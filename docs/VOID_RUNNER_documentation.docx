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val="0"/>
        </w:rPr>
      </w:r>
    </w:p>
    <w:p>
      <w:r>
        <w:rPr>
          <w:i w:val="0"/>
        </w:rPr>
      </w:r>
    </w:p>
    <w:p>
      <w:r>
        <w:rPr>
          <w:i w:val="0"/>
        </w:rPr>
      </w:r>
    </w:p>
    <w:p>
      <w:pPr>
        <w:jc w:val="center"/>
      </w:pPr>
      <w:r>
        <w:rPr>
          <w:b/>
          <w:i w:val="0"/>
          <w:sz w:val="32"/>
        </w:rPr>
        <w:t>[University name]</w:t>
      </w:r>
    </w:p>
    <w:p>
      <w:pPr>
        <w:jc w:val="center"/>
      </w:pPr>
      <w:r>
        <w:rPr>
          <w:i w:val="0"/>
          <w:sz w:val="24"/>
        </w:rPr>
        <w:t>[Faculty / Department]</w:t>
      </w:r>
    </w:p>
    <w:p>
      <w:r>
        <w:rPr>
          <w:i w:val="0"/>
        </w:rPr>
      </w:r>
    </w:p>
    <w:p>
      <w:pPr>
        <w:jc w:val="center"/>
      </w:pPr>
      <w:r>
        <w:rPr>
          <w:i w:val="0"/>
          <w:sz w:val="26"/>
        </w:rPr>
        <w:t>Digital Systems 2 (Microprocessors)</w:t>
      </w:r>
    </w:p>
    <w:p>
      <w:pPr>
        <w:jc w:val="center"/>
      </w:pPr>
      <w:r>
        <w:rPr>
          <w:i w:val="0"/>
          <w:color w:val="606060"/>
          <w:sz w:val="24"/>
        </w:rPr>
        <w:t>Project 1</w:t>
      </w:r>
    </w:p>
    <w:p>
      <w:r>
        <w:rPr>
          <w:i w:val="0"/>
        </w:rPr>
      </w:r>
    </w:p>
    <w:p>
      <w:r>
        <w:rPr>
          <w:i w:val="0"/>
        </w:rPr>
      </w:r>
    </w:p>
    <w:p>
      <w:pPr>
        <w:jc w:val="center"/>
      </w:pPr>
      <w:r>
        <w:rPr>
          <w:b/>
          <w:i w:val="0"/>
          <w:color w:val="1F3A5F"/>
          <w:sz w:val="80"/>
        </w:rPr>
        <w:t>VOID RUNNER</w:t>
      </w:r>
    </w:p>
    <w:p>
      <w:pPr>
        <w:jc w:val="center"/>
      </w:pPr>
      <w:r>
        <w:rPr>
          <w:i/>
          <w:sz w:val="28"/>
        </w:rPr>
        <w:t>A vertical space shooter on an Arduino Mega</w:t>
      </w:r>
    </w:p>
    <w:p>
      <w:pPr>
        <w:jc w:val="center"/>
      </w:pPr>
      <w:r>
        <w:rPr>
          <w:i w:val="0"/>
          <w:color w:val="606060"/>
          <w:sz w:val="21"/>
        </w:rPr>
        <w:t>432 single LEDs · a 9-button keypad · 4 buzzers · no modules, no libraries</w:t>
      </w:r>
    </w:p>
    <w:p>
      <w:r>
        <w:rPr>
          <w:i w:val="0"/>
        </w:rPr>
      </w:r>
    </w:p>
    <w:p>
      <w:r>
        <w:rPr>
          <w:i w:val="0"/>
        </w:rPr>
      </w:r>
    </w:p>
    <w:p>
      <w:r>
        <w:rPr>
          <w:i w:val="0"/>
        </w:rPr>
      </w:r>
    </w:p>
    <w:tbl>
      <w:tblPr>
        <w:tblW w:type="auto" w:w="0"/>
        <w:jc w:val="center"/>
        <w:tblLook w:firstColumn="1" w:firstRow="1" w:lastColumn="0" w:lastRow="0" w:noHBand="0" w:noVBand="1" w:val="04A0"/>
      </w:tblPr>
      <w:tblGrid>
        <w:gridCol w:w="4819"/>
        <w:gridCol w:w="4819"/>
      </w:tblGrid>
      <w:tr>
        <w:tc>
          <w:tcPr>
            <w:tcW w:type="dxa" w:w="2268"/>
          </w:tcPr>
          <w:p>
            <w:r>
              <w:rPr>
                <w:b/>
                <w:color w:val="1F3A5F"/>
                <w:sz w:val="22"/>
              </w:rPr>
              <w:t>Student</w:t>
            </w:r>
          </w:p>
        </w:tc>
        <w:tc>
          <w:tcPr>
            <w:tcW w:type="dxa" w:w="5669"/>
          </w:tcPr>
          <w:p>
            <w:r>
              <w:rPr>
                <w:sz w:val="22"/>
              </w:rPr>
              <w:t>[Student name]</w:t>
            </w:r>
          </w:p>
        </w:tc>
      </w:tr>
      <w:tr>
        <w:tc>
          <w:tcPr>
            <w:tcW w:type="dxa" w:w="2268"/>
          </w:tcPr>
          <w:p>
            <w:r>
              <w:rPr>
                <w:b/>
                <w:color w:val="1F3A5F"/>
                <w:sz w:val="22"/>
              </w:rPr>
              <w:t>Student ID</w:t>
            </w:r>
          </w:p>
        </w:tc>
        <w:tc>
          <w:tcPr>
            <w:tcW w:type="dxa" w:w="5669"/>
          </w:tcPr>
          <w:p>
            <w:r>
              <w:rPr>
                <w:sz w:val="22"/>
              </w:rPr>
              <w:t>[Student ID]</w:t>
            </w:r>
          </w:p>
        </w:tc>
      </w:tr>
      <w:tr>
        <w:tc>
          <w:tcPr>
            <w:tcW w:type="dxa" w:w="2268"/>
          </w:tcPr>
          <w:p>
            <w:r>
              <w:rPr>
                <w:b/>
                <w:color w:val="1F3A5F"/>
                <w:sz w:val="22"/>
              </w:rPr>
              <w:t>Teacher</w:t>
            </w:r>
          </w:p>
        </w:tc>
        <w:tc>
          <w:tcPr>
            <w:tcW w:type="dxa" w:w="5669"/>
          </w:tcPr>
          <w:p>
            <w:r>
              <w:rPr>
                <w:sz w:val="22"/>
              </w:rPr>
              <w:t>[Teacher name]</w:t>
            </w:r>
          </w:p>
        </w:tc>
      </w:tr>
      <w:tr>
        <w:tc>
          <w:tcPr>
            <w:tcW w:type="dxa" w:w="2268"/>
          </w:tcPr>
          <w:p>
            <w:r>
              <w:rPr>
                <w:b/>
                <w:color w:val="1F3A5F"/>
                <w:sz w:val="22"/>
              </w:rPr>
              <w:t>Course</w:t>
            </w:r>
          </w:p>
        </w:tc>
        <w:tc>
          <w:tcPr>
            <w:tcW w:type="dxa" w:w="5669"/>
          </w:tcPr>
          <w:p>
            <w:r>
              <w:rPr>
                <w:sz w:val="22"/>
              </w:rPr>
              <w:t>Digital Systems 2 (Microprocessors)</w:t>
            </w:r>
          </w:p>
        </w:tc>
      </w:tr>
      <w:tr>
        <w:tc>
          <w:tcPr>
            <w:tcW w:type="dxa" w:w="2268"/>
          </w:tcPr>
          <w:p>
            <w:r>
              <w:rPr>
                <w:b/>
                <w:color w:val="1F3A5F"/>
                <w:sz w:val="22"/>
              </w:rPr>
              <w:t>Semester</w:t>
            </w:r>
          </w:p>
        </w:tc>
        <w:tc>
          <w:tcPr>
            <w:tcW w:type="dxa" w:w="5669"/>
          </w:tcPr>
          <w:p>
            <w:r>
              <w:rPr>
                <w:sz w:val="22"/>
              </w:rPr>
              <w:t>[Semester, e.g. Fall 2026]</w:t>
            </w:r>
          </w:p>
        </w:tc>
      </w:tr>
      <w:tr>
        <w:tc>
          <w:tcPr>
            <w:tcW w:type="dxa" w:w="2268"/>
          </w:tcPr>
          <w:p>
            <w:r>
              <w:rPr>
                <w:b/>
                <w:color w:val="1F3A5F"/>
                <w:sz w:val="22"/>
              </w:rPr>
              <w:t>Date</w:t>
            </w:r>
          </w:p>
        </w:tc>
        <w:tc>
          <w:tcPr>
            <w:tcW w:type="dxa" w:w="5669"/>
          </w:tcPr>
          <w:p>
            <w:r>
              <w:rPr>
                <w:sz w:val="22"/>
              </w:rPr>
              <w:t>[Submission date]</w:t>
            </w:r>
          </w:p>
        </w:tc>
      </w:tr>
      <w:tr>
        <w:tc>
          <w:tcPr>
            <w:tcW w:type="dxa" w:w="2268"/>
          </w:tcPr>
          <w:p>
            <w:r>
              <w:rPr>
                <w:b/>
                <w:color w:val="1F3A5F"/>
                <w:sz w:val="22"/>
              </w:rPr>
              <w:t>Platform</w:t>
            </w:r>
          </w:p>
        </w:tc>
        <w:tc>
          <w:tcPr>
            <w:tcW w:type="dxa" w:w="5669"/>
          </w:tcPr>
          <w:p>
            <w:r>
              <w:rPr>
                <w:sz w:val="22"/>
              </w:rPr>
              <w:t>Arduino Mega 2560, simulated in Wokwi</w:t>
            </w:r>
          </w:p>
        </w:tc>
      </w:tr>
      <w:tr>
        <w:tc>
          <w:tcPr>
            <w:tcW w:type="dxa" w:w="2268"/>
          </w:tcPr>
          <w:p>
            <w:r>
              <w:rPr>
                <w:b/>
                <w:color w:val="1F3A5F"/>
                <w:sz w:val="22"/>
              </w:rPr>
              <w:t>Source code</w:t>
            </w:r>
          </w:p>
        </w:tc>
        <w:tc>
          <w:tcPr>
            <w:tcW w:type="dxa" w:w="5669"/>
          </w:tcPr>
          <w:p>
            <w:r>
              <w:rPr>
                <w:sz w:val="22"/>
              </w:rPr>
              <w:t>https://github.com/Arash1Kazemi/void-runner</w:t>
            </w:r>
          </w:p>
        </w:tc>
      </w:tr>
    </w:tbl>
    <w:p>
      <w:r>
        <w:br w:type="page"/>
      </w:r>
    </w:p>
    <w:p>
      <w:pPr>
        <w:pStyle w:val="Heading1"/>
      </w:pPr>
      <w:r>
        <w:t>The hardware</w:t>
      </w:r>
    </w:p>
    <w:p>
      <w:pPr>
        <w:keepNext/>
        <w:spacing w:after="40"/>
        <w:jc w:val="center"/>
      </w:pPr>
      <w:r>
        <w:drawing>
          <wp:inline xmlns:a="http://schemas.openxmlformats.org/drawingml/2006/main" xmlns:pic="http://schemas.openxmlformats.org/drawingml/2006/picture">
            <wp:extent cx="6120000" cy="5458567"/>
            <wp:docPr id="1" name="Picture 1"/>
            <wp:cNvGraphicFramePr>
              <a:graphicFrameLocks noChangeAspect="1"/>
            </wp:cNvGraphicFramePr>
            <a:graphic>
              <a:graphicData uri="http://schemas.openxmlformats.org/drawingml/2006/picture">
                <pic:pic>
                  <pic:nvPicPr>
                    <pic:cNvPr id="0" name="circuit_photo.png"/>
                    <pic:cNvPicPr/>
                  </pic:nvPicPr>
                  <pic:blipFill>
                    <a:blip r:embed="rId9"/>
                    <a:stretch>
                      <a:fillRect/>
                    </a:stretch>
                  </pic:blipFill>
                  <pic:spPr>
                    <a:xfrm>
                      <a:off x="0" y="0"/>
                      <a:ext cx="6120000" cy="5458567"/>
                    </a:xfrm>
                    <a:prstGeom prst="rect"/>
                  </pic:spPr>
                </pic:pic>
              </a:graphicData>
            </a:graphic>
          </wp:inline>
        </w:drawing>
      </w:r>
    </w:p>
    <w:p>
      <w:pPr>
        <w:spacing w:after="200"/>
        <w:jc w:val="center"/>
      </w:pPr>
      <w:r>
        <w:rPr>
          <w:i/>
          <w:color w:val="606060"/>
          <w:sz w:val="18"/>
        </w:rPr>
        <w:t>Figure 1. The whole circuit in Wokwi: 432 LEDs (left), Arduino Mega 2560 (top), 3 × 3 push-button keypad and 4 buzzers (right). The LEDs show a real moment of the game: the WARDEN boss fight.</w:t>
      </w:r>
    </w:p>
    <w:p>
      <w:r>
        <w:br w:type="page"/>
      </w:r>
    </w:p>
    <w:p>
      <w:pPr>
        <w:pStyle w:val="Heading1"/>
      </w:pPr>
      <w:r>
        <w:t>3. Project performance</w:t>
      </w:r>
    </w:p>
    <w:p>
      <w:r>
        <w:rPr>
          <w:b/>
        </w:rPr>
        <w:t>VOID RUNNER</w:t>
      </w:r>
      <w:r>
        <w:t xml:space="preserve"> is a complete arcade game built only from the parts the course allows: one Arduino Mega 2560, single LEDs, single push buttons and buzzers. There are no ready-made modules (no LED matrix module, no keypad module) and no libraries; the screen, the keypad and the four-voice music are all driven by our own code. The player flies a small ship at the bottom of a 16 × 24 LED screen, shoots enemies and space rocks, catches ammo crates and extra lives, and fights a boss at the end of each of the three phases. The project runs in the Wokwi simulator (Wokwi for VS Code and wokwi.com).</w:t>
      </w:r>
    </w:p>
    <w:p>
      <w:pPr>
        <w:pStyle w:val="Heading2"/>
      </w:pPr>
      <w:r>
        <w:t>3.1 Parts and connections</w:t>
      </w:r>
    </w:p>
    <w:tbl>
      <w:tblPr>
        <w:tblStyle w:val="TableGrid"/>
        <w:tblW w:type="auto" w:w="0"/>
        <w:jc w:val="center"/>
        <w:tblLook w:firstColumn="1" w:firstRow="1" w:lastColumn="0" w:lastRow="0" w:noHBand="0" w:noVBand="1" w:val="04A0"/>
      </w:tblPr>
      <w:tblGrid>
        <w:gridCol w:w="3213"/>
        <w:gridCol w:w="3213"/>
        <w:gridCol w:w="3213"/>
      </w:tblGrid>
      <w:tr>
        <w:tc>
          <w:tcPr>
            <w:tcW w:type="dxa" w:w="2835"/>
            <w:shd w:val="clear" w:color="auto" w:fill="1F3A5F"/>
          </w:tcPr>
          <w:p>
            <w:r>
              <w:rPr>
                <w:b/>
                <w:color w:val="FFFFFF"/>
                <w:sz w:val="19"/>
              </w:rPr>
              <w:t>Part</w:t>
            </w:r>
          </w:p>
        </w:tc>
        <w:tc>
          <w:tcPr>
            <w:tcW w:type="dxa" w:w="850"/>
            <w:shd w:val="clear" w:color="auto" w:fill="1F3A5F"/>
          </w:tcPr>
          <w:p>
            <w:r>
              <w:rPr>
                <w:b/>
                <w:color w:val="FFFFFF"/>
                <w:sz w:val="19"/>
              </w:rPr>
              <w:t>Count</w:t>
            </w:r>
          </w:p>
        </w:tc>
        <w:tc>
          <w:tcPr>
            <w:tcW w:type="dxa" w:w="5953"/>
            <w:shd w:val="clear" w:color="auto" w:fill="1F3A5F"/>
          </w:tcPr>
          <w:p>
            <w:r>
              <w:rPr>
                <w:b/>
                <w:color w:val="FFFFFF"/>
                <w:sz w:val="19"/>
              </w:rPr>
              <w:t>Connection to the Mega</w:t>
            </w:r>
          </w:p>
        </w:tc>
      </w:tr>
      <w:tr>
        <w:tc>
          <w:tcPr>
            <w:tcW w:type="dxa" w:w="2835"/>
          </w:tcPr>
          <w:p>
            <w:r>
              <w:rPr>
                <w:b w:val="0"/>
                <w:sz w:val="19"/>
              </w:rPr>
              <w:t>Arduino Mega 2560</w:t>
            </w:r>
          </w:p>
        </w:tc>
        <w:tc>
          <w:tcPr>
            <w:tcW w:type="dxa" w:w="850"/>
          </w:tcPr>
          <w:p>
            <w:r>
              <w:rPr>
                <w:b w:val="0"/>
                <w:sz w:val="19"/>
              </w:rPr>
              <w:t>1</w:t>
            </w:r>
          </w:p>
        </w:tc>
        <w:tc>
          <w:tcPr>
            <w:tcW w:type="dxa" w:w="5953"/>
          </w:tcPr>
          <w:p>
            <w:r>
              <w:rPr>
                <w:b w:val="0"/>
                <w:sz w:val="19"/>
              </w:rPr>
              <w:t>–</w:t>
            </w:r>
          </w:p>
        </w:tc>
      </w:tr>
      <w:tr>
        <w:tc>
          <w:tcPr>
            <w:tcW w:type="dxa" w:w="2835"/>
            <w:shd w:val="clear" w:color="auto" w:fill="EEF2F7"/>
          </w:tcPr>
          <w:p>
            <w:r>
              <w:rPr>
                <w:b w:val="0"/>
                <w:sz w:val="19"/>
              </w:rPr>
              <w:t>Single LEDs (wokwi-led), one matrix</w:t>
            </w:r>
          </w:p>
        </w:tc>
        <w:tc>
          <w:tcPr>
            <w:tcW w:type="dxa" w:w="850"/>
            <w:shd w:val="clear" w:color="auto" w:fill="EEF2F7"/>
          </w:tcPr>
          <w:p>
            <w:r>
              <w:rPr>
                <w:b w:val="0"/>
                <w:sz w:val="19"/>
              </w:rPr>
              <w:t>432</w:t>
            </w:r>
          </w:p>
        </w:tc>
        <w:tc>
          <w:tcPr>
            <w:tcW w:type="dxa" w:w="5953"/>
            <w:shd w:val="clear" w:color="auto" w:fill="EEF2F7"/>
          </w:tcPr>
          <w:p>
            <w:r>
              <w:rPr>
                <w:b w:val="0"/>
                <w:sz w:val="19"/>
              </w:rPr>
              <w:t>16 × 24 game screen + 3 status bars of 16. 27 row wires (anodes) on pins 22–45 and 47–49, 16 column wires (cathodes) on A0–A15</w:t>
            </w:r>
          </w:p>
        </w:tc>
      </w:tr>
      <w:tr>
        <w:tc>
          <w:tcPr>
            <w:tcW w:type="dxa" w:w="2835"/>
          </w:tcPr>
          <w:p>
            <w:r>
              <w:rPr>
                <w:b w:val="0"/>
                <w:sz w:val="19"/>
              </w:rPr>
              <w:t>Push buttons (wokwi-pushbutton), 3 × 3 matrix</w:t>
            </w:r>
          </w:p>
        </w:tc>
        <w:tc>
          <w:tcPr>
            <w:tcW w:type="dxa" w:w="850"/>
          </w:tcPr>
          <w:p>
            <w:r>
              <w:rPr>
                <w:b w:val="0"/>
                <w:sz w:val="19"/>
              </w:rPr>
              <w:t>9</w:t>
            </w:r>
          </w:p>
        </w:tc>
        <w:tc>
          <w:tcPr>
            <w:tcW w:type="dxa" w:w="5953"/>
          </w:tcPr>
          <w:p>
            <w:r>
              <w:rPr>
                <w:b w:val="0"/>
                <w:sz w:val="19"/>
              </w:rPr>
              <w:t>rows on pins 18–20, columns on 15–17</w:t>
            </w:r>
          </w:p>
        </w:tc>
      </w:tr>
      <w:tr>
        <w:tc>
          <w:tcPr>
            <w:tcW w:type="dxa" w:w="2835"/>
            <w:shd w:val="clear" w:color="auto" w:fill="EEF2F7"/>
          </w:tcPr>
          <w:p>
            <w:r>
              <w:rPr>
                <w:b w:val="0"/>
                <w:sz w:val="19"/>
              </w:rPr>
              <w:t>Buzzers (wokwi-buzzer)</w:t>
            </w:r>
          </w:p>
        </w:tc>
        <w:tc>
          <w:tcPr>
            <w:tcW w:type="dxa" w:w="850"/>
            <w:shd w:val="clear" w:color="auto" w:fill="EEF2F7"/>
          </w:tcPr>
          <w:p>
            <w:r>
              <w:rPr>
                <w:b w:val="0"/>
                <w:sz w:val="19"/>
              </w:rPr>
              <w:t>4</w:t>
            </w:r>
          </w:p>
        </w:tc>
        <w:tc>
          <w:tcPr>
            <w:tcW w:type="dxa" w:w="5953"/>
            <w:shd w:val="clear" w:color="auto" w:fill="EEF2F7"/>
          </w:tcPr>
          <w:p>
            <w:r>
              <w:rPr>
                <w:b w:val="0"/>
                <w:sz w:val="19"/>
              </w:rPr>
              <w:t>pins 5, 6, 11, 46 (outputs of Timer3, Timer4, Timer1, Timer5)</w:t>
            </w:r>
          </w:p>
        </w:tc>
      </w:tr>
    </w:tbl>
    <w:p>
      <w:pPr>
        <w:spacing w:after="200"/>
        <w:jc w:val="center"/>
      </w:pPr>
      <w:r>
        <w:rPr>
          <w:i/>
          <w:color w:val="606060"/>
          <w:sz w:val="18"/>
        </w:rPr>
        <w:t>Table 1. The parts of the device.</w:t>
      </w:r>
    </w:p>
    <w:p>
      <w:r>
        <w:t>53 of the Mega's pins are used, and every header has one job: the double header drives the LED rows, the analog header the LED columns, the communication header the keypad and the PWM header the buzzers. No resistors are needed in the simulation. The circuit file (</w:t>
      </w:r>
      <w:r>
        <w:rPr>
          <w:rFonts w:ascii="Consolas" w:hAnsi="Consolas"/>
          <w:sz w:val="19"/>
        </w:rPr>
        <w:t>diagram.json</w:t>
      </w:r>
      <w:r>
        <w:t>) and the pin list of the code (</w:t>
      </w:r>
      <w:r>
        <w:rPr>
          <w:rFonts w:ascii="Consolas" w:hAnsi="Consolas"/>
          <w:sz w:val="19"/>
        </w:rPr>
        <w:t>pins.h</w:t>
      </w:r>
      <w:r>
        <w:t>) are both generated by one program (</w:t>
      </w:r>
      <w:r>
        <w:rPr>
          <w:rFonts w:ascii="Consolas" w:hAnsi="Consolas"/>
          <w:sz w:val="19"/>
        </w:rPr>
        <w:t>tools/gen_circuit.py</w:t>
      </w:r>
      <w:r>
        <w:t>), which also checks every wire, so the circuit and the code always agree.</w:t>
      </w:r>
    </w:p>
    <w:p>
      <w:pPr>
        <w:keepNext/>
        <w:spacing w:after="40"/>
        <w:jc w:val="center"/>
      </w:pPr>
      <w:r>
        <w:drawing>
          <wp:inline xmlns:a="http://schemas.openxmlformats.org/drawingml/2006/main" xmlns:pic="http://schemas.openxmlformats.org/drawingml/2006/picture">
            <wp:extent cx="6120000" cy="3916800"/>
            <wp:docPr id="2" name="Picture 2"/>
            <wp:cNvGraphicFramePr>
              <a:graphicFrameLocks noChangeAspect="1"/>
            </wp:cNvGraphicFramePr>
            <a:graphic>
              <a:graphicData uri="http://schemas.openxmlformats.org/drawingml/2006/picture">
                <pic:pic>
                  <pic:nvPicPr>
                    <pic:cNvPr id="0" name="wiring.png"/>
                    <pic:cNvPicPr/>
                  </pic:nvPicPr>
                  <pic:blipFill>
                    <a:blip r:embed="rId10"/>
                    <a:stretch>
                      <a:fillRect/>
                    </a:stretch>
                  </pic:blipFill>
                  <pic:spPr>
                    <a:xfrm>
                      <a:off x="0" y="0"/>
                      <a:ext cx="6120000" cy="3916800"/>
                    </a:xfrm>
                    <a:prstGeom prst="rect"/>
                  </pic:spPr>
                </pic:pic>
              </a:graphicData>
            </a:graphic>
          </wp:inline>
        </w:drawing>
      </w:r>
    </w:p>
    <w:p>
      <w:pPr>
        <w:spacing w:after="200"/>
        <w:jc w:val="center"/>
      </w:pPr>
      <w:r>
        <w:rPr>
          <w:i/>
          <w:color w:val="606060"/>
          <w:sz w:val="18"/>
        </w:rPr>
        <w:t>Figure 2. Simplified wiring: how every LED, key and buzzer is connected.</w:t>
      </w:r>
    </w:p>
    <w:p>
      <w:pPr>
        <w:pStyle w:val="Heading2"/>
      </w:pPr>
      <w:r>
        <w:t>3.2 The LED screen</w:t>
      </w:r>
    </w:p>
    <w:p>
      <w:r>
        <w:t xml:space="preserve">All 432 LEDs form </w:t>
      </w:r>
      <w:r>
        <w:rPr>
          <w:b/>
        </w:rPr>
        <w:t>one matrix</w:t>
      </w:r>
      <w:r>
        <w:t xml:space="preserve"> of 27 rows × 16 columns: the + leg of every LED is on its row wire, the – leg on its column wire. The Mega switches on </w:t>
      </w:r>
      <w:r>
        <w:rPr>
          <w:b/>
        </w:rPr>
        <w:t>one row at a time</w:t>
      </w:r>
      <w:r>
        <w:t xml:space="preserve"> and pulls the columns of the LEDs that should light LOW. A Timer2 interrupt moves to the next row about 1900 times per second, so the whole screen is redrawn 71 times per second and the eye sees a steady picture. The columns are written with two port registers (</w:t>
      </w:r>
      <w:r>
        <w:rPr>
          <w:rFonts w:ascii="Consolas" w:hAnsi="Consolas"/>
          <w:sz w:val="19"/>
        </w:rPr>
        <w:t>PORTF</w:t>
      </w:r>
      <w:r>
        <w:t xml:space="preserve">, </w:t>
      </w:r>
      <w:r>
        <w:rPr>
          <w:rFonts w:ascii="Consolas" w:hAnsi="Consolas"/>
          <w:sz w:val="19"/>
        </w:rPr>
        <w:t>PORTK</w:t>
      </w:r>
      <w:r>
        <w:t xml:space="preserve">) at once: this costs about 3 % of the processor, where </w:t>
      </w:r>
      <w:r>
        <w:rPr>
          <w:rFonts w:ascii="Consolas" w:hAnsi="Consolas"/>
          <w:sz w:val="19"/>
        </w:rPr>
        <w:t>digitalWrite</w:t>
      </w:r>
      <w:r>
        <w:t xml:space="preserve"> would cost about 35 %.</w:t>
      </w:r>
    </w:p>
    <w:p>
      <w:r>
        <w:t>The game draws into a picture in memory (</w:t>
      </w:r>
      <w:r>
        <w:rPr>
          <w:rFonts w:ascii="Consolas" w:hAnsi="Consolas"/>
          <w:sz w:val="19"/>
        </w:rPr>
        <w:t>frame</w:t>
      </w:r>
      <w:r>
        <w:t>, one 16-bit word per row) and copies it to the screen when it is finished, so a half-drawn picture is never shown.</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1F3A5F"/>
          </w:tcPr>
          <w:p>
            <w:r>
              <w:rPr>
                <w:b/>
                <w:color w:val="FFFFFF"/>
                <w:sz w:val="19"/>
              </w:rPr>
              <w:t>Area</w:t>
            </w:r>
          </w:p>
        </w:tc>
        <w:tc>
          <w:tcPr>
            <w:tcW w:type="dxa" w:w="1701"/>
            <w:shd w:val="clear" w:color="auto" w:fill="1F3A5F"/>
          </w:tcPr>
          <w:p>
            <w:r>
              <w:rPr>
                <w:b/>
                <w:color w:val="FFFFFF"/>
                <w:sz w:val="19"/>
              </w:rPr>
              <w:t>LED colour</w:t>
            </w:r>
          </w:p>
        </w:tc>
        <w:tc>
          <w:tcPr>
            <w:tcW w:type="dxa" w:w="5669"/>
            <w:shd w:val="clear" w:color="auto" w:fill="1F3A5F"/>
          </w:tcPr>
          <w:p>
            <w:r>
              <w:rPr>
                <w:b/>
                <w:color w:val="FFFFFF"/>
                <w:sz w:val="19"/>
              </w:rPr>
              <w:t>Use in the game</w:t>
            </w:r>
          </w:p>
        </w:tc>
      </w:tr>
      <w:tr>
        <w:tc>
          <w:tcPr>
            <w:tcW w:type="dxa" w:w="2268"/>
          </w:tcPr>
          <w:p>
            <w:r>
              <w:rPr>
                <w:b w:val="0"/>
                <w:sz w:val="19"/>
              </w:rPr>
              <w:t>Status bar 1</w:t>
            </w:r>
          </w:p>
        </w:tc>
        <w:tc>
          <w:tcPr>
            <w:tcW w:type="dxa" w:w="1701"/>
          </w:tcPr>
          <w:p>
            <w:r>
              <w:rPr>
                <w:b w:val="0"/>
                <w:sz w:val="19"/>
              </w:rPr>
              <w:t>red</w:t>
            </w:r>
          </w:p>
        </w:tc>
        <w:tc>
          <w:tcPr>
            <w:tcW w:type="dxa" w:w="5669"/>
          </w:tcPr>
          <w:p>
            <w:r>
              <w:rPr>
                <w:b w:val="0"/>
                <w:sz w:val="19"/>
              </w:rPr>
              <w:t>phase progress, then the boss's health</w:t>
            </w:r>
          </w:p>
        </w:tc>
      </w:tr>
      <w:tr>
        <w:tc>
          <w:tcPr>
            <w:tcW w:type="dxa" w:w="2268"/>
            <w:shd w:val="clear" w:color="auto" w:fill="EEF2F7"/>
          </w:tcPr>
          <w:p>
            <w:r>
              <w:rPr>
                <w:b w:val="0"/>
                <w:sz w:val="19"/>
              </w:rPr>
              <w:t>Status bar 2</w:t>
            </w:r>
          </w:p>
        </w:tc>
        <w:tc>
          <w:tcPr>
            <w:tcW w:type="dxa" w:w="1701"/>
            <w:shd w:val="clear" w:color="auto" w:fill="EEF2F7"/>
          </w:tcPr>
          <w:p>
            <w:r>
              <w:rPr>
                <w:b w:val="0"/>
                <w:sz w:val="19"/>
              </w:rPr>
              <w:t>yellow</w:t>
            </w:r>
          </w:p>
        </w:tc>
        <w:tc>
          <w:tcPr>
            <w:tcW w:type="dxa" w:w="5669"/>
            <w:shd w:val="clear" w:color="auto" w:fill="EEF2F7"/>
          </w:tcPr>
          <w:p>
            <w:r>
              <w:rPr>
                <w:b w:val="0"/>
                <w:sz w:val="19"/>
              </w:rPr>
              <w:t>ammo (blinks when low)</w:t>
            </w:r>
          </w:p>
        </w:tc>
      </w:tr>
      <w:tr>
        <w:tc>
          <w:tcPr>
            <w:tcW w:type="dxa" w:w="2268"/>
          </w:tcPr>
          <w:p>
            <w:r>
              <w:rPr>
                <w:b w:val="0"/>
                <w:sz w:val="19"/>
              </w:rPr>
              <w:t>Status bar 3</w:t>
            </w:r>
          </w:p>
        </w:tc>
        <w:tc>
          <w:tcPr>
            <w:tcW w:type="dxa" w:w="1701"/>
          </w:tcPr>
          <w:p>
            <w:r>
              <w:rPr>
                <w:b w:val="0"/>
                <w:sz w:val="19"/>
              </w:rPr>
              <w:t>green</w:t>
            </w:r>
          </w:p>
        </w:tc>
        <w:tc>
          <w:tcPr>
            <w:tcW w:type="dxa" w:w="5669"/>
          </w:tcPr>
          <w:p>
            <w:r>
              <w:rPr>
                <w:b w:val="0"/>
                <w:sz w:val="19"/>
              </w:rPr>
              <w:t>lives (one block of 3 LEDs per life)</w:t>
            </w:r>
          </w:p>
        </w:tc>
      </w:tr>
      <w:tr>
        <w:tc>
          <w:tcPr>
            <w:tcW w:type="dxa" w:w="2268"/>
            <w:shd w:val="clear" w:color="auto" w:fill="EEF2F7"/>
          </w:tcPr>
          <w:p>
            <w:r>
              <w:rPr>
                <w:b w:val="0"/>
                <w:sz w:val="19"/>
              </w:rPr>
              <w:t>Game rows 0–5</w:t>
            </w:r>
          </w:p>
        </w:tc>
        <w:tc>
          <w:tcPr>
            <w:tcW w:type="dxa" w:w="1701"/>
            <w:shd w:val="clear" w:color="auto" w:fill="EEF2F7"/>
          </w:tcPr>
          <w:p>
            <w:r>
              <w:rPr>
                <w:b w:val="0"/>
                <w:sz w:val="19"/>
              </w:rPr>
              <w:t>red</w:t>
            </w:r>
          </w:p>
        </w:tc>
        <w:tc>
          <w:tcPr>
            <w:tcW w:type="dxa" w:w="5669"/>
            <w:shd w:val="clear" w:color="auto" w:fill="EEF2F7"/>
          </w:tcPr>
          <w:p>
            <w:r>
              <w:rPr>
                <w:b w:val="0"/>
                <w:sz w:val="19"/>
              </w:rPr>
              <w:t>where enemies and bosses enter, "WARN", "ZONE"</w:t>
            </w:r>
          </w:p>
        </w:tc>
      </w:tr>
      <w:tr>
        <w:tc>
          <w:tcPr>
            <w:tcW w:type="dxa" w:w="2268"/>
          </w:tcPr>
          <w:p>
            <w:r>
              <w:rPr>
                <w:b w:val="0"/>
                <w:sz w:val="19"/>
              </w:rPr>
              <w:t>Game rows 6–17</w:t>
            </w:r>
          </w:p>
        </w:tc>
        <w:tc>
          <w:tcPr>
            <w:tcW w:type="dxa" w:w="1701"/>
          </w:tcPr>
          <w:p>
            <w:r>
              <w:rPr>
                <w:b w:val="0"/>
                <w:sz w:val="19"/>
              </w:rPr>
              <w:t>white</w:t>
            </w:r>
          </w:p>
        </w:tc>
        <w:tc>
          <w:tcPr>
            <w:tcW w:type="dxa" w:w="5669"/>
          </w:tcPr>
          <w:p>
            <w:r>
              <w:rPr>
                <w:b w:val="0"/>
                <w:sz w:val="19"/>
              </w:rPr>
              <w:t>open space, message pages</w:t>
            </w:r>
          </w:p>
        </w:tc>
      </w:tr>
      <w:tr>
        <w:tc>
          <w:tcPr>
            <w:tcW w:type="dxa" w:w="2268"/>
            <w:shd w:val="clear" w:color="auto" w:fill="EEF2F7"/>
          </w:tcPr>
          <w:p>
            <w:r>
              <w:rPr>
                <w:b w:val="0"/>
                <w:sz w:val="19"/>
              </w:rPr>
              <w:t>Game rows 18–23</w:t>
            </w:r>
          </w:p>
        </w:tc>
        <w:tc>
          <w:tcPr>
            <w:tcW w:type="dxa" w:w="1701"/>
            <w:shd w:val="clear" w:color="auto" w:fill="EEF2F7"/>
          </w:tcPr>
          <w:p>
            <w:r>
              <w:rPr>
                <w:b w:val="0"/>
                <w:sz w:val="19"/>
              </w:rPr>
              <w:t>green</w:t>
            </w:r>
          </w:p>
        </w:tc>
        <w:tc>
          <w:tcPr>
            <w:tcW w:type="dxa" w:w="5669"/>
            <w:shd w:val="clear" w:color="auto" w:fill="EEF2F7"/>
          </w:tcPr>
          <w:p>
            <w:r>
              <w:rPr>
                <w:b w:val="0"/>
                <w:sz w:val="19"/>
              </w:rPr>
              <w:t>the player's zone</w:t>
            </w:r>
          </w:p>
        </w:tc>
      </w:tr>
    </w:tbl>
    <w:p>
      <w:pPr>
        <w:spacing w:after="200"/>
        <w:jc w:val="center"/>
      </w:pPr>
      <w:r>
        <w:rPr>
          <w:i/>
          <w:color w:val="606060"/>
          <w:sz w:val="18"/>
        </w:rPr>
        <w:t>Table 2. LED colours. Each LED has a fixed colour, like the colour strips of the 1978 Space Invaders cabinet.</w:t>
      </w:r>
    </w:p>
    <w:p>
      <w:pPr>
        <w:keepNext/>
        <w:spacing w:after="40"/>
        <w:jc w:val="center"/>
      </w:pPr>
      <w:r>
        <w:drawing>
          <wp:inline xmlns:a="http://schemas.openxmlformats.org/drawingml/2006/main" xmlns:pic="http://schemas.openxmlformats.org/drawingml/2006/picture">
            <wp:extent cx="2340000" cy="4095000"/>
            <wp:docPr id="3" name="Picture 3"/>
            <wp:cNvGraphicFramePr>
              <a:graphicFrameLocks noChangeAspect="1"/>
            </wp:cNvGraphicFramePr>
            <a:graphic>
              <a:graphicData uri="http://schemas.openxmlformats.org/drawingml/2006/picture">
                <pic:pic>
                  <pic:nvPicPr>
                    <pic:cNvPr id="0" name="cu_leds.png"/>
                    <pic:cNvPicPr/>
                  </pic:nvPicPr>
                  <pic:blipFill>
                    <a:blip r:embed="rId11"/>
                    <a:stretch>
                      <a:fillRect/>
                    </a:stretch>
                  </pic:blipFill>
                  <pic:spPr>
                    <a:xfrm>
                      <a:off x="0" y="0"/>
                      <a:ext cx="2340000" cy="4095000"/>
                    </a:xfrm>
                    <a:prstGeom prst="rect"/>
                  </pic:spPr>
                </pic:pic>
              </a:graphicData>
            </a:graphic>
          </wp:inline>
        </w:drawing>
      </w:r>
    </w:p>
    <w:p>
      <w:pPr>
        <w:spacing w:after="200"/>
        <w:jc w:val="center"/>
      </w:pPr>
      <w:r>
        <w:rPr>
          <w:i/>
          <w:color w:val="606060"/>
          <w:sz w:val="18"/>
        </w:rPr>
        <w:t>Figure 3. The LED panel in Wokwi during a boss fight.</w:t>
      </w:r>
    </w:p>
    <w:p>
      <w:r>
        <w:rPr>
          <w:b/>
        </w:rPr>
        <w:t>Brightness.</w:t>
      </w:r>
      <w:r>
        <w:t xml:space="preserve"> Each LED is lit only 1/27 of the time. Wokwi shows brightness as (share of time on)^(1/gamma); with the default gamma a lit LED looked only 32 % bright, which was hard to see. Every LED therefore has gamma = 30 (90 %), which is what a real multiplexed display does by driving each LED harder in its short time slot. Every LED also has fps = 300, so moving objects stay sharp, and everything that blinks stays on and off for at least 160 ms so the blink is visible.</w:t>
      </w:r>
    </w:p>
    <w:p>
      <w:r>
        <w:rPr>
          <w:b/>
        </w:rPr>
        <w:t>Text</w:t>
      </w:r>
      <w:r>
        <w:t xml:space="preserve"> never scrolls (scrolling letters smeared into a white block in the simulator). Every message is a still </w:t>
      </w:r>
      <w:r>
        <w:rPr>
          <w:b/>
        </w:rPr>
        <w:t>page</w:t>
      </w:r>
      <w:r>
        <w:t xml:space="preserve"> of short words, at most four small letters per line, shown for 0.9 s, with big digits and signs where a word is not needed.</w:t>
      </w:r>
    </w:p>
    <w:p>
      <w:pPr>
        <w:pStyle w:val="Heading2"/>
      </w:pPr>
      <w:r>
        <w:t>3.3 The keypad and the controls</w:t>
      </w:r>
    </w:p>
    <w:p>
      <w:r>
        <w:t>The 9 push buttons form a 3 × 3 matrix, one button for each key the game uses. The code drives one row LOW at a time and reads the four columns with the internal pull-ups, so a pressed key reads LOW. The rows that are not being read are switched to inputs, so two pressed keys can never short a HIGH and a LOW output together. Every key is debounced. The buttons are labelled like keyboard keys and also react to the PC keyboard in Wokwi.</w:t>
      </w:r>
    </w:p>
    <w:p>
      <w:pPr>
        <w:keepNext/>
        <w:spacing w:after="40"/>
        <w:jc w:val="center"/>
      </w:pPr>
      <w:r>
        <w:drawing>
          <wp:inline xmlns:a="http://schemas.openxmlformats.org/drawingml/2006/main" xmlns:pic="http://schemas.openxmlformats.org/drawingml/2006/picture">
            <wp:extent cx="2880000" cy="2322581"/>
            <wp:docPr id="4" name="Picture 4"/>
            <wp:cNvGraphicFramePr>
              <a:graphicFrameLocks noChangeAspect="1"/>
            </wp:cNvGraphicFramePr>
            <a:graphic>
              <a:graphicData uri="http://schemas.openxmlformats.org/drawingml/2006/picture">
                <pic:pic>
                  <pic:nvPicPr>
                    <pic:cNvPr id="0" name="cu_keypad.png"/>
                    <pic:cNvPicPr/>
                  </pic:nvPicPr>
                  <pic:blipFill>
                    <a:blip r:embed="rId12"/>
                    <a:stretch>
                      <a:fillRect/>
                    </a:stretch>
                  </pic:blipFill>
                  <pic:spPr>
                    <a:xfrm>
                      <a:off x="0" y="0"/>
                      <a:ext cx="2880000" cy="2322581"/>
                    </a:xfrm>
                    <a:prstGeom prst="rect"/>
                  </pic:spPr>
                </pic:pic>
              </a:graphicData>
            </a:graphic>
          </wp:inline>
        </w:drawing>
      </w:r>
    </w:p>
    <w:p>
      <w:pPr>
        <w:spacing w:after="200"/>
        <w:jc w:val="center"/>
      </w:pPr>
      <w:r>
        <w:rPr>
          <w:i/>
          <w:color w:val="606060"/>
          <w:sz w:val="18"/>
        </w:rPr>
        <w:t>Figure 4. The keypad in Wokwi.</w:t>
      </w:r>
    </w:p>
    <w:tbl>
      <w:tblPr>
        <w:tblStyle w:val="TableGrid"/>
        <w:tblW w:type="auto" w:w="0"/>
        <w:jc w:val="center"/>
        <w:tblLook w:firstColumn="1" w:firstRow="1" w:lastColumn="0" w:lastRow="0" w:noHBand="0" w:noVBand="1" w:val="04A0"/>
      </w:tblPr>
      <w:tblGrid>
        <w:gridCol w:w="4819"/>
        <w:gridCol w:w="4819"/>
      </w:tblGrid>
      <w:tr>
        <w:tc>
          <w:tcPr>
            <w:tcW w:type="dxa" w:w="1701"/>
            <w:shd w:val="clear" w:color="auto" w:fill="1F3A5F"/>
          </w:tcPr>
          <w:p>
            <w:r>
              <w:rPr>
                <w:b/>
                <w:color w:val="FFFFFF"/>
                <w:sz w:val="19"/>
              </w:rPr>
              <w:t>Key</w:t>
            </w:r>
          </w:p>
        </w:tc>
        <w:tc>
          <w:tcPr>
            <w:tcW w:type="dxa" w:w="7937"/>
            <w:shd w:val="clear" w:color="auto" w:fill="1F3A5F"/>
          </w:tcPr>
          <w:p>
            <w:r>
              <w:rPr>
                <w:b/>
                <w:color w:val="FFFFFF"/>
                <w:sz w:val="19"/>
              </w:rPr>
              <w:t>Action</w:t>
            </w:r>
          </w:p>
        </w:tc>
      </w:tr>
      <w:tr>
        <w:tc>
          <w:tcPr>
            <w:tcW w:type="dxa" w:w="1701"/>
          </w:tcPr>
          <w:p>
            <w:r>
              <w:rPr>
                <w:b w:val="0"/>
                <w:sz w:val="19"/>
              </w:rPr>
              <w:t>W A S D</w:t>
            </w:r>
          </w:p>
        </w:tc>
        <w:tc>
          <w:tcPr>
            <w:tcW w:type="dxa" w:w="7937"/>
          </w:tcPr>
          <w:p>
            <w:r>
              <w:rPr>
                <w:b w:val="0"/>
                <w:sz w:val="19"/>
              </w:rPr>
              <w:t>move (tap = one pixel, hold = glide)</w:t>
            </w:r>
          </w:p>
        </w:tc>
      </w:tr>
      <w:tr>
        <w:tc>
          <w:tcPr>
            <w:tcW w:type="dxa" w:w="1701"/>
            <w:shd w:val="clear" w:color="auto" w:fill="EEF2F7"/>
          </w:tcPr>
          <w:p>
            <w:r>
              <w:rPr>
                <w:b w:val="0"/>
                <w:sz w:val="19"/>
              </w:rPr>
              <w:t>R</w:t>
            </w:r>
          </w:p>
        </w:tc>
        <w:tc>
          <w:tcPr>
            <w:tcW w:type="dxa" w:w="7937"/>
            <w:shd w:val="clear" w:color="auto" w:fill="EEF2F7"/>
          </w:tcPr>
          <w:p>
            <w:r>
              <w:rPr>
                <w:b w:val="0"/>
                <w:sz w:val="19"/>
              </w:rPr>
              <w:t>fire (tap = one bullet, hold = auto-fire) · OK in the menus</w:t>
            </w:r>
          </w:p>
        </w:tc>
      </w:tr>
      <w:tr>
        <w:tc>
          <w:tcPr>
            <w:tcW w:type="dxa" w:w="1701"/>
          </w:tcPr>
          <w:p>
            <w:r>
              <w:rPr>
                <w:b w:val="0"/>
                <w:sz w:val="19"/>
              </w:rPr>
              <w:t>Q</w:t>
            </w:r>
          </w:p>
        </w:tc>
        <w:tc>
          <w:tcPr>
            <w:tcW w:type="dxa" w:w="7937"/>
          </w:tcPr>
          <w:p>
            <w:r>
              <w:rPr>
                <w:b w:val="0"/>
                <w:sz w:val="19"/>
              </w:rPr>
              <w:t>back · pause in the game</w:t>
            </w:r>
          </w:p>
        </w:tc>
      </w:tr>
      <w:tr>
        <w:tc>
          <w:tcPr>
            <w:tcW w:type="dxa" w:w="1701"/>
            <w:shd w:val="clear" w:color="auto" w:fill="EEF2F7"/>
          </w:tcPr>
          <w:p>
            <w:r>
              <w:rPr>
                <w:b w:val="0"/>
                <w:sz w:val="19"/>
              </w:rPr>
              <w:t>P</w:t>
            </w:r>
          </w:p>
        </w:tc>
        <w:tc>
          <w:tcPr>
            <w:tcW w:type="dxa" w:w="7937"/>
            <w:shd w:val="clear" w:color="auto" w:fill="EEF2F7"/>
          </w:tcPr>
          <w:p>
            <w:r>
              <w:rPr>
                <w:b w:val="0"/>
                <w:sz w:val="19"/>
              </w:rPr>
              <w:t>pause / continue</w:t>
            </w:r>
          </w:p>
        </w:tc>
      </w:tr>
      <w:tr>
        <w:tc>
          <w:tcPr>
            <w:tcW w:type="dxa" w:w="1701"/>
          </w:tcPr>
          <w:p>
            <w:r>
              <w:rPr>
                <w:b w:val="0"/>
                <w:sz w:val="19"/>
              </w:rPr>
              <w:t>M</w:t>
            </w:r>
          </w:p>
        </w:tc>
        <w:tc>
          <w:tcPr>
            <w:tcW w:type="dxa" w:w="7937"/>
          </w:tcPr>
          <w:p>
            <w:r>
              <w:rPr>
                <w:b w:val="0"/>
                <w:sz w:val="19"/>
              </w:rPr>
              <w:t>sound on / off (any screen, saved)</w:t>
            </w:r>
          </w:p>
        </w:tc>
      </w:tr>
      <w:tr>
        <w:tc>
          <w:tcPr>
            <w:tcW w:type="dxa" w:w="1701"/>
            <w:shd w:val="clear" w:color="auto" w:fill="EEF2F7"/>
          </w:tcPr>
          <w:p>
            <w:r>
              <w:rPr>
                <w:b w:val="0"/>
                <w:sz w:val="19"/>
              </w:rPr>
              <w:t>B</w:t>
            </w:r>
          </w:p>
        </w:tc>
        <w:tc>
          <w:tcPr>
            <w:tcW w:type="dxa" w:w="7937"/>
            <w:shd w:val="clear" w:color="auto" w:fill="EEF2F7"/>
          </w:tcPr>
          <w:p>
            <w:r>
              <w:rPr>
                <w:b w:val="0"/>
                <w:sz w:val="19"/>
              </w:rPr>
              <w:t>brightness 100 / 50 / 20 % (any screen, saved)</w:t>
            </w:r>
          </w:p>
        </w:tc>
      </w:tr>
    </w:tbl>
    <w:p>
      <w:pPr>
        <w:spacing w:after="200"/>
        <w:jc w:val="center"/>
      </w:pPr>
      <w:r>
        <w:rPr>
          <w:i/>
          <w:color w:val="606060"/>
          <w:sz w:val="18"/>
        </w:rPr>
        <w:t>Table 3. The keys.</w:t>
      </w:r>
    </w:p>
    <w:p>
      <w:r>
        <w:rPr>
          <w:b/>
        </w:rPr>
        <w:t>Firing:</w:t>
      </w:r>
      <w:r>
        <w:t xml:space="preserve"> press R for one bullet; keep holding and another follows every 0.2 s (a chirp when auto-fire starts, and the ship's nose blinks). </w:t>
      </w:r>
      <w:r>
        <w:rPr>
          <w:b/>
        </w:rPr>
        <w:t>Moving:</w:t>
      </w:r>
      <w:r>
        <w:t xml:space="preserve"> a tap moves one pixel, a hold makes the ship glide after 0.17 s. The newest key wins: a move key stops the fire, and while R is held the ship does not glide.</w:t>
      </w:r>
    </w:p>
    <w:p>
      <w:pPr>
        <w:pStyle w:val="Heading2"/>
      </w:pPr>
      <w:r>
        <w:t>3.4 The four buzzers</w:t>
      </w:r>
    </w:p>
    <w:p>
      <w:r>
        <w:t xml:space="preserve">Each buzzer is connected to the output pin of its own 16-bit hardware timer. In CTC mode with "toggle on compare match" the timer flips the pin by itself, so a note costs no processor time and </w:t>
      </w:r>
      <w:r>
        <w:rPr>
          <w:b/>
        </w:rPr>
        <w:t>four notes can sound at once</w:t>
      </w:r>
      <w:r>
        <w:t xml:space="preserve"> (Arduino's </w:t>
      </w:r>
      <w:r>
        <w:rPr>
          <w:rFonts w:ascii="Consolas" w:hAnsi="Consolas"/>
          <w:sz w:val="19"/>
        </w:rPr>
        <w:t>tone()</w:t>
      </w:r>
      <w:r>
        <w:t xml:space="preserve"> can play only one). The timers run on a slow clock (÷256), which keeps notes up to about C7 within 1 % of their pitch.</w:t>
      </w:r>
    </w:p>
    <w:p>
      <w:pPr>
        <w:keepNext/>
        <w:spacing w:after="40"/>
        <w:jc w:val="center"/>
      </w:pPr>
      <w:r>
        <w:drawing>
          <wp:inline xmlns:a="http://schemas.openxmlformats.org/drawingml/2006/main" xmlns:pic="http://schemas.openxmlformats.org/drawingml/2006/picture">
            <wp:extent cx="2880000" cy="1047273"/>
            <wp:docPr id="5" name="Picture 5"/>
            <wp:cNvGraphicFramePr>
              <a:graphicFrameLocks noChangeAspect="1"/>
            </wp:cNvGraphicFramePr>
            <a:graphic>
              <a:graphicData uri="http://schemas.openxmlformats.org/drawingml/2006/picture">
                <pic:pic>
                  <pic:nvPicPr>
                    <pic:cNvPr id="0" name="cu_buzzers.png"/>
                    <pic:cNvPicPr/>
                  </pic:nvPicPr>
                  <pic:blipFill>
                    <a:blip r:embed="rId13"/>
                    <a:stretch>
                      <a:fillRect/>
                    </a:stretch>
                  </pic:blipFill>
                  <pic:spPr>
                    <a:xfrm>
                      <a:off x="0" y="0"/>
                      <a:ext cx="2880000" cy="1047273"/>
                    </a:xfrm>
                    <a:prstGeom prst="rect"/>
                  </pic:spPr>
                </pic:pic>
              </a:graphicData>
            </a:graphic>
          </wp:inline>
        </w:drawing>
      </w:r>
    </w:p>
    <w:p>
      <w:pPr>
        <w:spacing w:after="200"/>
        <w:jc w:val="center"/>
      </w:pPr>
      <w:r>
        <w:rPr>
          <w:i/>
          <w:color w:val="606060"/>
          <w:sz w:val="18"/>
        </w:rPr>
        <w:t>Figure 5. The four buzzers in Wokwi.</w:t>
      </w:r>
    </w:p>
    <w:tbl>
      <w:tblPr>
        <w:tblStyle w:val="TableGrid"/>
        <w:tblW w:type="auto" w:w="0"/>
        <w:jc w:val="center"/>
        <w:tblLook w:firstColumn="1" w:firstRow="1" w:lastColumn="0" w:lastRow="0" w:noHBand="0" w:noVBand="1" w:val="04A0"/>
      </w:tblPr>
      <w:tblGrid>
        <w:gridCol w:w="3213"/>
        <w:gridCol w:w="3213"/>
        <w:gridCol w:w="3213"/>
      </w:tblGrid>
      <w:tr>
        <w:tc>
          <w:tcPr>
            <w:tcW w:type="dxa" w:w="1134"/>
            <w:shd w:val="clear" w:color="auto" w:fill="1F3A5F"/>
          </w:tcPr>
          <w:p>
            <w:r>
              <w:rPr>
                <w:b/>
                <w:color w:val="FFFFFF"/>
                <w:sz w:val="19"/>
              </w:rPr>
              <w:t>Buzzer</w:t>
            </w:r>
          </w:p>
        </w:tc>
        <w:tc>
          <w:tcPr>
            <w:tcW w:type="dxa" w:w="1984"/>
            <w:shd w:val="clear" w:color="auto" w:fill="1F3A5F"/>
          </w:tcPr>
          <w:p>
            <w:r>
              <w:rPr>
                <w:b/>
                <w:color w:val="FFFFFF"/>
                <w:sz w:val="19"/>
              </w:rPr>
              <w:t>Pin / timer</w:t>
            </w:r>
          </w:p>
        </w:tc>
        <w:tc>
          <w:tcPr>
            <w:tcW w:type="dxa" w:w="6520"/>
            <w:shd w:val="clear" w:color="auto" w:fill="1F3A5F"/>
          </w:tcPr>
          <w:p>
            <w:r>
              <w:rPr>
                <w:b/>
                <w:color w:val="FFFFFF"/>
                <w:sz w:val="19"/>
              </w:rPr>
              <w:t>Job</w:t>
            </w:r>
          </w:p>
        </w:tc>
      </w:tr>
      <w:tr>
        <w:tc>
          <w:tcPr>
            <w:tcW w:type="dxa" w:w="1134"/>
          </w:tcPr>
          <w:p>
            <w:r>
              <w:rPr>
                <w:b w:val="0"/>
                <w:sz w:val="19"/>
              </w:rPr>
              <w:t>1</w:t>
            </w:r>
          </w:p>
        </w:tc>
        <w:tc>
          <w:tcPr>
            <w:tcW w:type="dxa" w:w="1984"/>
          </w:tcPr>
          <w:p>
            <w:r>
              <w:rPr>
                <w:b w:val="0"/>
                <w:sz w:val="19"/>
              </w:rPr>
              <w:t>5 / Timer3</w:t>
            </w:r>
          </w:p>
        </w:tc>
        <w:tc>
          <w:tcPr>
            <w:tcW w:type="dxa" w:w="6520"/>
          </w:tcPr>
          <w:p>
            <w:r>
              <w:rPr>
                <w:b w:val="0"/>
                <w:sz w:val="19"/>
              </w:rPr>
              <w:t>lead guitar (melody)</w:t>
            </w:r>
          </w:p>
        </w:tc>
      </w:tr>
      <w:tr>
        <w:tc>
          <w:tcPr>
            <w:tcW w:type="dxa" w:w="1134"/>
            <w:shd w:val="clear" w:color="auto" w:fill="EEF2F7"/>
          </w:tcPr>
          <w:p>
            <w:r>
              <w:rPr>
                <w:b w:val="0"/>
                <w:sz w:val="19"/>
              </w:rPr>
              <w:t>2</w:t>
            </w:r>
          </w:p>
        </w:tc>
        <w:tc>
          <w:tcPr>
            <w:tcW w:type="dxa" w:w="1984"/>
            <w:shd w:val="clear" w:color="auto" w:fill="EEF2F7"/>
          </w:tcPr>
          <w:p>
            <w:r>
              <w:rPr>
                <w:b w:val="0"/>
                <w:sz w:val="19"/>
              </w:rPr>
              <w:t>6 / Timer4</w:t>
            </w:r>
          </w:p>
        </w:tc>
        <w:tc>
          <w:tcPr>
            <w:tcW w:type="dxa" w:w="6520"/>
            <w:shd w:val="clear" w:color="auto" w:fill="EEF2F7"/>
          </w:tcPr>
          <w:p>
            <w:r>
              <w:rPr>
                <w:b w:val="0"/>
                <w:sz w:val="19"/>
              </w:rPr>
              <w:t>bass</w:t>
            </w:r>
          </w:p>
        </w:tc>
      </w:tr>
      <w:tr>
        <w:tc>
          <w:tcPr>
            <w:tcW w:type="dxa" w:w="1134"/>
          </w:tcPr>
          <w:p>
            <w:r>
              <w:rPr>
                <w:b w:val="0"/>
                <w:sz w:val="19"/>
              </w:rPr>
              <w:t>3</w:t>
            </w:r>
          </w:p>
        </w:tc>
        <w:tc>
          <w:tcPr>
            <w:tcW w:type="dxa" w:w="1984"/>
          </w:tcPr>
          <w:p>
            <w:r>
              <w:rPr>
                <w:b w:val="0"/>
                <w:sz w:val="19"/>
              </w:rPr>
              <w:t>11 / Timer1</w:t>
            </w:r>
          </w:p>
        </w:tc>
        <w:tc>
          <w:tcPr>
            <w:tcW w:type="dxa" w:w="6520"/>
          </w:tcPr>
          <w:p>
            <w:r>
              <w:rPr>
                <w:b w:val="0"/>
                <w:sz w:val="19"/>
              </w:rPr>
              <w:t>every sound effect and menu sound (music only in short jingles)</w:t>
            </w:r>
          </w:p>
        </w:tc>
      </w:tr>
      <w:tr>
        <w:tc>
          <w:tcPr>
            <w:tcW w:type="dxa" w:w="1134"/>
            <w:shd w:val="clear" w:color="auto" w:fill="EEF2F7"/>
          </w:tcPr>
          <w:p>
            <w:r>
              <w:rPr>
                <w:b w:val="0"/>
                <w:sz w:val="19"/>
              </w:rPr>
              <w:t>4</w:t>
            </w:r>
          </w:p>
        </w:tc>
        <w:tc>
          <w:tcPr>
            <w:tcW w:type="dxa" w:w="1984"/>
            <w:shd w:val="clear" w:color="auto" w:fill="EEF2F7"/>
          </w:tcPr>
          <w:p>
            <w:r>
              <w:rPr>
                <w:b w:val="0"/>
                <w:sz w:val="19"/>
              </w:rPr>
              <w:t>46 / Timer5</w:t>
            </w:r>
          </w:p>
        </w:tc>
        <w:tc>
          <w:tcPr>
            <w:tcW w:type="dxa" w:w="6520"/>
            <w:shd w:val="clear" w:color="auto" w:fill="EEF2F7"/>
          </w:tcPr>
          <w:p>
            <w:r>
              <w:rPr>
                <w:b w:val="0"/>
                <w:sz w:val="19"/>
              </w:rPr>
              <w:t>rhythm guitar: a fifth above the bass (bass + rhythm = a power chord)</w:t>
            </w:r>
          </w:p>
        </w:tc>
      </w:tr>
    </w:tbl>
    <w:p>
      <w:pPr>
        <w:spacing w:after="200"/>
        <w:jc w:val="center"/>
      </w:pPr>
      <w:r>
        <w:rPr>
          <w:i/>
          <w:color w:val="606060"/>
          <w:sz w:val="18"/>
        </w:rPr>
        <w:t>Table 4. The voices.</w:t>
      </w:r>
    </w:p>
    <w:p>
      <w:pPr>
        <w:pStyle w:val="Heading2"/>
      </w:pPr>
      <w:r>
        <w:t>3.5 Start-up logo and welcome music</w:t>
      </w:r>
    </w:p>
    <w:p>
      <w:r>
        <w:t>When the device starts, a 5.6-second logo plays in sync with the welcome melody: the picture runs on the song's own clock, so every movement lands on a note. "VOID" is a vertical sign of bold 10 × 5 letters, and the status bars fill up like a start-up progress bar. Any key skips the logo.</w:t>
      </w:r>
    </w:p>
    <w:tbl>
      <w:tblPr>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center"/>
            </w:pPr>
            <w:r>
              <w:drawing>
                <wp:inline xmlns:a="http://schemas.openxmlformats.org/drawingml/2006/main" xmlns:pic="http://schemas.openxmlformats.org/drawingml/2006/picture">
                  <wp:extent cx="936000" cy="1580459"/>
                  <wp:docPr id="6" name="Picture 6"/>
                  <wp:cNvGraphicFramePr>
                    <a:graphicFrameLocks noChangeAspect="1"/>
                  </wp:cNvGraphicFramePr>
                  <a:graphic>
                    <a:graphicData uri="http://schemas.openxmlformats.org/drawingml/2006/picture">
                      <pic:pic>
                        <pic:nvPicPr>
                          <pic:cNvPr id="0" name="logo_warp.png"/>
                          <pic:cNvPicPr/>
                        </pic:nvPicPr>
                        <pic:blipFill>
                          <a:blip r:embed="rId14"/>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7" name="Picture 7"/>
                  <wp:cNvGraphicFramePr>
                    <a:graphicFrameLocks noChangeAspect="1"/>
                  </wp:cNvGraphicFramePr>
                  <a:graphic>
                    <a:graphicData uri="http://schemas.openxmlformats.org/drawingml/2006/picture">
                      <pic:pic>
                        <pic:nvPicPr>
                          <pic:cNvPr id="0" name="logo_ship.png"/>
                          <pic:cNvPicPr/>
                        </pic:nvPicPr>
                        <pic:blipFill>
                          <a:blip r:embed="rId15"/>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8" name="Picture 8"/>
                  <wp:cNvGraphicFramePr>
                    <a:graphicFrameLocks noChangeAspect="1"/>
                  </wp:cNvGraphicFramePr>
                  <a:graphic>
                    <a:graphicData uri="http://schemas.openxmlformats.org/drawingml/2006/picture">
                      <pic:pic>
                        <pic:nvPicPr>
                          <pic:cNvPr id="0" name="logo_letters.png"/>
                          <pic:cNvPicPr/>
                        </pic:nvPicPr>
                        <pic:blipFill>
                          <a:blip r:embed="rId16"/>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9" name="Picture 9"/>
                  <wp:cNvGraphicFramePr>
                    <a:graphicFrameLocks noChangeAspect="1"/>
                  </wp:cNvGraphicFramePr>
                  <a:graphic>
                    <a:graphicData uri="http://schemas.openxmlformats.org/drawingml/2006/picture">
                      <pic:pic>
                        <pic:nvPicPr>
                          <pic:cNvPr id="0" name="logo_runner.png"/>
                          <pic:cNvPicPr/>
                        </pic:nvPicPr>
                        <pic:blipFill>
                          <a:blip r:embed="rId17"/>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10" name="Picture 10"/>
                  <wp:cNvGraphicFramePr>
                    <a:graphicFrameLocks noChangeAspect="1"/>
                  </wp:cNvGraphicFramePr>
                  <a:graphic>
                    <a:graphicData uri="http://schemas.openxmlformats.org/drawingml/2006/picture">
                      <pic:pic>
                        <pic:nvPicPr>
                          <pic:cNvPr id="0" name="logo_flash.png"/>
                          <pic:cNvPicPr/>
                        </pic:nvPicPr>
                        <pic:blipFill>
                          <a:blip r:embed="rId18"/>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11" name="Picture 11"/>
                  <wp:cNvGraphicFramePr>
                    <a:graphicFrameLocks noChangeAspect="1"/>
                  </wp:cNvGraphicFramePr>
                  <a:graphic>
                    <a:graphicData uri="http://schemas.openxmlformats.org/drawingml/2006/picture">
                      <pic:pic>
                        <pic:nvPicPr>
                          <pic:cNvPr id="0" name="logo_flash.png"/>
                          <pic:cNvPicPr/>
                        </pic:nvPicPr>
                        <pic:blipFill>
                          <a:blip r:embed="rId18"/>
                          <a:stretch>
                            <a:fillRect/>
                          </a:stretch>
                        </pic:blipFill>
                        <pic:spPr>
                          <a:xfrm>
                            <a:off x="0" y="0"/>
                            <a:ext cx="936000" cy="1580459"/>
                          </a:xfrm>
                          <a:prstGeom prst="rect"/>
                        </pic:spPr>
                      </pic:pic>
                    </a:graphicData>
                  </a:graphic>
                </wp:inline>
              </w:drawing>
            </w:r>
          </w:p>
        </w:tc>
      </w:tr>
      <w:tr>
        <w:tc>
          <w:tcPr>
            <w:tcW w:type="dxa" w:w="1606"/>
          </w:tcPr>
          <w:p>
            <w:pPr>
              <w:jc w:val="center"/>
            </w:pPr>
            <w:r>
              <w:rPr>
                <w:color w:val="606060"/>
                <w:sz w:val="17"/>
              </w:rPr>
              <w:t>0.6 s warp</w:t>
            </w:r>
          </w:p>
        </w:tc>
        <w:tc>
          <w:tcPr>
            <w:tcW w:type="dxa" w:w="1606"/>
          </w:tcPr>
          <w:p>
            <w:pPr>
              <w:jc w:val="center"/>
            </w:pPr>
            <w:r>
              <w:rPr>
                <w:color w:val="606060"/>
                <w:sz w:val="17"/>
              </w:rPr>
              <w:t>1.6 s the ship</w:t>
            </w:r>
          </w:p>
        </w:tc>
        <w:tc>
          <w:tcPr>
            <w:tcW w:type="dxa" w:w="1606"/>
          </w:tcPr>
          <w:p>
            <w:pPr>
              <w:jc w:val="center"/>
            </w:pPr>
            <w:r>
              <w:rPr>
                <w:color w:val="606060"/>
                <w:sz w:val="17"/>
              </w:rPr>
              <w:t>3.1 s letters</w:t>
            </w:r>
          </w:p>
        </w:tc>
        <w:tc>
          <w:tcPr>
            <w:tcW w:type="dxa" w:w="1606"/>
          </w:tcPr>
          <w:p>
            <w:pPr>
              <w:jc w:val="center"/>
            </w:pPr>
            <w:r>
              <w:rPr>
                <w:color w:val="606060"/>
                <w:sz w:val="17"/>
              </w:rPr>
              <w:t>4.2 s RUNNER</w:t>
            </w:r>
          </w:p>
        </w:tc>
        <w:tc>
          <w:tcPr>
            <w:tcW w:type="dxa" w:w="1606"/>
          </w:tcPr>
          <w:p>
            <w:pPr>
              <w:jc w:val="center"/>
            </w:pPr>
            <w:r>
              <w:rPr>
                <w:color w:val="606060"/>
                <w:sz w:val="17"/>
              </w:rPr>
              <w:t>4.9 s flash</w:t>
            </w:r>
          </w:p>
        </w:tc>
        <w:tc>
          <w:tcPr>
            <w:tcW w:type="dxa" w:w="1606"/>
          </w:tcPr>
          <w:p>
            <w:pPr>
              <w:jc w:val="center"/>
            </w:pPr>
            <w:r>
              <w:rPr>
                <w:color w:val="606060"/>
                <w:sz w:val="17"/>
              </w:rPr>
              <w:t>5.4 s the sign</w:t>
            </w:r>
          </w:p>
        </w:tc>
      </w:tr>
    </w:tbl>
    <w:p>
      <w:pPr>
        <w:spacing w:after="200"/>
        <w:jc w:val="center"/>
      </w:pPr>
      <w:r>
        <w:rPr>
          <w:i/>
          <w:color w:val="606060"/>
          <w:sz w:val="18"/>
        </w:rPr>
        <w:t>Figure 6. The start-up logo.</w:t>
      </w:r>
    </w:p>
    <w:tbl>
      <w:tblPr>
        <w:tblStyle w:val="TableGrid"/>
        <w:tblW w:type="auto" w:w="0"/>
        <w:jc w:val="center"/>
        <w:tblLook w:firstColumn="1" w:firstRow="1" w:lastColumn="0" w:lastRow="0" w:noHBand="0" w:noVBand="1" w:val="04A0"/>
      </w:tblPr>
      <w:tblGrid>
        <w:gridCol w:w="3213"/>
        <w:gridCol w:w="3213"/>
        <w:gridCol w:w="3213"/>
      </w:tblGrid>
      <w:tr>
        <w:tc>
          <w:tcPr>
            <w:tcW w:type="dxa" w:w="1417"/>
            <w:shd w:val="clear" w:color="auto" w:fill="1F3A5F"/>
          </w:tcPr>
          <w:p>
            <w:r>
              <w:rPr>
                <w:b/>
                <w:color w:val="FFFFFF"/>
                <w:sz w:val="19"/>
              </w:rPr>
              <w:t>Time</w:t>
            </w:r>
          </w:p>
        </w:tc>
        <w:tc>
          <w:tcPr>
            <w:tcW w:type="dxa" w:w="4535"/>
            <w:shd w:val="clear" w:color="auto" w:fill="1F3A5F"/>
          </w:tcPr>
          <w:p>
            <w:r>
              <w:rPr>
                <w:b/>
                <w:color w:val="FFFFFF"/>
                <w:sz w:val="19"/>
              </w:rPr>
              <w:t>Picture</w:t>
            </w:r>
          </w:p>
        </w:tc>
        <w:tc>
          <w:tcPr>
            <w:tcW w:type="dxa" w:w="3685"/>
            <w:shd w:val="clear" w:color="auto" w:fill="1F3A5F"/>
          </w:tcPr>
          <w:p>
            <w:r>
              <w:rPr>
                <w:b/>
                <w:color w:val="FFFFFF"/>
                <w:sz w:val="19"/>
              </w:rPr>
              <w:t>Sound</w:t>
            </w:r>
          </w:p>
        </w:tc>
      </w:tr>
      <w:tr>
        <w:tc>
          <w:tcPr>
            <w:tcW w:type="dxa" w:w="1417"/>
          </w:tcPr>
          <w:p>
            <w:r>
              <w:rPr>
                <w:b w:val="0"/>
                <w:sz w:val="19"/>
              </w:rPr>
              <w:t>0.0 – 1.2 s</w:t>
            </w:r>
          </w:p>
        </w:tc>
        <w:tc>
          <w:tcPr>
            <w:tcW w:type="dxa" w:w="4535"/>
          </w:tcPr>
          <w:p>
            <w:r>
              <w:rPr>
                <w:b w:val="0"/>
                <w:sz w:val="19"/>
              </w:rPr>
              <w:t>warp: star streaks speed up</w:t>
            </w:r>
          </w:p>
        </w:tc>
        <w:tc>
          <w:tcPr>
            <w:tcW w:type="dxa" w:w="3685"/>
          </w:tcPr>
          <w:p>
            <w:r>
              <w:rPr>
                <w:b w:val="0"/>
                <w:sz w:val="19"/>
              </w:rPr>
              <w:t>rising whoosh + low A2 drone</w:t>
            </w:r>
          </w:p>
        </w:tc>
      </w:tr>
      <w:tr>
        <w:tc>
          <w:tcPr>
            <w:tcW w:type="dxa" w:w="1417"/>
            <w:shd w:val="clear" w:color="auto" w:fill="EEF2F7"/>
          </w:tcPr>
          <w:p>
            <w:r>
              <w:rPr>
                <w:b w:val="0"/>
                <w:sz w:val="19"/>
              </w:rPr>
              <w:t>1.2 – 2.0 s</w:t>
            </w:r>
          </w:p>
        </w:tc>
        <w:tc>
          <w:tcPr>
            <w:tcW w:type="dxa" w:w="4535"/>
            <w:shd w:val="clear" w:color="auto" w:fill="EEF2F7"/>
          </w:tcPr>
          <w:p>
            <w:r>
              <w:rPr>
                <w:b w:val="0"/>
                <w:sz w:val="19"/>
              </w:rPr>
              <w:t>the ship rises and brakes</w:t>
            </w:r>
          </w:p>
        </w:tc>
        <w:tc>
          <w:tcPr>
            <w:tcW w:type="dxa" w:w="3685"/>
            <w:shd w:val="clear" w:color="auto" w:fill="EEF2F7"/>
          </w:tcPr>
          <w:p>
            <w:r>
              <w:rPr>
                <w:b w:val="0"/>
                <w:sz w:val="19"/>
              </w:rPr>
              <w:t>braking notes E4 C4 A3</w:t>
            </w:r>
          </w:p>
        </w:tc>
      </w:tr>
      <w:tr>
        <w:tc>
          <w:tcPr>
            <w:tcW w:type="dxa" w:w="1417"/>
          </w:tcPr>
          <w:p>
            <w:r>
              <w:rPr>
                <w:b w:val="0"/>
                <w:sz w:val="19"/>
              </w:rPr>
              <w:t>2.0 – 2.4 s</w:t>
            </w:r>
          </w:p>
        </w:tc>
        <w:tc>
          <w:tcPr>
            <w:tcW w:type="dxa" w:w="4535"/>
          </w:tcPr>
          <w:p>
            <w:r>
              <w:rPr>
                <w:b w:val="0"/>
                <w:sz w:val="19"/>
              </w:rPr>
              <w:t>the ship shoots up and out</w:t>
            </w:r>
          </w:p>
        </w:tc>
        <w:tc>
          <w:tcPr>
            <w:tcW w:type="dxa" w:w="3685"/>
          </w:tcPr>
          <w:p>
            <w:r>
              <w:rPr>
                <w:b w:val="0"/>
                <w:sz w:val="19"/>
              </w:rPr>
              <w:t>quick rising glide</w:t>
            </w:r>
          </w:p>
        </w:tc>
      </w:tr>
      <w:tr>
        <w:tc>
          <w:tcPr>
            <w:tcW w:type="dxa" w:w="1417"/>
            <w:shd w:val="clear" w:color="auto" w:fill="EEF2F7"/>
          </w:tcPr>
          <w:p>
            <w:r>
              <w:rPr>
                <w:b w:val="0"/>
                <w:sz w:val="19"/>
              </w:rPr>
              <w:t>2.4 – 3.6 s</w:t>
            </w:r>
          </w:p>
        </w:tc>
        <w:tc>
          <w:tcPr>
            <w:tcW w:type="dxa" w:w="4535"/>
            <w:shd w:val="clear" w:color="auto" w:fill="EEF2F7"/>
          </w:tcPr>
          <w:p>
            <w:r>
              <w:rPr>
                <w:b w:val="0"/>
                <w:sz w:val="19"/>
              </w:rPr>
              <w:t>V, O, I, D light up one by one, flickering on; drones fly past</w:t>
            </w:r>
          </w:p>
        </w:tc>
        <w:tc>
          <w:tcPr>
            <w:tcW w:type="dxa" w:w="3685"/>
            <w:shd w:val="clear" w:color="auto" w:fill="EEF2F7"/>
          </w:tcPr>
          <w:p>
            <w:r>
              <w:rPr>
                <w:b w:val="0"/>
                <w:sz w:val="19"/>
              </w:rPr>
              <w:t>A4 C5 E5 A5, a crackle on each flicker</w:t>
            </w:r>
          </w:p>
        </w:tc>
      </w:tr>
      <w:tr>
        <w:tc>
          <w:tcPr>
            <w:tcW w:type="dxa" w:w="1417"/>
          </w:tcPr>
          <w:p>
            <w:r>
              <w:rPr>
                <w:b w:val="0"/>
                <w:sz w:val="19"/>
              </w:rPr>
              <w:t>3.6 – 4.8 s</w:t>
            </w:r>
          </w:p>
        </w:tc>
        <w:tc>
          <w:tcPr>
            <w:tcW w:type="dxa" w:w="4535"/>
          </w:tcPr>
          <w:p>
            <w:r>
              <w:rPr>
                <w:b w:val="0"/>
                <w:sz w:val="19"/>
              </w:rPr>
              <w:t>"RUNNER" crosses on a dark ribbon, towed by the ship</w:t>
            </w:r>
          </w:p>
        </w:tc>
        <w:tc>
          <w:tcPr>
            <w:tcW w:type="dxa" w:w="3685"/>
          </w:tcPr>
          <w:p>
            <w:r>
              <w:rPr>
                <w:b w:val="0"/>
                <w:sz w:val="19"/>
              </w:rPr>
              <w:t>melody + harmony + bass line</w:t>
            </w:r>
          </w:p>
        </w:tc>
      </w:tr>
      <w:tr>
        <w:tc>
          <w:tcPr>
            <w:tcW w:type="dxa" w:w="1417"/>
            <w:shd w:val="clear" w:color="auto" w:fill="EEF2F7"/>
          </w:tcPr>
          <w:p>
            <w:r>
              <w:rPr>
                <w:b w:val="0"/>
                <w:sz w:val="19"/>
              </w:rPr>
              <w:t>4.8 – 5.6 s</w:t>
            </w:r>
          </w:p>
        </w:tc>
        <w:tc>
          <w:tcPr>
            <w:tcW w:type="dxa" w:w="4535"/>
            <w:shd w:val="clear" w:color="auto" w:fill="EEF2F7"/>
          </w:tcPr>
          <w:p>
            <w:r>
              <w:rPr>
                <w:b w:val="0"/>
                <w:sz w:val="19"/>
              </w:rPr>
              <w:t>the whole screen flashes, then the sign glows</w:t>
            </w:r>
          </w:p>
        </w:tc>
        <w:tc>
          <w:tcPr>
            <w:tcW w:type="dxa" w:w="3685"/>
            <w:shd w:val="clear" w:color="auto" w:fill="EEF2F7"/>
          </w:tcPr>
          <w:p>
            <w:r>
              <w:rPr>
                <w:b w:val="0"/>
                <w:sz w:val="19"/>
              </w:rPr>
              <w:t>A-minor chord</w:t>
            </w:r>
          </w:p>
        </w:tc>
      </w:tr>
    </w:tbl>
    <w:p>
      <w:pPr>
        <w:spacing w:after="200"/>
        <w:jc w:val="center"/>
      </w:pPr>
      <w:r>
        <w:rPr>
          <w:i/>
          <w:color w:val="606060"/>
          <w:sz w:val="18"/>
        </w:rPr>
        <w:t>Table 5. Timeline of the logo.</w:t>
      </w:r>
    </w:p>
    <w:p>
      <w:pPr>
        <w:pStyle w:val="Heading2"/>
      </w:pPr>
      <w:r>
        <w:t>3.6 Title screen, demo and menu</w:t>
      </w:r>
    </w:p>
    <w:p>
      <w:r>
        <w:t xml:space="preserve">The title screen keeps the VOID sign lit while ships fly past it, and every 7 seconds a banner shows the pages "PUSH", a big R, "TO", "PLAY". If nobody touches a key for 20 seconds a </w:t>
      </w:r>
      <w:r>
        <w:rPr>
          <w:b/>
        </w:rPr>
        <w:t>demo</w:t>
      </w:r>
      <w:r>
        <w:t xml:space="preserve"> starts: the autopilot plays the game by itself until any key is pressed. R opens the menu: PLAY, SHIP, OPTS and BEST (W/S choose, R open, Q back); the chosen item is underlined.</w:t>
      </w:r>
    </w:p>
    <w:tbl>
      <w:tblPr>
        <w:tblW w:type="auto" w:w="0"/>
        <w:jc w:val="center"/>
        <w:tblLook w:firstColumn="1" w:firstRow="1" w:lastColumn="0" w:lastRow="0" w:noHBand="0" w:noVBand="1" w:val="04A0"/>
      </w:tblPr>
      <w:tblGrid>
        <w:gridCol w:w="3213"/>
        <w:gridCol w:w="3213"/>
        <w:gridCol w:w="3213"/>
      </w:tblGrid>
      <w:tr>
        <w:tc>
          <w:tcPr>
            <w:tcW w:type="dxa" w:w="3213"/>
          </w:tcPr>
          <w:p>
            <w:pPr>
              <w:jc w:val="center"/>
            </w:pPr>
            <w:r>
              <w:drawing>
                <wp:inline xmlns:a="http://schemas.openxmlformats.org/drawingml/2006/main" xmlns:pic="http://schemas.openxmlformats.org/drawingml/2006/picture">
                  <wp:extent cx="1224000" cy="2066754"/>
                  <wp:docPr id="12" name="Picture 12"/>
                  <wp:cNvGraphicFramePr>
                    <a:graphicFrameLocks noChangeAspect="1"/>
                  </wp:cNvGraphicFramePr>
                  <a:graphic>
                    <a:graphicData uri="http://schemas.openxmlformats.org/drawingml/2006/picture">
                      <pic:pic>
                        <pic:nvPicPr>
                          <pic:cNvPr id="0" name="title.png"/>
                          <pic:cNvPicPr/>
                        </pic:nvPicPr>
                        <pic:blipFill>
                          <a:blip r:embed="rId19"/>
                          <a:stretch>
                            <a:fillRect/>
                          </a:stretch>
                        </pic:blipFill>
                        <pic:spPr>
                          <a:xfrm>
                            <a:off x="0" y="0"/>
                            <a:ext cx="1224000" cy="2066754"/>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224000" cy="2066754"/>
                  <wp:docPr id="13" name="Picture 13"/>
                  <wp:cNvGraphicFramePr>
                    <a:graphicFrameLocks noChangeAspect="1"/>
                  </wp:cNvGraphicFramePr>
                  <a:graphic>
                    <a:graphicData uri="http://schemas.openxmlformats.org/drawingml/2006/picture">
                      <pic:pic>
                        <pic:nvPicPr>
                          <pic:cNvPr id="0" name="title_push.png"/>
                          <pic:cNvPicPr/>
                        </pic:nvPicPr>
                        <pic:blipFill>
                          <a:blip r:embed="rId20"/>
                          <a:stretch>
                            <a:fillRect/>
                          </a:stretch>
                        </pic:blipFill>
                        <pic:spPr>
                          <a:xfrm>
                            <a:off x="0" y="0"/>
                            <a:ext cx="1224000" cy="2066754"/>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224000" cy="2066754"/>
                  <wp:docPr id="14" name="Picture 14"/>
                  <wp:cNvGraphicFramePr>
                    <a:graphicFrameLocks noChangeAspect="1"/>
                  </wp:cNvGraphicFramePr>
                  <a:graphic>
                    <a:graphicData uri="http://schemas.openxmlformats.org/drawingml/2006/picture">
                      <pic:pic>
                        <pic:nvPicPr>
                          <pic:cNvPr id="0" name="menu.png"/>
                          <pic:cNvPicPr/>
                        </pic:nvPicPr>
                        <pic:blipFill>
                          <a:blip r:embed="rId21"/>
                          <a:stretch>
                            <a:fillRect/>
                          </a:stretch>
                        </pic:blipFill>
                        <pic:spPr>
                          <a:xfrm>
                            <a:off x="0" y="0"/>
                            <a:ext cx="1224000" cy="2066754"/>
                          </a:xfrm>
                          <a:prstGeom prst="rect"/>
                        </pic:spPr>
                      </pic:pic>
                    </a:graphicData>
                  </a:graphic>
                </wp:inline>
              </w:drawing>
            </w:r>
          </w:p>
        </w:tc>
      </w:tr>
      <w:tr>
        <w:tc>
          <w:tcPr>
            <w:tcW w:type="dxa" w:w="3213"/>
          </w:tcPr>
          <w:p>
            <w:pPr>
              <w:jc w:val="center"/>
            </w:pPr>
            <w:r>
              <w:rPr>
                <w:color w:val="606060"/>
                <w:sz w:val="17"/>
              </w:rPr>
              <w:t>title</w:t>
            </w:r>
          </w:p>
        </w:tc>
        <w:tc>
          <w:tcPr>
            <w:tcW w:type="dxa" w:w="3213"/>
          </w:tcPr>
          <w:p>
            <w:pPr>
              <w:jc w:val="center"/>
            </w:pPr>
            <w:r>
              <w:rPr>
                <w:color w:val="606060"/>
                <w:sz w:val="17"/>
              </w:rPr>
              <w:t>banner</w:t>
            </w:r>
          </w:p>
        </w:tc>
        <w:tc>
          <w:tcPr>
            <w:tcW w:type="dxa" w:w="3213"/>
          </w:tcPr>
          <w:p>
            <w:pPr>
              <w:jc w:val="center"/>
            </w:pPr>
            <w:r>
              <w:rPr>
                <w:color w:val="606060"/>
                <w:sz w:val="17"/>
              </w:rPr>
              <w:t>menu</w:t>
            </w:r>
          </w:p>
        </w:tc>
      </w:tr>
    </w:tbl>
    <w:p>
      <w:pPr>
        <w:spacing w:after="200"/>
        <w:jc w:val="center"/>
      </w:pPr>
      <w:r>
        <w:rPr>
          <w:i/>
          <w:color w:val="606060"/>
          <w:sz w:val="18"/>
        </w:rPr>
        <w:t>Figure 7. Title screen and main menu.</w:t>
      </w:r>
    </w:p>
    <w:p>
      <w:pPr>
        <w:pStyle w:val="Heading2"/>
      </w:pPr>
      <w:r>
        <w:t>3.7 Hangar and options</w:t>
      </w:r>
    </w:p>
    <w:p>
      <w:r>
        <w:t xml:space="preserve">In the </w:t>
      </w:r>
      <w:r>
        <w:rPr>
          <w:b/>
        </w:rPr>
        <w:t>hangar</w:t>
      </w:r>
      <w:r>
        <w:t xml:space="preserve"> the player chooses one of three ships with A/D. The ship is shown three times bigger, and the three status bars show its speed, ammo and fire power. The </w:t>
      </w:r>
      <w:r>
        <w:rPr>
          <w:b/>
        </w:rPr>
        <w:t>options</w:t>
      </w:r>
      <w:r>
        <w:t xml:space="preserve"> are pages: LITE (brightness), SND (sound), DIFF (EASY / NORM / HARD) and TEST (the LED test). W/S choose a page, A/D or R change it, page dots at the bottom show where you are. Every setting is saved in the EEPROM.</w:t>
      </w:r>
    </w:p>
    <w:tbl>
      <w:tblPr>
        <w:tblW w:type="auto" w:w="0"/>
        <w:jc w:val="center"/>
        <w:tblLook w:firstColumn="1" w:firstRow="1" w:lastColumn="0" w:lastRow="0" w:noHBand="0" w:noVBand="1" w:val="04A0"/>
      </w:tblPr>
      <w:tblGrid>
        <w:gridCol w:w="3213"/>
        <w:gridCol w:w="3213"/>
        <w:gridCol w:w="3213"/>
      </w:tblGrid>
      <w:tr>
        <w:tc>
          <w:tcPr>
            <w:tcW w:type="dxa" w:w="3213"/>
          </w:tcPr>
          <w:p>
            <w:pPr>
              <w:jc w:val="center"/>
            </w:pPr>
            <w:r>
              <w:drawing>
                <wp:inline xmlns:a="http://schemas.openxmlformats.org/drawingml/2006/main" xmlns:pic="http://schemas.openxmlformats.org/drawingml/2006/picture">
                  <wp:extent cx="1224000" cy="2066754"/>
                  <wp:docPr id="15" name="Picture 15"/>
                  <wp:cNvGraphicFramePr>
                    <a:graphicFrameLocks noChangeAspect="1"/>
                  </wp:cNvGraphicFramePr>
                  <a:graphic>
                    <a:graphicData uri="http://schemas.openxmlformats.org/drawingml/2006/picture">
                      <pic:pic>
                        <pic:nvPicPr>
                          <pic:cNvPr id="0" name="hangar_bolt.png"/>
                          <pic:cNvPicPr/>
                        </pic:nvPicPr>
                        <pic:blipFill>
                          <a:blip r:embed="rId22"/>
                          <a:stretch>
                            <a:fillRect/>
                          </a:stretch>
                        </pic:blipFill>
                        <pic:spPr>
                          <a:xfrm>
                            <a:off x="0" y="0"/>
                            <a:ext cx="1224000" cy="2066754"/>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224000" cy="2066754"/>
                  <wp:docPr id="16" name="Picture 16"/>
                  <wp:cNvGraphicFramePr>
                    <a:graphicFrameLocks noChangeAspect="1"/>
                  </wp:cNvGraphicFramePr>
                  <a:graphic>
                    <a:graphicData uri="http://schemas.openxmlformats.org/drawingml/2006/picture">
                      <pic:pic>
                        <pic:nvPicPr>
                          <pic:cNvPr id="0" name="hangar_dart.png"/>
                          <pic:cNvPicPr/>
                        </pic:nvPicPr>
                        <pic:blipFill>
                          <a:blip r:embed="rId23"/>
                          <a:stretch>
                            <a:fillRect/>
                          </a:stretch>
                        </pic:blipFill>
                        <pic:spPr>
                          <a:xfrm>
                            <a:off x="0" y="0"/>
                            <a:ext cx="1224000" cy="2066754"/>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224000" cy="2066754"/>
                  <wp:docPr id="17" name="Picture 17"/>
                  <wp:cNvGraphicFramePr>
                    <a:graphicFrameLocks noChangeAspect="1"/>
                  </wp:cNvGraphicFramePr>
                  <a:graphic>
                    <a:graphicData uri="http://schemas.openxmlformats.org/drawingml/2006/picture">
                      <pic:pic>
                        <pic:nvPicPr>
                          <pic:cNvPr id="0" name="hangar_twin.png"/>
                          <pic:cNvPicPr/>
                        </pic:nvPicPr>
                        <pic:blipFill>
                          <a:blip r:embed="rId24"/>
                          <a:stretch>
                            <a:fillRect/>
                          </a:stretch>
                        </pic:blipFill>
                        <pic:spPr>
                          <a:xfrm>
                            <a:off x="0" y="0"/>
                            <a:ext cx="1224000" cy="2066754"/>
                          </a:xfrm>
                          <a:prstGeom prst="rect"/>
                        </pic:spPr>
                      </pic:pic>
                    </a:graphicData>
                  </a:graphic>
                </wp:inline>
              </w:drawing>
            </w:r>
          </w:p>
        </w:tc>
      </w:tr>
      <w:tr>
        <w:tc>
          <w:tcPr>
            <w:tcW w:type="dxa" w:w="3213"/>
          </w:tcPr>
          <w:p>
            <w:pPr>
              <w:jc w:val="center"/>
            </w:pPr>
            <w:r>
              <w:rPr>
                <w:color w:val="606060"/>
                <w:sz w:val="17"/>
              </w:rPr>
              <w:t>BOLT</w:t>
            </w:r>
          </w:p>
        </w:tc>
        <w:tc>
          <w:tcPr>
            <w:tcW w:type="dxa" w:w="3213"/>
          </w:tcPr>
          <w:p>
            <w:pPr>
              <w:jc w:val="center"/>
            </w:pPr>
            <w:r>
              <w:rPr>
                <w:color w:val="606060"/>
                <w:sz w:val="17"/>
              </w:rPr>
              <w:t>DART</w:t>
            </w:r>
          </w:p>
        </w:tc>
        <w:tc>
          <w:tcPr>
            <w:tcW w:type="dxa" w:w="3213"/>
          </w:tcPr>
          <w:p>
            <w:pPr>
              <w:jc w:val="center"/>
            </w:pPr>
            <w:r>
              <w:rPr>
                <w:color w:val="606060"/>
                <w:sz w:val="17"/>
              </w:rPr>
              <w:t>TWIN</w:t>
            </w:r>
          </w:p>
        </w:tc>
      </w:tr>
    </w:tbl>
    <w:p>
      <w:pPr>
        <w:spacing w:after="200"/>
        <w:jc w:val="center"/>
      </w:pPr>
      <w:r>
        <w:rPr>
          <w:i/>
          <w:color w:val="606060"/>
          <w:sz w:val="18"/>
        </w:rPr>
        <w:t>Figure 8. The hangar.</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17"/>
            <w:shd w:val="clear" w:color="auto" w:fill="1F3A5F"/>
          </w:tcPr>
          <w:p>
            <w:r>
              <w:rPr>
                <w:b/>
                <w:color w:val="FFFFFF"/>
                <w:sz w:val="19"/>
              </w:rPr>
              <w:t>Ship</w:t>
            </w:r>
          </w:p>
        </w:tc>
        <w:tc>
          <w:tcPr>
            <w:tcW w:type="dxa" w:w="1701"/>
            <w:shd w:val="clear" w:color="auto" w:fill="1F3A5F"/>
          </w:tcPr>
          <w:p>
            <w:r>
              <w:rPr>
                <w:b/>
                <w:color w:val="FFFFFF"/>
                <w:sz w:val="19"/>
              </w:rPr>
              <w:t>Speed</w:t>
            </w:r>
          </w:p>
        </w:tc>
        <w:tc>
          <w:tcPr>
            <w:tcW w:type="dxa" w:w="1701"/>
            <w:shd w:val="clear" w:color="auto" w:fill="1F3A5F"/>
          </w:tcPr>
          <w:p>
            <w:r>
              <w:rPr>
                <w:b/>
                <w:color w:val="FFFFFF"/>
                <w:sz w:val="19"/>
              </w:rPr>
              <w:t>Fire</w:t>
            </w:r>
          </w:p>
        </w:tc>
        <w:tc>
          <w:tcPr>
            <w:tcW w:type="dxa" w:w="1134"/>
            <w:shd w:val="clear" w:color="auto" w:fill="1F3A5F"/>
          </w:tcPr>
          <w:p>
            <w:r>
              <w:rPr>
                <w:b/>
                <w:color w:val="FFFFFF"/>
                <w:sz w:val="19"/>
              </w:rPr>
              <w:t>Ammo</w:t>
            </w:r>
          </w:p>
        </w:tc>
        <w:tc>
          <w:tcPr>
            <w:tcW w:type="dxa" w:w="3685"/>
            <w:shd w:val="clear" w:color="auto" w:fill="1F3A5F"/>
          </w:tcPr>
          <w:p>
            <w:r>
              <w:rPr>
                <w:b/>
                <w:color w:val="FFFFFF"/>
                <w:sz w:val="19"/>
              </w:rPr>
              <w:t>Note</w:t>
            </w:r>
          </w:p>
        </w:tc>
      </w:tr>
      <w:tr>
        <w:tc>
          <w:tcPr>
            <w:tcW w:type="dxa" w:w="1417"/>
          </w:tcPr>
          <w:p>
            <w:r>
              <w:rPr>
                <w:b w:val="0"/>
                <w:sz w:val="19"/>
              </w:rPr>
              <w:t>BOLT</w:t>
            </w:r>
          </w:p>
        </w:tc>
        <w:tc>
          <w:tcPr>
            <w:tcW w:type="dxa" w:w="1701"/>
          </w:tcPr>
          <w:p>
            <w:r>
              <w:rPr>
                <w:b w:val="0"/>
                <w:sz w:val="19"/>
              </w:rPr>
              <w:t>70 ms / pixel</w:t>
            </w:r>
          </w:p>
        </w:tc>
        <w:tc>
          <w:tcPr>
            <w:tcW w:type="dxa" w:w="1701"/>
          </w:tcPr>
          <w:p>
            <w:r>
              <w:rPr>
                <w:b w:val="0"/>
                <w:sz w:val="19"/>
              </w:rPr>
              <w:t>every 0.20 s</w:t>
            </w:r>
          </w:p>
        </w:tc>
        <w:tc>
          <w:tcPr>
            <w:tcW w:type="dxa" w:w="1134"/>
          </w:tcPr>
          <w:p>
            <w:r>
              <w:rPr>
                <w:b w:val="0"/>
                <w:sz w:val="19"/>
              </w:rPr>
              <w:t>60</w:t>
            </w:r>
          </w:p>
        </w:tc>
        <w:tc>
          <w:tcPr>
            <w:tcW w:type="dxa" w:w="3685"/>
          </w:tcPr>
          <w:p>
            <w:r>
              <w:rPr>
                <w:b w:val="0"/>
                <w:sz w:val="19"/>
              </w:rPr>
              <w:t>balanced</w:t>
            </w:r>
          </w:p>
        </w:tc>
      </w:tr>
      <w:tr>
        <w:tc>
          <w:tcPr>
            <w:tcW w:type="dxa" w:w="1417"/>
            <w:shd w:val="clear" w:color="auto" w:fill="EEF2F7"/>
          </w:tcPr>
          <w:p>
            <w:r>
              <w:rPr>
                <w:b w:val="0"/>
                <w:sz w:val="19"/>
              </w:rPr>
              <w:t>DART</w:t>
            </w:r>
          </w:p>
        </w:tc>
        <w:tc>
          <w:tcPr>
            <w:tcW w:type="dxa" w:w="1701"/>
            <w:shd w:val="clear" w:color="auto" w:fill="EEF2F7"/>
          </w:tcPr>
          <w:p>
            <w:r>
              <w:rPr>
                <w:b w:val="0"/>
                <w:sz w:val="19"/>
              </w:rPr>
              <w:t>45 ms / pixel</w:t>
            </w:r>
          </w:p>
        </w:tc>
        <w:tc>
          <w:tcPr>
            <w:tcW w:type="dxa" w:w="1701"/>
            <w:shd w:val="clear" w:color="auto" w:fill="EEF2F7"/>
          </w:tcPr>
          <w:p>
            <w:r>
              <w:rPr>
                <w:b w:val="0"/>
                <w:sz w:val="19"/>
              </w:rPr>
              <w:t>every 0.22 s</w:t>
            </w:r>
          </w:p>
        </w:tc>
        <w:tc>
          <w:tcPr>
            <w:tcW w:type="dxa" w:w="1134"/>
            <w:shd w:val="clear" w:color="auto" w:fill="EEF2F7"/>
          </w:tcPr>
          <w:p>
            <w:r>
              <w:rPr>
                <w:b w:val="0"/>
                <w:sz w:val="19"/>
              </w:rPr>
              <w:t>40</w:t>
            </w:r>
          </w:p>
        </w:tc>
        <w:tc>
          <w:tcPr>
            <w:tcW w:type="dxa" w:w="3685"/>
            <w:shd w:val="clear" w:color="auto" w:fill="EEF2F7"/>
          </w:tcPr>
          <w:p>
            <w:r>
              <w:rPr>
                <w:b w:val="0"/>
                <w:sz w:val="19"/>
              </w:rPr>
              <w:t>fastest, less ammo</w:t>
            </w:r>
          </w:p>
        </w:tc>
      </w:tr>
      <w:tr>
        <w:tc>
          <w:tcPr>
            <w:tcW w:type="dxa" w:w="1417"/>
          </w:tcPr>
          <w:p>
            <w:r>
              <w:rPr>
                <w:b w:val="0"/>
                <w:sz w:val="19"/>
              </w:rPr>
              <w:t>TWIN</w:t>
            </w:r>
          </w:p>
        </w:tc>
        <w:tc>
          <w:tcPr>
            <w:tcW w:type="dxa" w:w="1701"/>
          </w:tcPr>
          <w:p>
            <w:r>
              <w:rPr>
                <w:b w:val="0"/>
                <w:sz w:val="19"/>
              </w:rPr>
              <w:t>95 ms / pixel</w:t>
            </w:r>
          </w:p>
        </w:tc>
        <w:tc>
          <w:tcPr>
            <w:tcW w:type="dxa" w:w="1701"/>
          </w:tcPr>
          <w:p>
            <w:r>
              <w:rPr>
                <w:b w:val="0"/>
                <w:sz w:val="19"/>
              </w:rPr>
              <w:t>every 0.26 s</w:t>
            </w:r>
          </w:p>
        </w:tc>
        <w:tc>
          <w:tcPr>
            <w:tcW w:type="dxa" w:w="1134"/>
          </w:tcPr>
          <w:p>
            <w:r>
              <w:rPr>
                <w:b w:val="0"/>
                <w:sz w:val="19"/>
              </w:rPr>
              <w:t>80</w:t>
            </w:r>
          </w:p>
        </w:tc>
        <w:tc>
          <w:tcPr>
            <w:tcW w:type="dxa" w:w="3685"/>
          </w:tcPr>
          <w:p>
            <w:r>
              <w:rPr>
                <w:b w:val="0"/>
                <w:sz w:val="19"/>
              </w:rPr>
              <w:t>two bullets per shot (2 ammo), slowest</w:t>
            </w:r>
          </w:p>
        </w:tc>
      </w:tr>
    </w:tbl>
    <w:p>
      <w:pPr>
        <w:spacing w:after="200"/>
        <w:jc w:val="center"/>
      </w:pPr>
      <w:r>
        <w:rPr>
          <w:i/>
          <w:color w:val="606060"/>
          <w:sz w:val="18"/>
        </w:rPr>
        <w:t>Table 6. The three ships.</w:t>
      </w:r>
    </w:p>
    <w:tbl>
      <w:tblPr>
        <w:tblW w:type="auto" w:w="0"/>
        <w:jc w:val="center"/>
        <w:tblLook w:firstColumn="1" w:firstRow="1" w:lastColumn="0" w:lastRow="0" w:noHBand="0" w:noVBand="1" w:val="04A0"/>
      </w:tblPr>
      <w:tblGrid>
        <w:gridCol w:w="2409"/>
        <w:gridCol w:w="2409"/>
        <w:gridCol w:w="2409"/>
        <w:gridCol w:w="2409"/>
      </w:tblGrid>
      <w:tr>
        <w:tc>
          <w:tcPr>
            <w:tcW w:type="dxa" w:w="2409"/>
          </w:tcPr>
          <w:p>
            <w:pPr>
              <w:jc w:val="center"/>
            </w:pPr>
            <w:r>
              <w:drawing>
                <wp:inline xmlns:a="http://schemas.openxmlformats.org/drawingml/2006/main" xmlns:pic="http://schemas.openxmlformats.org/drawingml/2006/picture">
                  <wp:extent cx="1080000" cy="1823607"/>
                  <wp:docPr id="18" name="Picture 18"/>
                  <wp:cNvGraphicFramePr>
                    <a:graphicFrameLocks noChangeAspect="1"/>
                  </wp:cNvGraphicFramePr>
                  <a:graphic>
                    <a:graphicData uri="http://schemas.openxmlformats.org/drawingml/2006/picture">
                      <pic:pic>
                        <pic:nvPicPr>
                          <pic:cNvPr id="0" name="opt_lite.png"/>
                          <pic:cNvPicPr/>
                        </pic:nvPicPr>
                        <pic:blipFill>
                          <a:blip r:embed="rId25"/>
                          <a:stretch>
                            <a:fillRect/>
                          </a:stretch>
                        </pic:blipFill>
                        <pic:spPr>
                          <a:xfrm>
                            <a:off x="0" y="0"/>
                            <a:ext cx="1080000" cy="1823607"/>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080000" cy="1823607"/>
                  <wp:docPr id="19" name="Picture 19"/>
                  <wp:cNvGraphicFramePr>
                    <a:graphicFrameLocks noChangeAspect="1"/>
                  </wp:cNvGraphicFramePr>
                  <a:graphic>
                    <a:graphicData uri="http://schemas.openxmlformats.org/drawingml/2006/picture">
                      <pic:pic>
                        <pic:nvPicPr>
                          <pic:cNvPr id="0" name="opt_snd.png"/>
                          <pic:cNvPicPr/>
                        </pic:nvPicPr>
                        <pic:blipFill>
                          <a:blip r:embed="rId26"/>
                          <a:stretch>
                            <a:fillRect/>
                          </a:stretch>
                        </pic:blipFill>
                        <pic:spPr>
                          <a:xfrm>
                            <a:off x="0" y="0"/>
                            <a:ext cx="1080000" cy="1823607"/>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080000" cy="1823607"/>
                  <wp:docPr id="20" name="Picture 20"/>
                  <wp:cNvGraphicFramePr>
                    <a:graphicFrameLocks noChangeAspect="1"/>
                  </wp:cNvGraphicFramePr>
                  <a:graphic>
                    <a:graphicData uri="http://schemas.openxmlformats.org/drawingml/2006/picture">
                      <pic:pic>
                        <pic:nvPicPr>
                          <pic:cNvPr id="0" name="opt_diff.png"/>
                          <pic:cNvPicPr/>
                        </pic:nvPicPr>
                        <pic:blipFill>
                          <a:blip r:embed="rId27"/>
                          <a:stretch>
                            <a:fillRect/>
                          </a:stretch>
                        </pic:blipFill>
                        <pic:spPr>
                          <a:xfrm>
                            <a:off x="0" y="0"/>
                            <a:ext cx="1080000" cy="1823607"/>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080000" cy="1823607"/>
                  <wp:docPr id="21" name="Picture 21"/>
                  <wp:cNvGraphicFramePr>
                    <a:graphicFrameLocks noChangeAspect="1"/>
                  </wp:cNvGraphicFramePr>
                  <a:graphic>
                    <a:graphicData uri="http://schemas.openxmlformats.org/drawingml/2006/picture">
                      <pic:pic>
                        <pic:nvPicPr>
                          <pic:cNvPr id="0" name="opt_test.png"/>
                          <pic:cNvPicPr/>
                        </pic:nvPicPr>
                        <pic:blipFill>
                          <a:blip r:embed="rId28"/>
                          <a:stretch>
                            <a:fillRect/>
                          </a:stretch>
                        </pic:blipFill>
                        <pic:spPr>
                          <a:xfrm>
                            <a:off x="0" y="0"/>
                            <a:ext cx="1080000" cy="1823607"/>
                          </a:xfrm>
                          <a:prstGeom prst="rect"/>
                        </pic:spPr>
                      </pic:pic>
                    </a:graphicData>
                  </a:graphic>
                </wp:inline>
              </w:drawing>
            </w:r>
          </w:p>
        </w:tc>
      </w:tr>
      <w:tr>
        <w:tc>
          <w:tcPr>
            <w:tcW w:type="dxa" w:w="2409"/>
          </w:tcPr>
          <w:p>
            <w:pPr>
              <w:jc w:val="center"/>
            </w:pPr>
            <w:r>
              <w:rPr>
                <w:color w:val="606060"/>
                <w:sz w:val="17"/>
              </w:rPr>
              <w:t>LITE</w:t>
            </w:r>
          </w:p>
        </w:tc>
        <w:tc>
          <w:tcPr>
            <w:tcW w:type="dxa" w:w="2409"/>
          </w:tcPr>
          <w:p>
            <w:pPr>
              <w:jc w:val="center"/>
            </w:pPr>
            <w:r>
              <w:rPr>
                <w:color w:val="606060"/>
                <w:sz w:val="17"/>
              </w:rPr>
              <w:t>SND</w:t>
            </w:r>
          </w:p>
        </w:tc>
        <w:tc>
          <w:tcPr>
            <w:tcW w:type="dxa" w:w="2409"/>
          </w:tcPr>
          <w:p>
            <w:pPr>
              <w:jc w:val="center"/>
            </w:pPr>
            <w:r>
              <w:rPr>
                <w:color w:val="606060"/>
                <w:sz w:val="17"/>
              </w:rPr>
              <w:t>DIFF</w:t>
            </w:r>
          </w:p>
        </w:tc>
        <w:tc>
          <w:tcPr>
            <w:tcW w:type="dxa" w:w="2409"/>
          </w:tcPr>
          <w:p>
            <w:pPr>
              <w:jc w:val="center"/>
            </w:pPr>
            <w:r>
              <w:rPr>
                <w:color w:val="606060"/>
                <w:sz w:val="17"/>
              </w:rPr>
              <w:t>TEST</w:t>
            </w:r>
          </w:p>
        </w:tc>
      </w:tr>
    </w:tbl>
    <w:p>
      <w:pPr>
        <w:spacing w:after="200"/>
        <w:jc w:val="center"/>
      </w:pPr>
      <w:r>
        <w:rPr>
          <w:i/>
          <w:color w:val="606060"/>
          <w:sz w:val="18"/>
        </w:rPr>
        <w:t>Figure 9. The option pages.</w:t>
      </w:r>
    </w:p>
    <w:p>
      <w:pPr>
        <w:pStyle w:val="Heading2"/>
      </w:pPr>
      <w:r>
        <w:t>3.8 Playing the game</w:t>
      </w:r>
    </w:p>
    <w:p>
      <w:r>
        <w:t>A game has three phases. Each phase starts with the pages "ZONE" and a big phase number, the phase name and "GO!" with a fanfare. Then the enemies and rocks of the phase arrive from its spawn list. When the list is finished and the screen is empty, "WARN" and a blinking warning sign appear with a siren while the red bar charges up, and the boss comes with its own music. When the boss explodes, the pages "ZONE DONE", the bonus points and "LIFE UP" follow, and the next phase begins. After the last boss the victory screen comes straight away.</w:t>
      </w:r>
    </w:p>
    <w:tbl>
      <w:tblPr>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center"/>
            </w:pPr>
            <w:r>
              <w:drawing>
                <wp:inline xmlns:a="http://schemas.openxmlformats.org/drawingml/2006/main" xmlns:pic="http://schemas.openxmlformats.org/drawingml/2006/picture">
                  <wp:extent cx="936000" cy="1580459"/>
                  <wp:docPr id="22" name="Picture 22"/>
                  <wp:cNvGraphicFramePr>
                    <a:graphicFrameLocks noChangeAspect="1"/>
                  </wp:cNvGraphicFramePr>
                  <a:graphic>
                    <a:graphicData uri="http://schemas.openxmlformats.org/drawingml/2006/picture">
                      <pic:pic>
                        <pic:nvPicPr>
                          <pic:cNvPr id="0" name="zone1.png"/>
                          <pic:cNvPicPr/>
                        </pic:nvPicPr>
                        <pic:blipFill>
                          <a:blip r:embed="rId29"/>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23" name="Picture 23"/>
                  <wp:cNvGraphicFramePr>
                    <a:graphicFrameLocks noChangeAspect="1"/>
                  </wp:cNvGraphicFramePr>
                  <a:graphic>
                    <a:graphicData uri="http://schemas.openxmlformats.org/drawingml/2006/picture">
                      <pic:pic>
                        <pic:nvPicPr>
                          <pic:cNvPr id="0" name="rockbelt.png"/>
                          <pic:cNvPicPr/>
                        </pic:nvPicPr>
                        <pic:blipFill>
                          <a:blip r:embed="rId30"/>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24" name="Picture 24"/>
                  <wp:cNvGraphicFramePr>
                    <a:graphicFrameLocks noChangeAspect="1"/>
                  </wp:cNvGraphicFramePr>
                  <a:graphic>
                    <a:graphicData uri="http://schemas.openxmlformats.org/drawingml/2006/picture">
                      <pic:pic>
                        <pic:nvPicPr>
                          <pic:cNvPr id="0" name="go.png"/>
                          <pic:cNvPicPr/>
                        </pic:nvPicPr>
                        <pic:blipFill>
                          <a:blip r:embed="rId31"/>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25" name="Picture 25"/>
                  <wp:cNvGraphicFramePr>
                    <a:graphicFrameLocks noChangeAspect="1"/>
                  </wp:cNvGraphicFramePr>
                  <a:graphic>
                    <a:graphicData uri="http://schemas.openxmlformats.org/drawingml/2006/picture">
                      <pic:pic>
                        <pic:nvPicPr>
                          <pic:cNvPr id="0" name="phase1_0.png"/>
                          <pic:cNvPicPr/>
                        </pic:nvPicPr>
                        <pic:blipFill>
                          <a:blip r:embed="rId32"/>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26" name="Picture 26"/>
                  <wp:cNvGraphicFramePr>
                    <a:graphicFrameLocks noChangeAspect="1"/>
                  </wp:cNvGraphicFramePr>
                  <a:graphic>
                    <a:graphicData uri="http://schemas.openxmlformats.org/drawingml/2006/picture">
                      <pic:pic>
                        <pic:nvPicPr>
                          <pic:cNvPr id="0" name="phase1_1.png"/>
                          <pic:cNvPicPr/>
                        </pic:nvPicPr>
                        <pic:blipFill>
                          <a:blip r:embed="rId33"/>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27" name="Picture 27"/>
                  <wp:cNvGraphicFramePr>
                    <a:graphicFrameLocks noChangeAspect="1"/>
                  </wp:cNvGraphicFramePr>
                  <a:graphic>
                    <a:graphicData uri="http://schemas.openxmlformats.org/drawingml/2006/picture">
                      <pic:pic>
                        <pic:nvPicPr>
                          <pic:cNvPr id="0" name="phase1_3.png"/>
                          <pic:cNvPicPr/>
                        </pic:nvPicPr>
                        <pic:blipFill>
                          <a:blip r:embed="rId34"/>
                          <a:stretch>
                            <a:fillRect/>
                          </a:stretch>
                        </pic:blipFill>
                        <pic:spPr>
                          <a:xfrm>
                            <a:off x="0" y="0"/>
                            <a:ext cx="936000" cy="1580459"/>
                          </a:xfrm>
                          <a:prstGeom prst="rect"/>
                        </pic:spPr>
                      </pic:pic>
                    </a:graphicData>
                  </a:graphic>
                </wp:inline>
              </w:drawing>
            </w:r>
          </w:p>
        </w:tc>
      </w:tr>
      <w:tr>
        <w:tc>
          <w:tcPr>
            <w:tcW w:type="dxa" w:w="1606"/>
          </w:tcPr>
          <w:p>
            <w:pPr>
              <w:jc w:val="center"/>
            </w:pPr>
            <w:r>
              <w:rPr>
                <w:color w:val="606060"/>
                <w:sz w:val="17"/>
              </w:rPr>
              <w:t>ZONE 1</w:t>
            </w:r>
          </w:p>
        </w:tc>
        <w:tc>
          <w:tcPr>
            <w:tcW w:type="dxa" w:w="1606"/>
          </w:tcPr>
          <w:p>
            <w:pPr>
              <w:jc w:val="center"/>
            </w:pPr>
            <w:r>
              <w:rPr>
                <w:color w:val="606060"/>
                <w:sz w:val="17"/>
              </w:rPr>
              <w:t>phase name</w:t>
            </w:r>
          </w:p>
        </w:tc>
        <w:tc>
          <w:tcPr>
            <w:tcW w:type="dxa" w:w="1606"/>
          </w:tcPr>
          <w:p>
            <w:pPr>
              <w:jc w:val="center"/>
            </w:pPr>
            <w:r>
              <w:rPr>
                <w:color w:val="606060"/>
                <w:sz w:val="17"/>
              </w:rPr>
              <w:t>GO!</w:t>
            </w:r>
          </w:p>
        </w:tc>
        <w:tc>
          <w:tcPr>
            <w:tcW w:type="dxa" w:w="1606"/>
          </w:tcPr>
          <w:p>
            <w:pPr>
              <w:jc w:val="center"/>
            </w:pPr>
            <w:r>
              <w:rPr>
                <w:color w:val="606060"/>
                <w:sz w:val="17"/>
              </w:rPr>
              <w:t>phase 1</w:t>
            </w:r>
          </w:p>
        </w:tc>
        <w:tc>
          <w:tcPr>
            <w:tcW w:type="dxa" w:w="1606"/>
          </w:tcPr>
          <w:p>
            <w:pPr>
              <w:jc w:val="center"/>
            </w:pPr>
            <w:r>
              <w:rPr>
                <w:color w:val="606060"/>
                <w:sz w:val="17"/>
              </w:rPr>
              <w:t>phase 1</w:t>
            </w:r>
          </w:p>
        </w:tc>
        <w:tc>
          <w:tcPr>
            <w:tcW w:type="dxa" w:w="1606"/>
          </w:tcPr>
          <w:p>
            <w:pPr>
              <w:jc w:val="center"/>
            </w:pPr>
            <w:r>
              <w:rPr>
                <w:color w:val="606060"/>
                <w:sz w:val="17"/>
              </w:rPr>
              <w:t>phase 1</w:t>
            </w:r>
          </w:p>
        </w:tc>
      </w:tr>
    </w:tbl>
    <w:p>
      <w:pPr>
        <w:spacing w:after="200"/>
        <w:jc w:val="center"/>
      </w:pPr>
      <w:r>
        <w:rPr>
          <w:i/>
          <w:color w:val="606060"/>
          <w:sz w:val="18"/>
        </w:rPr>
        <w:t>Figure 10. Start of phase 1, ROCK BELT, and play.</w:t>
      </w:r>
    </w:p>
    <w:tbl>
      <w:tblPr>
        <w:tblStyle w:val="TableGrid"/>
        <w:tblW w:type="auto" w:w="0"/>
        <w:jc w:val="center"/>
        <w:tblLook w:firstColumn="1" w:firstRow="1" w:lastColumn="0" w:lastRow="0" w:noHBand="0" w:noVBand="1" w:val="04A0"/>
      </w:tblPr>
      <w:tblGrid>
        <w:gridCol w:w="4819"/>
        <w:gridCol w:w="4819"/>
      </w:tblGrid>
      <w:tr>
        <w:tc>
          <w:tcPr>
            <w:tcW w:type="dxa" w:w="1701"/>
            <w:shd w:val="clear" w:color="auto" w:fill="1F3A5F"/>
          </w:tcPr>
          <w:p>
            <w:r>
              <w:rPr>
                <w:b/>
                <w:color w:val="FFFFFF"/>
                <w:sz w:val="19"/>
              </w:rPr>
              <w:t>Topic</w:t>
            </w:r>
          </w:p>
        </w:tc>
        <w:tc>
          <w:tcPr>
            <w:tcW w:type="dxa" w:w="7937"/>
            <w:shd w:val="clear" w:color="auto" w:fill="1F3A5F"/>
          </w:tcPr>
          <w:p>
            <w:r>
              <w:rPr>
                <w:b/>
                <w:color w:val="FFFFFF"/>
                <w:sz w:val="19"/>
              </w:rPr>
              <w:t>Rule</w:t>
            </w:r>
          </w:p>
        </w:tc>
      </w:tr>
      <w:tr>
        <w:tc>
          <w:tcPr>
            <w:tcW w:type="dxa" w:w="1701"/>
          </w:tcPr>
          <w:p>
            <w:r>
              <w:rPr>
                <w:b w:val="0"/>
                <w:sz w:val="19"/>
              </w:rPr>
              <w:t>Lives</w:t>
            </w:r>
          </w:p>
        </w:tc>
        <w:tc>
          <w:tcPr>
            <w:tcW w:type="dxa" w:w="7937"/>
          </w:tcPr>
          <w:p>
            <w:r>
              <w:rPr>
                <w:b w:val="0"/>
                <w:sz w:val="19"/>
              </w:rPr>
              <w:t>EASY 4, NORMAL 3, HARD 3 (at most 4). A hit: explosion, screen shake and 2 s of blinking shield. +1 life after each phase; extra-life pickups.</w:t>
            </w:r>
          </w:p>
        </w:tc>
      </w:tr>
      <w:tr>
        <w:tc>
          <w:tcPr>
            <w:tcW w:type="dxa" w:w="1701"/>
            <w:shd w:val="clear" w:color="auto" w:fill="EEF2F7"/>
          </w:tcPr>
          <w:p>
            <w:r>
              <w:rPr>
                <w:b w:val="0"/>
                <w:sz w:val="19"/>
              </w:rPr>
              <w:t>Ammo</w:t>
            </w:r>
          </w:p>
        </w:tc>
        <w:tc>
          <w:tcPr>
            <w:tcW w:type="dxa" w:w="7937"/>
            <w:shd w:val="clear" w:color="auto" w:fill="EEF2F7"/>
          </w:tcPr>
          <w:p>
            <w:r>
              <w:rPr>
                <w:b w:val="0"/>
                <w:sz w:val="19"/>
              </w:rPr>
              <w:t>Per ship (60 / 40 / 80), full at the start of every phase. Ammo crates give +20 / 15 / 12 by difficulty. At 5 or less a warning beeps, the yellow bar blinks and a crate is always sent. Empty: a dry click.</w:t>
            </w:r>
          </w:p>
        </w:tc>
      </w:tr>
      <w:tr>
        <w:tc>
          <w:tcPr>
            <w:tcW w:type="dxa" w:w="1701"/>
          </w:tcPr>
          <w:p>
            <w:r>
              <w:rPr>
                <w:b w:val="0"/>
                <w:sz w:val="19"/>
              </w:rPr>
              <w:t>Enemies</w:t>
            </w:r>
          </w:p>
        </w:tc>
        <w:tc>
          <w:tcPr>
            <w:tcW w:type="dxa" w:w="7937"/>
          </w:tcPr>
          <w:p>
            <w:r>
              <w:rPr>
                <w:b w:val="0"/>
                <w:sz w:val="19"/>
              </w:rPr>
              <w:t>All slower than the player; at most 4 / 5 / 6 on the screen at once (phase 1 / 2 / 3). They shoot only from the upper rows and never right next to the ship, and they never move onto each other, so the small screen stays readable.</w:t>
            </w:r>
          </w:p>
        </w:tc>
      </w:tr>
      <w:tr>
        <w:tc>
          <w:tcPr>
            <w:tcW w:type="dxa" w:w="1701"/>
            <w:shd w:val="clear" w:color="auto" w:fill="EEF2F7"/>
          </w:tcPr>
          <w:p>
            <w:r>
              <w:rPr>
                <w:b w:val="0"/>
                <w:sz w:val="19"/>
              </w:rPr>
              <w:t>Space rocks</w:t>
            </w:r>
          </w:p>
        </w:tc>
        <w:tc>
          <w:tcPr>
            <w:tcW w:type="dxa" w:w="7937"/>
            <w:shd w:val="clear" w:color="auto" w:fill="EEF2F7"/>
          </w:tcPr>
          <w:p>
            <w:r>
              <w:rPr>
                <w:b w:val="0"/>
                <w:sz w:val="19"/>
              </w:rPr>
              <w:t>Hollow, lumpy shapes (small 3 × 3, big 4 × 3) that fall slowly and drift; a big rock takes 2 hits and breaks into two small ones. They hurt on contact.</w:t>
            </w:r>
          </w:p>
        </w:tc>
      </w:tr>
      <w:tr>
        <w:tc>
          <w:tcPr>
            <w:tcW w:type="dxa" w:w="1701"/>
          </w:tcPr>
          <w:p>
            <w:r>
              <w:rPr>
                <w:b w:val="0"/>
                <w:sz w:val="19"/>
              </w:rPr>
              <w:t>Explosions</w:t>
            </w:r>
          </w:p>
        </w:tc>
        <w:tc>
          <w:tcPr>
            <w:tcW w:type="dxa" w:w="7937"/>
          </w:tcPr>
          <w:p>
            <w:r>
              <w:rPr>
                <w:b w:val="0"/>
                <w:sz w:val="19"/>
              </w:rPr>
              <w:t>Only the bosses and the player's ship explode into flying pixels; enemies just vanish with a boom (flying debris looked like bullets).</w:t>
            </w:r>
          </w:p>
        </w:tc>
      </w:tr>
      <w:tr>
        <w:tc>
          <w:tcPr>
            <w:tcW w:type="dxa" w:w="1701"/>
            <w:shd w:val="clear" w:color="auto" w:fill="EEF2F7"/>
          </w:tcPr>
          <w:p>
            <w:r>
              <w:rPr>
                <w:b w:val="0"/>
                <w:sz w:val="19"/>
              </w:rPr>
              <w:t>Collisions</w:t>
            </w:r>
          </w:p>
        </w:tc>
        <w:tc>
          <w:tcPr>
            <w:tcW w:type="dxa" w:w="7937"/>
            <w:shd w:val="clear" w:color="auto" w:fill="EEF2F7"/>
          </w:tcPr>
          <w:p>
            <w:r>
              <w:rPr>
                <w:b w:val="0"/>
                <w:sz w:val="19"/>
              </w:rPr>
              <w:t>Pixel-exact: a hit counts only when lit pixels touch.</w:t>
            </w:r>
          </w:p>
        </w:tc>
      </w:tr>
      <w:tr>
        <w:tc>
          <w:tcPr>
            <w:tcW w:type="dxa" w:w="1701"/>
          </w:tcPr>
          <w:p>
            <w:r>
              <w:rPr>
                <w:b w:val="0"/>
                <w:sz w:val="19"/>
              </w:rPr>
              <w:t>Score</w:t>
            </w:r>
          </w:p>
        </w:tc>
        <w:tc>
          <w:tcPr>
            <w:tcW w:type="dxa" w:w="7937"/>
          </w:tcPr>
          <w:p>
            <w:r>
              <w:rPr>
                <w:b w:val="0"/>
                <w:sz w:val="19"/>
              </w:rPr>
              <w:t>Drone 10, weaver 15, miner 20, cruiser 40, rocks 5 / 10, mine 2, pickup 5, bosses 200 / 300 / 500, phase bonus 100 × phase; at most 9999.</w:t>
            </w:r>
          </w:p>
        </w:tc>
      </w:tr>
    </w:tbl>
    <w:p>
      <w:pPr>
        <w:spacing w:after="200"/>
        <w:jc w:val="center"/>
      </w:pPr>
      <w:r>
        <w:rPr>
          <w:i/>
          <w:color w:val="606060"/>
          <w:sz w:val="18"/>
        </w:rPr>
        <w:t>Table 7. The rules of the game.</w:t>
      </w:r>
    </w:p>
    <w:tbl>
      <w:tblPr>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jc w:val="center"/>
            </w:pPr>
            <w:r>
              <w:drawing>
                <wp:inline xmlns:a="http://schemas.openxmlformats.org/drawingml/2006/main" xmlns:pic="http://schemas.openxmlformats.org/drawingml/2006/picture">
                  <wp:extent cx="576000" cy="432000"/>
                  <wp:docPr id="28" name="Picture 28"/>
                  <wp:cNvGraphicFramePr>
                    <a:graphicFrameLocks noChangeAspect="1"/>
                  </wp:cNvGraphicFramePr>
                  <a:graphic>
                    <a:graphicData uri="http://schemas.openxmlformats.org/drawingml/2006/picture">
                      <pic:pic>
                        <pic:nvPicPr>
                          <pic:cNvPr id="0" name="sprite_enemy_drone.png"/>
                          <pic:cNvPicPr/>
                        </pic:nvPicPr>
                        <pic:blipFill>
                          <a:blip r:embed="rId35"/>
                          <a:stretch>
                            <a:fillRect/>
                          </a:stretch>
                        </pic:blipFill>
                        <pic:spPr>
                          <a:xfrm>
                            <a:off x="0" y="0"/>
                            <a:ext cx="576000" cy="432000"/>
                          </a:xfrm>
                          <a:prstGeom prst="rect"/>
                        </pic:spPr>
                      </pic:pic>
                    </a:graphicData>
                  </a:graphic>
                </wp:inline>
              </w:drawing>
            </w:r>
          </w:p>
        </w:tc>
        <w:tc>
          <w:tcPr>
            <w:tcW w:type="dxa" w:w="1205"/>
          </w:tcPr>
          <w:p>
            <w:pPr>
              <w:jc w:val="center"/>
            </w:pPr>
            <w:r>
              <w:drawing>
                <wp:inline xmlns:a="http://schemas.openxmlformats.org/drawingml/2006/main" xmlns:pic="http://schemas.openxmlformats.org/drawingml/2006/picture">
                  <wp:extent cx="576000" cy="432000"/>
                  <wp:docPr id="29" name="Picture 29"/>
                  <wp:cNvGraphicFramePr>
                    <a:graphicFrameLocks noChangeAspect="1"/>
                  </wp:cNvGraphicFramePr>
                  <a:graphic>
                    <a:graphicData uri="http://schemas.openxmlformats.org/drawingml/2006/picture">
                      <pic:pic>
                        <pic:nvPicPr>
                          <pic:cNvPr id="0" name="sprite_enemy_weaver.png"/>
                          <pic:cNvPicPr/>
                        </pic:nvPicPr>
                        <pic:blipFill>
                          <a:blip r:embed="rId36"/>
                          <a:stretch>
                            <a:fillRect/>
                          </a:stretch>
                        </pic:blipFill>
                        <pic:spPr>
                          <a:xfrm>
                            <a:off x="0" y="0"/>
                            <a:ext cx="576000" cy="432000"/>
                          </a:xfrm>
                          <a:prstGeom prst="rect"/>
                        </pic:spPr>
                      </pic:pic>
                    </a:graphicData>
                  </a:graphic>
                </wp:inline>
              </w:drawing>
            </w:r>
          </w:p>
        </w:tc>
        <w:tc>
          <w:tcPr>
            <w:tcW w:type="dxa" w:w="1205"/>
          </w:tcPr>
          <w:p>
            <w:pPr>
              <w:jc w:val="center"/>
            </w:pPr>
            <w:r>
              <w:drawing>
                <wp:inline xmlns:a="http://schemas.openxmlformats.org/drawingml/2006/main" xmlns:pic="http://schemas.openxmlformats.org/drawingml/2006/picture">
                  <wp:extent cx="576000" cy="432000"/>
                  <wp:docPr id="30" name="Picture 30"/>
                  <wp:cNvGraphicFramePr>
                    <a:graphicFrameLocks noChangeAspect="1"/>
                  </wp:cNvGraphicFramePr>
                  <a:graphic>
                    <a:graphicData uri="http://schemas.openxmlformats.org/drawingml/2006/picture">
                      <pic:pic>
                        <pic:nvPicPr>
                          <pic:cNvPr id="0" name="sprite_enemy_miner.png"/>
                          <pic:cNvPicPr/>
                        </pic:nvPicPr>
                        <pic:blipFill>
                          <a:blip r:embed="rId37"/>
                          <a:stretch>
                            <a:fillRect/>
                          </a:stretch>
                        </pic:blipFill>
                        <pic:spPr>
                          <a:xfrm>
                            <a:off x="0" y="0"/>
                            <a:ext cx="576000" cy="432000"/>
                          </a:xfrm>
                          <a:prstGeom prst="rect"/>
                        </pic:spPr>
                      </pic:pic>
                    </a:graphicData>
                  </a:graphic>
                </wp:inline>
              </w:drawing>
            </w:r>
          </w:p>
        </w:tc>
        <w:tc>
          <w:tcPr>
            <w:tcW w:type="dxa" w:w="1205"/>
          </w:tcPr>
          <w:p>
            <w:pPr>
              <w:jc w:val="center"/>
            </w:pPr>
            <w:r>
              <w:drawing>
                <wp:inline xmlns:a="http://schemas.openxmlformats.org/drawingml/2006/main" xmlns:pic="http://schemas.openxmlformats.org/drawingml/2006/picture">
                  <wp:extent cx="576000" cy="384000"/>
                  <wp:docPr id="31" name="Picture 31"/>
                  <wp:cNvGraphicFramePr>
                    <a:graphicFrameLocks noChangeAspect="1"/>
                  </wp:cNvGraphicFramePr>
                  <a:graphic>
                    <a:graphicData uri="http://schemas.openxmlformats.org/drawingml/2006/picture">
                      <pic:pic>
                        <pic:nvPicPr>
                          <pic:cNvPr id="0" name="sprite_enemy_cruiser.png"/>
                          <pic:cNvPicPr/>
                        </pic:nvPicPr>
                        <pic:blipFill>
                          <a:blip r:embed="rId38"/>
                          <a:stretch>
                            <a:fillRect/>
                          </a:stretch>
                        </pic:blipFill>
                        <pic:spPr>
                          <a:xfrm>
                            <a:off x="0" y="0"/>
                            <a:ext cx="576000" cy="384000"/>
                          </a:xfrm>
                          <a:prstGeom prst="rect"/>
                        </pic:spPr>
                      </pic:pic>
                    </a:graphicData>
                  </a:graphic>
                </wp:inline>
              </w:drawing>
            </w:r>
          </w:p>
        </w:tc>
        <w:tc>
          <w:tcPr>
            <w:tcW w:type="dxa" w:w="1205"/>
          </w:tcPr>
          <w:p>
            <w:pPr>
              <w:jc w:val="center"/>
            </w:pPr>
            <w:r>
              <w:drawing>
                <wp:inline xmlns:a="http://schemas.openxmlformats.org/drawingml/2006/main" xmlns:pic="http://schemas.openxmlformats.org/drawingml/2006/picture">
                  <wp:extent cx="576000" cy="576000"/>
                  <wp:docPr id="32" name="Picture 32"/>
                  <wp:cNvGraphicFramePr>
                    <a:graphicFrameLocks noChangeAspect="1"/>
                  </wp:cNvGraphicFramePr>
                  <a:graphic>
                    <a:graphicData uri="http://schemas.openxmlformats.org/drawingml/2006/picture">
                      <pic:pic>
                        <pic:nvPicPr>
                          <pic:cNvPr id="0" name="sprite_rock_small.png"/>
                          <pic:cNvPicPr/>
                        </pic:nvPicPr>
                        <pic:blipFill>
                          <a:blip r:embed="rId39"/>
                          <a:stretch>
                            <a:fillRect/>
                          </a:stretch>
                        </pic:blipFill>
                        <pic:spPr>
                          <a:xfrm>
                            <a:off x="0" y="0"/>
                            <a:ext cx="576000" cy="576000"/>
                          </a:xfrm>
                          <a:prstGeom prst="rect"/>
                        </pic:spPr>
                      </pic:pic>
                    </a:graphicData>
                  </a:graphic>
                </wp:inline>
              </w:drawing>
            </w:r>
          </w:p>
        </w:tc>
        <w:tc>
          <w:tcPr>
            <w:tcW w:type="dxa" w:w="1205"/>
          </w:tcPr>
          <w:p>
            <w:pPr>
              <w:jc w:val="center"/>
            </w:pPr>
            <w:r>
              <w:drawing>
                <wp:inline xmlns:a="http://schemas.openxmlformats.org/drawingml/2006/main" xmlns:pic="http://schemas.openxmlformats.org/drawingml/2006/picture">
                  <wp:extent cx="576000" cy="460800"/>
                  <wp:docPr id="33" name="Picture 33"/>
                  <wp:cNvGraphicFramePr>
                    <a:graphicFrameLocks noChangeAspect="1"/>
                  </wp:cNvGraphicFramePr>
                  <a:graphic>
                    <a:graphicData uri="http://schemas.openxmlformats.org/drawingml/2006/picture">
                      <pic:pic>
                        <pic:nvPicPr>
                          <pic:cNvPr id="0" name="sprite_rock_big.png"/>
                          <pic:cNvPicPr/>
                        </pic:nvPicPr>
                        <pic:blipFill>
                          <a:blip r:embed="rId40"/>
                          <a:stretch>
                            <a:fillRect/>
                          </a:stretch>
                        </pic:blipFill>
                        <pic:spPr>
                          <a:xfrm>
                            <a:off x="0" y="0"/>
                            <a:ext cx="576000" cy="460800"/>
                          </a:xfrm>
                          <a:prstGeom prst="rect"/>
                        </pic:spPr>
                      </pic:pic>
                    </a:graphicData>
                  </a:graphic>
                </wp:inline>
              </w:drawing>
            </w:r>
          </w:p>
        </w:tc>
        <w:tc>
          <w:tcPr>
            <w:tcW w:type="dxa" w:w="1205"/>
          </w:tcPr>
          <w:p>
            <w:pPr>
              <w:jc w:val="center"/>
            </w:pPr>
            <w:r>
              <w:drawing>
                <wp:inline xmlns:a="http://schemas.openxmlformats.org/drawingml/2006/main" xmlns:pic="http://schemas.openxmlformats.org/drawingml/2006/picture">
                  <wp:extent cx="576000" cy="576000"/>
                  <wp:docPr id="34" name="Picture 34"/>
                  <wp:cNvGraphicFramePr>
                    <a:graphicFrameLocks noChangeAspect="1"/>
                  </wp:cNvGraphicFramePr>
                  <a:graphic>
                    <a:graphicData uri="http://schemas.openxmlformats.org/drawingml/2006/picture">
                      <pic:pic>
                        <pic:nvPicPr>
                          <pic:cNvPr id="0" name="sprite_pickup_ammo.png"/>
                          <pic:cNvPicPr/>
                        </pic:nvPicPr>
                        <pic:blipFill>
                          <a:blip r:embed="rId41"/>
                          <a:stretch>
                            <a:fillRect/>
                          </a:stretch>
                        </pic:blipFill>
                        <pic:spPr>
                          <a:xfrm>
                            <a:off x="0" y="0"/>
                            <a:ext cx="576000" cy="576000"/>
                          </a:xfrm>
                          <a:prstGeom prst="rect"/>
                        </pic:spPr>
                      </pic:pic>
                    </a:graphicData>
                  </a:graphic>
                </wp:inline>
              </w:drawing>
            </w:r>
          </w:p>
        </w:tc>
        <w:tc>
          <w:tcPr>
            <w:tcW w:type="dxa" w:w="1205"/>
          </w:tcPr>
          <w:p>
            <w:pPr>
              <w:jc w:val="center"/>
            </w:pPr>
            <w:r>
              <w:drawing>
                <wp:inline xmlns:a="http://schemas.openxmlformats.org/drawingml/2006/main" xmlns:pic="http://schemas.openxmlformats.org/drawingml/2006/picture">
                  <wp:extent cx="576000" cy="576000"/>
                  <wp:docPr id="35" name="Picture 35"/>
                  <wp:cNvGraphicFramePr>
                    <a:graphicFrameLocks noChangeAspect="1"/>
                  </wp:cNvGraphicFramePr>
                  <a:graphic>
                    <a:graphicData uri="http://schemas.openxmlformats.org/drawingml/2006/picture">
                      <pic:pic>
                        <pic:nvPicPr>
                          <pic:cNvPr id="0" name="sprite_pickup_life.png"/>
                          <pic:cNvPicPr/>
                        </pic:nvPicPr>
                        <pic:blipFill>
                          <a:blip r:embed="rId42"/>
                          <a:stretch>
                            <a:fillRect/>
                          </a:stretch>
                        </pic:blipFill>
                        <pic:spPr>
                          <a:xfrm>
                            <a:off x="0" y="0"/>
                            <a:ext cx="576000" cy="576000"/>
                          </a:xfrm>
                          <a:prstGeom prst="rect"/>
                        </pic:spPr>
                      </pic:pic>
                    </a:graphicData>
                  </a:graphic>
                </wp:inline>
              </w:drawing>
            </w:r>
          </w:p>
        </w:tc>
      </w:tr>
      <w:tr>
        <w:tc>
          <w:tcPr>
            <w:tcW w:type="dxa" w:w="1205"/>
          </w:tcPr>
          <w:p>
            <w:pPr>
              <w:jc w:val="center"/>
            </w:pPr>
            <w:r>
              <w:rPr>
                <w:color w:val="606060"/>
                <w:sz w:val="17"/>
              </w:rPr>
              <w:t>drone</w:t>
            </w:r>
          </w:p>
        </w:tc>
        <w:tc>
          <w:tcPr>
            <w:tcW w:type="dxa" w:w="1205"/>
          </w:tcPr>
          <w:p>
            <w:pPr>
              <w:jc w:val="center"/>
            </w:pPr>
            <w:r>
              <w:rPr>
                <w:color w:val="606060"/>
                <w:sz w:val="17"/>
              </w:rPr>
              <w:t>weaver</w:t>
            </w:r>
          </w:p>
        </w:tc>
        <w:tc>
          <w:tcPr>
            <w:tcW w:type="dxa" w:w="1205"/>
          </w:tcPr>
          <w:p>
            <w:pPr>
              <w:jc w:val="center"/>
            </w:pPr>
            <w:r>
              <w:rPr>
                <w:color w:val="606060"/>
                <w:sz w:val="17"/>
              </w:rPr>
              <w:t>mine-layer</w:t>
            </w:r>
          </w:p>
        </w:tc>
        <w:tc>
          <w:tcPr>
            <w:tcW w:type="dxa" w:w="1205"/>
          </w:tcPr>
          <w:p>
            <w:pPr>
              <w:jc w:val="center"/>
            </w:pPr>
            <w:r>
              <w:rPr>
                <w:color w:val="606060"/>
                <w:sz w:val="17"/>
              </w:rPr>
              <w:t>cruiser</w:t>
            </w:r>
          </w:p>
        </w:tc>
        <w:tc>
          <w:tcPr>
            <w:tcW w:type="dxa" w:w="1205"/>
          </w:tcPr>
          <w:p>
            <w:pPr>
              <w:jc w:val="center"/>
            </w:pPr>
            <w:r>
              <w:rPr>
                <w:color w:val="606060"/>
                <w:sz w:val="17"/>
              </w:rPr>
              <w:t>small rock</w:t>
            </w:r>
          </w:p>
        </w:tc>
        <w:tc>
          <w:tcPr>
            <w:tcW w:type="dxa" w:w="1205"/>
          </w:tcPr>
          <w:p>
            <w:pPr>
              <w:jc w:val="center"/>
            </w:pPr>
            <w:r>
              <w:rPr>
                <w:color w:val="606060"/>
                <w:sz w:val="17"/>
              </w:rPr>
              <w:t>big rock</w:t>
            </w:r>
          </w:p>
        </w:tc>
        <w:tc>
          <w:tcPr>
            <w:tcW w:type="dxa" w:w="1205"/>
          </w:tcPr>
          <w:p>
            <w:pPr>
              <w:jc w:val="center"/>
            </w:pPr>
            <w:r>
              <w:rPr>
                <w:color w:val="606060"/>
                <w:sz w:val="17"/>
              </w:rPr>
              <w:t>ammo crate</w:t>
            </w:r>
          </w:p>
        </w:tc>
        <w:tc>
          <w:tcPr>
            <w:tcW w:type="dxa" w:w="1205"/>
          </w:tcPr>
          <w:p>
            <w:pPr>
              <w:jc w:val="center"/>
            </w:pPr>
            <w:r>
              <w:rPr>
                <w:color w:val="606060"/>
                <w:sz w:val="17"/>
              </w:rPr>
              <w:t>extra life</w:t>
            </w:r>
          </w:p>
        </w:tc>
      </w:tr>
    </w:tbl>
    <w:p>
      <w:pPr>
        <w:spacing w:after="200"/>
        <w:jc w:val="center"/>
      </w:pPr>
      <w:r>
        <w:rPr>
          <w:i/>
          <w:color w:val="606060"/>
          <w:sz w:val="18"/>
        </w:rPr>
        <w:t>Figure 11. Enemies, rocks and pickups, pixel by pixel.</w:t>
      </w:r>
    </w:p>
    <w:tbl>
      <w:tblPr>
        <w:tblStyle w:val="TableGrid"/>
        <w:tblW w:type="auto" w:w="0"/>
        <w:jc w:val="center"/>
        <w:tblLook w:firstColumn="1" w:firstRow="1" w:lastColumn="0" w:lastRow="0" w:noHBand="0" w:noVBand="1" w:val="04A0"/>
      </w:tblPr>
      <w:tblGrid>
        <w:gridCol w:w="4819"/>
        <w:gridCol w:w="4819"/>
      </w:tblGrid>
      <w:tr>
        <w:tc>
          <w:tcPr>
            <w:tcW w:type="dxa" w:w="1701"/>
            <w:shd w:val="clear" w:color="auto" w:fill="1F3A5F"/>
          </w:tcPr>
          <w:p>
            <w:r>
              <w:rPr>
                <w:b/>
                <w:color w:val="FFFFFF"/>
                <w:sz w:val="19"/>
              </w:rPr>
              <w:t>Enemy</w:t>
            </w:r>
          </w:p>
        </w:tc>
        <w:tc>
          <w:tcPr>
            <w:tcW w:type="dxa" w:w="7937"/>
            <w:shd w:val="clear" w:color="auto" w:fill="1F3A5F"/>
          </w:tcPr>
          <w:p>
            <w:r>
              <w:rPr>
                <w:b/>
                <w:color w:val="FFFFFF"/>
                <w:sz w:val="19"/>
              </w:rPr>
              <w:t>Behaviour</w:t>
            </w:r>
          </w:p>
        </w:tc>
      </w:tr>
      <w:tr>
        <w:tc>
          <w:tcPr>
            <w:tcW w:type="dxa" w:w="1701"/>
          </w:tcPr>
          <w:p>
            <w:r>
              <w:rPr>
                <w:b w:val="0"/>
                <w:sz w:val="19"/>
              </w:rPr>
              <w:t>Drone</w:t>
            </w:r>
          </w:p>
        </w:tc>
        <w:tc>
          <w:tcPr>
            <w:tcW w:type="dxa" w:w="7937"/>
          </w:tcPr>
          <w:p>
            <w:r>
              <w:rPr>
                <w:b w:val="0"/>
                <w:sz w:val="19"/>
              </w:rPr>
              <w:t>sinks slowly, shoots straight down</w:t>
            </w:r>
          </w:p>
        </w:tc>
      </w:tr>
      <w:tr>
        <w:tc>
          <w:tcPr>
            <w:tcW w:type="dxa" w:w="1701"/>
            <w:shd w:val="clear" w:color="auto" w:fill="EEF2F7"/>
          </w:tcPr>
          <w:p>
            <w:r>
              <w:rPr>
                <w:b w:val="0"/>
                <w:sz w:val="19"/>
              </w:rPr>
              <w:t>Weaver</w:t>
            </w:r>
          </w:p>
        </w:tc>
        <w:tc>
          <w:tcPr>
            <w:tcW w:type="dxa" w:w="7937"/>
            <w:shd w:val="clear" w:color="auto" w:fill="EEF2F7"/>
          </w:tcPr>
          <w:p>
            <w:r>
              <w:rPr>
                <w:b w:val="0"/>
                <w:sz w:val="19"/>
              </w:rPr>
              <w:t>sinks while zig-zagging, shoots now and then</w:t>
            </w:r>
          </w:p>
        </w:tc>
      </w:tr>
      <w:tr>
        <w:tc>
          <w:tcPr>
            <w:tcW w:type="dxa" w:w="1701"/>
          </w:tcPr>
          <w:p>
            <w:r>
              <w:rPr>
                <w:b w:val="0"/>
                <w:sz w:val="19"/>
              </w:rPr>
              <w:t>Mine-layer</w:t>
            </w:r>
          </w:p>
        </w:tc>
        <w:tc>
          <w:tcPr>
            <w:tcW w:type="dxa" w:w="7937"/>
          </w:tcPr>
          <w:p>
            <w:r>
              <w:rPr>
                <w:b w:val="0"/>
                <w:sz w:val="19"/>
              </w:rPr>
              <w:t>crosses the top of the screen and drops mines (mines can be shot)</w:t>
            </w:r>
          </w:p>
        </w:tc>
      </w:tr>
      <w:tr>
        <w:tc>
          <w:tcPr>
            <w:tcW w:type="dxa" w:w="1701"/>
            <w:shd w:val="clear" w:color="auto" w:fill="EEF2F7"/>
          </w:tcPr>
          <w:p>
            <w:r>
              <w:rPr>
                <w:b w:val="0"/>
                <w:sz w:val="19"/>
              </w:rPr>
              <w:t>Cruiser</w:t>
            </w:r>
          </w:p>
        </w:tc>
        <w:tc>
          <w:tcPr>
            <w:tcW w:type="dxa" w:w="7937"/>
            <w:shd w:val="clear" w:color="auto" w:fill="EEF2F7"/>
          </w:tcPr>
          <w:p>
            <w:r>
              <w:rPr>
                <w:b w:val="0"/>
                <w:sz w:val="19"/>
              </w:rPr>
              <w:t>5 hits; stops near the top, slides sideways, fires shots aimed at the player, drops an extra life</w:t>
            </w:r>
          </w:p>
        </w:tc>
      </w:tr>
      <w:tr>
        <w:tc>
          <w:tcPr>
            <w:tcW w:type="dxa" w:w="1701"/>
          </w:tcPr>
          <w:p>
            <w:r>
              <w:rPr>
                <w:b w:val="0"/>
                <w:sz w:val="19"/>
              </w:rPr>
              <w:t>Rocks</w:t>
            </w:r>
          </w:p>
        </w:tc>
        <w:tc>
          <w:tcPr>
            <w:tcW w:type="dxa" w:w="7937"/>
          </w:tcPr>
          <w:p>
            <w:r>
              <w:rPr>
                <w:b w:val="0"/>
                <w:sz w:val="19"/>
              </w:rPr>
              <w:t>fall and drift sideways; a big rock breaks into two</w:t>
            </w:r>
          </w:p>
        </w:tc>
      </w:tr>
    </w:tbl>
    <w:p>
      <w:pPr>
        <w:spacing w:after="200"/>
        <w:jc w:val="center"/>
      </w:pPr>
      <w:r>
        <w:rPr>
          <w:i/>
          <w:color w:val="606060"/>
          <w:sz w:val="18"/>
        </w:rPr>
        <w:t>Table 8. Enemy types.</w:t>
      </w:r>
    </w:p>
    <w:p>
      <w:pPr>
        <w:pStyle w:val="Heading2"/>
      </w:pPr>
      <w:r>
        <w:t>3.9 The status bars</w:t>
      </w:r>
    </w:p>
    <w:p>
      <w:r>
        <w:t>The three bars above the game screen show the state of the game at a glance. Red: how far the phase has come; during the warning it charges up, and in the boss fight it shows the boss's health, dropping with every hit. Yellow: the ammo left (it blinks when 5 or fewer are left). Green: the lives, one block of three LEDs per life.</w:t>
      </w:r>
    </w:p>
    <w:p>
      <w:pPr>
        <w:pStyle w:val="Heading2"/>
      </w:pPr>
      <w:r>
        <w:t>3.10 The three phases and their bosses</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1F3A5F"/>
          </w:tcPr>
          <w:p>
            <w:r>
              <w:rPr>
                <w:b/>
                <w:color w:val="FFFFFF"/>
                <w:sz w:val="19"/>
              </w:rPr>
              <w:t>Phase</w:t>
            </w:r>
          </w:p>
        </w:tc>
        <w:tc>
          <w:tcPr>
            <w:tcW w:type="dxa" w:w="2551"/>
            <w:shd w:val="clear" w:color="auto" w:fill="1F3A5F"/>
          </w:tcPr>
          <w:p>
            <w:r>
              <w:rPr>
                <w:b/>
                <w:color w:val="FFFFFF"/>
                <w:sz w:val="19"/>
              </w:rPr>
              <w:t>Enemies</w:t>
            </w:r>
          </w:p>
        </w:tc>
        <w:tc>
          <w:tcPr>
            <w:tcW w:type="dxa" w:w="5386"/>
            <w:shd w:val="clear" w:color="auto" w:fill="1F3A5F"/>
          </w:tcPr>
          <w:p>
            <w:r>
              <w:rPr>
                <w:b/>
                <w:color w:val="FFFFFF"/>
                <w:sz w:val="19"/>
              </w:rPr>
              <w:t>Boss</w:t>
            </w:r>
          </w:p>
        </w:tc>
      </w:tr>
      <w:tr>
        <w:tc>
          <w:tcPr>
            <w:tcW w:type="dxa" w:w="1701"/>
          </w:tcPr>
          <w:p>
            <w:r>
              <w:rPr>
                <w:b w:val="0"/>
                <w:sz w:val="19"/>
              </w:rPr>
              <w:t>1 – ROCK BELT</w:t>
            </w:r>
          </w:p>
        </w:tc>
        <w:tc>
          <w:tcPr>
            <w:tcW w:type="dxa" w:w="2551"/>
          </w:tcPr>
          <w:p>
            <w:r>
              <w:rPr>
                <w:b w:val="0"/>
                <w:sz w:val="19"/>
              </w:rPr>
              <w:t>drones and many rocks</w:t>
            </w:r>
          </w:p>
        </w:tc>
        <w:tc>
          <w:tcPr>
            <w:tcW w:type="dxa" w:w="5386"/>
          </w:tcPr>
          <w:p>
            <w:r>
              <w:rPr>
                <w:b/>
                <w:sz w:val="19"/>
              </w:rPr>
              <w:t>WARDEN</w:t>
            </w:r>
            <w:r>
              <w:rPr>
                <w:b w:val="0"/>
                <w:sz w:val="19"/>
              </w:rPr>
              <w:t>: wide (10 × 4), slides along the top, 3-way spread, drops rocks; below half health faster with a 5-way spread</w:t>
            </w:r>
          </w:p>
        </w:tc>
      </w:tr>
      <w:tr>
        <w:tc>
          <w:tcPr>
            <w:tcW w:type="dxa" w:w="1701"/>
            <w:shd w:val="clear" w:color="auto" w:fill="EEF2F7"/>
          </w:tcPr>
          <w:p>
            <w:r>
              <w:rPr>
                <w:b w:val="0"/>
                <w:sz w:val="19"/>
              </w:rPr>
              <w:t>2 – DEEP MIST</w:t>
            </w:r>
          </w:p>
        </w:tc>
        <w:tc>
          <w:tcPr>
            <w:tcW w:type="dxa" w:w="2551"/>
            <w:shd w:val="clear" w:color="auto" w:fill="EEF2F7"/>
          </w:tcPr>
          <w:p>
            <w:r>
              <w:rPr>
                <w:b w:val="0"/>
                <w:sz w:val="19"/>
              </w:rPr>
              <w:t>weavers, mine-layers, drones</w:t>
            </w:r>
          </w:p>
        </w:tc>
        <w:tc>
          <w:tcPr>
            <w:tcW w:type="dxa" w:w="5386"/>
            <w:shd w:val="clear" w:color="auto" w:fill="EEF2F7"/>
          </w:tcPr>
          <w:p>
            <w:r>
              <w:rPr>
                <w:b/>
                <w:sz w:val="19"/>
              </w:rPr>
              <w:t>HUNTER</w:t>
            </w:r>
            <w:r>
              <w:rPr>
                <w:b w:val="0"/>
                <w:sz w:val="19"/>
              </w:rPr>
              <w:t>: small and fast; dashes to a new spot, fires an aimed pair, and every 7 s blinks and dives at the player</w:t>
            </w:r>
          </w:p>
        </w:tc>
      </w:tr>
      <w:tr>
        <w:tc>
          <w:tcPr>
            <w:tcW w:type="dxa" w:w="1701"/>
          </w:tcPr>
          <w:p>
            <w:r>
              <w:rPr>
                <w:b w:val="0"/>
                <w:sz w:val="19"/>
              </w:rPr>
              <w:t>3 – THE VOID</w:t>
            </w:r>
          </w:p>
        </w:tc>
        <w:tc>
          <w:tcPr>
            <w:tcW w:type="dxa" w:w="2551"/>
          </w:tcPr>
          <w:p>
            <w:r>
              <w:rPr>
                <w:b w:val="0"/>
                <w:sz w:val="19"/>
              </w:rPr>
              <w:t>cruisers, everything else, rock showers</w:t>
            </w:r>
          </w:p>
        </w:tc>
        <w:tc>
          <w:tcPr>
            <w:tcW w:type="dxa" w:w="5386"/>
          </w:tcPr>
          <w:p>
            <w:r>
              <w:rPr>
                <w:b/>
                <w:sz w:val="19"/>
              </w:rPr>
              <w:t>VOID KING</w:t>
            </w:r>
            <w:r>
              <w:rPr>
                <w:b w:val="0"/>
                <w:sz w:val="19"/>
              </w:rPr>
              <w:t>: huge (12 × 5), 5-way spread, calls in drones; at half health its eye opens (roar, shake), then aimed triple volleys and rock rain</w:t>
            </w:r>
          </w:p>
        </w:tc>
      </w:tr>
    </w:tbl>
    <w:p>
      <w:pPr>
        <w:spacing w:after="200"/>
        <w:jc w:val="center"/>
      </w:pPr>
      <w:r>
        <w:rPr>
          <w:i/>
          <w:color w:val="606060"/>
          <w:sz w:val="18"/>
        </w:rPr>
        <w:t>Table 9. Phases and bosses. Boss health: 24 / 22 / 40, scaled by the difficulty.</w:t>
      </w:r>
    </w:p>
    <w:tbl>
      <w:tblPr>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center"/>
            </w:pPr>
            <w:r>
              <w:drawing>
                <wp:inline xmlns:a="http://schemas.openxmlformats.org/drawingml/2006/main" xmlns:pic="http://schemas.openxmlformats.org/drawingml/2006/picture">
                  <wp:extent cx="936000" cy="1580459"/>
                  <wp:docPr id="36" name="Picture 36"/>
                  <wp:cNvGraphicFramePr>
                    <a:graphicFrameLocks noChangeAspect="1"/>
                  </wp:cNvGraphicFramePr>
                  <a:graphic>
                    <a:graphicData uri="http://schemas.openxmlformats.org/drawingml/2006/picture">
                      <pic:pic>
                        <pic:nvPicPr>
                          <pic:cNvPr id="0" name="warn1.png"/>
                          <pic:cNvPicPr/>
                        </pic:nvPicPr>
                        <pic:blipFill>
                          <a:blip r:embed="rId43"/>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37" name="Picture 37"/>
                  <wp:cNvGraphicFramePr>
                    <a:graphicFrameLocks noChangeAspect="1"/>
                  </wp:cNvGraphicFramePr>
                  <a:graphic>
                    <a:graphicData uri="http://schemas.openxmlformats.org/drawingml/2006/picture">
                      <pic:pic>
                        <pic:nvPicPr>
                          <pic:cNvPr id="0" name="warn2.png"/>
                          <pic:cNvPicPr/>
                        </pic:nvPicPr>
                        <pic:blipFill>
                          <a:blip r:embed="rId44"/>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38" name="Picture 38"/>
                  <wp:cNvGraphicFramePr>
                    <a:graphicFrameLocks noChangeAspect="1"/>
                  </wp:cNvGraphicFramePr>
                  <a:graphic>
                    <a:graphicData uri="http://schemas.openxmlformats.org/drawingml/2006/picture">
                      <pic:pic>
                        <pic:nvPicPr>
                          <pic:cNvPr id="0" name="warden_0.png"/>
                          <pic:cNvPicPr/>
                        </pic:nvPicPr>
                        <pic:blipFill>
                          <a:blip r:embed="rId45"/>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39" name="Picture 39"/>
                  <wp:cNvGraphicFramePr>
                    <a:graphicFrameLocks noChangeAspect="1"/>
                  </wp:cNvGraphicFramePr>
                  <a:graphic>
                    <a:graphicData uri="http://schemas.openxmlformats.org/drawingml/2006/picture">
                      <pic:pic>
                        <pic:nvPicPr>
                          <pic:cNvPr id="0" name="warden_1.png"/>
                          <pic:cNvPicPr/>
                        </pic:nvPicPr>
                        <pic:blipFill>
                          <a:blip r:embed="rId46"/>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40" name="Picture 40"/>
                  <wp:cNvGraphicFramePr>
                    <a:graphicFrameLocks noChangeAspect="1"/>
                  </wp:cNvGraphicFramePr>
                  <a:graphic>
                    <a:graphicData uri="http://schemas.openxmlformats.org/drawingml/2006/picture">
                      <pic:pic>
                        <pic:nvPicPr>
                          <pic:cNvPr id="0" name="bossdown.png"/>
                          <pic:cNvPicPr/>
                        </pic:nvPicPr>
                        <pic:blipFill>
                          <a:blip r:embed="rId47"/>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41" name="Picture 41"/>
                  <wp:cNvGraphicFramePr>
                    <a:graphicFrameLocks noChangeAspect="1"/>
                  </wp:cNvGraphicFramePr>
                  <a:graphic>
                    <a:graphicData uri="http://schemas.openxmlformats.org/drawingml/2006/picture">
                      <pic:pic>
                        <pic:nvPicPr>
                          <pic:cNvPr id="0" name="zonedone.png"/>
                          <pic:cNvPicPr/>
                        </pic:nvPicPr>
                        <pic:blipFill>
                          <a:blip r:embed="rId48"/>
                          <a:stretch>
                            <a:fillRect/>
                          </a:stretch>
                        </pic:blipFill>
                        <pic:spPr>
                          <a:xfrm>
                            <a:off x="0" y="0"/>
                            <a:ext cx="936000" cy="1580459"/>
                          </a:xfrm>
                          <a:prstGeom prst="rect"/>
                        </pic:spPr>
                      </pic:pic>
                    </a:graphicData>
                  </a:graphic>
                </wp:inline>
              </w:drawing>
            </w:r>
          </w:p>
        </w:tc>
      </w:tr>
      <w:tr>
        <w:tc>
          <w:tcPr>
            <w:tcW w:type="dxa" w:w="1606"/>
          </w:tcPr>
          <w:p>
            <w:pPr>
              <w:jc w:val="center"/>
            </w:pPr>
            <w:r>
              <w:rPr>
                <w:color w:val="606060"/>
                <w:sz w:val="17"/>
              </w:rPr>
              <w:t>WARN</w:t>
            </w:r>
          </w:p>
        </w:tc>
        <w:tc>
          <w:tcPr>
            <w:tcW w:type="dxa" w:w="1606"/>
          </w:tcPr>
          <w:p>
            <w:pPr>
              <w:jc w:val="center"/>
            </w:pPr>
            <w:r>
              <w:rPr>
                <w:color w:val="606060"/>
                <w:sz w:val="17"/>
              </w:rPr>
              <w:t>warning sign</w:t>
            </w:r>
          </w:p>
        </w:tc>
        <w:tc>
          <w:tcPr>
            <w:tcW w:type="dxa" w:w="1606"/>
          </w:tcPr>
          <w:p>
            <w:pPr>
              <w:jc w:val="center"/>
            </w:pPr>
            <w:r>
              <w:rPr>
                <w:color w:val="606060"/>
                <w:sz w:val="17"/>
              </w:rPr>
              <w:t>WARDEN</w:t>
            </w:r>
          </w:p>
        </w:tc>
        <w:tc>
          <w:tcPr>
            <w:tcW w:type="dxa" w:w="1606"/>
          </w:tcPr>
          <w:p>
            <w:pPr>
              <w:jc w:val="center"/>
            </w:pPr>
            <w:r>
              <w:rPr>
                <w:color w:val="606060"/>
                <w:sz w:val="17"/>
              </w:rPr>
              <w:t>WARDEN</w:t>
            </w:r>
          </w:p>
        </w:tc>
        <w:tc>
          <w:tcPr>
            <w:tcW w:type="dxa" w:w="1606"/>
          </w:tcPr>
          <w:p>
            <w:pPr>
              <w:jc w:val="center"/>
            </w:pPr>
            <w:r>
              <w:rPr>
                <w:color w:val="606060"/>
                <w:sz w:val="17"/>
              </w:rPr>
              <w:t>boss down</w:t>
            </w:r>
          </w:p>
        </w:tc>
        <w:tc>
          <w:tcPr>
            <w:tcW w:type="dxa" w:w="1606"/>
          </w:tcPr>
          <w:p>
            <w:pPr>
              <w:jc w:val="center"/>
            </w:pPr>
            <w:r>
              <w:rPr>
                <w:color w:val="606060"/>
                <w:sz w:val="17"/>
              </w:rPr>
              <w:t>ZONE DONE</w:t>
            </w:r>
          </w:p>
        </w:tc>
      </w:tr>
    </w:tbl>
    <w:p>
      <w:pPr>
        <w:spacing w:after="200"/>
        <w:jc w:val="center"/>
      </w:pPr>
      <w:r>
        <w:rPr>
          <w:i/>
          <w:color w:val="606060"/>
          <w:sz w:val="18"/>
        </w:rPr>
        <w:t>Figure 12. Phase 1: the warning, the WARDEN fight and the end of the phase.</w:t>
      </w:r>
    </w:p>
    <w:tbl>
      <w:tblPr>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center"/>
            </w:pPr>
            <w:r>
              <w:drawing>
                <wp:inline xmlns:a="http://schemas.openxmlformats.org/drawingml/2006/main" xmlns:pic="http://schemas.openxmlformats.org/drawingml/2006/picture">
                  <wp:extent cx="936000" cy="1580459"/>
                  <wp:docPr id="42" name="Picture 42"/>
                  <wp:cNvGraphicFramePr>
                    <a:graphicFrameLocks noChangeAspect="1"/>
                  </wp:cNvGraphicFramePr>
                  <a:graphic>
                    <a:graphicData uri="http://schemas.openxmlformats.org/drawingml/2006/picture">
                      <pic:pic>
                        <pic:nvPicPr>
                          <pic:cNvPr id="0" name="pts.png"/>
                          <pic:cNvPicPr/>
                        </pic:nvPicPr>
                        <pic:blipFill>
                          <a:blip r:embed="rId49"/>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43" name="Picture 43"/>
                  <wp:cNvGraphicFramePr>
                    <a:graphicFrameLocks noChangeAspect="1"/>
                  </wp:cNvGraphicFramePr>
                  <a:graphic>
                    <a:graphicData uri="http://schemas.openxmlformats.org/drawingml/2006/picture">
                      <pic:pic>
                        <pic:nvPicPr>
                          <pic:cNvPr id="0" name="lifeup.png"/>
                          <pic:cNvPicPr/>
                        </pic:nvPicPr>
                        <pic:blipFill>
                          <a:blip r:embed="rId50"/>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44" name="Picture 44"/>
                  <wp:cNvGraphicFramePr>
                    <a:graphicFrameLocks noChangeAspect="1"/>
                  </wp:cNvGraphicFramePr>
                  <a:graphic>
                    <a:graphicData uri="http://schemas.openxmlformats.org/drawingml/2006/picture">
                      <pic:pic>
                        <pic:nvPicPr>
                          <pic:cNvPr id="0" name="phase2a.png"/>
                          <pic:cNvPicPr/>
                        </pic:nvPicPr>
                        <pic:blipFill>
                          <a:blip r:embed="rId51"/>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45" name="Picture 45"/>
                  <wp:cNvGraphicFramePr>
                    <a:graphicFrameLocks noChangeAspect="1"/>
                  </wp:cNvGraphicFramePr>
                  <a:graphic>
                    <a:graphicData uri="http://schemas.openxmlformats.org/drawingml/2006/picture">
                      <pic:pic>
                        <pic:nvPicPr>
                          <pic:cNvPr id="0" name="phase2b.png"/>
                          <pic:cNvPicPr/>
                        </pic:nvPicPr>
                        <pic:blipFill>
                          <a:blip r:embed="rId52"/>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46" name="Picture 46"/>
                  <wp:cNvGraphicFramePr>
                    <a:graphicFrameLocks noChangeAspect="1"/>
                  </wp:cNvGraphicFramePr>
                  <a:graphic>
                    <a:graphicData uri="http://schemas.openxmlformats.org/drawingml/2006/picture">
                      <pic:pic>
                        <pic:nvPicPr>
                          <pic:cNvPr id="0" name="hunter1.png"/>
                          <pic:cNvPicPr/>
                        </pic:nvPicPr>
                        <pic:blipFill>
                          <a:blip r:embed="rId53"/>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47" name="Picture 47"/>
                  <wp:cNvGraphicFramePr>
                    <a:graphicFrameLocks noChangeAspect="1"/>
                  </wp:cNvGraphicFramePr>
                  <a:graphic>
                    <a:graphicData uri="http://schemas.openxmlformats.org/drawingml/2006/picture">
                      <pic:pic>
                        <pic:nvPicPr>
                          <pic:cNvPr id="0" name="hunter2.png"/>
                          <pic:cNvPicPr/>
                        </pic:nvPicPr>
                        <pic:blipFill>
                          <a:blip r:embed="rId54"/>
                          <a:stretch>
                            <a:fillRect/>
                          </a:stretch>
                        </pic:blipFill>
                        <pic:spPr>
                          <a:xfrm>
                            <a:off x="0" y="0"/>
                            <a:ext cx="936000" cy="1580459"/>
                          </a:xfrm>
                          <a:prstGeom prst="rect"/>
                        </pic:spPr>
                      </pic:pic>
                    </a:graphicData>
                  </a:graphic>
                </wp:inline>
              </w:drawing>
            </w:r>
          </w:p>
        </w:tc>
      </w:tr>
      <w:tr>
        <w:tc>
          <w:tcPr>
            <w:tcW w:type="dxa" w:w="1606"/>
          </w:tcPr>
          <w:p>
            <w:pPr>
              <w:jc w:val="center"/>
            </w:pPr>
            <w:r>
              <w:rPr>
                <w:color w:val="606060"/>
                <w:sz w:val="17"/>
              </w:rPr>
              <w:t>bonus</w:t>
            </w:r>
          </w:p>
        </w:tc>
        <w:tc>
          <w:tcPr>
            <w:tcW w:type="dxa" w:w="1606"/>
          </w:tcPr>
          <w:p>
            <w:pPr>
              <w:jc w:val="center"/>
            </w:pPr>
            <w:r>
              <w:rPr>
                <w:color w:val="606060"/>
                <w:sz w:val="17"/>
              </w:rPr>
              <w:t>LIFE UP</w:t>
            </w:r>
          </w:p>
        </w:tc>
        <w:tc>
          <w:tcPr>
            <w:tcW w:type="dxa" w:w="1606"/>
          </w:tcPr>
          <w:p>
            <w:pPr>
              <w:jc w:val="center"/>
            </w:pPr>
            <w:r>
              <w:rPr>
                <w:color w:val="606060"/>
                <w:sz w:val="17"/>
              </w:rPr>
              <w:t>phase 2</w:t>
            </w:r>
          </w:p>
        </w:tc>
        <w:tc>
          <w:tcPr>
            <w:tcW w:type="dxa" w:w="1606"/>
          </w:tcPr>
          <w:p>
            <w:pPr>
              <w:jc w:val="center"/>
            </w:pPr>
            <w:r>
              <w:rPr>
                <w:color w:val="606060"/>
                <w:sz w:val="17"/>
              </w:rPr>
              <w:t>phase 2</w:t>
            </w:r>
          </w:p>
        </w:tc>
        <w:tc>
          <w:tcPr>
            <w:tcW w:type="dxa" w:w="1606"/>
          </w:tcPr>
          <w:p>
            <w:pPr>
              <w:jc w:val="center"/>
            </w:pPr>
            <w:r>
              <w:rPr>
                <w:color w:val="606060"/>
                <w:sz w:val="17"/>
              </w:rPr>
              <w:t>HUNTER</w:t>
            </w:r>
          </w:p>
        </w:tc>
        <w:tc>
          <w:tcPr>
            <w:tcW w:type="dxa" w:w="1606"/>
          </w:tcPr>
          <w:p>
            <w:pPr>
              <w:jc w:val="center"/>
            </w:pPr>
            <w:r>
              <w:rPr>
                <w:color w:val="606060"/>
                <w:sz w:val="17"/>
              </w:rPr>
              <w:t>HUNTER</w:t>
            </w:r>
          </w:p>
        </w:tc>
      </w:tr>
    </w:tbl>
    <w:p>
      <w:pPr>
        <w:spacing w:after="200"/>
        <w:jc w:val="center"/>
      </w:pPr>
      <w:r>
        <w:rPr>
          <w:i/>
          <w:color w:val="606060"/>
          <w:sz w:val="18"/>
        </w:rPr>
        <w:t>Figure 13. Phase 2, DEEP MIST, and the HUNTER.</w:t>
      </w:r>
    </w:p>
    <w:tbl>
      <w:tblPr>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center"/>
            </w:pPr>
            <w:r>
              <w:drawing>
                <wp:inline xmlns:a="http://schemas.openxmlformats.org/drawingml/2006/main" xmlns:pic="http://schemas.openxmlformats.org/drawingml/2006/picture">
                  <wp:extent cx="936000" cy="1580459"/>
                  <wp:docPr id="48" name="Picture 48"/>
                  <wp:cNvGraphicFramePr>
                    <a:graphicFrameLocks noChangeAspect="1"/>
                  </wp:cNvGraphicFramePr>
                  <a:graphic>
                    <a:graphicData uri="http://schemas.openxmlformats.org/drawingml/2006/picture">
                      <pic:pic>
                        <pic:nvPicPr>
                          <pic:cNvPr id="0" name="phase3a.png"/>
                          <pic:cNvPicPr/>
                        </pic:nvPicPr>
                        <pic:blipFill>
                          <a:blip r:embed="rId55"/>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49" name="Picture 49"/>
                  <wp:cNvGraphicFramePr>
                    <a:graphicFrameLocks noChangeAspect="1"/>
                  </wp:cNvGraphicFramePr>
                  <a:graphic>
                    <a:graphicData uri="http://schemas.openxmlformats.org/drawingml/2006/picture">
                      <pic:pic>
                        <pic:nvPicPr>
                          <pic:cNvPr id="0" name="phase3b.png"/>
                          <pic:cNvPicPr/>
                        </pic:nvPicPr>
                        <pic:blipFill>
                          <a:blip r:embed="rId56"/>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50" name="Picture 50"/>
                  <wp:cNvGraphicFramePr>
                    <a:graphicFrameLocks noChangeAspect="1"/>
                  </wp:cNvGraphicFramePr>
                  <a:graphic>
                    <a:graphicData uri="http://schemas.openxmlformats.org/drawingml/2006/picture">
                      <pic:pic>
                        <pic:nvPicPr>
                          <pic:cNvPr id="0" name="king_0.png"/>
                          <pic:cNvPicPr/>
                        </pic:nvPicPr>
                        <pic:blipFill>
                          <a:blip r:embed="rId57"/>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51" name="Picture 51"/>
                  <wp:cNvGraphicFramePr>
                    <a:graphicFrameLocks noChangeAspect="1"/>
                  </wp:cNvGraphicFramePr>
                  <a:graphic>
                    <a:graphicData uri="http://schemas.openxmlformats.org/drawingml/2006/picture">
                      <pic:pic>
                        <pic:nvPicPr>
                          <pic:cNvPr id="0" name="king.png"/>
                          <pic:cNvPicPr/>
                        </pic:nvPicPr>
                        <pic:blipFill>
                          <a:blip r:embed="rId58"/>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52" name="Picture 52"/>
                  <wp:cNvGraphicFramePr>
                    <a:graphicFrameLocks noChangeAspect="1"/>
                  </wp:cNvGraphicFramePr>
                  <a:graphic>
                    <a:graphicData uri="http://schemas.openxmlformats.org/drawingml/2006/picture">
                      <pic:pic>
                        <pic:nvPicPr>
                          <pic:cNvPr id="0" name="king_2.png"/>
                          <pic:cNvPicPr/>
                        </pic:nvPicPr>
                        <pic:blipFill>
                          <a:blip r:embed="rId59"/>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53" name="Picture 53"/>
                  <wp:cNvGraphicFramePr>
                    <a:graphicFrameLocks noChangeAspect="1"/>
                  </wp:cNvGraphicFramePr>
                  <a:graphic>
                    <a:graphicData uri="http://schemas.openxmlformats.org/drawingml/2006/picture">
                      <pic:pic>
                        <pic:nvPicPr>
                          <pic:cNvPr id="0" name="king2.png"/>
                          <pic:cNvPicPr/>
                        </pic:nvPicPr>
                        <pic:blipFill>
                          <a:blip r:embed="rId60"/>
                          <a:stretch>
                            <a:fillRect/>
                          </a:stretch>
                        </pic:blipFill>
                        <pic:spPr>
                          <a:xfrm>
                            <a:off x="0" y="0"/>
                            <a:ext cx="936000" cy="1580459"/>
                          </a:xfrm>
                          <a:prstGeom prst="rect"/>
                        </pic:spPr>
                      </pic:pic>
                    </a:graphicData>
                  </a:graphic>
                </wp:inline>
              </w:drawing>
            </w:r>
          </w:p>
        </w:tc>
      </w:tr>
      <w:tr>
        <w:tc>
          <w:tcPr>
            <w:tcW w:type="dxa" w:w="1606"/>
          </w:tcPr>
          <w:p>
            <w:pPr>
              <w:jc w:val="center"/>
            </w:pPr>
            <w:r>
              <w:rPr>
                <w:color w:val="606060"/>
                <w:sz w:val="17"/>
              </w:rPr>
              <w:t>phase 3</w:t>
            </w:r>
          </w:p>
        </w:tc>
        <w:tc>
          <w:tcPr>
            <w:tcW w:type="dxa" w:w="1606"/>
          </w:tcPr>
          <w:p>
            <w:pPr>
              <w:jc w:val="center"/>
            </w:pPr>
            <w:r>
              <w:rPr>
                <w:color w:val="606060"/>
                <w:sz w:val="17"/>
              </w:rPr>
              <w:t>phase 3</w:t>
            </w:r>
          </w:p>
        </w:tc>
        <w:tc>
          <w:tcPr>
            <w:tcW w:type="dxa" w:w="1606"/>
          </w:tcPr>
          <w:p>
            <w:pPr>
              <w:jc w:val="center"/>
            </w:pPr>
            <w:r>
              <w:rPr>
                <w:color w:val="606060"/>
                <w:sz w:val="17"/>
              </w:rPr>
              <w:t>VOID KING</w:t>
            </w:r>
          </w:p>
        </w:tc>
        <w:tc>
          <w:tcPr>
            <w:tcW w:type="dxa" w:w="1606"/>
          </w:tcPr>
          <w:p>
            <w:pPr>
              <w:jc w:val="center"/>
            </w:pPr>
            <w:r>
              <w:rPr>
                <w:color w:val="606060"/>
                <w:sz w:val="17"/>
              </w:rPr>
              <w:t>VOID KING</w:t>
            </w:r>
          </w:p>
        </w:tc>
        <w:tc>
          <w:tcPr>
            <w:tcW w:type="dxa" w:w="1606"/>
          </w:tcPr>
          <w:p>
            <w:pPr>
              <w:jc w:val="center"/>
            </w:pPr>
            <w:r>
              <w:rPr>
                <w:color w:val="606060"/>
                <w:sz w:val="17"/>
              </w:rPr>
              <w:t>eye open</w:t>
            </w:r>
          </w:p>
        </w:tc>
        <w:tc>
          <w:tcPr>
            <w:tcW w:type="dxa" w:w="1606"/>
          </w:tcPr>
          <w:p>
            <w:pPr>
              <w:jc w:val="center"/>
            </w:pPr>
            <w:r>
              <w:rPr>
                <w:color w:val="606060"/>
                <w:sz w:val="17"/>
              </w:rPr>
              <w:t>form 2</w:t>
            </w:r>
          </w:p>
        </w:tc>
      </w:tr>
    </w:tbl>
    <w:p>
      <w:pPr>
        <w:spacing w:after="200"/>
        <w:jc w:val="center"/>
      </w:pPr>
      <w:r>
        <w:rPr>
          <w:i/>
          <w:color w:val="606060"/>
          <w:sz w:val="18"/>
        </w:rPr>
        <w:t>Figure 14. Phase 3, THE VOID, and the VOID KING in both forms.</w:t>
      </w:r>
    </w:p>
    <w:tbl>
      <w:tblPr>
        <w:tblW w:type="auto" w:w="0"/>
        <w:jc w:val="center"/>
        <w:tblLook w:firstColumn="1" w:firstRow="1" w:lastColumn="0" w:lastRow="0" w:noHBand="0" w:noVBand="1" w:val="04A0"/>
      </w:tblPr>
      <w:tblGrid>
        <w:gridCol w:w="2409"/>
        <w:gridCol w:w="2409"/>
        <w:gridCol w:w="2409"/>
        <w:gridCol w:w="2409"/>
      </w:tblGrid>
      <w:tr>
        <w:tc>
          <w:tcPr>
            <w:tcW w:type="dxa" w:w="2409"/>
          </w:tcPr>
          <w:p>
            <w:pPr>
              <w:jc w:val="center"/>
            </w:pPr>
            <w:r>
              <w:drawing>
                <wp:inline xmlns:a="http://schemas.openxmlformats.org/drawingml/2006/main" xmlns:pic="http://schemas.openxmlformats.org/drawingml/2006/picture">
                  <wp:extent cx="1260000" cy="572727"/>
                  <wp:docPr id="54" name="Picture 54"/>
                  <wp:cNvGraphicFramePr>
                    <a:graphicFrameLocks noChangeAspect="1"/>
                  </wp:cNvGraphicFramePr>
                  <a:graphic>
                    <a:graphicData uri="http://schemas.openxmlformats.org/drawingml/2006/picture">
                      <pic:pic>
                        <pic:nvPicPr>
                          <pic:cNvPr id="0" name="sprite_boss_warden.png"/>
                          <pic:cNvPicPr/>
                        </pic:nvPicPr>
                        <pic:blipFill>
                          <a:blip r:embed="rId61"/>
                          <a:stretch>
                            <a:fillRect/>
                          </a:stretch>
                        </pic:blipFill>
                        <pic:spPr>
                          <a:xfrm>
                            <a:off x="0" y="0"/>
                            <a:ext cx="1260000" cy="572727"/>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260000" cy="840000"/>
                  <wp:docPr id="55" name="Picture 55"/>
                  <wp:cNvGraphicFramePr>
                    <a:graphicFrameLocks noChangeAspect="1"/>
                  </wp:cNvGraphicFramePr>
                  <a:graphic>
                    <a:graphicData uri="http://schemas.openxmlformats.org/drawingml/2006/picture">
                      <pic:pic>
                        <pic:nvPicPr>
                          <pic:cNvPr id="0" name="sprite_boss_hunter.png"/>
                          <pic:cNvPicPr/>
                        </pic:nvPicPr>
                        <pic:blipFill>
                          <a:blip r:embed="rId62"/>
                          <a:stretch>
                            <a:fillRect/>
                          </a:stretch>
                        </pic:blipFill>
                        <pic:spPr>
                          <a:xfrm>
                            <a:off x="0" y="0"/>
                            <a:ext cx="1260000" cy="840000"/>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260000" cy="581538"/>
                  <wp:docPr id="56" name="Picture 56"/>
                  <wp:cNvGraphicFramePr>
                    <a:graphicFrameLocks noChangeAspect="1"/>
                  </wp:cNvGraphicFramePr>
                  <a:graphic>
                    <a:graphicData uri="http://schemas.openxmlformats.org/drawingml/2006/picture">
                      <pic:pic>
                        <pic:nvPicPr>
                          <pic:cNvPr id="0" name="sprite_boss_king.png"/>
                          <pic:cNvPicPr/>
                        </pic:nvPicPr>
                        <pic:blipFill>
                          <a:blip r:embed="rId63"/>
                          <a:stretch>
                            <a:fillRect/>
                          </a:stretch>
                        </pic:blipFill>
                        <pic:spPr>
                          <a:xfrm>
                            <a:off x="0" y="0"/>
                            <a:ext cx="1260000" cy="58153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260000" cy="581538"/>
                  <wp:docPr id="57" name="Picture 57"/>
                  <wp:cNvGraphicFramePr>
                    <a:graphicFrameLocks noChangeAspect="1"/>
                  </wp:cNvGraphicFramePr>
                  <a:graphic>
                    <a:graphicData uri="http://schemas.openxmlformats.org/drawingml/2006/picture">
                      <pic:pic>
                        <pic:nvPicPr>
                          <pic:cNvPr id="0" name="sprite_boss_king_angry.png"/>
                          <pic:cNvPicPr/>
                        </pic:nvPicPr>
                        <pic:blipFill>
                          <a:blip r:embed="rId64"/>
                          <a:stretch>
                            <a:fillRect/>
                          </a:stretch>
                        </pic:blipFill>
                        <pic:spPr>
                          <a:xfrm>
                            <a:off x="0" y="0"/>
                            <a:ext cx="1260000" cy="581538"/>
                          </a:xfrm>
                          <a:prstGeom prst="rect"/>
                        </pic:spPr>
                      </pic:pic>
                    </a:graphicData>
                  </a:graphic>
                </wp:inline>
              </w:drawing>
            </w:r>
          </w:p>
        </w:tc>
      </w:tr>
      <w:tr>
        <w:tc>
          <w:tcPr>
            <w:tcW w:type="dxa" w:w="2409"/>
          </w:tcPr>
          <w:p>
            <w:pPr>
              <w:jc w:val="center"/>
            </w:pPr>
            <w:r>
              <w:rPr>
                <w:color w:val="606060"/>
                <w:sz w:val="17"/>
              </w:rPr>
              <w:t>WARDEN</w:t>
            </w:r>
          </w:p>
        </w:tc>
        <w:tc>
          <w:tcPr>
            <w:tcW w:type="dxa" w:w="2409"/>
          </w:tcPr>
          <w:p>
            <w:pPr>
              <w:jc w:val="center"/>
            </w:pPr>
            <w:r>
              <w:rPr>
                <w:color w:val="606060"/>
                <w:sz w:val="17"/>
              </w:rPr>
              <w:t>HUNTER</w:t>
            </w:r>
          </w:p>
        </w:tc>
        <w:tc>
          <w:tcPr>
            <w:tcW w:type="dxa" w:w="2409"/>
          </w:tcPr>
          <w:p>
            <w:pPr>
              <w:jc w:val="center"/>
            </w:pPr>
            <w:r>
              <w:rPr>
                <w:color w:val="606060"/>
                <w:sz w:val="17"/>
              </w:rPr>
              <w:t>VOID KING</w:t>
            </w:r>
          </w:p>
        </w:tc>
        <w:tc>
          <w:tcPr>
            <w:tcW w:type="dxa" w:w="2409"/>
          </w:tcPr>
          <w:p>
            <w:pPr>
              <w:jc w:val="center"/>
            </w:pPr>
            <w:r>
              <w:rPr>
                <w:color w:val="606060"/>
                <w:sz w:val="17"/>
              </w:rPr>
              <w:t>VOID KING, form 2</w:t>
            </w:r>
          </w:p>
        </w:tc>
      </w:tr>
    </w:tbl>
    <w:p>
      <w:pPr>
        <w:spacing w:after="200"/>
        <w:jc w:val="center"/>
      </w:pPr>
      <w:r>
        <w:rPr>
          <w:i/>
          <w:color w:val="606060"/>
          <w:sz w:val="18"/>
        </w:rPr>
        <w:t>Figure 15. The bosses, pixel by pixel.</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701"/>
            <w:shd w:val="clear" w:color="auto" w:fill="1F3A5F"/>
          </w:tcPr>
          <w:p>
            <w:r>
              <w:rPr>
                <w:b/>
                <w:color w:val="FFFFFF"/>
                <w:sz w:val="19"/>
              </w:rPr>
              <w:t>Difficulty</w:t>
            </w:r>
          </w:p>
        </w:tc>
        <w:tc>
          <w:tcPr>
            <w:tcW w:type="dxa" w:w="1134"/>
            <w:shd w:val="clear" w:color="auto" w:fill="1F3A5F"/>
          </w:tcPr>
          <w:p>
            <w:r>
              <w:rPr>
                <w:b/>
                <w:color w:val="FFFFFF"/>
                <w:sz w:val="19"/>
              </w:rPr>
              <w:t>Lives</w:t>
            </w:r>
          </w:p>
        </w:tc>
        <w:tc>
          <w:tcPr>
            <w:tcW w:type="dxa" w:w="2268"/>
            <w:shd w:val="clear" w:color="auto" w:fill="1F3A5F"/>
          </w:tcPr>
          <w:p>
            <w:r>
              <w:rPr>
                <w:b/>
                <w:color w:val="FFFFFF"/>
                <w:sz w:val="19"/>
              </w:rPr>
              <w:t>Enemy fire</w:t>
            </w:r>
          </w:p>
        </w:tc>
        <w:tc>
          <w:tcPr>
            <w:tcW w:type="dxa" w:w="1984"/>
            <w:shd w:val="clear" w:color="auto" w:fill="1F3A5F"/>
          </w:tcPr>
          <w:p>
            <w:r>
              <w:rPr>
                <w:b/>
                <w:color w:val="FFFFFF"/>
                <w:sz w:val="19"/>
              </w:rPr>
              <w:t>Boss health</w:t>
            </w:r>
          </w:p>
        </w:tc>
        <w:tc>
          <w:tcPr>
            <w:tcW w:type="dxa" w:w="1701"/>
            <w:shd w:val="clear" w:color="auto" w:fill="1F3A5F"/>
          </w:tcPr>
          <w:p>
            <w:r>
              <w:rPr>
                <w:b/>
                <w:color w:val="FFFFFF"/>
                <w:sz w:val="19"/>
              </w:rPr>
              <w:t>Ammo crate</w:t>
            </w:r>
          </w:p>
        </w:tc>
      </w:tr>
      <w:tr>
        <w:tc>
          <w:tcPr>
            <w:tcW w:type="dxa" w:w="1701"/>
          </w:tcPr>
          <w:p>
            <w:r>
              <w:rPr>
                <w:b w:val="0"/>
                <w:sz w:val="19"/>
              </w:rPr>
              <w:t>EASY</w:t>
            </w:r>
          </w:p>
        </w:tc>
        <w:tc>
          <w:tcPr>
            <w:tcW w:type="dxa" w:w="1134"/>
          </w:tcPr>
          <w:p>
            <w:r>
              <w:rPr>
                <w:b w:val="0"/>
                <w:sz w:val="19"/>
              </w:rPr>
              <w:t>4</w:t>
            </w:r>
          </w:p>
        </w:tc>
        <w:tc>
          <w:tcPr>
            <w:tcW w:type="dxa" w:w="2268"/>
          </w:tcPr>
          <w:p>
            <w:r>
              <w:rPr>
                <w:b w:val="0"/>
                <w:sz w:val="19"/>
              </w:rPr>
              <w:t>1.5 × slower</w:t>
            </w:r>
          </w:p>
        </w:tc>
        <w:tc>
          <w:tcPr>
            <w:tcW w:type="dxa" w:w="1984"/>
          </w:tcPr>
          <w:p>
            <w:r>
              <w:rPr>
                <w:b w:val="0"/>
                <w:sz w:val="19"/>
              </w:rPr>
              <w:t>80 %</w:t>
            </w:r>
          </w:p>
        </w:tc>
        <w:tc>
          <w:tcPr>
            <w:tcW w:type="dxa" w:w="1701"/>
          </w:tcPr>
          <w:p>
            <w:r>
              <w:rPr>
                <w:b w:val="0"/>
                <w:sz w:val="19"/>
              </w:rPr>
              <w:t>+20</w:t>
            </w:r>
          </w:p>
        </w:tc>
      </w:tr>
      <w:tr>
        <w:tc>
          <w:tcPr>
            <w:tcW w:type="dxa" w:w="1701"/>
            <w:shd w:val="clear" w:color="auto" w:fill="EEF2F7"/>
          </w:tcPr>
          <w:p>
            <w:r>
              <w:rPr>
                <w:b w:val="0"/>
                <w:sz w:val="19"/>
              </w:rPr>
              <w:t>NORMAL</w:t>
            </w:r>
          </w:p>
        </w:tc>
        <w:tc>
          <w:tcPr>
            <w:tcW w:type="dxa" w:w="1134"/>
            <w:shd w:val="clear" w:color="auto" w:fill="EEF2F7"/>
          </w:tcPr>
          <w:p>
            <w:r>
              <w:rPr>
                <w:b w:val="0"/>
                <w:sz w:val="19"/>
              </w:rPr>
              <w:t>3</w:t>
            </w:r>
          </w:p>
        </w:tc>
        <w:tc>
          <w:tcPr>
            <w:tcW w:type="dxa" w:w="2268"/>
            <w:shd w:val="clear" w:color="auto" w:fill="EEF2F7"/>
          </w:tcPr>
          <w:p>
            <w:r>
              <w:rPr>
                <w:b w:val="0"/>
                <w:sz w:val="19"/>
              </w:rPr>
              <w:t>normal</w:t>
            </w:r>
          </w:p>
        </w:tc>
        <w:tc>
          <w:tcPr>
            <w:tcW w:type="dxa" w:w="1984"/>
            <w:shd w:val="clear" w:color="auto" w:fill="EEF2F7"/>
          </w:tcPr>
          <w:p>
            <w:r>
              <w:rPr>
                <w:b w:val="0"/>
                <w:sz w:val="19"/>
              </w:rPr>
              <w:t>100 %</w:t>
            </w:r>
          </w:p>
        </w:tc>
        <w:tc>
          <w:tcPr>
            <w:tcW w:type="dxa" w:w="1701"/>
            <w:shd w:val="clear" w:color="auto" w:fill="EEF2F7"/>
          </w:tcPr>
          <w:p>
            <w:r>
              <w:rPr>
                <w:b w:val="0"/>
                <w:sz w:val="19"/>
              </w:rPr>
              <w:t>+15</w:t>
            </w:r>
          </w:p>
        </w:tc>
      </w:tr>
      <w:tr>
        <w:tc>
          <w:tcPr>
            <w:tcW w:type="dxa" w:w="1701"/>
          </w:tcPr>
          <w:p>
            <w:r>
              <w:rPr>
                <w:b w:val="0"/>
                <w:sz w:val="19"/>
              </w:rPr>
              <w:t>HARD</w:t>
            </w:r>
          </w:p>
        </w:tc>
        <w:tc>
          <w:tcPr>
            <w:tcW w:type="dxa" w:w="1134"/>
          </w:tcPr>
          <w:p>
            <w:r>
              <w:rPr>
                <w:b w:val="0"/>
                <w:sz w:val="19"/>
              </w:rPr>
              <w:t>3</w:t>
            </w:r>
          </w:p>
        </w:tc>
        <w:tc>
          <w:tcPr>
            <w:tcW w:type="dxa" w:w="2268"/>
          </w:tcPr>
          <w:p>
            <w:r>
              <w:rPr>
                <w:b w:val="0"/>
                <w:sz w:val="19"/>
              </w:rPr>
              <w:t>1.33 × faster</w:t>
            </w:r>
          </w:p>
        </w:tc>
        <w:tc>
          <w:tcPr>
            <w:tcW w:type="dxa" w:w="1984"/>
          </w:tcPr>
          <w:p>
            <w:r>
              <w:rPr>
                <w:b w:val="0"/>
                <w:sz w:val="19"/>
              </w:rPr>
              <w:t>130 %</w:t>
            </w:r>
          </w:p>
        </w:tc>
        <w:tc>
          <w:tcPr>
            <w:tcW w:type="dxa" w:w="1701"/>
          </w:tcPr>
          <w:p>
            <w:r>
              <w:rPr>
                <w:b w:val="0"/>
                <w:sz w:val="19"/>
              </w:rPr>
              <w:t>+12</w:t>
            </w:r>
          </w:p>
        </w:tc>
      </w:tr>
    </w:tbl>
    <w:p>
      <w:pPr>
        <w:spacing w:after="200"/>
        <w:jc w:val="center"/>
      </w:pPr>
      <w:r>
        <w:rPr>
          <w:i/>
          <w:color w:val="606060"/>
          <w:sz w:val="18"/>
        </w:rPr>
        <w:t>Table 10. Difficulty levels (OPTS → DIFF).</w:t>
      </w:r>
    </w:p>
    <w:p>
      <w:pPr>
        <w:pStyle w:val="Heading2"/>
      </w:pPr>
      <w:r>
        <w:t>3.11 Pause, game over, victory and best score</w:t>
      </w:r>
    </w:p>
    <w:p>
      <w:r>
        <w:rPr>
          <w:b/>
        </w:rPr>
        <w:t>P</w:t>
      </w:r>
      <w:r>
        <w:t xml:space="preserve"> (or Q) pauses the game: the game clock stops, the score and a big pause sign are shown, and the pages "P:GO" / "Q:EX" explain the keys. When the last life is lost, </w:t>
      </w:r>
      <w:r>
        <w:rPr>
          <w:b/>
        </w:rPr>
        <w:t>GAME OVER</w:t>
      </w:r>
      <w:r>
        <w:t xml:space="preserve"> shows the score (blinking for a new record) and the best score. After the VOID KING the </w:t>
      </w:r>
      <w:r>
        <w:rPr>
          <w:b/>
        </w:rPr>
        <w:t>victory</w:t>
      </w:r>
      <w:r>
        <w:t xml:space="preserve"> screen shows fireworks and the pages "YOU WIN!", "VOID SAFE" and the score. The </w:t>
      </w:r>
      <w:r>
        <w:rPr>
          <w:b/>
        </w:rPr>
        <w:t>BEST</w:t>
      </w:r>
      <w:r>
        <w:t xml:space="preserve"> page shows the high score, how far that game got (ZONE 1–3, or WIN) and its difficulty; it is kept in the EEPROM, so it survives a power cut on a real Arduino.</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tcPr>
          <w:p>
            <w:pPr>
              <w:jc w:val="center"/>
            </w:pPr>
            <w:r>
              <w:drawing>
                <wp:inline xmlns:a="http://schemas.openxmlformats.org/drawingml/2006/main" xmlns:pic="http://schemas.openxmlformats.org/drawingml/2006/picture">
                  <wp:extent cx="1044000" cy="1762820"/>
                  <wp:docPr id="58" name="Picture 58"/>
                  <wp:cNvGraphicFramePr>
                    <a:graphicFrameLocks noChangeAspect="1"/>
                  </wp:cNvGraphicFramePr>
                  <a:graphic>
                    <a:graphicData uri="http://schemas.openxmlformats.org/drawingml/2006/picture">
                      <pic:pic>
                        <pic:nvPicPr>
                          <pic:cNvPr id="0" name="pause_score.png"/>
                          <pic:cNvPicPr/>
                        </pic:nvPicPr>
                        <pic:blipFill>
                          <a:blip r:embed="rId65"/>
                          <a:stretch>
                            <a:fillRect/>
                          </a:stretch>
                        </pic:blipFill>
                        <pic:spPr>
                          <a:xfrm>
                            <a:off x="0" y="0"/>
                            <a:ext cx="1044000" cy="1762820"/>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44000" cy="1762820"/>
                  <wp:docPr id="59" name="Picture 59"/>
                  <wp:cNvGraphicFramePr>
                    <a:graphicFrameLocks noChangeAspect="1"/>
                  </wp:cNvGraphicFramePr>
                  <a:graphic>
                    <a:graphicData uri="http://schemas.openxmlformats.org/drawingml/2006/picture">
                      <pic:pic>
                        <pic:nvPicPr>
                          <pic:cNvPr id="0" name="pause_sign.png"/>
                          <pic:cNvPicPr/>
                        </pic:nvPicPr>
                        <pic:blipFill>
                          <a:blip r:embed="rId66"/>
                          <a:stretch>
                            <a:fillRect/>
                          </a:stretch>
                        </pic:blipFill>
                        <pic:spPr>
                          <a:xfrm>
                            <a:off x="0" y="0"/>
                            <a:ext cx="1044000" cy="1762820"/>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44000" cy="1762820"/>
                  <wp:docPr id="60" name="Picture 60"/>
                  <wp:cNvGraphicFramePr>
                    <a:graphicFrameLocks noChangeAspect="1"/>
                  </wp:cNvGraphicFramePr>
                  <a:graphic>
                    <a:graphicData uri="http://schemas.openxmlformats.org/drawingml/2006/picture">
                      <pic:pic>
                        <pic:nvPicPr>
                          <pic:cNvPr id="0" name="over1.png"/>
                          <pic:cNvPicPr/>
                        </pic:nvPicPr>
                        <pic:blipFill>
                          <a:blip r:embed="rId67"/>
                          <a:stretch>
                            <a:fillRect/>
                          </a:stretch>
                        </pic:blipFill>
                        <pic:spPr>
                          <a:xfrm>
                            <a:off x="0" y="0"/>
                            <a:ext cx="1044000" cy="1762820"/>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44000" cy="1762820"/>
                  <wp:docPr id="61" name="Picture 61"/>
                  <wp:cNvGraphicFramePr>
                    <a:graphicFrameLocks noChangeAspect="1"/>
                  </wp:cNvGraphicFramePr>
                  <a:graphic>
                    <a:graphicData uri="http://schemas.openxmlformats.org/drawingml/2006/picture">
                      <pic:pic>
                        <pic:nvPicPr>
                          <pic:cNvPr id="0" name="over2.png"/>
                          <pic:cNvPicPr/>
                        </pic:nvPicPr>
                        <pic:blipFill>
                          <a:blip r:embed="rId68"/>
                          <a:stretch>
                            <a:fillRect/>
                          </a:stretch>
                        </pic:blipFill>
                        <pic:spPr>
                          <a:xfrm>
                            <a:off x="0" y="0"/>
                            <a:ext cx="1044000" cy="1762820"/>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44000" cy="1762820"/>
                  <wp:docPr id="62" name="Picture 62"/>
                  <wp:cNvGraphicFramePr>
                    <a:graphicFrameLocks noChangeAspect="1"/>
                  </wp:cNvGraphicFramePr>
                  <a:graphic>
                    <a:graphicData uri="http://schemas.openxmlformats.org/drawingml/2006/picture">
                      <pic:pic>
                        <pic:nvPicPr>
                          <pic:cNvPr id="0" name="best_empty.png"/>
                          <pic:cNvPicPr/>
                        </pic:nvPicPr>
                        <pic:blipFill>
                          <a:blip r:embed="rId69"/>
                          <a:stretch>
                            <a:fillRect/>
                          </a:stretch>
                        </pic:blipFill>
                        <pic:spPr>
                          <a:xfrm>
                            <a:off x="0" y="0"/>
                            <a:ext cx="1044000" cy="1762820"/>
                          </a:xfrm>
                          <a:prstGeom prst="rect"/>
                        </pic:spPr>
                      </pic:pic>
                    </a:graphicData>
                  </a:graphic>
                </wp:inline>
              </w:drawing>
            </w:r>
          </w:p>
        </w:tc>
      </w:tr>
      <w:tr>
        <w:tc>
          <w:tcPr>
            <w:tcW w:type="dxa" w:w="1928"/>
          </w:tcPr>
          <w:p>
            <w:pPr>
              <w:jc w:val="center"/>
            </w:pPr>
            <w:r>
              <w:rPr>
                <w:color w:val="606060"/>
                <w:sz w:val="17"/>
              </w:rPr>
              <w:t>pause</w:t>
            </w:r>
          </w:p>
        </w:tc>
        <w:tc>
          <w:tcPr>
            <w:tcW w:type="dxa" w:w="1928"/>
          </w:tcPr>
          <w:p>
            <w:pPr>
              <w:jc w:val="center"/>
            </w:pPr>
            <w:r>
              <w:rPr>
                <w:color w:val="606060"/>
                <w:sz w:val="17"/>
              </w:rPr>
              <w:t>pause</w:t>
            </w:r>
          </w:p>
        </w:tc>
        <w:tc>
          <w:tcPr>
            <w:tcW w:type="dxa" w:w="1928"/>
          </w:tcPr>
          <w:p>
            <w:pPr>
              <w:jc w:val="center"/>
            </w:pPr>
            <w:r>
              <w:rPr>
                <w:color w:val="606060"/>
                <w:sz w:val="17"/>
              </w:rPr>
              <w:t>game over</w:t>
            </w:r>
          </w:p>
        </w:tc>
        <w:tc>
          <w:tcPr>
            <w:tcW w:type="dxa" w:w="1928"/>
          </w:tcPr>
          <w:p>
            <w:pPr>
              <w:jc w:val="center"/>
            </w:pPr>
            <w:r>
              <w:rPr>
                <w:color w:val="606060"/>
                <w:sz w:val="17"/>
              </w:rPr>
              <w:t>game over</w:t>
            </w:r>
          </w:p>
        </w:tc>
        <w:tc>
          <w:tcPr>
            <w:tcW w:type="dxa" w:w="1928"/>
          </w:tcPr>
          <w:p>
            <w:pPr>
              <w:jc w:val="center"/>
            </w:pPr>
            <w:r>
              <w:rPr>
                <w:color w:val="606060"/>
                <w:sz w:val="17"/>
              </w:rPr>
              <w:t>no record yet</w:t>
            </w:r>
          </w:p>
        </w:tc>
      </w:tr>
    </w:tbl>
    <w:p>
      <w:pPr>
        <w:spacing w:after="200"/>
        <w:jc w:val="center"/>
      </w:pPr>
      <w:r>
        <w:rPr>
          <w:i/>
          <w:color w:val="606060"/>
          <w:sz w:val="18"/>
        </w:rPr>
        <w:t>Figure 16. Pause and game over.</w:t>
      </w:r>
    </w:p>
    <w:tbl>
      <w:tblPr>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center"/>
            </w:pPr>
            <w:r>
              <w:drawing>
                <wp:inline xmlns:a="http://schemas.openxmlformats.org/drawingml/2006/main" xmlns:pic="http://schemas.openxmlformats.org/drawingml/2006/picture">
                  <wp:extent cx="936000" cy="1580459"/>
                  <wp:docPr id="63" name="Picture 63"/>
                  <wp:cNvGraphicFramePr>
                    <a:graphicFrameLocks noChangeAspect="1"/>
                  </wp:cNvGraphicFramePr>
                  <a:graphic>
                    <a:graphicData uri="http://schemas.openxmlformats.org/drawingml/2006/picture">
                      <pic:pic>
                        <pic:nvPicPr>
                          <pic:cNvPr id="0" name="vic_d.png"/>
                          <pic:cNvPicPr/>
                        </pic:nvPicPr>
                        <pic:blipFill>
                          <a:blip r:embed="rId70"/>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64" name="Picture 64"/>
                  <wp:cNvGraphicFramePr>
                    <a:graphicFrameLocks noChangeAspect="1"/>
                  </wp:cNvGraphicFramePr>
                  <a:graphic>
                    <a:graphicData uri="http://schemas.openxmlformats.org/drawingml/2006/picture">
                      <pic:pic>
                        <pic:nvPicPr>
                          <pic:cNvPr id="0" name="vic_a.png"/>
                          <pic:cNvPicPr/>
                        </pic:nvPicPr>
                        <pic:blipFill>
                          <a:blip r:embed="rId71"/>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65" name="Picture 65"/>
                  <wp:cNvGraphicFramePr>
                    <a:graphicFrameLocks noChangeAspect="1"/>
                  </wp:cNvGraphicFramePr>
                  <a:graphic>
                    <a:graphicData uri="http://schemas.openxmlformats.org/drawingml/2006/picture">
                      <pic:pic>
                        <pic:nvPicPr>
                          <pic:cNvPr id="0" name="vic_c.png"/>
                          <pic:cNvPicPr/>
                        </pic:nvPicPr>
                        <pic:blipFill>
                          <a:blip r:embed="rId72"/>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66" name="Picture 66"/>
                  <wp:cNvGraphicFramePr>
                    <a:graphicFrameLocks noChangeAspect="1"/>
                  </wp:cNvGraphicFramePr>
                  <a:graphic>
                    <a:graphicData uri="http://schemas.openxmlformats.org/drawingml/2006/picture">
                      <pic:pic>
                        <pic:nvPicPr>
                          <pic:cNvPr id="0" name="best1.png"/>
                          <pic:cNvPicPr/>
                        </pic:nvPicPr>
                        <pic:blipFill>
                          <a:blip r:embed="rId73"/>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67" name="Picture 67"/>
                  <wp:cNvGraphicFramePr>
                    <a:graphicFrameLocks noChangeAspect="1"/>
                  </wp:cNvGraphicFramePr>
                  <a:graphic>
                    <a:graphicData uri="http://schemas.openxmlformats.org/drawingml/2006/picture">
                      <pic:pic>
                        <pic:nvPicPr>
                          <pic:cNvPr id="0" name="best2.png"/>
                          <pic:cNvPicPr/>
                        </pic:nvPicPr>
                        <pic:blipFill>
                          <a:blip r:embed="rId74"/>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68" name="Picture 68"/>
                  <wp:cNvGraphicFramePr>
                    <a:graphicFrameLocks noChangeAspect="1"/>
                  </wp:cNvGraphicFramePr>
                  <a:graphic>
                    <a:graphicData uri="http://schemas.openxmlformats.org/drawingml/2006/picture">
                      <pic:pic>
                        <pic:nvPicPr>
                          <pic:cNvPr id="0" name="best3.png"/>
                          <pic:cNvPicPr/>
                        </pic:nvPicPr>
                        <pic:blipFill>
                          <a:blip r:embed="rId75"/>
                          <a:stretch>
                            <a:fillRect/>
                          </a:stretch>
                        </pic:blipFill>
                        <pic:spPr>
                          <a:xfrm>
                            <a:off x="0" y="0"/>
                            <a:ext cx="936000" cy="1580459"/>
                          </a:xfrm>
                          <a:prstGeom prst="rect"/>
                        </pic:spPr>
                      </pic:pic>
                    </a:graphicData>
                  </a:graphic>
                </wp:inline>
              </w:drawing>
            </w:r>
          </w:p>
        </w:tc>
      </w:tr>
      <w:tr>
        <w:tc>
          <w:tcPr>
            <w:tcW w:type="dxa" w:w="1606"/>
          </w:tcPr>
          <w:p>
            <w:pPr>
              <w:jc w:val="center"/>
            </w:pPr>
            <w:r>
              <w:rPr>
                <w:color w:val="606060"/>
                <w:sz w:val="17"/>
              </w:rPr>
              <w:t>YOU WIN!</w:t>
            </w:r>
          </w:p>
        </w:tc>
        <w:tc>
          <w:tcPr>
            <w:tcW w:type="dxa" w:w="1606"/>
          </w:tcPr>
          <w:p>
            <w:pPr>
              <w:jc w:val="center"/>
            </w:pPr>
            <w:r>
              <w:rPr>
                <w:color w:val="606060"/>
                <w:sz w:val="17"/>
              </w:rPr>
              <w:t>VOID SAFE</w:t>
            </w:r>
          </w:p>
        </w:tc>
        <w:tc>
          <w:tcPr>
            <w:tcW w:type="dxa" w:w="1606"/>
          </w:tcPr>
          <w:p>
            <w:pPr>
              <w:jc w:val="center"/>
            </w:pPr>
            <w:r>
              <w:rPr>
                <w:color w:val="606060"/>
                <w:sz w:val="17"/>
              </w:rPr>
              <w:t>score</w:t>
            </w:r>
          </w:p>
        </w:tc>
        <w:tc>
          <w:tcPr>
            <w:tcW w:type="dxa" w:w="1606"/>
          </w:tcPr>
          <w:p>
            <w:pPr>
              <w:jc w:val="center"/>
            </w:pPr>
            <w:r>
              <w:rPr>
                <w:color w:val="606060"/>
                <w:sz w:val="17"/>
              </w:rPr>
              <w:t>BEST</w:t>
            </w:r>
          </w:p>
        </w:tc>
        <w:tc>
          <w:tcPr>
            <w:tcW w:type="dxa" w:w="1606"/>
          </w:tcPr>
          <w:p>
            <w:pPr>
              <w:jc w:val="center"/>
            </w:pPr>
            <w:r>
              <w:rPr>
                <w:color w:val="606060"/>
                <w:sz w:val="17"/>
              </w:rPr>
              <w:t>how far</w:t>
            </w:r>
          </w:p>
        </w:tc>
        <w:tc>
          <w:tcPr>
            <w:tcW w:type="dxa" w:w="1606"/>
          </w:tcPr>
          <w:p>
            <w:pPr>
              <w:jc w:val="center"/>
            </w:pPr>
            <w:r>
              <w:rPr>
                <w:color w:val="606060"/>
                <w:sz w:val="17"/>
              </w:rPr>
              <w:t>difficulty</w:t>
            </w:r>
          </w:p>
        </w:tc>
      </w:tr>
    </w:tbl>
    <w:p>
      <w:pPr>
        <w:spacing w:after="200"/>
        <w:jc w:val="center"/>
      </w:pPr>
      <w:r>
        <w:rPr>
          <w:i/>
          <w:color w:val="606060"/>
          <w:sz w:val="18"/>
        </w:rPr>
        <w:t>Figure 17. Victory and the best score.</w:t>
      </w:r>
    </w:p>
    <w:p>
      <w:pPr>
        <w:pStyle w:val="Heading2"/>
      </w:pPr>
      <w:r>
        <w:t>3.12 Sound and music</w:t>
      </w:r>
    </w:p>
    <w:p>
      <w:r>
        <w:t>All music is written as note lists, one per buzzer, stored in flash. The in-game songs are original metal tracks written for this project in a short notation (</w:t>
      </w:r>
      <w:r>
        <w:rPr>
          <w:rFonts w:ascii="Consolas" w:hAnsi="Consolas"/>
          <w:sz w:val="19"/>
        </w:rPr>
        <w:t>tools/compose_music.py</w:t>
      </w:r>
      <w:r>
        <w:t>): buzzer 1 plays the lead guitar, buzzer 2 the bass and buzzer 4 a rhythm guitar a fifth above the bass, which together sound like a power chord. Buzzer 3 is kept free for sound effects, so an effect never cuts the music.</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1F3A5F"/>
          </w:tcPr>
          <w:p>
            <w:r>
              <w:rPr>
                <w:b/>
                <w:color w:val="FFFFFF"/>
                <w:sz w:val="19"/>
              </w:rPr>
              <w:t>Song</w:t>
            </w:r>
          </w:p>
        </w:tc>
        <w:tc>
          <w:tcPr>
            <w:tcW w:type="dxa" w:w="3402"/>
            <w:shd w:val="clear" w:color="auto" w:fill="1F3A5F"/>
          </w:tcPr>
          <w:p>
            <w:r>
              <w:rPr>
                <w:b/>
                <w:color w:val="FFFFFF"/>
                <w:sz w:val="19"/>
              </w:rPr>
              <w:t>Style</w:t>
            </w:r>
          </w:p>
        </w:tc>
        <w:tc>
          <w:tcPr>
            <w:tcW w:type="dxa" w:w="3969"/>
            <w:shd w:val="clear" w:color="auto" w:fill="1F3A5F"/>
          </w:tcPr>
          <w:p>
            <w:r>
              <w:rPr>
                <w:b/>
                <w:color w:val="FFFFFF"/>
                <w:sz w:val="19"/>
              </w:rPr>
              <w:t>Character</w:t>
            </w:r>
          </w:p>
        </w:tc>
      </w:tr>
      <w:tr>
        <w:tc>
          <w:tcPr>
            <w:tcW w:type="dxa" w:w="2268"/>
          </w:tcPr>
          <w:p>
            <w:r>
              <w:rPr>
                <w:b w:val="0"/>
                <w:sz w:val="19"/>
              </w:rPr>
              <w:t>ROCK BELT (phase 1)</w:t>
            </w:r>
          </w:p>
        </w:tc>
        <w:tc>
          <w:tcPr>
            <w:tcW w:type="dxa" w:w="3402"/>
          </w:tcPr>
          <w:p>
            <w:r>
              <w:rPr>
                <w:b w:val="0"/>
                <w:sz w:val="19"/>
              </w:rPr>
              <w:t>fast thrash, E minor, about 190 BPM, loop 10.2 s</w:t>
            </w:r>
          </w:p>
        </w:tc>
        <w:tc>
          <w:tcPr>
            <w:tcW w:type="dxa" w:w="3969"/>
          </w:tcPr>
          <w:p>
            <w:r>
              <w:rPr>
                <w:b w:val="0"/>
                <w:sz w:val="19"/>
              </w:rPr>
              <w:t>the gallop rhythm on low E; a question-and-answer melody</w:t>
            </w:r>
          </w:p>
        </w:tc>
      </w:tr>
      <w:tr>
        <w:tc>
          <w:tcPr>
            <w:tcW w:type="dxa" w:w="2268"/>
            <w:shd w:val="clear" w:color="auto" w:fill="EEF2F7"/>
          </w:tcPr>
          <w:p>
            <w:r>
              <w:rPr>
                <w:b w:val="0"/>
                <w:sz w:val="19"/>
              </w:rPr>
              <w:t>DEEP MIST (phase 2)</w:t>
            </w:r>
          </w:p>
        </w:tc>
        <w:tc>
          <w:tcPr>
            <w:tcW w:type="dxa" w:w="3402"/>
            <w:shd w:val="clear" w:color="auto" w:fill="EEF2F7"/>
          </w:tcPr>
          <w:p>
            <w:r>
              <w:rPr>
                <w:b w:val="0"/>
                <w:sz w:val="19"/>
              </w:rPr>
              <w:t>slow and heavy, drop-D, half-time, loop 12.8 s</w:t>
            </w:r>
          </w:p>
        </w:tc>
        <w:tc>
          <w:tcPr>
            <w:tcW w:type="dxa" w:w="3969"/>
            <w:shd w:val="clear" w:color="auto" w:fill="EEF2F7"/>
          </w:tcPr>
          <w:p>
            <w:r>
              <w:rPr>
                <w:b w:val="0"/>
                <w:sz w:val="19"/>
              </w:rPr>
              <w:t>short muted chugs with gaps; sparse, spooky lead</w:t>
            </w:r>
          </w:p>
        </w:tc>
      </w:tr>
      <w:tr>
        <w:tc>
          <w:tcPr>
            <w:tcW w:type="dxa" w:w="2268"/>
          </w:tcPr>
          <w:p>
            <w:r>
              <w:rPr>
                <w:b w:val="0"/>
                <w:sz w:val="19"/>
              </w:rPr>
              <w:t>THE VOID (phase 3)</w:t>
            </w:r>
          </w:p>
        </w:tc>
        <w:tc>
          <w:tcPr>
            <w:tcW w:type="dxa" w:w="3402"/>
          </w:tcPr>
          <w:p>
            <w:r>
              <w:rPr>
                <w:b w:val="0"/>
                <w:sz w:val="19"/>
              </w:rPr>
              <w:t>syncopated groove, E minor, loop 9.6 s</w:t>
            </w:r>
          </w:p>
        </w:tc>
        <w:tc>
          <w:tcPr>
            <w:tcW w:type="dxa" w:w="3969"/>
          </w:tcPr>
          <w:p>
            <w:r>
              <w:rPr>
                <w:b w:val="0"/>
                <w:sz w:val="19"/>
              </w:rPr>
              <w:t>off-beat stabs; a hook you can hum</w:t>
            </w:r>
          </w:p>
        </w:tc>
      </w:tr>
      <w:tr>
        <w:tc>
          <w:tcPr>
            <w:tcW w:type="dxa" w:w="2268"/>
            <w:shd w:val="clear" w:color="auto" w:fill="EEF2F7"/>
          </w:tcPr>
          <w:p>
            <w:r>
              <w:rPr>
                <w:b w:val="0"/>
                <w:sz w:val="19"/>
              </w:rPr>
              <w:t>Boss (all three)</w:t>
            </w:r>
          </w:p>
        </w:tc>
        <w:tc>
          <w:tcPr>
            <w:tcW w:type="dxa" w:w="3402"/>
            <w:shd w:val="clear" w:color="auto" w:fill="EEF2F7"/>
          </w:tcPr>
          <w:p>
            <w:r>
              <w:rPr>
                <w:b w:val="0"/>
                <w:sz w:val="19"/>
              </w:rPr>
              <w:t>tremolo picking, chromatic, about 210 BPM, loop 4.5 s</w:t>
            </w:r>
          </w:p>
        </w:tc>
        <w:tc>
          <w:tcPr>
            <w:tcW w:type="dxa" w:w="3969"/>
            <w:shd w:val="clear" w:color="auto" w:fill="EEF2F7"/>
          </w:tcPr>
          <w:p>
            <w:r>
              <w:rPr>
                <w:b w:val="0"/>
                <w:sz w:val="19"/>
              </w:rPr>
              <w:t>nonstop 16th notes; a wailing lead figure</w:t>
            </w:r>
          </w:p>
        </w:tc>
      </w:tr>
    </w:tbl>
    <w:p>
      <w:pPr>
        <w:spacing w:after="200"/>
        <w:jc w:val="center"/>
      </w:pPr>
      <w:r>
        <w:rPr>
          <w:i/>
          <w:color w:val="606060"/>
          <w:sz w:val="18"/>
        </w:rPr>
        <w:t>Table 11. The in-game songs.</w:t>
      </w:r>
    </w:p>
    <w:p>
      <w:r>
        <w:t>Other music: the start-up melody, the phase fanfare, phase clear, victory and game over. Sound effects use priorities, so an important sound is never cut by a small one: shot, auto-fire chirp, empty click, hit, explosion, big explosion, player hit, pickup, extra life, low ammo, warning siren, boss roar and the LED-test sweep. Explosions are noise (a random frequency every 6 ms); the other effects slide between two frequencies.</w:t>
      </w:r>
    </w:p>
    <w:p>
      <w:pPr>
        <w:pStyle w:val="Heading2"/>
      </w:pPr>
      <w:r>
        <w:t>3.13 LED test</w:t>
      </w:r>
    </w:p>
    <w:p>
      <w:r>
        <w:t>OPTS → TEST checks the hardware: every LED on, then a row sweep (status bars first), a column sweep and a checkerboard, with rising beeps. A broken LED or wire is easy to spot.</w:t>
      </w:r>
    </w:p>
    <w:tbl>
      <w:tblPr>
        <w:tblW w:type="auto" w:w="0"/>
        <w:jc w:val="center"/>
        <w:tblLook w:firstColumn="1" w:firstRow="1" w:lastColumn="0" w:lastRow="0" w:noHBand="0" w:noVBand="1" w:val="04A0"/>
      </w:tblPr>
      <w:tblGrid>
        <w:gridCol w:w="2409"/>
        <w:gridCol w:w="2409"/>
        <w:gridCol w:w="2409"/>
        <w:gridCol w:w="2409"/>
      </w:tblGrid>
      <w:tr>
        <w:tc>
          <w:tcPr>
            <w:tcW w:type="dxa" w:w="2409"/>
          </w:tcPr>
          <w:p>
            <w:pPr>
              <w:jc w:val="center"/>
            </w:pPr>
            <w:r>
              <w:drawing>
                <wp:inline xmlns:a="http://schemas.openxmlformats.org/drawingml/2006/main" xmlns:pic="http://schemas.openxmlformats.org/drawingml/2006/picture">
                  <wp:extent cx="1080000" cy="1823607"/>
                  <wp:docPr id="69" name="Picture 69"/>
                  <wp:cNvGraphicFramePr>
                    <a:graphicFrameLocks noChangeAspect="1"/>
                  </wp:cNvGraphicFramePr>
                  <a:graphic>
                    <a:graphicData uri="http://schemas.openxmlformats.org/drawingml/2006/picture">
                      <pic:pic>
                        <pic:nvPicPr>
                          <pic:cNvPr id="0" name="led1.png"/>
                          <pic:cNvPicPr/>
                        </pic:nvPicPr>
                        <pic:blipFill>
                          <a:blip r:embed="rId76"/>
                          <a:stretch>
                            <a:fillRect/>
                          </a:stretch>
                        </pic:blipFill>
                        <pic:spPr>
                          <a:xfrm>
                            <a:off x="0" y="0"/>
                            <a:ext cx="1080000" cy="1823607"/>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080000" cy="1823607"/>
                  <wp:docPr id="70" name="Picture 70"/>
                  <wp:cNvGraphicFramePr>
                    <a:graphicFrameLocks noChangeAspect="1"/>
                  </wp:cNvGraphicFramePr>
                  <a:graphic>
                    <a:graphicData uri="http://schemas.openxmlformats.org/drawingml/2006/picture">
                      <pic:pic>
                        <pic:nvPicPr>
                          <pic:cNvPr id="0" name="led2.png"/>
                          <pic:cNvPicPr/>
                        </pic:nvPicPr>
                        <pic:blipFill>
                          <a:blip r:embed="rId77"/>
                          <a:stretch>
                            <a:fillRect/>
                          </a:stretch>
                        </pic:blipFill>
                        <pic:spPr>
                          <a:xfrm>
                            <a:off x="0" y="0"/>
                            <a:ext cx="1080000" cy="1823607"/>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080000" cy="1823607"/>
                  <wp:docPr id="71" name="Picture 71"/>
                  <wp:cNvGraphicFramePr>
                    <a:graphicFrameLocks noChangeAspect="1"/>
                  </wp:cNvGraphicFramePr>
                  <a:graphic>
                    <a:graphicData uri="http://schemas.openxmlformats.org/drawingml/2006/picture">
                      <pic:pic>
                        <pic:nvPicPr>
                          <pic:cNvPr id="0" name="led3.png"/>
                          <pic:cNvPicPr/>
                        </pic:nvPicPr>
                        <pic:blipFill>
                          <a:blip r:embed="rId78"/>
                          <a:stretch>
                            <a:fillRect/>
                          </a:stretch>
                        </pic:blipFill>
                        <pic:spPr>
                          <a:xfrm>
                            <a:off x="0" y="0"/>
                            <a:ext cx="1080000" cy="1823607"/>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080000" cy="1823607"/>
                  <wp:docPr id="72" name="Picture 72"/>
                  <wp:cNvGraphicFramePr>
                    <a:graphicFrameLocks noChangeAspect="1"/>
                  </wp:cNvGraphicFramePr>
                  <a:graphic>
                    <a:graphicData uri="http://schemas.openxmlformats.org/drawingml/2006/picture">
                      <pic:pic>
                        <pic:nvPicPr>
                          <pic:cNvPr id="0" name="led4.png"/>
                          <pic:cNvPicPr/>
                        </pic:nvPicPr>
                        <pic:blipFill>
                          <a:blip r:embed="rId79"/>
                          <a:stretch>
                            <a:fillRect/>
                          </a:stretch>
                        </pic:blipFill>
                        <pic:spPr>
                          <a:xfrm>
                            <a:off x="0" y="0"/>
                            <a:ext cx="1080000" cy="1823607"/>
                          </a:xfrm>
                          <a:prstGeom prst="rect"/>
                        </pic:spPr>
                      </pic:pic>
                    </a:graphicData>
                  </a:graphic>
                </wp:inline>
              </w:drawing>
            </w:r>
          </w:p>
        </w:tc>
      </w:tr>
      <w:tr>
        <w:tc>
          <w:tcPr>
            <w:tcW w:type="dxa" w:w="2409"/>
          </w:tcPr>
          <w:p>
            <w:pPr>
              <w:jc w:val="center"/>
            </w:pPr>
            <w:r>
              <w:rPr>
                <w:color w:val="606060"/>
                <w:sz w:val="17"/>
              </w:rPr>
              <w:t>all on</w:t>
            </w:r>
          </w:p>
        </w:tc>
        <w:tc>
          <w:tcPr>
            <w:tcW w:type="dxa" w:w="2409"/>
          </w:tcPr>
          <w:p>
            <w:pPr>
              <w:jc w:val="center"/>
            </w:pPr>
            <w:r>
              <w:rPr>
                <w:color w:val="606060"/>
                <w:sz w:val="17"/>
              </w:rPr>
              <w:t>rows</w:t>
            </w:r>
          </w:p>
        </w:tc>
        <w:tc>
          <w:tcPr>
            <w:tcW w:type="dxa" w:w="2409"/>
          </w:tcPr>
          <w:p>
            <w:pPr>
              <w:jc w:val="center"/>
            </w:pPr>
            <w:r>
              <w:rPr>
                <w:color w:val="606060"/>
                <w:sz w:val="17"/>
              </w:rPr>
              <w:t>columns</w:t>
            </w:r>
          </w:p>
        </w:tc>
        <w:tc>
          <w:tcPr>
            <w:tcW w:type="dxa" w:w="2409"/>
          </w:tcPr>
          <w:p>
            <w:pPr>
              <w:jc w:val="center"/>
            </w:pPr>
            <w:r>
              <w:rPr>
                <w:color w:val="606060"/>
                <w:sz w:val="17"/>
              </w:rPr>
              <w:t>checkerboard</w:t>
            </w:r>
          </w:p>
        </w:tc>
      </w:tr>
    </w:tbl>
    <w:p>
      <w:pPr>
        <w:spacing w:after="200"/>
        <w:jc w:val="center"/>
      </w:pPr>
      <w:r>
        <w:rPr>
          <w:i/>
          <w:color w:val="606060"/>
          <w:sz w:val="18"/>
        </w:rPr>
        <w:t>Figure 18. The LED test.</w:t>
      </w:r>
    </w:p>
    <w:p>
      <w:pPr>
        <w:pStyle w:val="Heading2"/>
      </w:pPr>
      <w:r>
        <w:t>3.14 Reliability and measurements</w:t>
      </w:r>
    </w:p>
    <w:p>
      <w:pPr>
        <w:pStyle w:val="ListBullet"/>
        <w:spacing w:after="40"/>
      </w:pPr>
      <w:r>
        <w:rPr>
          <w:b/>
        </w:rPr>
        <w:t>Nothing blocks:</w:t>
      </w:r>
      <w:r>
        <w:t xml:space="preserve"> there is no </w:t>
      </w:r>
      <w:r>
        <w:rPr>
          <w:rFonts w:ascii="Consolas" w:hAnsi="Consolas"/>
          <w:sz w:val="19"/>
        </w:rPr>
        <w:t>delay()</w:t>
      </w:r>
      <w:r>
        <w:t xml:space="preserve"> in the game. A new picture is made every 20 ms, and each part of the program does one small step per picture. The game has its own clock (</w:t>
      </w:r>
      <w:r>
        <w:rPr>
          <w:rFonts w:ascii="Consolas" w:hAnsi="Consolas"/>
          <w:sz w:val="19"/>
        </w:rPr>
        <w:t>gameMs</w:t>
      </w:r>
      <w:r>
        <w:t>) that stops while paused.</w:t>
      </w:r>
    </w:p>
    <w:p>
      <w:pPr>
        <w:pStyle w:val="ListBullet"/>
        <w:spacing w:after="40"/>
      </w:pPr>
      <w:r>
        <w:rPr>
          <w:b/>
        </w:rPr>
        <w:t>Screen:</w:t>
      </w:r>
      <w:r>
        <w:t xml:space="preserve"> the Timer2 interrupt shows the picture whatever the game code is doing; 3 % of the processor.</w:t>
      </w:r>
    </w:p>
    <w:p>
      <w:pPr>
        <w:pStyle w:val="ListBullet"/>
        <w:spacing w:after="40"/>
      </w:pPr>
      <w:r>
        <w:rPr>
          <w:b/>
        </w:rPr>
        <w:t>Simulation speed:</w:t>
      </w:r>
      <w:r>
        <w:t xml:space="preserve"> the timers run on slow clocks and unused timers are stopped, because Wokwi spends time on every timer count. Measured: about 93 % of real time during the logo and 91 % with every LED lit.</w:t>
      </w:r>
    </w:p>
    <w:p>
      <w:pPr>
        <w:pStyle w:val="ListBullet"/>
        <w:spacing w:after="40"/>
      </w:pPr>
      <w:r>
        <w:rPr>
          <w:b/>
        </w:rPr>
        <w:t>Memory:</w:t>
      </w:r>
      <w:r>
        <w:t xml:space="preserve"> only fixed-size arrays (no </w:t>
      </w:r>
      <w:r>
        <w:rPr>
          <w:rFonts w:ascii="Consolas" w:hAnsi="Consolas"/>
          <w:sz w:val="19"/>
        </w:rPr>
        <w:t>malloc</w:t>
      </w:r>
      <w:r>
        <w:t>), so nothing can run out during a game. 33 KB of 248 KB flash and 2.0 KB of 8 KB RAM are used; fonts, pixel art, music and spawn lists are kept in flash.</w:t>
      </w:r>
    </w:p>
    <w:p>
      <w:pPr>
        <w:pStyle w:val="ListBullet"/>
        <w:spacing w:after="40"/>
      </w:pPr>
      <w:r>
        <w:rPr>
          <w:b/>
        </w:rPr>
        <w:t>Fairness:</w:t>
      </w:r>
      <w:r>
        <w:t xml:space="preserve"> at most 4–6 enemies at once, no shots from close range, a crate always comes when the ammo runs low, and every phase was checked to be winnable.</w:t>
      </w:r>
    </w:p>
    <w:p>
      <w:pPr>
        <w:pStyle w:val="Heading2"/>
      </w:pPr>
      <w:r>
        <w:t>3.15 Testing</w:t>
      </w:r>
    </w:p>
    <w:p>
      <w:r>
        <w:t xml:space="preserve">Besides playing it in Wokwi, the real game code is compiled on the PC together with a small stand-in for the Arduino (registers as variables, a simulated clock, a simulated keypad). Test scripts press keys and check the Serial output and the screen, so a whole game runs in under a second. An </w:t>
      </w:r>
      <w:r>
        <w:rPr>
          <w:b/>
        </w:rPr>
        <w:t>autopilot</w:t>
      </w:r>
      <w:r>
        <w:t xml:space="preserve"> that plays like a careful player was used to check that every phase can be won, and to tune the difficulty.</w:t>
      </w:r>
    </w:p>
    <w:tbl>
      <w:tblPr>
        <w:tblStyle w:val="TableGrid"/>
        <w:tblW w:type="auto" w:w="0"/>
        <w:jc w:val="center"/>
        <w:tblLook w:firstColumn="1" w:firstRow="1" w:lastColumn="0" w:lastRow="0" w:noHBand="0" w:noVBand="1" w:val="04A0"/>
      </w:tblPr>
      <w:tblGrid>
        <w:gridCol w:w="3213"/>
        <w:gridCol w:w="3213"/>
        <w:gridCol w:w="3213"/>
      </w:tblGrid>
      <w:tr>
        <w:tc>
          <w:tcPr>
            <w:tcW w:type="dxa" w:w="1417"/>
            <w:shd w:val="clear" w:color="auto" w:fill="1F3A5F"/>
          </w:tcPr>
          <w:p>
            <w:r>
              <w:rPr>
                <w:b/>
                <w:color w:val="FFFFFF"/>
                <w:sz w:val="19"/>
              </w:rPr>
              <w:t>Test</w:t>
            </w:r>
          </w:p>
        </w:tc>
        <w:tc>
          <w:tcPr>
            <w:tcW w:type="dxa" w:w="5669"/>
            <w:shd w:val="clear" w:color="auto" w:fill="1F3A5F"/>
          </w:tcPr>
          <w:p>
            <w:r>
              <w:rPr>
                <w:b/>
                <w:color w:val="FFFFFF"/>
                <w:sz w:val="19"/>
              </w:rPr>
              <w:t>What it checks</w:t>
            </w:r>
          </w:p>
        </w:tc>
        <w:tc>
          <w:tcPr>
            <w:tcW w:type="dxa" w:w="2551"/>
            <w:shd w:val="clear" w:color="auto" w:fill="1F3A5F"/>
          </w:tcPr>
          <w:p>
            <w:r>
              <w:rPr>
                <w:b/>
                <w:color w:val="FFFFFF"/>
                <w:sz w:val="19"/>
              </w:rPr>
              <w:t>Result</w:t>
            </w:r>
          </w:p>
        </w:tc>
      </w:tr>
      <w:tr>
        <w:tc>
          <w:tcPr>
            <w:tcW w:type="dxa" w:w="1417"/>
          </w:tcPr>
          <w:p>
            <w:r>
              <w:rPr>
                <w:b w:val="0"/>
                <w:sz w:val="19"/>
              </w:rPr>
              <w:t>controls</w:t>
            </w:r>
          </w:p>
        </w:tc>
        <w:tc>
          <w:tcPr>
            <w:tcW w:type="dxa" w:w="5669"/>
          </w:tcPr>
          <w:p>
            <w:r>
              <w:rPr>
                <w:b w:val="0"/>
                <w:sz w:val="19"/>
              </w:rPr>
              <w:t>tap, glide, row limit, single shot, auto-fire rate, move cancels fire, no glide while firing</w:t>
            </w:r>
          </w:p>
        </w:tc>
        <w:tc>
          <w:tcPr>
            <w:tcW w:type="dxa" w:w="2551"/>
          </w:tcPr>
          <w:p>
            <w:r>
              <w:rPr>
                <w:b w:val="0"/>
                <w:sz w:val="19"/>
              </w:rPr>
              <w:t>pass</w:t>
            </w:r>
          </w:p>
        </w:tc>
      </w:tr>
      <w:tr>
        <w:tc>
          <w:tcPr>
            <w:tcW w:type="dxa" w:w="1417"/>
            <w:shd w:val="clear" w:color="auto" w:fill="EEF2F7"/>
          </w:tcPr>
          <w:p>
            <w:r>
              <w:rPr>
                <w:b w:val="0"/>
                <w:sz w:val="19"/>
              </w:rPr>
              <w:t>screens</w:t>
            </w:r>
          </w:p>
        </w:tc>
        <w:tc>
          <w:tcPr>
            <w:tcW w:type="dxa" w:w="5669"/>
            <w:shd w:val="clear" w:color="auto" w:fill="EEF2F7"/>
          </w:tcPr>
          <w:p>
            <w:r>
              <w:rPr>
                <w:b w:val="0"/>
                <w:sz w:val="19"/>
              </w:rPr>
              <w:t>logo skip, title, menu, hangar, options, LED test, best, pause, game over and new record, global keys, power cycle (EEPROM), demo</w:t>
            </w:r>
          </w:p>
        </w:tc>
        <w:tc>
          <w:tcPr>
            <w:tcW w:type="dxa" w:w="2551"/>
            <w:shd w:val="clear" w:color="auto" w:fill="EEF2F7"/>
          </w:tcPr>
          <w:p>
            <w:r>
              <w:rPr>
                <w:b w:val="0"/>
                <w:sz w:val="19"/>
              </w:rPr>
              <w:t>pass</w:t>
            </w:r>
          </w:p>
        </w:tc>
      </w:tr>
      <w:tr>
        <w:tc>
          <w:tcPr>
            <w:tcW w:type="dxa" w:w="1417"/>
          </w:tcPr>
          <w:p>
            <w:r>
              <w:rPr>
                <w:b w:val="0"/>
                <w:sz w:val="19"/>
              </w:rPr>
              <w:t>playthrough</w:t>
            </w:r>
          </w:p>
        </w:tc>
        <w:tc>
          <w:tcPr>
            <w:tcW w:type="dxa" w:w="5669"/>
          </w:tcPr>
          <w:p>
            <w:r>
              <w:rPr>
                <w:b w:val="0"/>
                <w:sz w:val="19"/>
              </w:rPr>
              <w:t>all three phases and bosses, VOID KING form 2, victory</w:t>
            </w:r>
          </w:p>
        </w:tc>
        <w:tc>
          <w:tcPr>
            <w:tcW w:type="dxa" w:w="2551"/>
          </w:tcPr>
          <w:p>
            <w:r>
              <w:rPr>
                <w:b w:val="0"/>
                <w:sz w:val="19"/>
              </w:rPr>
              <w:t>pass</w:t>
            </w:r>
          </w:p>
        </w:tc>
      </w:tr>
      <w:tr>
        <w:tc>
          <w:tcPr>
            <w:tcW w:type="dxa" w:w="1417"/>
            <w:shd w:val="clear" w:color="auto" w:fill="EEF2F7"/>
          </w:tcPr>
          <w:p>
            <w:r>
              <w:rPr>
                <w:b w:val="0"/>
                <w:sz w:val="19"/>
              </w:rPr>
              <w:t>balance</w:t>
            </w:r>
          </w:p>
        </w:tc>
        <w:tc>
          <w:tcPr>
            <w:tcW w:type="dxa" w:w="5669"/>
            <w:shd w:val="clear" w:color="auto" w:fill="EEF2F7"/>
          </w:tcPr>
          <w:p>
            <w:r>
              <w:rPr>
                <w:b w:val="0"/>
                <w:sz w:val="19"/>
              </w:rPr>
              <w:t>autopilot without shield, reacting only every 250 ms (roughly a human), 48 games per difficulty</w:t>
            </w:r>
          </w:p>
        </w:tc>
        <w:tc>
          <w:tcPr>
            <w:tcW w:type="dxa" w:w="2551"/>
            <w:shd w:val="clear" w:color="auto" w:fill="EEF2F7"/>
          </w:tcPr>
          <w:p>
            <w:r>
              <w:rPr>
                <w:b w:val="0"/>
                <w:sz w:val="19"/>
              </w:rPr>
              <w:t>EASY 47/48, NORMAL 38/48, HARD 27/48 won</w:t>
            </w:r>
          </w:p>
        </w:tc>
      </w:tr>
      <w:tr>
        <w:tc>
          <w:tcPr>
            <w:tcW w:type="dxa" w:w="1417"/>
          </w:tcPr>
          <w:p>
            <w:r>
              <w:rPr>
                <w:b w:val="0"/>
                <w:sz w:val="19"/>
              </w:rPr>
              <w:t>QA run</w:t>
            </w:r>
          </w:p>
        </w:tc>
        <w:tc>
          <w:tcPr>
            <w:tcW w:type="dxa" w:w="5669"/>
          </w:tcPr>
          <w:p>
            <w:r>
              <w:rPr>
                <w:b w:val="0"/>
                <w:sz w:val="19"/>
              </w:rPr>
              <w:t>four test agents played and stress-tested every part (1000+ games and random key runs)</w:t>
            </w:r>
          </w:p>
        </w:tc>
        <w:tc>
          <w:tcPr>
            <w:tcW w:type="dxa" w:w="2551"/>
          </w:tcPr>
          <w:p>
            <w:r>
              <w:rPr>
                <w:b w:val="0"/>
                <w:sz w:val="19"/>
              </w:rPr>
              <w:t>no crash or hang; findings fixed or listed</w:t>
            </w:r>
          </w:p>
        </w:tc>
      </w:tr>
    </w:tbl>
    <w:p>
      <w:pPr>
        <w:spacing w:after="200"/>
        <w:jc w:val="center"/>
      </w:pPr>
      <w:r>
        <w:rPr>
          <w:i/>
          <w:color w:val="606060"/>
          <w:sz w:val="18"/>
        </w:rPr>
        <w:t>Table 12. Automatic tests.</w:t>
      </w:r>
    </w:p>
    <w:p>
      <w:r>
        <w:t xml:space="preserve">Serial test commands (typed in the Wokwi terminal, starting with </w:t>
      </w:r>
      <w:r>
        <w:rPr>
          <w:rFonts w:ascii="Consolas" w:hAnsi="Consolas"/>
          <w:sz w:val="19"/>
        </w:rPr>
        <w:t>!</w:t>
      </w:r>
      <w:r>
        <w:t xml:space="preserve">) help with testing: </w:t>
      </w:r>
      <w:r>
        <w:rPr>
          <w:rFonts w:ascii="Consolas" w:hAnsi="Consolas"/>
          <w:sz w:val="19"/>
        </w:rPr>
        <w:t>!d</w:t>
      </w:r>
      <w:r>
        <w:t xml:space="preserve"> shows the screen as text, </w:t>
      </w:r>
      <w:r>
        <w:rPr>
          <w:rFonts w:ascii="Consolas" w:hAnsi="Consolas"/>
          <w:sz w:val="19"/>
        </w:rPr>
        <w:t>!s</w:t>
      </w:r>
      <w:r>
        <w:t xml:space="preserve"> the game state, </w:t>
      </w:r>
      <w:r>
        <w:rPr>
          <w:rFonts w:ascii="Consolas" w:hAnsi="Consolas"/>
          <w:sz w:val="19"/>
        </w:rPr>
        <w:t>!1</w:t>
      </w:r>
      <w:r>
        <w:t>–</w:t>
      </w:r>
      <w:r>
        <w:rPr>
          <w:rFonts w:ascii="Consolas" w:hAnsi="Consolas"/>
          <w:sz w:val="19"/>
        </w:rPr>
        <w:t>!3</w:t>
      </w:r>
      <w:r>
        <w:t xml:space="preserve"> start at a phase, </w:t>
      </w:r>
      <w:r>
        <w:rPr>
          <w:rFonts w:ascii="Consolas" w:hAnsi="Consolas"/>
          <w:sz w:val="19"/>
        </w:rPr>
        <w:t>!b</w:t>
      </w:r>
      <w:r>
        <w:t xml:space="preserve"> skips to the boss, </w:t>
      </w:r>
      <w:r>
        <w:rPr>
          <w:rFonts w:ascii="Consolas" w:hAnsi="Consolas"/>
          <w:sz w:val="19"/>
        </w:rPr>
        <w:t>!i</w:t>
      </w:r>
      <w:r>
        <w:t xml:space="preserve"> gives a shield and </w:t>
      </w:r>
      <w:r>
        <w:rPr>
          <w:rFonts w:ascii="Consolas" w:hAnsi="Consolas"/>
          <w:sz w:val="19"/>
        </w:rPr>
        <w:t>!x</w:t>
      </w:r>
      <w:r>
        <w:t xml:space="preserve"> turns on the autopilot.</w:t>
      </w:r>
    </w:p>
    <w:p>
      <w:r>
        <w:br w:type="page"/>
      </w:r>
    </w:p>
    <w:p>
      <w:pPr>
        <w:pStyle w:val="Heading1"/>
      </w:pPr>
      <w:r>
        <w:t>4. Project code</w:t>
      </w:r>
    </w:p>
    <w:p>
      <w:r>
        <w:t xml:space="preserve">The program is written in C++ for the Arduino Mega (Arduino core functions plus direct register access where speed or timing needs it; no libraries). It is one sketch, </w:t>
      </w:r>
      <w:r>
        <w:rPr>
          <w:rFonts w:ascii="Consolas" w:hAnsi="Consolas"/>
          <w:sz w:val="19"/>
        </w:rPr>
        <w:t>void_runner.ino</w:t>
      </w:r>
      <w:r>
        <w:t>, with one header file per module; in Wokwi every file is a tab. All files together are compiled as one unit. The game logic advances in steps of 20 ms; the screen and the sound run on hardware timers.</w:t>
      </w:r>
    </w:p>
    <w:tbl>
      <w:tblPr>
        <w:tblStyle w:val="TableGrid"/>
        <w:tblW w:type="auto" w:w="0"/>
        <w:jc w:val="center"/>
        <w:tblLook w:firstColumn="1" w:firstRow="1" w:lastColumn="0" w:lastRow="0" w:noHBand="0" w:noVBand="1" w:val="04A0"/>
      </w:tblPr>
      <w:tblGrid>
        <w:gridCol w:w="3213"/>
        <w:gridCol w:w="3213"/>
        <w:gridCol w:w="3213"/>
      </w:tblGrid>
      <w:tr>
        <w:tc>
          <w:tcPr>
            <w:tcW w:type="dxa" w:w="2551"/>
            <w:shd w:val="clear" w:color="auto" w:fill="1F3A5F"/>
          </w:tcPr>
          <w:p>
            <w:r>
              <w:rPr>
                <w:b/>
                <w:color w:val="FFFFFF"/>
                <w:sz w:val="19"/>
              </w:rPr>
              <w:t>File</w:t>
            </w:r>
          </w:p>
        </w:tc>
        <w:tc>
          <w:tcPr>
            <w:tcW w:type="dxa" w:w="5953"/>
            <w:shd w:val="clear" w:color="auto" w:fill="1F3A5F"/>
          </w:tcPr>
          <w:p>
            <w:r>
              <w:rPr>
                <w:b/>
                <w:color w:val="FFFFFF"/>
                <w:sz w:val="19"/>
              </w:rPr>
              <w:t>Contents</w:t>
            </w:r>
          </w:p>
        </w:tc>
        <w:tc>
          <w:tcPr>
            <w:tcW w:type="dxa" w:w="1134"/>
            <w:shd w:val="clear" w:color="auto" w:fill="1F3A5F"/>
          </w:tcPr>
          <w:p>
            <w:r>
              <w:rPr>
                <w:b/>
                <w:color w:val="FFFFFF"/>
                <w:sz w:val="19"/>
              </w:rPr>
              <w:t>Lines</w:t>
            </w:r>
          </w:p>
        </w:tc>
      </w:tr>
      <w:tr>
        <w:tc>
          <w:tcPr>
            <w:tcW w:type="dxa" w:w="2551"/>
          </w:tcPr>
          <w:p>
            <w:r>
              <w:rPr>
                <w:b w:val="0"/>
                <w:sz w:val="19"/>
              </w:rPr>
              <w:t>void_runner.ino</w:t>
            </w:r>
          </w:p>
        </w:tc>
        <w:tc>
          <w:tcPr>
            <w:tcW w:type="dxa" w:w="5953"/>
          </w:tcPr>
          <w:p>
            <w:r>
              <w:rPr>
                <w:b w:val="0"/>
                <w:sz w:val="19"/>
              </w:rPr>
              <w:t>The main file</w:t>
            </w:r>
          </w:p>
        </w:tc>
        <w:tc>
          <w:tcPr>
            <w:tcW w:type="dxa" w:w="1134"/>
          </w:tcPr>
          <w:p>
            <w:r>
              <w:rPr>
                <w:b w:val="0"/>
                <w:sz w:val="19"/>
              </w:rPr>
              <w:t>283</w:t>
            </w:r>
          </w:p>
        </w:tc>
      </w:tr>
      <w:tr>
        <w:tc>
          <w:tcPr>
            <w:tcW w:type="dxa" w:w="2551"/>
            <w:shd w:val="clear" w:color="auto" w:fill="EEF2F7"/>
          </w:tcPr>
          <w:p>
            <w:r>
              <w:rPr>
                <w:b w:val="0"/>
                <w:sz w:val="19"/>
              </w:rPr>
              <w:t>config.h</w:t>
            </w:r>
          </w:p>
        </w:tc>
        <w:tc>
          <w:tcPr>
            <w:tcW w:type="dxa" w:w="5953"/>
            <w:shd w:val="clear" w:color="auto" w:fill="EEF2F7"/>
          </w:tcPr>
          <w:p>
            <w:r>
              <w:rPr>
                <w:b w:val="0"/>
                <w:sz w:val="19"/>
              </w:rPr>
              <w:t>Settings</w:t>
            </w:r>
          </w:p>
        </w:tc>
        <w:tc>
          <w:tcPr>
            <w:tcW w:type="dxa" w:w="1134"/>
            <w:shd w:val="clear" w:color="auto" w:fill="EEF2F7"/>
          </w:tcPr>
          <w:p>
            <w:r>
              <w:rPr>
                <w:b w:val="0"/>
                <w:sz w:val="19"/>
              </w:rPr>
              <w:t>43</w:t>
            </w:r>
          </w:p>
        </w:tc>
      </w:tr>
      <w:tr>
        <w:tc>
          <w:tcPr>
            <w:tcW w:type="dxa" w:w="2551"/>
          </w:tcPr>
          <w:p>
            <w:r>
              <w:rPr>
                <w:b w:val="0"/>
                <w:sz w:val="19"/>
              </w:rPr>
              <w:t>pins.h</w:t>
            </w:r>
          </w:p>
        </w:tc>
        <w:tc>
          <w:tcPr>
            <w:tcW w:type="dxa" w:w="5953"/>
          </w:tcPr>
          <w:p>
            <w:r>
              <w:rPr>
                <w:b w:val="0"/>
                <w:sz w:val="19"/>
              </w:rPr>
              <w:t>Pin numbers (generated)</w:t>
            </w:r>
          </w:p>
        </w:tc>
        <w:tc>
          <w:tcPr>
            <w:tcW w:type="dxa" w:w="1134"/>
          </w:tcPr>
          <w:p>
            <w:r>
              <w:rPr>
                <w:b w:val="0"/>
                <w:sz w:val="19"/>
              </w:rPr>
              <w:t>39</w:t>
            </w:r>
          </w:p>
        </w:tc>
      </w:tr>
      <w:tr>
        <w:tc>
          <w:tcPr>
            <w:tcW w:type="dxa" w:w="2551"/>
            <w:shd w:val="clear" w:color="auto" w:fill="EEF2F7"/>
          </w:tcPr>
          <w:p>
            <w:r>
              <w:rPr>
                <w:b w:val="0"/>
                <w:sz w:val="19"/>
              </w:rPr>
              <w:t>display.h</w:t>
            </w:r>
          </w:p>
        </w:tc>
        <w:tc>
          <w:tcPr>
            <w:tcW w:type="dxa" w:w="5953"/>
            <w:shd w:val="clear" w:color="auto" w:fill="EEF2F7"/>
          </w:tcPr>
          <w:p>
            <w:r>
              <w:rPr>
                <w:b w:val="0"/>
                <w:sz w:val="19"/>
              </w:rPr>
              <w:t>The LED screen</w:t>
            </w:r>
          </w:p>
        </w:tc>
        <w:tc>
          <w:tcPr>
            <w:tcW w:type="dxa" w:w="1134"/>
            <w:shd w:val="clear" w:color="auto" w:fill="EEF2F7"/>
          </w:tcPr>
          <w:p>
            <w:r>
              <w:rPr>
                <w:b w:val="0"/>
                <w:sz w:val="19"/>
              </w:rPr>
              <w:t>243</w:t>
            </w:r>
          </w:p>
        </w:tc>
      </w:tr>
      <w:tr>
        <w:tc>
          <w:tcPr>
            <w:tcW w:type="dxa" w:w="2551"/>
          </w:tcPr>
          <w:p>
            <w:r>
              <w:rPr>
                <w:b w:val="0"/>
                <w:sz w:val="19"/>
              </w:rPr>
              <w:t>input.h</w:t>
            </w:r>
          </w:p>
        </w:tc>
        <w:tc>
          <w:tcPr>
            <w:tcW w:type="dxa" w:w="5953"/>
          </w:tcPr>
          <w:p>
            <w:r>
              <w:rPr>
                <w:b w:val="0"/>
                <w:sz w:val="19"/>
              </w:rPr>
              <w:t>The keypad</w:t>
            </w:r>
          </w:p>
        </w:tc>
        <w:tc>
          <w:tcPr>
            <w:tcW w:type="dxa" w:w="1134"/>
          </w:tcPr>
          <w:p>
            <w:r>
              <w:rPr>
                <w:b w:val="0"/>
                <w:sz w:val="19"/>
              </w:rPr>
              <w:t>74</w:t>
            </w:r>
          </w:p>
        </w:tc>
      </w:tr>
      <w:tr>
        <w:tc>
          <w:tcPr>
            <w:tcW w:type="dxa" w:w="2551"/>
            <w:shd w:val="clear" w:color="auto" w:fill="EEF2F7"/>
          </w:tcPr>
          <w:p>
            <w:r>
              <w:rPr>
                <w:b w:val="0"/>
                <w:sz w:val="19"/>
              </w:rPr>
              <w:t>sound.h</w:t>
            </w:r>
          </w:p>
        </w:tc>
        <w:tc>
          <w:tcPr>
            <w:tcW w:type="dxa" w:w="5953"/>
            <w:shd w:val="clear" w:color="auto" w:fill="EEF2F7"/>
          </w:tcPr>
          <w:p>
            <w:r>
              <w:rPr>
                <w:b w:val="0"/>
                <w:sz w:val="19"/>
              </w:rPr>
              <w:t>The sound engine</w:t>
            </w:r>
          </w:p>
        </w:tc>
        <w:tc>
          <w:tcPr>
            <w:tcW w:type="dxa" w:w="1134"/>
            <w:shd w:val="clear" w:color="auto" w:fill="EEF2F7"/>
          </w:tcPr>
          <w:p>
            <w:r>
              <w:rPr>
                <w:b w:val="0"/>
                <w:sz w:val="19"/>
              </w:rPr>
              <w:t>244</w:t>
            </w:r>
          </w:p>
        </w:tc>
      </w:tr>
      <w:tr>
        <w:tc>
          <w:tcPr>
            <w:tcW w:type="dxa" w:w="2551"/>
          </w:tcPr>
          <w:p>
            <w:r>
              <w:rPr>
                <w:b w:val="0"/>
                <w:sz w:val="19"/>
              </w:rPr>
              <w:t>tunes.h</w:t>
            </w:r>
          </w:p>
        </w:tc>
        <w:tc>
          <w:tcPr>
            <w:tcW w:type="dxa" w:w="5953"/>
          </w:tcPr>
          <w:p>
            <w:r>
              <w:rPr>
                <w:b w:val="0"/>
                <w:sz w:val="19"/>
              </w:rPr>
              <w:t>Songs and sound effects</w:t>
            </w:r>
          </w:p>
        </w:tc>
        <w:tc>
          <w:tcPr>
            <w:tcW w:type="dxa" w:w="1134"/>
          </w:tcPr>
          <w:p>
            <w:r>
              <w:rPr>
                <w:b w:val="0"/>
                <w:sz w:val="19"/>
              </w:rPr>
              <w:t>201</w:t>
            </w:r>
          </w:p>
        </w:tc>
      </w:tr>
      <w:tr>
        <w:tc>
          <w:tcPr>
            <w:tcW w:type="dxa" w:w="2551"/>
            <w:shd w:val="clear" w:color="auto" w:fill="EEF2F7"/>
          </w:tcPr>
          <w:p>
            <w:r>
              <w:rPr>
                <w:b w:val="0"/>
                <w:sz w:val="19"/>
              </w:rPr>
              <w:t>storage.h</w:t>
            </w:r>
          </w:p>
        </w:tc>
        <w:tc>
          <w:tcPr>
            <w:tcW w:type="dxa" w:w="5953"/>
            <w:shd w:val="clear" w:color="auto" w:fill="EEF2F7"/>
          </w:tcPr>
          <w:p>
            <w:r>
              <w:rPr>
                <w:b w:val="0"/>
                <w:sz w:val="19"/>
              </w:rPr>
              <w:t>EEPROM: settings and best score</w:t>
            </w:r>
          </w:p>
        </w:tc>
        <w:tc>
          <w:tcPr>
            <w:tcW w:type="dxa" w:w="1134"/>
            <w:shd w:val="clear" w:color="auto" w:fill="EEF2F7"/>
          </w:tcPr>
          <w:p>
            <w:r>
              <w:rPr>
                <w:b w:val="0"/>
                <w:sz w:val="19"/>
              </w:rPr>
              <w:t>64</w:t>
            </w:r>
          </w:p>
        </w:tc>
      </w:tr>
      <w:tr>
        <w:tc>
          <w:tcPr>
            <w:tcW w:type="dxa" w:w="2551"/>
          </w:tcPr>
          <w:p>
            <w:r>
              <w:rPr>
                <w:b w:val="0"/>
                <w:sz w:val="19"/>
              </w:rPr>
              <w:t>font.h</w:t>
            </w:r>
          </w:p>
        </w:tc>
        <w:tc>
          <w:tcPr>
            <w:tcW w:type="dxa" w:w="5953"/>
          </w:tcPr>
          <w:p>
            <w:r>
              <w:rPr>
                <w:b w:val="0"/>
                <w:sz w:val="19"/>
              </w:rPr>
              <w:t>Fonts (generated)</w:t>
            </w:r>
          </w:p>
        </w:tc>
        <w:tc>
          <w:tcPr>
            <w:tcW w:type="dxa" w:w="1134"/>
          </w:tcPr>
          <w:p>
            <w:r>
              <w:rPr>
                <w:b w:val="0"/>
                <w:sz w:val="19"/>
              </w:rPr>
              <w:t>99</w:t>
            </w:r>
          </w:p>
        </w:tc>
      </w:tr>
      <w:tr>
        <w:tc>
          <w:tcPr>
            <w:tcW w:type="dxa" w:w="2551"/>
            <w:shd w:val="clear" w:color="auto" w:fill="EEF2F7"/>
          </w:tcPr>
          <w:p>
            <w:r>
              <w:rPr>
                <w:b w:val="0"/>
                <w:sz w:val="19"/>
              </w:rPr>
              <w:t>art.h</w:t>
            </w:r>
          </w:p>
        </w:tc>
        <w:tc>
          <w:tcPr>
            <w:tcW w:type="dxa" w:w="5953"/>
            <w:shd w:val="clear" w:color="auto" w:fill="EEF2F7"/>
          </w:tcPr>
          <w:p>
            <w:r>
              <w:rPr>
                <w:b w:val="0"/>
                <w:sz w:val="19"/>
              </w:rPr>
              <w:t>Pixel art</w:t>
            </w:r>
          </w:p>
        </w:tc>
        <w:tc>
          <w:tcPr>
            <w:tcW w:type="dxa" w:w="1134"/>
            <w:shd w:val="clear" w:color="auto" w:fill="EEF2F7"/>
          </w:tcPr>
          <w:p>
            <w:r>
              <w:rPr>
                <w:b w:val="0"/>
                <w:sz w:val="19"/>
              </w:rPr>
              <w:t>147</w:t>
            </w:r>
          </w:p>
        </w:tc>
      </w:tr>
      <w:tr>
        <w:tc>
          <w:tcPr>
            <w:tcW w:type="dxa" w:w="2551"/>
          </w:tcPr>
          <w:p>
            <w:r>
              <w:rPr>
                <w:b w:val="0"/>
                <w:sz w:val="19"/>
              </w:rPr>
              <w:t>logo.h</w:t>
            </w:r>
          </w:p>
        </w:tc>
        <w:tc>
          <w:tcPr>
            <w:tcW w:type="dxa" w:w="5953"/>
          </w:tcPr>
          <w:p>
            <w:r>
              <w:rPr>
                <w:b w:val="0"/>
                <w:sz w:val="19"/>
              </w:rPr>
              <w:t>Start-up logo and welcome melody</w:t>
            </w:r>
          </w:p>
        </w:tc>
        <w:tc>
          <w:tcPr>
            <w:tcW w:type="dxa" w:w="1134"/>
          </w:tcPr>
          <w:p>
            <w:r>
              <w:rPr>
                <w:b w:val="0"/>
                <w:sz w:val="19"/>
              </w:rPr>
              <w:t>161</w:t>
            </w:r>
          </w:p>
        </w:tc>
      </w:tr>
      <w:tr>
        <w:tc>
          <w:tcPr>
            <w:tcW w:type="dxa" w:w="2551"/>
            <w:shd w:val="clear" w:color="auto" w:fill="EEF2F7"/>
          </w:tcPr>
          <w:p>
            <w:r>
              <w:rPr>
                <w:b w:val="0"/>
                <w:sz w:val="19"/>
              </w:rPr>
              <w:t>title.h</w:t>
            </w:r>
          </w:p>
        </w:tc>
        <w:tc>
          <w:tcPr>
            <w:tcW w:type="dxa" w:w="5953"/>
            <w:shd w:val="clear" w:color="auto" w:fill="EEF2F7"/>
          </w:tcPr>
          <w:p>
            <w:r>
              <w:rPr>
                <w:b w:val="0"/>
                <w:sz w:val="19"/>
              </w:rPr>
              <w:t>Title screen</w:t>
            </w:r>
          </w:p>
        </w:tc>
        <w:tc>
          <w:tcPr>
            <w:tcW w:type="dxa" w:w="1134"/>
            <w:shd w:val="clear" w:color="auto" w:fill="EEF2F7"/>
          </w:tcPr>
          <w:p>
            <w:r>
              <w:rPr>
                <w:b w:val="0"/>
                <w:sz w:val="19"/>
              </w:rPr>
              <w:t>34</w:t>
            </w:r>
          </w:p>
        </w:tc>
      </w:tr>
      <w:tr>
        <w:tc>
          <w:tcPr>
            <w:tcW w:type="dxa" w:w="2551"/>
          </w:tcPr>
          <w:p>
            <w:r>
              <w:rPr>
                <w:b w:val="0"/>
                <w:sz w:val="19"/>
              </w:rPr>
              <w:t>menu.h</w:t>
            </w:r>
          </w:p>
        </w:tc>
        <w:tc>
          <w:tcPr>
            <w:tcW w:type="dxa" w:w="5953"/>
          </w:tcPr>
          <w:p>
            <w:r>
              <w:rPr>
                <w:b w:val="0"/>
                <w:sz w:val="19"/>
              </w:rPr>
              <w:t>Main menu</w:t>
            </w:r>
          </w:p>
        </w:tc>
        <w:tc>
          <w:tcPr>
            <w:tcW w:type="dxa" w:w="1134"/>
          </w:tcPr>
          <w:p>
            <w:r>
              <w:rPr>
                <w:b w:val="0"/>
                <w:sz w:val="19"/>
              </w:rPr>
              <w:t>53</w:t>
            </w:r>
          </w:p>
        </w:tc>
      </w:tr>
      <w:tr>
        <w:tc>
          <w:tcPr>
            <w:tcW w:type="dxa" w:w="2551"/>
            <w:shd w:val="clear" w:color="auto" w:fill="EEF2F7"/>
          </w:tcPr>
          <w:p>
            <w:r>
              <w:rPr>
                <w:b w:val="0"/>
                <w:sz w:val="19"/>
              </w:rPr>
              <w:t>world.h</w:t>
            </w:r>
          </w:p>
        </w:tc>
        <w:tc>
          <w:tcPr>
            <w:tcW w:type="dxa" w:w="5953"/>
            <w:shd w:val="clear" w:color="auto" w:fill="EEF2F7"/>
          </w:tcPr>
          <w:p>
            <w:r>
              <w:rPr>
                <w:b w:val="0"/>
                <w:sz w:val="19"/>
              </w:rPr>
              <w:t>Everything on the game screen</w:t>
            </w:r>
          </w:p>
        </w:tc>
        <w:tc>
          <w:tcPr>
            <w:tcW w:type="dxa" w:w="1134"/>
            <w:shd w:val="clear" w:color="auto" w:fill="EEF2F7"/>
          </w:tcPr>
          <w:p>
            <w:r>
              <w:rPr>
                <w:b w:val="0"/>
                <w:sz w:val="19"/>
              </w:rPr>
              <w:t>268</w:t>
            </w:r>
          </w:p>
        </w:tc>
      </w:tr>
      <w:tr>
        <w:tc>
          <w:tcPr>
            <w:tcW w:type="dxa" w:w="2551"/>
          </w:tcPr>
          <w:p>
            <w:r>
              <w:rPr>
                <w:b w:val="0"/>
                <w:sz w:val="19"/>
              </w:rPr>
              <w:t>player.h</w:t>
            </w:r>
          </w:p>
        </w:tc>
        <w:tc>
          <w:tcPr>
            <w:tcW w:type="dxa" w:w="5953"/>
          </w:tcPr>
          <w:p>
            <w:r>
              <w:rPr>
                <w:b w:val="0"/>
                <w:sz w:val="19"/>
              </w:rPr>
              <w:t>The player's ship</w:t>
            </w:r>
          </w:p>
        </w:tc>
        <w:tc>
          <w:tcPr>
            <w:tcW w:type="dxa" w:w="1134"/>
          </w:tcPr>
          <w:p>
            <w:r>
              <w:rPr>
                <w:b w:val="0"/>
                <w:sz w:val="19"/>
              </w:rPr>
              <w:t>143</w:t>
            </w:r>
          </w:p>
        </w:tc>
      </w:tr>
      <w:tr>
        <w:tc>
          <w:tcPr>
            <w:tcW w:type="dxa" w:w="2551"/>
            <w:shd w:val="clear" w:color="auto" w:fill="EEF2F7"/>
          </w:tcPr>
          <w:p>
            <w:r>
              <w:rPr>
                <w:b w:val="0"/>
                <w:sz w:val="19"/>
              </w:rPr>
              <w:t>enemies.h</w:t>
            </w:r>
          </w:p>
        </w:tc>
        <w:tc>
          <w:tcPr>
            <w:tcW w:type="dxa" w:w="5953"/>
            <w:shd w:val="clear" w:color="auto" w:fill="EEF2F7"/>
          </w:tcPr>
          <w:p>
            <w:r>
              <w:rPr>
                <w:b w:val="0"/>
                <w:sz w:val="19"/>
              </w:rPr>
              <w:t>Enemies and rocks</w:t>
            </w:r>
          </w:p>
        </w:tc>
        <w:tc>
          <w:tcPr>
            <w:tcW w:type="dxa" w:w="1134"/>
            <w:shd w:val="clear" w:color="auto" w:fill="EEF2F7"/>
          </w:tcPr>
          <w:p>
            <w:r>
              <w:rPr>
                <w:b w:val="0"/>
                <w:sz w:val="19"/>
              </w:rPr>
              <w:t>167</w:t>
            </w:r>
          </w:p>
        </w:tc>
      </w:tr>
      <w:tr>
        <w:tc>
          <w:tcPr>
            <w:tcW w:type="dxa" w:w="2551"/>
          </w:tcPr>
          <w:p>
            <w:r>
              <w:rPr>
                <w:b w:val="0"/>
                <w:sz w:val="19"/>
              </w:rPr>
              <w:t>levels.h</w:t>
            </w:r>
          </w:p>
        </w:tc>
        <w:tc>
          <w:tcPr>
            <w:tcW w:type="dxa" w:w="5953"/>
          </w:tcPr>
          <w:p>
            <w:r>
              <w:rPr>
                <w:b w:val="0"/>
                <w:sz w:val="19"/>
              </w:rPr>
              <w:t>The three phases</w:t>
            </w:r>
          </w:p>
        </w:tc>
        <w:tc>
          <w:tcPr>
            <w:tcW w:type="dxa" w:w="1134"/>
          </w:tcPr>
          <w:p>
            <w:r>
              <w:rPr>
                <w:b w:val="0"/>
                <w:sz w:val="19"/>
              </w:rPr>
              <w:t>89</w:t>
            </w:r>
          </w:p>
        </w:tc>
      </w:tr>
      <w:tr>
        <w:tc>
          <w:tcPr>
            <w:tcW w:type="dxa" w:w="2551"/>
            <w:shd w:val="clear" w:color="auto" w:fill="EEF2F7"/>
          </w:tcPr>
          <w:p>
            <w:r>
              <w:rPr>
                <w:b w:val="0"/>
                <w:sz w:val="19"/>
              </w:rPr>
              <w:t>boss.h</w:t>
            </w:r>
          </w:p>
        </w:tc>
        <w:tc>
          <w:tcPr>
            <w:tcW w:type="dxa" w:w="5953"/>
            <w:shd w:val="clear" w:color="auto" w:fill="EEF2F7"/>
          </w:tcPr>
          <w:p>
            <w:r>
              <w:rPr>
                <w:b w:val="0"/>
                <w:sz w:val="19"/>
              </w:rPr>
              <w:t>The bosses</w:t>
            </w:r>
          </w:p>
        </w:tc>
        <w:tc>
          <w:tcPr>
            <w:tcW w:type="dxa" w:w="1134"/>
            <w:shd w:val="clear" w:color="auto" w:fill="EEF2F7"/>
          </w:tcPr>
          <w:p>
            <w:r>
              <w:rPr>
                <w:b w:val="0"/>
                <w:sz w:val="19"/>
              </w:rPr>
              <w:t>200</w:t>
            </w:r>
          </w:p>
        </w:tc>
      </w:tr>
      <w:tr>
        <w:tc>
          <w:tcPr>
            <w:tcW w:type="dxa" w:w="2551"/>
          </w:tcPr>
          <w:p>
            <w:r>
              <w:rPr>
                <w:b w:val="0"/>
                <w:sz w:val="19"/>
              </w:rPr>
              <w:t>game.h</w:t>
            </w:r>
          </w:p>
        </w:tc>
        <w:tc>
          <w:tcPr>
            <w:tcW w:type="dxa" w:w="5953"/>
          </w:tcPr>
          <w:p>
            <w:r>
              <w:rPr>
                <w:b w:val="0"/>
                <w:sz w:val="19"/>
              </w:rPr>
              <w:t>One game</w:t>
            </w:r>
          </w:p>
        </w:tc>
        <w:tc>
          <w:tcPr>
            <w:tcW w:type="dxa" w:w="1134"/>
          </w:tcPr>
          <w:p>
            <w:r>
              <w:rPr>
                <w:b w:val="0"/>
                <w:sz w:val="19"/>
              </w:rPr>
              <w:t>536</w:t>
            </w:r>
          </w:p>
        </w:tc>
      </w:tr>
      <w:tr>
        <w:tc>
          <w:tcPr>
            <w:tcW w:type="dxa" w:w="2551"/>
            <w:shd w:val="clear" w:color="auto" w:fill="EEF2F7"/>
          </w:tcPr>
          <w:p>
            <w:r>
              <w:rPr>
                <w:b w:val="0"/>
                <w:sz w:val="19"/>
              </w:rPr>
              <w:t>autopilot.h</w:t>
            </w:r>
          </w:p>
        </w:tc>
        <w:tc>
          <w:tcPr>
            <w:tcW w:type="dxa" w:w="5953"/>
            <w:shd w:val="clear" w:color="auto" w:fill="EEF2F7"/>
          </w:tcPr>
          <w:p>
            <w:r>
              <w:rPr>
                <w:b w:val="0"/>
                <w:sz w:val="19"/>
              </w:rPr>
              <w:t>Autopilot</w:t>
            </w:r>
          </w:p>
        </w:tc>
        <w:tc>
          <w:tcPr>
            <w:tcW w:type="dxa" w:w="1134"/>
            <w:shd w:val="clear" w:color="auto" w:fill="EEF2F7"/>
          </w:tcPr>
          <w:p>
            <w:r>
              <w:rPr>
                <w:b w:val="0"/>
                <w:sz w:val="19"/>
              </w:rPr>
              <w:t>143</w:t>
            </w:r>
          </w:p>
        </w:tc>
      </w:tr>
      <w:tr>
        <w:tc>
          <w:tcPr>
            <w:tcW w:type="dxa" w:w="2551"/>
          </w:tcPr>
          <w:p>
            <w:r>
              <w:rPr>
                <w:b w:val="0"/>
                <w:sz w:val="19"/>
              </w:rPr>
              <w:t>screens.h</w:t>
            </w:r>
          </w:p>
        </w:tc>
        <w:tc>
          <w:tcPr>
            <w:tcW w:type="dxa" w:w="5953"/>
          </w:tcPr>
          <w:p>
            <w:r>
              <w:rPr>
                <w:b w:val="0"/>
                <w:sz w:val="19"/>
              </w:rPr>
              <w:t>The other screens</w:t>
            </w:r>
          </w:p>
        </w:tc>
        <w:tc>
          <w:tcPr>
            <w:tcW w:type="dxa" w:w="1134"/>
          </w:tcPr>
          <w:p>
            <w:r>
              <w:rPr>
                <w:b w:val="0"/>
                <w:sz w:val="19"/>
              </w:rPr>
              <w:t>319</w:t>
            </w:r>
          </w:p>
        </w:tc>
      </w:tr>
      <w:tr>
        <w:tc>
          <w:tcPr>
            <w:tcW w:type="dxa" w:w="2551"/>
            <w:shd w:val="clear" w:color="auto" w:fill="EEF2F7"/>
          </w:tcPr>
          <w:p>
            <w:r>
              <w:rPr>
                <w:b/>
                <w:sz w:val="19"/>
              </w:rPr>
              <w:t>total</w:t>
            </w:r>
          </w:p>
        </w:tc>
        <w:tc>
          <w:tcPr>
            <w:tcW w:type="dxa" w:w="5953"/>
            <w:shd w:val="clear" w:color="auto" w:fill="EEF2F7"/>
          </w:tcPr>
          <w:p/>
        </w:tc>
        <w:tc>
          <w:tcPr>
            <w:tcW w:type="dxa" w:w="1134"/>
            <w:shd w:val="clear" w:color="auto" w:fill="EEF2F7"/>
          </w:tcPr>
          <w:p>
            <w:r>
              <w:rPr>
                <w:b/>
                <w:sz w:val="19"/>
              </w:rPr>
              <w:t>3550</w:t>
            </w:r>
          </w:p>
        </w:tc>
      </w:tr>
    </w:tbl>
    <w:p>
      <w:pPr>
        <w:spacing w:after="200"/>
        <w:jc w:val="center"/>
      </w:pPr>
      <w:r>
        <w:rPr>
          <w:i/>
          <w:color w:val="606060"/>
          <w:sz w:val="18"/>
        </w:rPr>
        <w:t>Table 13. The files of the program.</w:t>
      </w:r>
    </w:p>
    <w:p>
      <w:r>
        <w:t>Each file below starts with a short explanation and the list of its functions (taken from the description written above every function), followed by the full source code.</w:t>
      </w:r>
    </w:p>
    <w:p>
      <w:r>
        <w:br w:type="page"/>
      </w:r>
    </w:p>
    <w:p>
      <w:pPr>
        <w:pStyle w:val="Heading2"/>
      </w:pPr>
      <w:r>
        <w:t>4.1 void_runner.ino – The main file</w:t>
      </w:r>
    </w:p>
    <w:p>
      <w:r>
        <w:t xml:space="preserve">The sketch that Wokwi compiles; every other file is a tab of it (one translation unit). </w:t>
      </w:r>
      <w:r>
        <w:rPr>
          <w:rFonts w:ascii="Consolas" w:hAnsi="Consolas"/>
          <w:sz w:val="19"/>
        </w:rPr>
        <w:t>setup()</w:t>
      </w:r>
      <w:r>
        <w:t xml:space="preserve"> stops the unused timers, starts the screen, the keypad and the sound, and loads the saved settings. </w:t>
      </w:r>
      <w:r>
        <w:rPr>
          <w:rFonts w:ascii="Consolas" w:hAnsi="Consolas"/>
          <w:sz w:val="19"/>
        </w:rPr>
        <w:t>loop()</w:t>
      </w:r>
      <w:r>
        <w:t xml:space="preserve"> makes one picture every 20 ms: it reads the keys, handles the global keys M and B, runs the current screen and plays the sound. The screens form a state machine (logo → title → menu → game → pause / game over / victory …): each screen function returns the screen to show next. The Serial test commands (</w:t>
      </w:r>
      <w:r>
        <w:rPr>
          <w:rFonts w:ascii="Consolas" w:hAnsi="Consolas"/>
          <w:sz w:val="19"/>
        </w:rPr>
        <w:t>!d</w:t>
      </w:r>
      <w:r>
        <w:t xml:space="preserve">, </w:t>
      </w:r>
      <w:r>
        <w:rPr>
          <w:rFonts w:ascii="Consolas" w:hAnsi="Consolas"/>
          <w:sz w:val="19"/>
        </w:rPr>
        <w:t>!s</w:t>
      </w:r>
      <w:r>
        <w:t>, …) are handled here too.</w:t>
      </w: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1296000" cy="2188328"/>
                  <wp:docPr id="73" name="Picture 73"/>
                  <wp:cNvGraphicFramePr>
                    <a:graphicFrameLocks noChangeAspect="1"/>
                  </wp:cNvGraphicFramePr>
                  <a:graphic>
                    <a:graphicData uri="http://schemas.openxmlformats.org/drawingml/2006/picture">
                      <pic:pic>
                        <pic:nvPicPr>
                          <pic:cNvPr id="0" name="menu.png"/>
                          <pic:cNvPicPr/>
                        </pic:nvPicPr>
                        <pic:blipFill>
                          <a:blip r:embed="rId21"/>
                          <a:stretch>
                            <a:fillRect/>
                          </a:stretch>
                        </pic:blipFill>
                        <pic:spPr>
                          <a:xfrm>
                            <a:off x="0" y="0"/>
                            <a:ext cx="1296000" cy="2188328"/>
                          </a:xfrm>
                          <a:prstGeom prst="rect"/>
                        </pic:spPr>
                      </pic:pic>
                    </a:graphicData>
                  </a:graphic>
                </wp:inline>
              </w:drawing>
            </w:r>
          </w:p>
        </w:tc>
      </w:tr>
      <w:tr>
        <w:tc>
          <w:tcPr>
            <w:tcW w:type="dxa" w:w="9638"/>
          </w:tcPr>
          <w:p>
            <w:pPr>
              <w:jc w:val="center"/>
            </w:pPr>
            <w:r>
              <w:rPr>
                <w:color w:val="606060"/>
                <w:sz w:val="17"/>
              </w:rPr>
            </w:r>
          </w:p>
        </w:tc>
      </w:tr>
    </w:tbl>
    <w:p>
      <w:pPr>
        <w:spacing w:after="200"/>
        <w:jc w:val="center"/>
      </w:pPr>
      <w:r>
        <w:rPr>
          <w:i/>
          <w:color w:val="606060"/>
          <w:sz w:val="18"/>
        </w:rPr>
        <w:t>Figure 19. What void_runner.ino draws or uses.</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1F3A5F"/>
          </w:tcPr>
          <w:p>
            <w:r>
              <w:rPr>
                <w:b/>
                <w:color w:val="FFFFFF"/>
                <w:sz w:val="17"/>
              </w:rPr>
              <w:t>Function</w:t>
            </w:r>
          </w:p>
        </w:tc>
        <w:tc>
          <w:tcPr>
            <w:tcW w:type="dxa" w:w="6236"/>
            <w:shd w:val="clear" w:color="auto" w:fill="1F3A5F"/>
          </w:tcPr>
          <w:p>
            <w:r>
              <w:rPr>
                <w:b/>
                <w:color w:val="FFFFFF"/>
                <w:sz w:val="17"/>
              </w:rPr>
              <w:t>What it does</w:t>
            </w:r>
          </w:p>
        </w:tc>
      </w:tr>
      <w:tr>
        <w:tc>
          <w:tcPr>
            <w:tcW w:type="dxa" w:w="3402"/>
          </w:tcPr>
          <w:p>
            <w:r>
              <w:rPr>
                <w:b w:val="0"/>
                <w:sz w:val="17"/>
              </w:rPr>
              <w:t>goTo(Screen next)</w:t>
            </w:r>
          </w:p>
        </w:tc>
        <w:tc>
          <w:tcPr>
            <w:tcW w:type="dxa" w:w="6236"/>
          </w:tcPr>
          <w:p>
            <w:r>
              <w:rPr>
                <w:b w:val="0"/>
                <w:sz w:val="17"/>
              </w:rPr>
              <w:t>Switches to another screen: remembers when it opened, logs it, and does what that screen needs first (start the logo music, stop sounds, save the score, ...).</w:t>
            </w:r>
          </w:p>
        </w:tc>
      </w:tr>
      <w:tr>
        <w:tc>
          <w:tcPr>
            <w:tcW w:type="dxa" w:w="3402"/>
            <w:shd w:val="clear" w:color="auto" w:fill="EEF2F7"/>
          </w:tcPr>
          <w:p>
            <w:r>
              <w:rPr>
                <w:b w:val="0"/>
                <w:sz w:val="17"/>
              </w:rPr>
              <w:t>globalKeys()</w:t>
            </w:r>
          </w:p>
        </w:tc>
        <w:tc>
          <w:tcPr>
            <w:tcW w:type="dxa" w:w="6236"/>
            <w:shd w:val="clear" w:color="auto" w:fill="EEF2F7"/>
          </w:tcPr>
          <w:p>
            <w:r>
              <w:rPr>
                <w:b w:val="0"/>
                <w:sz w:val="17"/>
              </w:rPr>
              <w:t>Keys that work on every screen: B = brightness, M = sound on/off (both saved).</w:t>
            </w:r>
          </w:p>
        </w:tc>
      </w:tr>
      <w:tr>
        <w:tc>
          <w:tcPr>
            <w:tcW w:type="dxa" w:w="3402"/>
          </w:tcPr>
          <w:p>
            <w:r>
              <w:rPr>
                <w:b w:val="0"/>
                <w:sz w:val="17"/>
              </w:rPr>
              <w:t>serialCommands()</w:t>
            </w:r>
          </w:p>
        </w:tc>
        <w:tc>
          <w:tcPr>
            <w:tcW w:type="dxa" w:w="6236"/>
          </w:tcPr>
          <w:p>
            <w:r>
              <w:rPr>
                <w:b w:val="0"/>
                <w:sz w:val="17"/>
              </w:rPr>
              <w:t>Test commands over Serial start with '!', so letters typed by mistake into the Wokwi terminal do nothing (they usually mean the keyboard is talking to the terminal instead of the buttons): !d  print the screen as text      !s  print the game state !1 !2 !3  start a game at phase 1, 2 or 3 !b  skip to the boss              !w  the boss loses all its health !i  shield on/off (no hits)       !x  autopilot on/off !f  fast mode on/off (8 game steps per picture) !k  lose the last life</w:t>
            </w:r>
          </w:p>
        </w:tc>
      </w:tr>
      <w:tr>
        <w:tc>
          <w:tcPr>
            <w:tcW w:type="dxa" w:w="3402"/>
            <w:shd w:val="clear" w:color="auto" w:fill="EEF2F7"/>
          </w:tcPr>
          <w:p>
            <w:r>
              <w:rPr>
                <w:b w:val="0"/>
                <w:sz w:val="17"/>
              </w:rPr>
              <w:t>drawScreen(uint32_t now)</w:t>
            </w:r>
          </w:p>
        </w:tc>
        <w:tc>
          <w:tcPr>
            <w:tcW w:type="dxa" w:w="6236"/>
            <w:shd w:val="clear" w:color="auto" w:fill="EEF2F7"/>
          </w:tcPr>
          <w:p>
            <w:r>
              <w:rPr>
                <w:b w:val="0"/>
                <w:sz w:val="17"/>
              </w:rPr>
              <w:t>One picture of the current screen: handles its keys, draws it and switches to another screen when needed (the screen state machine).</w:t>
            </w:r>
          </w:p>
        </w:tc>
      </w:tr>
      <w:tr>
        <w:tc>
          <w:tcPr>
            <w:tcW w:type="dxa" w:w="3402"/>
          </w:tcPr>
          <w:p>
            <w:r>
              <w:rPr>
                <w:b w:val="0"/>
                <w:sz w:val="17"/>
              </w:rPr>
              <w:t>setup()</w:t>
            </w:r>
          </w:p>
        </w:tc>
        <w:tc>
          <w:tcPr>
            <w:tcW w:type="dxa" w:w="6236"/>
          </w:tcPr>
          <w:p>
            <w:r>
              <w:rPr>
                <w:b w:val="0"/>
                <w:sz w:val="17"/>
              </w:rPr>
              <w:t>Runs once at power-on: Serial, LED screen, keypad, buzzers and the saved settings, then the start-up logo.</w:t>
            </w:r>
          </w:p>
        </w:tc>
      </w:tr>
      <w:tr>
        <w:tc>
          <w:tcPr>
            <w:tcW w:type="dxa" w:w="3402"/>
            <w:shd w:val="clear" w:color="auto" w:fill="EEF2F7"/>
          </w:tcPr>
          <w:p>
            <w:r>
              <w:rPr>
                <w:b w:val="0"/>
                <w:sz w:val="17"/>
              </w:rPr>
              <w:t>loop()</w:t>
            </w:r>
          </w:p>
        </w:tc>
        <w:tc>
          <w:tcPr>
            <w:tcW w:type="dxa" w:w="6236"/>
            <w:shd w:val="clear" w:color="auto" w:fill="EEF2F7"/>
          </w:tcPr>
          <w:p>
            <w:r>
              <w:rPr>
                <w:b w:val="0"/>
                <w:sz w:val="17"/>
              </w:rPr>
              <w:t>Runs over and over: reads the keypad, keeps the music going, reads test commands, and every 20 ms draws a new picture.</w:t>
            </w:r>
          </w:p>
        </w:tc>
      </w:tr>
    </w:tbl>
    <w:p>
      <w:r>
        <w:rPr>
          <w:i w:val="0"/>
        </w:rPr>
      </w:r>
    </w:p>
    <w:p>
      <w:pPr>
        <w:pStyle w:val="Heading3"/>
      </w:pPr>
      <w:r>
        <w:t>Source code</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VOID RUNNER -- a vertical space shooter on an Arduino Mega.</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Hardware (see diagram.json; pins.h is generated with it by tools/gen_circuit.py):</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- 16 x 24 game screen + 3 status bars, 432 single LEDs in one row/column matrix</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- 3 x 3 keypad of single push buttons (W A S D move, R fire / OK, Q back,</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P pause, M sound on/off, B brightness)</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- 4 buzzers, one hardware timer each: lead, bass, effects, rhythm guitar</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10  </w:t>
      </w:r>
      <w:r>
        <w:rPr>
          <w:rFonts w:ascii="Consolas" w:hAnsi="Consolas"/>
          <w:color w:val="2E7D32"/>
          <w:sz w:val="15"/>
        </w:rPr>
        <w:t xml:space="preserve"> * Code tabs:</w:t>
      </w:r>
    </w:p>
    <w:p>
      <w:pPr>
        <w:spacing w:after="0" w:before="0" w:line="240" w:lineRule="auto"/>
        <w:shd w:val="clear" w:color="auto" w:fill="F6F8FA"/>
      </w:pPr>
      <w:r>
        <w:rPr>
          <w:rFonts w:ascii="Consolas" w:hAnsi="Consolas"/>
          <w:color w:val="A0A0A0"/>
          <w:sz w:val="15"/>
        </w:rPr>
        <w:t xml:space="preserve"> 11  </w:t>
      </w:r>
      <w:r>
        <w:rPr>
          <w:rFonts w:ascii="Consolas" w:hAnsi="Consolas"/>
          <w:color w:val="2E7D32"/>
          <w:sz w:val="15"/>
        </w:rPr>
        <w:t xml:space="preserve"> *   config.h   settings              display.h  LED screen, drawing, text</w:t>
      </w:r>
    </w:p>
    <w:p>
      <w:pPr>
        <w:spacing w:after="0" w:before="0" w:line="240" w:lineRule="auto"/>
        <w:shd w:val="clear" w:color="auto" w:fill="F6F8FA"/>
      </w:pPr>
      <w:r>
        <w:rPr>
          <w:rFonts w:ascii="Consolas" w:hAnsi="Consolas"/>
          <w:color w:val="A0A0A0"/>
          <w:sz w:val="15"/>
        </w:rPr>
        <w:t xml:space="preserve"> 12  </w:t>
      </w:r>
      <w:r>
        <w:rPr>
          <w:rFonts w:ascii="Consolas" w:hAnsi="Consolas"/>
          <w:color w:val="2E7D32"/>
          <w:sz w:val="15"/>
        </w:rPr>
        <w:t xml:space="preserve"> *   input.h    keypad                sound.h    buzzers, music engine, effects</w:t>
      </w:r>
    </w:p>
    <w:p>
      <w:pPr>
        <w:spacing w:after="0" w:before="0" w:line="240" w:lineRule="auto"/>
        <w:shd w:val="clear" w:color="auto" w:fill="F6F8FA"/>
      </w:pPr>
      <w:r>
        <w:rPr>
          <w:rFonts w:ascii="Consolas" w:hAnsi="Consolas"/>
          <w:color w:val="A0A0A0"/>
          <w:sz w:val="15"/>
        </w:rPr>
        <w:t xml:space="preserve"> 13  </w:t>
      </w:r>
      <w:r>
        <w:rPr>
          <w:rFonts w:ascii="Consolas" w:hAnsi="Consolas"/>
          <w:color w:val="2E7D32"/>
          <w:sz w:val="15"/>
        </w:rPr>
        <w:t xml:space="preserve"> *   tunes.h    songs and effects     storage.h  settings + high score in EEPROM</w:t>
      </w:r>
    </w:p>
    <w:p>
      <w:pPr>
        <w:spacing w:after="0" w:before="0" w:line="240" w:lineRule="auto"/>
        <w:shd w:val="clear" w:color="auto" w:fill="F6F8FA"/>
      </w:pPr>
      <w:r>
        <w:rPr>
          <w:rFonts w:ascii="Consolas" w:hAnsi="Consolas"/>
          <w:color w:val="A0A0A0"/>
          <w:sz w:val="15"/>
        </w:rPr>
        <w:t xml:space="preserve"> 14  </w:t>
      </w:r>
      <w:r>
        <w:rPr>
          <w:rFonts w:ascii="Consolas" w:hAnsi="Consolas"/>
          <w:color w:val="2E7D32"/>
          <w:sz w:val="15"/>
        </w:rPr>
        <w:t xml:space="preserve"> *   art.h      pixel art             font.h     two pixel fonts (generated)</w:t>
      </w:r>
    </w:p>
    <w:p>
      <w:pPr>
        <w:spacing w:after="0" w:before="0" w:line="240" w:lineRule="auto"/>
        <w:shd w:val="clear" w:color="auto" w:fill="F6F8FA"/>
      </w:pPr>
      <w:r>
        <w:rPr>
          <w:rFonts w:ascii="Consolas" w:hAnsi="Consolas"/>
          <w:color w:val="A0A0A0"/>
          <w:sz w:val="15"/>
        </w:rPr>
        <w:t xml:space="preserve"> 15  </w:t>
      </w:r>
      <w:r>
        <w:rPr>
          <w:rFonts w:ascii="Consolas" w:hAnsi="Consolas"/>
          <w:color w:val="2E7D32"/>
          <w:sz w:val="15"/>
        </w:rPr>
        <w:t xml:space="preserve"> *   logo.h     start-up logo         title.h    title screen</w:t>
      </w:r>
    </w:p>
    <w:p>
      <w:pPr>
        <w:spacing w:after="0" w:before="0" w:line="240" w:lineRule="auto"/>
        <w:shd w:val="clear" w:color="auto" w:fill="F6F8FA"/>
      </w:pPr>
      <w:r>
        <w:rPr>
          <w:rFonts w:ascii="Consolas" w:hAnsi="Consolas"/>
          <w:color w:val="A0A0A0"/>
          <w:sz w:val="15"/>
        </w:rPr>
        <w:t xml:space="preserve"> 16  </w:t>
      </w:r>
      <w:r>
        <w:rPr>
          <w:rFonts w:ascii="Consolas" w:hAnsi="Consolas"/>
          <w:color w:val="2E7D32"/>
          <w:sz w:val="15"/>
        </w:rPr>
        <w:t xml:space="preserve"> *   menu.h     main menu             screens.h  hangar, options, best, pause, end screens</w:t>
      </w:r>
    </w:p>
    <w:p>
      <w:pPr>
        <w:spacing w:after="0" w:before="0" w:line="240" w:lineRule="auto"/>
        <w:shd w:val="clear" w:color="auto" w:fill="F6F8FA"/>
      </w:pPr>
      <w:r>
        <w:rPr>
          <w:rFonts w:ascii="Consolas" w:hAnsi="Consolas"/>
          <w:color w:val="A0A0A0"/>
          <w:sz w:val="15"/>
        </w:rPr>
        <w:t xml:space="preserve"> 17  </w:t>
      </w:r>
      <w:r>
        <w:rPr>
          <w:rFonts w:ascii="Consolas" w:hAnsi="Consolas"/>
          <w:color w:val="2E7D32"/>
          <w:sz w:val="15"/>
        </w:rPr>
        <w:t xml:space="preserve"> *   world.h    everything on the game screen (player, shots, enemies, boss ...)</w:t>
      </w:r>
    </w:p>
    <w:p>
      <w:pPr>
        <w:spacing w:after="0" w:before="0" w:line="240" w:lineRule="auto"/>
        <w:shd w:val="clear" w:color="auto" w:fill="F6F8FA"/>
      </w:pPr>
      <w:r>
        <w:rPr>
          <w:rFonts w:ascii="Consolas" w:hAnsi="Consolas"/>
          <w:color w:val="A0A0A0"/>
          <w:sz w:val="15"/>
        </w:rPr>
        <w:t xml:space="preserve"> 18  </w:t>
      </w:r>
      <w:r>
        <w:rPr>
          <w:rFonts w:ascii="Consolas" w:hAnsi="Consolas"/>
          <w:color w:val="2E7D32"/>
          <w:sz w:val="15"/>
        </w:rPr>
        <w:t xml:space="preserve"> *   player.h   the player's ship     enemies.h  enemy and rock behaviour</w:t>
      </w:r>
    </w:p>
    <w:p>
      <w:pPr>
        <w:spacing w:after="0" w:before="0" w:line="240" w:lineRule="auto"/>
        <w:shd w:val="clear" w:color="auto" w:fill="F6F8FA"/>
      </w:pPr>
      <w:r>
        <w:rPr>
          <w:rFonts w:ascii="Consolas" w:hAnsi="Consolas"/>
          <w:color w:val="A0A0A0"/>
          <w:sz w:val="15"/>
        </w:rPr>
        <w:t xml:space="preserve"> 19  </w:t>
      </w:r>
      <w:r>
        <w:rPr>
          <w:rFonts w:ascii="Consolas" w:hAnsi="Consolas"/>
          <w:color w:val="2E7D32"/>
          <w:sz w:val="15"/>
        </w:rPr>
        <w:t xml:space="preserve"> *   boss.h     the three bosses      levels.h   the three phases (spawn lists)</w:t>
      </w:r>
    </w:p>
    <w:p>
      <w:pPr>
        <w:spacing w:after="0" w:before="0" w:line="240" w:lineRule="auto"/>
        <w:shd w:val="clear" w:color="auto" w:fill="F6F8FA"/>
      </w:pPr>
      <w:r>
        <w:rPr>
          <w:rFonts w:ascii="Consolas" w:hAnsi="Consolas"/>
          <w:color w:val="A0A0A0"/>
          <w:sz w:val="15"/>
        </w:rPr>
        <w:t xml:space="preserve"> 20  </w:t>
      </w:r>
      <w:r>
        <w:rPr>
          <w:rFonts w:ascii="Consolas" w:hAnsi="Consolas"/>
          <w:color w:val="2E7D32"/>
          <w:sz w:val="15"/>
        </w:rPr>
        <w:t xml:space="preserve"> *   game.h     one game: phases, collisions, status bars</w:t>
      </w:r>
    </w:p>
    <w:p>
      <w:pPr>
        <w:spacing w:after="0" w:before="0" w:line="240" w:lineRule="auto"/>
        <w:shd w:val="clear" w:color="auto" w:fill="F6F8FA"/>
      </w:pPr>
      <w:r>
        <w:rPr>
          <w:rFonts w:ascii="Consolas" w:hAnsi="Consolas"/>
          <w:color w:val="A0A0A0"/>
          <w:sz w:val="15"/>
        </w:rPr>
        <w:t xml:space="preserve"> 21  </w:t>
      </w:r>
      <w:r>
        <w:rPr>
          <w:rFonts w:ascii="Consolas" w:hAnsi="Consolas"/>
          <w:color w:val="2E7D32"/>
          <w:sz w:val="15"/>
        </w:rPr>
        <w:t xml:space="preserve"> *   autopilot.h  the ship flies itself (the title screen's demo, automatic tests)</w:t>
      </w:r>
    </w:p>
    <w:p>
      <w:pPr>
        <w:spacing w:after="0" w:before="0" w:line="240" w:lineRule="auto"/>
        <w:shd w:val="clear" w:color="auto" w:fill="F6F8FA"/>
      </w:pPr>
      <w:r>
        <w:rPr>
          <w:rFonts w:ascii="Consolas" w:hAnsi="Consolas"/>
          <w:color w:val="A0A0A0"/>
          <w:sz w:val="15"/>
        </w:rPr>
        <w:t xml:space="preserve"> 22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23  </w:t>
      </w:r>
      <w:r>
        <w:rPr>
          <w:rFonts w:ascii="Consolas" w:hAnsi="Consolas"/>
          <w:color w:val="2E7D32"/>
          <w:sz w:val="15"/>
        </w:rPr>
        <w:t xml:space="preserve"> * This file: the screen state machine, the Serial test commands and the main loop.</w:t>
      </w:r>
    </w:p>
    <w:p>
      <w:pPr>
        <w:spacing w:after="0" w:before="0" w:line="240" w:lineRule="auto"/>
        <w:shd w:val="clear" w:color="auto" w:fill="F6F8FA"/>
      </w:pPr>
      <w:r>
        <w:rPr>
          <w:rFonts w:ascii="Consolas" w:hAnsi="Consolas"/>
          <w:color w:val="A0A0A0"/>
          <w:sz w:val="15"/>
        </w:rPr>
        <w:t xml:space="preserve"> 24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25  </w:t>
      </w:r>
      <w:r>
        <w:rPr>
          <w:rFonts w:ascii="Consolas" w:hAnsi="Consolas"/>
          <w:color w:val="8E24AA"/>
          <w:sz w:val="15"/>
        </w:rPr>
        <w:t>#include "pins.h"</w:t>
      </w:r>
    </w:p>
    <w:p>
      <w:pPr>
        <w:spacing w:after="0" w:before="0" w:line="240" w:lineRule="auto"/>
        <w:shd w:val="clear" w:color="auto" w:fill="F6F8FA"/>
      </w:pPr>
      <w:r>
        <w:rPr>
          <w:rFonts w:ascii="Consolas" w:hAnsi="Consolas"/>
          <w:color w:val="A0A0A0"/>
          <w:sz w:val="15"/>
        </w:rPr>
        <w:t xml:space="preserve"> 26  </w:t>
      </w:r>
      <w:r>
        <w:rPr>
          <w:rFonts w:ascii="Consolas" w:hAnsi="Consolas"/>
          <w:color w:val="8E24AA"/>
          <w:sz w:val="15"/>
        </w:rPr>
        <w:t>#include "config.h"</w:t>
      </w:r>
    </w:p>
    <w:p>
      <w:pPr>
        <w:spacing w:after="0" w:before="0" w:line="240" w:lineRule="auto"/>
        <w:shd w:val="clear" w:color="auto" w:fill="F6F8FA"/>
      </w:pPr>
      <w:r>
        <w:rPr>
          <w:rFonts w:ascii="Consolas" w:hAnsi="Consolas"/>
          <w:color w:val="A0A0A0"/>
          <w:sz w:val="15"/>
        </w:rPr>
        <w:t xml:space="preserve"> 27  </w:t>
      </w:r>
      <w:r>
        <w:rPr>
          <w:rFonts w:ascii="Consolas" w:hAnsi="Consolas"/>
          <w:color w:val="8E24AA"/>
          <w:sz w:val="15"/>
        </w:rPr>
        <w:t>#include "display.h"</w:t>
      </w:r>
    </w:p>
    <w:p>
      <w:pPr>
        <w:spacing w:after="0" w:before="0" w:line="240" w:lineRule="auto"/>
        <w:shd w:val="clear" w:color="auto" w:fill="F6F8FA"/>
      </w:pPr>
      <w:r>
        <w:rPr>
          <w:rFonts w:ascii="Consolas" w:hAnsi="Consolas"/>
          <w:color w:val="A0A0A0"/>
          <w:sz w:val="15"/>
        </w:rPr>
        <w:t xml:space="preserve"> 28  </w:t>
      </w:r>
      <w:r>
        <w:rPr>
          <w:rFonts w:ascii="Consolas" w:hAnsi="Consolas"/>
          <w:color w:val="8E24AA"/>
          <w:sz w:val="15"/>
        </w:rPr>
        <w:t>#include "input.h"</w:t>
      </w:r>
    </w:p>
    <w:p>
      <w:pPr>
        <w:spacing w:after="0" w:before="0" w:line="240" w:lineRule="auto"/>
        <w:shd w:val="clear" w:color="auto" w:fill="F6F8FA"/>
      </w:pPr>
      <w:r>
        <w:rPr>
          <w:rFonts w:ascii="Consolas" w:hAnsi="Consolas"/>
          <w:color w:val="A0A0A0"/>
          <w:sz w:val="15"/>
        </w:rPr>
        <w:t xml:space="preserve"> 29  </w:t>
      </w:r>
      <w:r>
        <w:rPr>
          <w:rFonts w:ascii="Consolas" w:hAnsi="Consolas"/>
          <w:color w:val="8E24AA"/>
          <w:sz w:val="15"/>
        </w:rPr>
        <w:t>#include "sound.h"</w:t>
      </w:r>
    </w:p>
    <w:p>
      <w:pPr>
        <w:spacing w:after="0" w:before="0" w:line="240" w:lineRule="auto"/>
        <w:shd w:val="clear" w:color="auto" w:fill="F6F8FA"/>
      </w:pPr>
      <w:r>
        <w:rPr>
          <w:rFonts w:ascii="Consolas" w:hAnsi="Consolas"/>
          <w:color w:val="A0A0A0"/>
          <w:sz w:val="15"/>
        </w:rPr>
        <w:t xml:space="preserve"> 30  </w:t>
      </w:r>
      <w:r>
        <w:rPr>
          <w:rFonts w:ascii="Consolas" w:hAnsi="Consolas"/>
          <w:color w:val="8E24AA"/>
          <w:sz w:val="15"/>
        </w:rPr>
        <w:t>#include "storage.h"</w:t>
      </w:r>
    </w:p>
    <w:p>
      <w:pPr>
        <w:spacing w:after="0" w:before="0" w:line="240" w:lineRule="auto"/>
        <w:shd w:val="clear" w:color="auto" w:fill="F6F8FA"/>
      </w:pPr>
      <w:r>
        <w:rPr>
          <w:rFonts w:ascii="Consolas" w:hAnsi="Consolas"/>
          <w:color w:val="A0A0A0"/>
          <w:sz w:val="15"/>
        </w:rPr>
        <w:t xml:space="preserve"> 31  </w:t>
      </w:r>
      <w:r>
        <w:rPr>
          <w:rFonts w:ascii="Consolas" w:hAnsi="Consolas"/>
          <w:color w:val="8E24AA"/>
          <w:sz w:val="15"/>
        </w:rPr>
        <w:t>#include "logo.h"</w:t>
      </w:r>
    </w:p>
    <w:p>
      <w:pPr>
        <w:spacing w:after="0" w:before="0" w:line="240" w:lineRule="auto"/>
        <w:shd w:val="clear" w:color="auto" w:fill="F6F8FA"/>
      </w:pPr>
      <w:r>
        <w:rPr>
          <w:rFonts w:ascii="Consolas" w:hAnsi="Consolas"/>
          <w:color w:val="A0A0A0"/>
          <w:sz w:val="15"/>
        </w:rPr>
        <w:t xml:space="preserve"> 32  </w:t>
      </w:r>
      <w:r>
        <w:rPr>
          <w:rFonts w:ascii="Consolas" w:hAnsi="Consolas"/>
          <w:color w:val="8E24AA"/>
          <w:sz w:val="15"/>
        </w:rPr>
        <w:t>#include "title.h"</w:t>
      </w:r>
    </w:p>
    <w:p>
      <w:pPr>
        <w:spacing w:after="0" w:before="0" w:line="240" w:lineRule="auto"/>
        <w:shd w:val="clear" w:color="auto" w:fill="F6F8FA"/>
      </w:pPr>
      <w:r>
        <w:rPr>
          <w:rFonts w:ascii="Consolas" w:hAnsi="Consolas"/>
          <w:color w:val="A0A0A0"/>
          <w:sz w:val="15"/>
        </w:rPr>
        <w:t xml:space="preserve"> 33  </w:t>
      </w:r>
      <w:r>
        <w:rPr>
          <w:rFonts w:ascii="Consolas" w:hAnsi="Consolas"/>
          <w:color w:val="8E24AA"/>
          <w:sz w:val="15"/>
        </w:rPr>
        <w:t>#include "menu.h"</w:t>
      </w:r>
    </w:p>
    <w:p>
      <w:pPr>
        <w:spacing w:after="0" w:before="0" w:line="240" w:lineRule="auto"/>
        <w:shd w:val="clear" w:color="auto" w:fill="F6F8FA"/>
      </w:pPr>
      <w:r>
        <w:rPr>
          <w:rFonts w:ascii="Consolas" w:hAnsi="Consolas"/>
          <w:color w:val="A0A0A0"/>
          <w:sz w:val="15"/>
        </w:rPr>
        <w:t xml:space="preserve"> 34  </w:t>
      </w:r>
      <w:r>
        <w:rPr>
          <w:rFonts w:ascii="Consolas" w:hAnsi="Consolas"/>
          <w:color w:val="8E24AA"/>
          <w:sz w:val="15"/>
        </w:rPr>
        <w:t>#include "game.h"</w:t>
      </w:r>
    </w:p>
    <w:p>
      <w:pPr>
        <w:spacing w:after="0" w:before="0" w:line="240" w:lineRule="auto"/>
        <w:shd w:val="clear" w:color="auto" w:fill="F6F8FA"/>
      </w:pPr>
      <w:r>
        <w:rPr>
          <w:rFonts w:ascii="Consolas" w:hAnsi="Consolas"/>
          <w:color w:val="A0A0A0"/>
          <w:sz w:val="15"/>
        </w:rPr>
        <w:t xml:space="preserve"> 35  </w:t>
      </w:r>
      <w:r>
        <w:rPr>
          <w:rFonts w:ascii="Consolas" w:hAnsi="Consolas"/>
          <w:color w:val="8E24AA"/>
          <w:sz w:val="15"/>
        </w:rPr>
        <w:t>#include "screens.h"</w:t>
      </w:r>
    </w:p>
    <w:p>
      <w:pPr>
        <w:spacing w:after="0" w:before="0" w:line="240" w:lineRule="auto"/>
        <w:shd w:val="clear" w:color="auto" w:fill="F6F8FA"/>
      </w:pPr>
      <w:r>
        <w:rPr>
          <w:rFonts w:ascii="Consolas" w:hAnsi="Consolas"/>
          <w:color w:val="A0A0A0"/>
          <w:sz w:val="15"/>
        </w:rPr>
        <w:t xml:space="preserve"> 36  </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Screen screen = SCR_LOGO;</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uint32_t screenStart = 0;                </w:t>
      </w:r>
      <w:r>
        <w:rPr>
          <w:rFonts w:ascii="Consolas" w:hAnsi="Consolas"/>
          <w:color w:val="2E7D32"/>
          <w:sz w:val="15"/>
        </w:rPr>
        <w:t>// when the current screen started (ms)</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 xml:space="preserve">uint16_t frameNo = 0;                    </w:t>
      </w:r>
      <w:r>
        <w:rPr>
          <w:rFonts w:ascii="Consolas" w:hAnsi="Consolas"/>
          <w:color w:val="2E7D32"/>
          <w:sz w:val="15"/>
        </w:rPr>
        <w:t>// counts pictures, for blinking</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uint32_t frameWorkUs = 0, frameWorkMaxUs = 0;   </w:t>
      </w:r>
      <w:r>
        <w:rPr>
          <w:rFonts w:ascii="Consolas" w:hAnsi="Consolas"/>
          <w:color w:val="2E7D32"/>
          <w:sz w:val="15"/>
        </w:rPr>
        <w:t>// CPU time of one picture (test info)</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 xml:space="preserve">const uint32_t DEMO_AFTER_MS = 20000;    </w:t>
      </w:r>
      <w:r>
        <w:rPr>
          <w:rFonts w:ascii="Consolas" w:hAnsi="Consolas"/>
          <w:color w:val="2E7D32"/>
          <w:sz w:val="15"/>
        </w:rPr>
        <w:t>// title screen untouched this long: demo game</w:t>
      </w:r>
    </w:p>
    <w:p>
      <w:pPr>
        <w:spacing w:after="0" w:before="0" w:line="240" w:lineRule="auto"/>
        <w:shd w:val="clear" w:color="auto" w:fill="F6F8FA"/>
      </w:pPr>
      <w:r>
        <w:rPr>
          <w:rFonts w:ascii="Consolas" w:hAnsi="Consolas"/>
          <w:color w:val="A0A0A0"/>
          <w:sz w:val="15"/>
        </w:rPr>
        <w:t xml:space="preserve"> 42  </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const char SCREEN_NAMES[][9] PROGMEM = {</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w:t>
      </w:r>
      <w:r>
        <w:rPr>
          <w:rFonts w:ascii="Consolas" w:hAnsi="Consolas"/>
          <w:color w:val="B23A1D"/>
          <w:sz w:val="15"/>
        </w:rPr>
        <w:t>"logo"</w:t>
      </w:r>
      <w:r>
        <w:rPr>
          <w:rFonts w:ascii="Consolas" w:hAnsi="Consolas"/>
          <w:color w:val="1A1A1A"/>
          <w:sz w:val="15"/>
        </w:rPr>
        <w:t xml:space="preserve">, </w:t>
      </w:r>
      <w:r>
        <w:rPr>
          <w:rFonts w:ascii="Consolas" w:hAnsi="Consolas"/>
          <w:color w:val="B23A1D"/>
          <w:sz w:val="15"/>
        </w:rPr>
        <w:t>"title"</w:t>
      </w:r>
      <w:r>
        <w:rPr>
          <w:rFonts w:ascii="Consolas" w:hAnsi="Consolas"/>
          <w:color w:val="1A1A1A"/>
          <w:sz w:val="15"/>
        </w:rPr>
        <w:t xml:space="preserve">, </w:t>
      </w:r>
      <w:r>
        <w:rPr>
          <w:rFonts w:ascii="Consolas" w:hAnsi="Consolas"/>
          <w:color w:val="B23A1D"/>
          <w:sz w:val="15"/>
        </w:rPr>
        <w:t>"menu"</w:t>
      </w:r>
      <w:r>
        <w:rPr>
          <w:rFonts w:ascii="Consolas" w:hAnsi="Consolas"/>
          <w:color w:val="1A1A1A"/>
          <w:sz w:val="15"/>
        </w:rPr>
        <w:t xml:space="preserve">, </w:t>
      </w:r>
      <w:r>
        <w:rPr>
          <w:rFonts w:ascii="Consolas" w:hAnsi="Consolas"/>
          <w:color w:val="B23A1D"/>
          <w:sz w:val="15"/>
        </w:rPr>
        <w:t>"hangar"</w:t>
      </w:r>
      <w:r>
        <w:rPr>
          <w:rFonts w:ascii="Consolas" w:hAnsi="Consolas"/>
          <w:color w:val="1A1A1A"/>
          <w:sz w:val="15"/>
        </w:rPr>
        <w:t xml:space="preserve">, </w:t>
      </w:r>
      <w:r>
        <w:rPr>
          <w:rFonts w:ascii="Consolas" w:hAnsi="Consolas"/>
          <w:color w:val="B23A1D"/>
          <w:sz w:val="15"/>
        </w:rPr>
        <w:t>"options"</w:t>
      </w:r>
      <w:r>
        <w:rPr>
          <w:rFonts w:ascii="Consolas" w:hAnsi="Consolas"/>
          <w:color w:val="1A1A1A"/>
          <w:sz w:val="15"/>
        </w:rPr>
        <w:t xml:space="preserve">, </w:t>
      </w:r>
      <w:r>
        <w:rPr>
          <w:rFonts w:ascii="Consolas" w:hAnsi="Consolas"/>
          <w:color w:val="B23A1D"/>
          <w:sz w:val="15"/>
        </w:rPr>
        <w:t>"best"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w:t>
      </w:r>
      <w:r>
        <w:rPr>
          <w:rFonts w:ascii="Consolas" w:hAnsi="Consolas"/>
          <w:color w:val="B23A1D"/>
          <w:sz w:val="15"/>
        </w:rPr>
        <w:t>"game"</w:t>
      </w:r>
      <w:r>
        <w:rPr>
          <w:rFonts w:ascii="Consolas" w:hAnsi="Consolas"/>
          <w:color w:val="1A1A1A"/>
          <w:sz w:val="15"/>
        </w:rPr>
        <w:t xml:space="preserve">, </w:t>
      </w:r>
      <w:r>
        <w:rPr>
          <w:rFonts w:ascii="Consolas" w:hAnsi="Consolas"/>
          <w:color w:val="B23A1D"/>
          <w:sz w:val="15"/>
        </w:rPr>
        <w:t>"pause"</w:t>
      </w:r>
      <w:r>
        <w:rPr>
          <w:rFonts w:ascii="Consolas" w:hAnsi="Consolas"/>
          <w:color w:val="1A1A1A"/>
          <w:sz w:val="15"/>
        </w:rPr>
        <w:t xml:space="preserve">, </w:t>
      </w:r>
      <w:r>
        <w:rPr>
          <w:rFonts w:ascii="Consolas" w:hAnsi="Consolas"/>
          <w:color w:val="B23A1D"/>
          <w:sz w:val="15"/>
        </w:rPr>
        <w:t>"gameover"</w:t>
      </w:r>
      <w:r>
        <w:rPr>
          <w:rFonts w:ascii="Consolas" w:hAnsi="Consolas"/>
          <w:color w:val="1A1A1A"/>
          <w:sz w:val="15"/>
        </w:rPr>
        <w:t xml:space="preserve">, </w:t>
      </w:r>
      <w:r>
        <w:rPr>
          <w:rFonts w:ascii="Consolas" w:hAnsi="Consolas"/>
          <w:color w:val="B23A1D"/>
          <w:sz w:val="15"/>
        </w:rPr>
        <w:t>"victory"</w:t>
      </w:r>
      <w:r>
        <w:rPr>
          <w:rFonts w:ascii="Consolas" w:hAnsi="Consolas"/>
          <w:color w:val="1A1A1A"/>
          <w:sz w:val="15"/>
        </w:rPr>
        <w:t xml:space="preserve">, </w:t>
      </w:r>
      <w:r>
        <w:rPr>
          <w:rFonts w:ascii="Consolas" w:hAnsi="Consolas"/>
          <w:color w:val="B23A1D"/>
          <w:sz w:val="15"/>
        </w:rPr>
        <w:t>"ledtest"</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47  </w:t>
      </w:r>
    </w:p>
    <w:p>
      <w:pPr>
        <w:spacing w:after="0" w:before="0" w:line="240" w:lineRule="auto"/>
        <w:shd w:val="clear" w:color="auto" w:fill="F6F8FA"/>
      </w:pPr>
      <w:r>
        <w:rPr>
          <w:rFonts w:ascii="Consolas" w:hAnsi="Consolas"/>
          <w:color w:val="A0A0A0"/>
          <w:sz w:val="15"/>
        </w:rPr>
        <w:t xml:space="preserve"> 48  </w:t>
      </w:r>
      <w:r>
        <w:rPr>
          <w:rFonts w:ascii="Consolas" w:hAnsi="Consolas"/>
          <w:color w:val="2E7D32"/>
          <w:sz w:val="15"/>
        </w:rPr>
        <w:t>// Switches to another screen: remembers when it opened, logs it, and does what that</w:t>
      </w:r>
    </w:p>
    <w:p>
      <w:pPr>
        <w:spacing w:after="0" w:before="0" w:line="240" w:lineRule="auto"/>
        <w:shd w:val="clear" w:color="auto" w:fill="F6F8FA"/>
      </w:pPr>
      <w:r>
        <w:rPr>
          <w:rFonts w:ascii="Consolas" w:hAnsi="Consolas"/>
          <w:color w:val="A0A0A0"/>
          <w:sz w:val="15"/>
        </w:rPr>
        <w:t xml:space="preserve"> 49  </w:t>
      </w:r>
      <w:r>
        <w:rPr>
          <w:rFonts w:ascii="Consolas" w:hAnsi="Consolas"/>
          <w:color w:val="2E7D32"/>
          <w:sz w:val="15"/>
        </w:rPr>
        <w:t>// screen needs first (start the logo music, stop sounds, save the score, ...).</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void goTo(Screen next) {</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 xml:space="preserve">  Screen from = screen;</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 xml:space="preserve">  screen = next;</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screenStart = millis();</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  Serial.print(F(</w:t>
      </w:r>
      <w:r>
        <w:rPr>
          <w:rFonts w:ascii="Consolas" w:hAnsi="Consolas"/>
          <w:color w:val="B23A1D"/>
          <w:sz w:val="15"/>
        </w:rPr>
        <w:t>"[VR] screen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  Serial.println((const __FlashStringHelper*)SCREEN_NAMES[next]);</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 xml:space="preserve">  switch (next) {</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case SCR_LOGO:     logoBegin(); break;</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case SCR_TITLE:</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 xml:space="preserve">      soundStop();</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 xml:space="preserve">      if (demoMode) {                    </w:t>
      </w:r>
      <w:r>
        <w:rPr>
          <w:rFonts w:ascii="Consolas" w:hAnsi="Consolas"/>
          <w:color w:val="2E7D32"/>
          <w:sz w:val="15"/>
        </w:rPr>
        <w:t>// the demo ends</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demoMode = false;</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 xml:space="preserve">        autopilot = false;</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    case SCR_MENU:</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if (from == SCR_PAUSE || from == SCR_GAMEOVER || from == SCR_VICTORY) soundStop();</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case SCR_HANGAR:   hangarBegin(); break;</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case SCR_PAUSE:    soundStop(); break;</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case SCR_GAME:</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if (from == SCR_PAUSE) playStageMusic();   </w:t>
      </w:r>
      <w:r>
        <w:rPr>
          <w:rFonts w:ascii="Consolas" w:hAnsi="Consolas"/>
          <w:color w:val="2E7D32"/>
          <w:sz w:val="15"/>
        </w:rPr>
        <w:t>// a new game is started by gameStart()</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case SCR_GAMEOVER:</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recordScore(game.phase + 1);</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soundPlaySong(SONG_GAMEOVER, 150, false);</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    case SCR_VICTORY:</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      recordScore(4);</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nextFirework = 0;</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soundPlaySong(SONG_VICTORY, 100, false);</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Serial.print(F(</w:t>
      </w:r>
      <w:r>
        <w:rPr>
          <w:rFonts w:ascii="Consolas" w:hAnsi="Consolas"/>
          <w:color w:val="B23A1D"/>
          <w:sz w:val="15"/>
        </w:rPr>
        <w:t>"[VR] victory score="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Serial.println(player.score);</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case SCR_LEDTEST:  soundSfx(SFX(SFX_TEST), 5); break;</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 xml:space="preserve">    default: break;</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88  </w:t>
      </w:r>
    </w:p>
    <w:p>
      <w:pPr>
        <w:spacing w:after="0" w:before="0" w:line="240" w:lineRule="auto"/>
        <w:shd w:val="clear" w:color="auto" w:fill="F6F8FA"/>
      </w:pPr>
      <w:r>
        <w:rPr>
          <w:rFonts w:ascii="Consolas" w:hAnsi="Consolas"/>
          <w:color w:val="A0A0A0"/>
          <w:sz w:val="15"/>
        </w:rPr>
        <w:t xml:space="preserve"> 89  </w:t>
      </w:r>
      <w:r>
        <w:rPr>
          <w:rFonts w:ascii="Consolas" w:hAnsi="Consolas"/>
          <w:color w:val="2E7D32"/>
          <w:sz w:val="15"/>
        </w:rPr>
        <w:t>// Keys that work on every screen: B = brightness, M = sound on/off (both saved).</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void globalKeys() {</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if (keyPressed(KEY_BRIGHTNESS)) {</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settings.brightness = (settings.brightness + 1) % sizeof(BRIGHTNESS_LEVELS);</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applyBrightness();</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settingsSave();</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soundBeep(1200, 40);</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Serial.print(F(</w:t>
      </w:r>
      <w:r>
        <w:rPr>
          <w:rFonts w:ascii="Consolas" w:hAnsi="Consolas"/>
          <w:color w:val="B23A1D"/>
          <w:sz w:val="15"/>
        </w:rPr>
        <w:t>"[VR] brightness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Serial.println(BRIGHTNESS_LEVELS[settings.brightness]);</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if (keyPressed(KEY_MUTE)) {</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settings.muted = !settings.muted;</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 xml:space="preserve">    soundSetMuted(settings.muted);</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    settingsSave();</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    soundBeep(1200, 40);</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Serial.println(settings.muted ? F(</w:t>
      </w:r>
      <w:r>
        <w:rPr>
          <w:rFonts w:ascii="Consolas" w:hAnsi="Consolas"/>
          <w:color w:val="B23A1D"/>
          <w:sz w:val="15"/>
        </w:rPr>
        <w:t>"[VR] sound off"</w:t>
      </w:r>
      <w:r>
        <w:rPr>
          <w:rFonts w:ascii="Consolas" w:hAnsi="Consolas"/>
          <w:color w:val="1A1A1A"/>
          <w:sz w:val="15"/>
        </w:rPr>
        <w:t>) : F(</w:t>
      </w:r>
      <w:r>
        <w:rPr>
          <w:rFonts w:ascii="Consolas" w:hAnsi="Consolas"/>
          <w:color w:val="B23A1D"/>
          <w:sz w:val="15"/>
        </w:rPr>
        <w:t>"[VR] sound on"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107  </w:t>
      </w:r>
    </w:p>
    <w:p>
      <w:pPr>
        <w:spacing w:after="0" w:before="0" w:line="240" w:lineRule="auto"/>
        <w:shd w:val="clear" w:color="auto" w:fill="F6F8FA"/>
      </w:pPr>
      <w:r>
        <w:rPr>
          <w:rFonts w:ascii="Consolas" w:hAnsi="Consolas"/>
          <w:color w:val="A0A0A0"/>
          <w:sz w:val="15"/>
        </w:rPr>
        <w:t xml:space="preserve">108  </w:t>
      </w:r>
      <w:r>
        <w:rPr>
          <w:rFonts w:ascii="Consolas" w:hAnsi="Consolas"/>
          <w:color w:val="2E7D32"/>
          <w:sz w:val="15"/>
        </w:rPr>
        <w:t>// Test commands over Serial start with '!', so letters typed by mistake into the Wokwi</w:t>
      </w:r>
    </w:p>
    <w:p>
      <w:pPr>
        <w:spacing w:after="0" w:before="0" w:line="240" w:lineRule="auto"/>
        <w:shd w:val="clear" w:color="auto" w:fill="F6F8FA"/>
      </w:pPr>
      <w:r>
        <w:rPr>
          <w:rFonts w:ascii="Consolas" w:hAnsi="Consolas"/>
          <w:color w:val="A0A0A0"/>
          <w:sz w:val="15"/>
        </w:rPr>
        <w:t xml:space="preserve">109  </w:t>
      </w:r>
      <w:r>
        <w:rPr>
          <w:rFonts w:ascii="Consolas" w:hAnsi="Consolas"/>
          <w:color w:val="2E7D32"/>
          <w:sz w:val="15"/>
        </w:rPr>
        <w:t>// terminal do nothing (they usually mean the keyboard is talking to the terminal</w:t>
      </w:r>
    </w:p>
    <w:p>
      <w:pPr>
        <w:spacing w:after="0" w:before="0" w:line="240" w:lineRule="auto"/>
        <w:shd w:val="clear" w:color="auto" w:fill="F6F8FA"/>
      </w:pPr>
      <w:r>
        <w:rPr>
          <w:rFonts w:ascii="Consolas" w:hAnsi="Consolas"/>
          <w:color w:val="A0A0A0"/>
          <w:sz w:val="15"/>
        </w:rPr>
        <w:t xml:space="preserve">110  </w:t>
      </w:r>
      <w:r>
        <w:rPr>
          <w:rFonts w:ascii="Consolas" w:hAnsi="Consolas"/>
          <w:color w:val="2E7D32"/>
          <w:sz w:val="15"/>
        </w:rPr>
        <w:t>// instead of the buttons):</w:t>
      </w:r>
    </w:p>
    <w:p>
      <w:pPr>
        <w:spacing w:after="0" w:before="0" w:line="240" w:lineRule="auto"/>
        <w:shd w:val="clear" w:color="auto" w:fill="F6F8FA"/>
      </w:pPr>
      <w:r>
        <w:rPr>
          <w:rFonts w:ascii="Consolas" w:hAnsi="Consolas"/>
          <w:color w:val="A0A0A0"/>
          <w:sz w:val="15"/>
        </w:rPr>
        <w:t xml:space="preserve">111  </w:t>
      </w:r>
      <w:r>
        <w:rPr>
          <w:rFonts w:ascii="Consolas" w:hAnsi="Consolas"/>
          <w:color w:val="2E7D32"/>
          <w:sz w:val="15"/>
        </w:rPr>
        <w:t>//   !d  print the screen as text      !s  print the game state</w:t>
      </w:r>
    </w:p>
    <w:p>
      <w:pPr>
        <w:spacing w:after="0" w:before="0" w:line="240" w:lineRule="auto"/>
        <w:shd w:val="clear" w:color="auto" w:fill="F6F8FA"/>
      </w:pPr>
      <w:r>
        <w:rPr>
          <w:rFonts w:ascii="Consolas" w:hAnsi="Consolas"/>
          <w:color w:val="A0A0A0"/>
          <w:sz w:val="15"/>
        </w:rPr>
        <w:t xml:space="preserve">112  </w:t>
      </w:r>
      <w:r>
        <w:rPr>
          <w:rFonts w:ascii="Consolas" w:hAnsi="Consolas"/>
          <w:color w:val="2E7D32"/>
          <w:sz w:val="15"/>
        </w:rPr>
        <w:t>//   !1 !2 !3  start a game at phase 1, 2 or 3</w:t>
      </w:r>
    </w:p>
    <w:p>
      <w:pPr>
        <w:spacing w:after="0" w:before="0" w:line="240" w:lineRule="auto"/>
        <w:shd w:val="clear" w:color="auto" w:fill="F6F8FA"/>
      </w:pPr>
      <w:r>
        <w:rPr>
          <w:rFonts w:ascii="Consolas" w:hAnsi="Consolas"/>
          <w:color w:val="A0A0A0"/>
          <w:sz w:val="15"/>
        </w:rPr>
        <w:t xml:space="preserve">113  </w:t>
      </w:r>
      <w:r>
        <w:rPr>
          <w:rFonts w:ascii="Consolas" w:hAnsi="Consolas"/>
          <w:color w:val="2E7D32"/>
          <w:sz w:val="15"/>
        </w:rPr>
        <w:t>//   !b  skip to the boss              !w  the boss loses all its health</w:t>
      </w:r>
    </w:p>
    <w:p>
      <w:pPr>
        <w:spacing w:after="0" w:before="0" w:line="240" w:lineRule="auto"/>
        <w:shd w:val="clear" w:color="auto" w:fill="F6F8FA"/>
      </w:pPr>
      <w:r>
        <w:rPr>
          <w:rFonts w:ascii="Consolas" w:hAnsi="Consolas"/>
          <w:color w:val="A0A0A0"/>
          <w:sz w:val="15"/>
        </w:rPr>
        <w:t xml:space="preserve">114  </w:t>
      </w:r>
      <w:r>
        <w:rPr>
          <w:rFonts w:ascii="Consolas" w:hAnsi="Consolas"/>
          <w:color w:val="2E7D32"/>
          <w:sz w:val="15"/>
        </w:rPr>
        <w:t>//   !i  shield on/off (no hits)       !x  autopilot on/off</w:t>
      </w:r>
    </w:p>
    <w:p>
      <w:pPr>
        <w:spacing w:after="0" w:before="0" w:line="240" w:lineRule="auto"/>
        <w:shd w:val="clear" w:color="auto" w:fill="F6F8FA"/>
      </w:pPr>
      <w:r>
        <w:rPr>
          <w:rFonts w:ascii="Consolas" w:hAnsi="Consolas"/>
          <w:color w:val="A0A0A0"/>
          <w:sz w:val="15"/>
        </w:rPr>
        <w:t xml:space="preserve">115  </w:t>
      </w:r>
      <w:r>
        <w:rPr>
          <w:rFonts w:ascii="Consolas" w:hAnsi="Consolas"/>
          <w:color w:val="2E7D32"/>
          <w:sz w:val="15"/>
        </w:rPr>
        <w:t>//   !f  fast mode on/off (8 game steps per picture)</w:t>
      </w:r>
    </w:p>
    <w:p>
      <w:pPr>
        <w:spacing w:after="0" w:before="0" w:line="240" w:lineRule="auto"/>
        <w:shd w:val="clear" w:color="auto" w:fill="F6F8FA"/>
      </w:pPr>
      <w:r>
        <w:rPr>
          <w:rFonts w:ascii="Consolas" w:hAnsi="Consolas"/>
          <w:color w:val="A0A0A0"/>
          <w:sz w:val="15"/>
        </w:rPr>
        <w:t xml:space="preserve">116  </w:t>
      </w:r>
      <w:r>
        <w:rPr>
          <w:rFonts w:ascii="Consolas" w:hAnsi="Consolas"/>
          <w:color w:val="2E7D32"/>
          <w:sz w:val="15"/>
        </w:rPr>
        <w:t>//   !k  lose the last life</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void serialCommands() {</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static bool command = false;</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while (Serial.available() &gt; 0) {</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char c = Serial.read();</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if (c == </w:t>
      </w:r>
      <w:r>
        <w:rPr>
          <w:rFonts w:ascii="Consolas" w:hAnsi="Consolas"/>
          <w:color w:val="B23A1D"/>
          <w:sz w:val="15"/>
        </w:rPr>
        <w:t>'!'</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command = true;</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continue;</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if (!command) {</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 xml:space="preserve">      if (isAlpha(c))</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Serial.println(F(</w:t>
      </w:r>
      <w:r>
        <w:rPr>
          <w:rFonts w:ascii="Consolas" w:hAnsi="Consolas"/>
          <w:color w:val="B23A1D"/>
          <w:sz w:val="15"/>
        </w:rPr>
        <w:t>"[VR] keys are going to the Serial terminal: click an empty spot of the circuit"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continue;</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command = false;</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 xml:space="preserve">    bool inGame = screen == SCR_GAME;</w:t>
      </w:r>
    </w:p>
    <w:p>
      <w:pPr>
        <w:spacing w:after="0" w:before="0" w:line="240" w:lineRule="auto"/>
        <w:shd w:val="clear" w:color="auto" w:fill="F6F8FA"/>
      </w:pPr>
      <w:r>
        <w:rPr>
          <w:rFonts w:ascii="Consolas" w:hAnsi="Consolas"/>
          <w:color w:val="A0A0A0"/>
          <w:sz w:val="15"/>
        </w:rPr>
        <w:t xml:space="preserve">132  </w:t>
      </w:r>
      <w:r>
        <w:rPr>
          <w:rFonts w:ascii="Consolas" w:hAnsi="Consolas"/>
          <w:color w:val="1A1A1A"/>
          <w:sz w:val="15"/>
        </w:rPr>
        <w:t xml:space="preserve">    switch (c) {</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 xml:space="preserve">      case </w:t>
      </w:r>
      <w:r>
        <w:rPr>
          <w:rFonts w:ascii="Consolas" w:hAnsi="Consolas"/>
          <w:color w:val="B23A1D"/>
          <w:sz w:val="15"/>
        </w:rPr>
        <w:t>'d'</w:t>
      </w:r>
      <w:r>
        <w:rPr>
          <w:rFonts w:ascii="Consolas" w:hAnsi="Consolas"/>
          <w:color w:val="1A1A1A"/>
          <w:sz w:val="15"/>
        </w:rPr>
        <w:t>: displayDump(); break;</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 xml:space="preserve">      case </w:t>
      </w:r>
      <w:r>
        <w:rPr>
          <w:rFonts w:ascii="Consolas" w:hAnsi="Consolas"/>
          <w:color w:val="B23A1D"/>
          <w:sz w:val="15"/>
        </w:rPr>
        <w:t>'s'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gamePrintState();</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Serial.print(F(</w:t>
      </w:r>
      <w:r>
        <w:rPr>
          <w:rFonts w:ascii="Consolas" w:hAnsi="Consolas"/>
          <w:color w:val="B23A1D"/>
          <w:sz w:val="15"/>
        </w:rPr>
        <w:t>"[VR] frame work us="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Serial.print(frameWorkUs);</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Serial.print(F(</w:t>
      </w:r>
      <w:r>
        <w:rPr>
          <w:rFonts w:ascii="Consolas" w:hAnsi="Consolas"/>
          <w:color w:val="B23A1D"/>
          <w:sz w:val="15"/>
        </w:rPr>
        <w:t>" max="</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Serial.println(frameWorkMaxUs);</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frameWorkMaxUs = 0;</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case </w:t>
      </w:r>
      <w:r>
        <w:rPr>
          <w:rFonts w:ascii="Consolas" w:hAnsi="Consolas"/>
          <w:color w:val="B23A1D"/>
          <w:sz w:val="15"/>
        </w:rPr>
        <w:t>'1'</w:t>
      </w:r>
      <w:r>
        <w:rPr>
          <w:rFonts w:ascii="Consolas" w:hAnsi="Consolas"/>
          <w:color w:val="1A1A1A"/>
          <w:sz w:val="15"/>
        </w:rPr>
        <w:t xml:space="preserve">: case </w:t>
      </w:r>
      <w:r>
        <w:rPr>
          <w:rFonts w:ascii="Consolas" w:hAnsi="Consolas"/>
          <w:color w:val="B23A1D"/>
          <w:sz w:val="15"/>
        </w:rPr>
        <w:t>'2'</w:t>
      </w:r>
      <w:r>
        <w:rPr>
          <w:rFonts w:ascii="Consolas" w:hAnsi="Consolas"/>
          <w:color w:val="1A1A1A"/>
          <w:sz w:val="15"/>
        </w:rPr>
        <w:t xml:space="preserve">: case </w:t>
      </w:r>
      <w:r>
        <w:rPr>
          <w:rFonts w:ascii="Consolas" w:hAnsi="Consolas"/>
          <w:color w:val="B23A1D"/>
          <w:sz w:val="15"/>
        </w:rPr>
        <w:t>'3'</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gameStart(c - </w:t>
      </w:r>
      <w:r>
        <w:rPr>
          <w:rFonts w:ascii="Consolas" w:hAnsi="Consolas"/>
          <w:color w:val="B23A1D"/>
          <w:sz w:val="15"/>
        </w:rPr>
        <w:t>'1'</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goTo(SCR_GAME);</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 xml:space="preserve">      case </w:t>
      </w:r>
      <w:r>
        <w:rPr>
          <w:rFonts w:ascii="Consolas" w:hAnsi="Consolas"/>
          <w:color w:val="B23A1D"/>
          <w:sz w:val="15"/>
        </w:rPr>
        <w:t>'b'</w:t>
      </w:r>
      <w:r>
        <w:rPr>
          <w:rFonts w:ascii="Consolas" w:hAnsi="Consolas"/>
          <w:color w:val="1A1A1A"/>
          <w:sz w:val="15"/>
        </w:rPr>
        <w:t>: if (inGame) gameSkipToBoss(); break;</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      case </w:t>
      </w:r>
      <w:r>
        <w:rPr>
          <w:rFonts w:ascii="Consolas" w:hAnsi="Consolas"/>
          <w:color w:val="B23A1D"/>
          <w:sz w:val="15"/>
        </w:rPr>
        <w:t>'w'</w:t>
      </w:r>
      <w:r>
        <w:rPr>
          <w:rFonts w:ascii="Consolas" w:hAnsi="Consolas"/>
          <w:color w:val="1A1A1A"/>
          <w:sz w:val="15"/>
        </w:rPr>
        <w:t>: if (inGame &amp;&amp; game.stage == GS_BOSS) boss.hp = 0; break;</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 xml:space="preserve">      case </w:t>
      </w:r>
      <w:r>
        <w:rPr>
          <w:rFonts w:ascii="Consolas" w:hAnsi="Consolas"/>
          <w:color w:val="B23A1D"/>
          <w:sz w:val="15"/>
        </w:rPr>
        <w:t>'i'</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 xml:space="preserve">        testShield = !testShield;</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 xml:space="preserve">        Serial.println(testShield ? F(</w:t>
      </w:r>
      <w:r>
        <w:rPr>
          <w:rFonts w:ascii="Consolas" w:hAnsi="Consolas"/>
          <w:color w:val="B23A1D"/>
          <w:sz w:val="15"/>
        </w:rPr>
        <w:t>"[VR] shield on"</w:t>
      </w:r>
      <w:r>
        <w:rPr>
          <w:rFonts w:ascii="Consolas" w:hAnsi="Consolas"/>
          <w:color w:val="1A1A1A"/>
          <w:sz w:val="15"/>
        </w:rPr>
        <w:t>) : F(</w:t>
      </w:r>
      <w:r>
        <w:rPr>
          <w:rFonts w:ascii="Consolas" w:hAnsi="Consolas"/>
          <w:color w:val="B23A1D"/>
          <w:sz w:val="15"/>
        </w:rPr>
        <w:t>"[VR] shield off"</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151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152  </w:t>
      </w:r>
      <w:r>
        <w:rPr>
          <w:rFonts w:ascii="Consolas" w:hAnsi="Consolas"/>
          <w:color w:val="1A1A1A"/>
          <w:sz w:val="15"/>
        </w:rPr>
        <w:t xml:space="preserve">      case </w:t>
      </w:r>
      <w:r>
        <w:rPr>
          <w:rFonts w:ascii="Consolas" w:hAnsi="Consolas"/>
          <w:color w:val="B23A1D"/>
          <w:sz w:val="15"/>
        </w:rPr>
        <w:t>'x'</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153  </w:t>
      </w:r>
      <w:r>
        <w:rPr>
          <w:rFonts w:ascii="Consolas" w:hAnsi="Consolas"/>
          <w:color w:val="1A1A1A"/>
          <w:sz w:val="15"/>
        </w:rPr>
        <w:t xml:space="preserve">        autopilot = !autopilot;</w:t>
      </w:r>
    </w:p>
    <w:p>
      <w:pPr>
        <w:spacing w:after="0" w:before="0" w:line="240" w:lineRule="auto"/>
        <w:shd w:val="clear" w:color="auto" w:fill="F6F8FA"/>
      </w:pPr>
      <w:r>
        <w:rPr>
          <w:rFonts w:ascii="Consolas" w:hAnsi="Consolas"/>
          <w:color w:val="A0A0A0"/>
          <w:sz w:val="15"/>
        </w:rPr>
        <w:t xml:space="preserve">154  </w:t>
      </w:r>
      <w:r>
        <w:rPr>
          <w:rFonts w:ascii="Consolas" w:hAnsi="Consolas"/>
          <w:color w:val="1A1A1A"/>
          <w:sz w:val="15"/>
        </w:rPr>
        <w:t xml:space="preserve">        Serial.println(autopilot ? F(</w:t>
      </w:r>
      <w:r>
        <w:rPr>
          <w:rFonts w:ascii="Consolas" w:hAnsi="Consolas"/>
          <w:color w:val="B23A1D"/>
          <w:sz w:val="15"/>
        </w:rPr>
        <w:t>"[VR] autopilot on"</w:t>
      </w:r>
      <w:r>
        <w:rPr>
          <w:rFonts w:ascii="Consolas" w:hAnsi="Consolas"/>
          <w:color w:val="1A1A1A"/>
          <w:sz w:val="15"/>
        </w:rPr>
        <w:t>) : F(</w:t>
      </w:r>
      <w:r>
        <w:rPr>
          <w:rFonts w:ascii="Consolas" w:hAnsi="Consolas"/>
          <w:color w:val="B23A1D"/>
          <w:sz w:val="15"/>
        </w:rPr>
        <w:t>"[VR] autopilot off"</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155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      case </w:t>
      </w:r>
      <w:r>
        <w:rPr>
          <w:rFonts w:ascii="Consolas" w:hAnsi="Consolas"/>
          <w:color w:val="B23A1D"/>
          <w:sz w:val="15"/>
        </w:rPr>
        <w:t>'f'</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 xml:space="preserve">        gameSpeed = gameSpeed == 1 ? 8 : 1;</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 xml:space="preserve">        Serial.println(gameSpeed &gt; 1 ? F(</w:t>
      </w:r>
      <w:r>
        <w:rPr>
          <w:rFonts w:ascii="Consolas" w:hAnsi="Consolas"/>
          <w:color w:val="B23A1D"/>
          <w:sz w:val="15"/>
        </w:rPr>
        <w:t>"[VR] fast on"</w:t>
      </w:r>
      <w:r>
        <w:rPr>
          <w:rFonts w:ascii="Consolas" w:hAnsi="Consolas"/>
          <w:color w:val="1A1A1A"/>
          <w:sz w:val="15"/>
        </w:rPr>
        <w:t>) : F(</w:t>
      </w:r>
      <w:r>
        <w:rPr>
          <w:rFonts w:ascii="Consolas" w:hAnsi="Consolas"/>
          <w:color w:val="B23A1D"/>
          <w:sz w:val="15"/>
        </w:rPr>
        <w:t>"[VR] fast off"</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159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 xml:space="preserve">      case </w:t>
      </w:r>
      <w:r>
        <w:rPr>
          <w:rFonts w:ascii="Consolas" w:hAnsi="Consolas"/>
          <w:color w:val="B23A1D"/>
          <w:sz w:val="15"/>
        </w:rPr>
        <w:t>'k'</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161  </w:t>
      </w:r>
      <w:r>
        <w:rPr>
          <w:rFonts w:ascii="Consolas" w:hAnsi="Consolas"/>
          <w:color w:val="1A1A1A"/>
          <w:sz w:val="15"/>
        </w:rPr>
        <w:t xml:space="preserve">        if (inGame &amp;&amp; player.lives) {</w:t>
      </w:r>
    </w:p>
    <w:p>
      <w:pPr>
        <w:spacing w:after="0" w:before="0" w:line="240" w:lineRule="auto"/>
        <w:shd w:val="clear" w:color="auto" w:fill="F6F8FA"/>
      </w:pPr>
      <w:r>
        <w:rPr>
          <w:rFonts w:ascii="Consolas" w:hAnsi="Consolas"/>
          <w:color w:val="A0A0A0"/>
          <w:sz w:val="15"/>
        </w:rPr>
        <w:t xml:space="preserve">162  </w:t>
      </w:r>
      <w:r>
        <w:rPr>
          <w:rFonts w:ascii="Consolas" w:hAnsi="Consolas"/>
          <w:color w:val="1A1A1A"/>
          <w:sz w:val="15"/>
        </w:rPr>
        <w:t xml:space="preserve">          testShield = false;</w:t>
      </w:r>
    </w:p>
    <w:p>
      <w:pPr>
        <w:spacing w:after="0" w:before="0" w:line="240" w:lineRule="auto"/>
        <w:shd w:val="clear" w:color="auto" w:fill="F6F8FA"/>
      </w:pPr>
      <w:r>
        <w:rPr>
          <w:rFonts w:ascii="Consolas" w:hAnsi="Consolas"/>
          <w:color w:val="A0A0A0"/>
          <w:sz w:val="15"/>
        </w:rPr>
        <w:t xml:space="preserve">163  </w:t>
      </w:r>
      <w:r>
        <w:rPr>
          <w:rFonts w:ascii="Consolas" w:hAnsi="Consolas"/>
          <w:color w:val="1A1A1A"/>
          <w:sz w:val="15"/>
        </w:rPr>
        <w:t xml:space="preserve">          player.shieldUntil = 0;</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 xml:space="preserve">          player.lives = 1;</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 xml:space="preserve">          playerHit(F(</w:t>
      </w:r>
      <w:r>
        <w:rPr>
          <w:rFonts w:ascii="Consolas" w:hAnsi="Consolas"/>
          <w:color w:val="B23A1D"/>
          <w:sz w:val="15"/>
        </w:rPr>
        <w:t>"test"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166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167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168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169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170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171  </w:t>
      </w:r>
    </w:p>
    <w:p>
      <w:pPr>
        <w:spacing w:after="0" w:before="0" w:line="240" w:lineRule="auto"/>
        <w:shd w:val="clear" w:color="auto" w:fill="F6F8FA"/>
      </w:pPr>
      <w:r>
        <w:rPr>
          <w:rFonts w:ascii="Consolas" w:hAnsi="Consolas"/>
          <w:color w:val="A0A0A0"/>
          <w:sz w:val="15"/>
        </w:rPr>
        <w:t xml:space="preserve">172  </w:t>
      </w:r>
      <w:r>
        <w:rPr>
          <w:rFonts w:ascii="Consolas" w:hAnsi="Consolas"/>
          <w:color w:val="2E7D32"/>
          <w:sz w:val="15"/>
        </w:rPr>
        <w:t>// One picture of the current screen: handles its keys, draws it and switches to another</w:t>
      </w:r>
    </w:p>
    <w:p>
      <w:pPr>
        <w:spacing w:after="0" w:before="0" w:line="240" w:lineRule="auto"/>
        <w:shd w:val="clear" w:color="auto" w:fill="F6F8FA"/>
      </w:pPr>
      <w:r>
        <w:rPr>
          <w:rFonts w:ascii="Consolas" w:hAnsi="Consolas"/>
          <w:color w:val="A0A0A0"/>
          <w:sz w:val="15"/>
        </w:rPr>
        <w:t xml:space="preserve">173  </w:t>
      </w:r>
      <w:r>
        <w:rPr>
          <w:rFonts w:ascii="Consolas" w:hAnsi="Consolas"/>
          <w:color w:val="2E7D32"/>
          <w:sz w:val="15"/>
        </w:rPr>
        <w:t>// screen when needed (the screen state machine).</w:t>
      </w:r>
    </w:p>
    <w:p>
      <w:pPr>
        <w:spacing w:after="0" w:before="0" w:line="240" w:lineRule="auto"/>
        <w:shd w:val="clear" w:color="auto" w:fill="F6F8FA"/>
      </w:pPr>
      <w:r>
        <w:rPr>
          <w:rFonts w:ascii="Consolas" w:hAnsi="Consolas"/>
          <w:color w:val="A0A0A0"/>
          <w:sz w:val="15"/>
        </w:rPr>
        <w:t xml:space="preserve">174  </w:t>
      </w:r>
      <w:r>
        <w:rPr>
          <w:rFonts w:ascii="Consolas" w:hAnsi="Consolas"/>
          <w:color w:val="1A1A1A"/>
          <w:sz w:val="15"/>
        </w:rPr>
        <w:t>void drawScreen(uint32_t now) {</w:t>
      </w:r>
    </w:p>
    <w:p>
      <w:pPr>
        <w:spacing w:after="0" w:before="0" w:line="240" w:lineRule="auto"/>
        <w:shd w:val="clear" w:color="auto" w:fill="F6F8FA"/>
      </w:pPr>
      <w:r>
        <w:rPr>
          <w:rFonts w:ascii="Consolas" w:hAnsi="Consolas"/>
          <w:color w:val="A0A0A0"/>
          <w:sz w:val="15"/>
        </w:rPr>
        <w:t xml:space="preserve">175  </w:t>
      </w:r>
      <w:r>
        <w:rPr>
          <w:rFonts w:ascii="Consolas" w:hAnsi="Consolas"/>
          <w:color w:val="1A1A1A"/>
          <w:sz w:val="15"/>
        </w:rPr>
        <w:t xml:space="preserve">  uint32_t t = now - screenStart;</w:t>
      </w:r>
    </w:p>
    <w:p>
      <w:pPr>
        <w:spacing w:after="0" w:before="0" w:line="240" w:lineRule="auto"/>
        <w:shd w:val="clear" w:color="auto" w:fill="F6F8FA"/>
      </w:pPr>
      <w:r>
        <w:rPr>
          <w:rFonts w:ascii="Consolas" w:hAnsi="Consolas"/>
          <w:color w:val="A0A0A0"/>
          <w:sz w:val="15"/>
        </w:rPr>
        <w:t xml:space="preserve">176  </w:t>
      </w:r>
      <w:r>
        <w:rPr>
          <w:rFonts w:ascii="Consolas" w:hAnsi="Consolas"/>
          <w:color w:val="1A1A1A"/>
          <w:sz w:val="15"/>
        </w:rPr>
        <w:t xml:space="preserve">  Screen next = screen;</w:t>
      </w:r>
    </w:p>
    <w:p>
      <w:pPr>
        <w:spacing w:after="0" w:before="0" w:line="240" w:lineRule="auto"/>
        <w:shd w:val="clear" w:color="auto" w:fill="F6F8FA"/>
      </w:pPr>
      <w:r>
        <w:rPr>
          <w:rFonts w:ascii="Consolas" w:hAnsi="Consolas"/>
          <w:color w:val="A0A0A0"/>
          <w:sz w:val="15"/>
        </w:rPr>
        <w:t xml:space="preserve">177  </w:t>
      </w:r>
      <w:r>
        <w:rPr>
          <w:rFonts w:ascii="Consolas" w:hAnsi="Consolas"/>
          <w:color w:val="1A1A1A"/>
          <w:sz w:val="15"/>
        </w:rPr>
        <w:t xml:space="preserve">  switch (screen) {</w:t>
      </w:r>
    </w:p>
    <w:p>
      <w:pPr>
        <w:spacing w:after="0" w:before="0" w:line="240" w:lineRule="auto"/>
        <w:shd w:val="clear" w:color="auto" w:fill="F6F8FA"/>
      </w:pPr>
      <w:r>
        <w:rPr>
          <w:rFonts w:ascii="Consolas" w:hAnsi="Consolas"/>
          <w:color w:val="A0A0A0"/>
          <w:sz w:val="15"/>
        </w:rPr>
        <w:t xml:space="preserve">178  </w:t>
      </w:r>
      <w:r>
        <w:rPr>
          <w:rFonts w:ascii="Consolas" w:hAnsi="Consolas"/>
          <w:color w:val="1A1A1A"/>
          <w:sz w:val="15"/>
        </w:rPr>
        <w:t xml:space="preserve">    case SCR_LOGO: {</w:t>
      </w:r>
    </w:p>
    <w:p>
      <w:pPr>
        <w:spacing w:after="0" w:before="0" w:line="240" w:lineRule="auto"/>
        <w:shd w:val="clear" w:color="auto" w:fill="F6F8FA"/>
      </w:pPr>
      <w:r>
        <w:rPr>
          <w:rFonts w:ascii="Consolas" w:hAnsi="Consolas"/>
          <w:color w:val="A0A0A0"/>
          <w:sz w:val="15"/>
        </w:rPr>
        <w:t xml:space="preserve">179  </w:t>
      </w:r>
      <w:r>
        <w:rPr>
          <w:rFonts w:ascii="Consolas" w:hAnsi="Consolas"/>
          <w:color w:val="1A1A1A"/>
          <w:sz w:val="15"/>
        </w:rPr>
        <w:t xml:space="preserve">      uint16_t skipKeys = keysPressed &amp; ~(keyBit(KEY_BRIGHTNESS) | keyBit(KEY_MUTE));</w:t>
      </w:r>
    </w:p>
    <w:p>
      <w:pPr>
        <w:spacing w:after="0" w:before="0" w:line="240" w:lineRule="auto"/>
        <w:shd w:val="clear" w:color="auto" w:fill="F6F8FA"/>
      </w:pPr>
      <w:r>
        <w:rPr>
          <w:rFonts w:ascii="Consolas" w:hAnsi="Consolas"/>
          <w:color w:val="A0A0A0"/>
          <w:sz w:val="15"/>
        </w:rPr>
        <w:t xml:space="preserve">180  </w:t>
      </w:r>
      <w:r>
        <w:rPr>
          <w:rFonts w:ascii="Consolas" w:hAnsi="Consolas"/>
          <w:color w:val="1A1A1A"/>
          <w:sz w:val="15"/>
        </w:rPr>
        <w:t xml:space="preserve">      if (logoUpdate(frameNo) || skipKeys) next = SCR_TITLE;   </w:t>
      </w:r>
      <w:r>
        <w:rPr>
          <w:rFonts w:ascii="Consolas" w:hAnsi="Consolas"/>
          <w:color w:val="2E7D32"/>
          <w:sz w:val="15"/>
        </w:rPr>
        <w:t>// any other key skips the logo</w:t>
      </w:r>
    </w:p>
    <w:p>
      <w:pPr>
        <w:spacing w:after="0" w:before="0" w:line="240" w:lineRule="auto"/>
        <w:shd w:val="clear" w:color="auto" w:fill="F6F8FA"/>
      </w:pPr>
      <w:r>
        <w:rPr>
          <w:rFonts w:ascii="Consolas" w:hAnsi="Consolas"/>
          <w:color w:val="A0A0A0"/>
          <w:sz w:val="15"/>
        </w:rPr>
        <w:t xml:space="preserve">181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182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183  </w:t>
      </w:r>
      <w:r>
        <w:rPr>
          <w:rFonts w:ascii="Consolas" w:hAnsi="Consolas"/>
          <w:color w:val="1A1A1A"/>
          <w:sz w:val="15"/>
        </w:rPr>
        <w:t xml:space="preserve">    case SCR_TITLE:</w:t>
      </w:r>
    </w:p>
    <w:p>
      <w:pPr>
        <w:spacing w:after="0" w:before="0" w:line="240" w:lineRule="auto"/>
        <w:shd w:val="clear" w:color="auto" w:fill="F6F8FA"/>
      </w:pPr>
      <w:r>
        <w:rPr>
          <w:rFonts w:ascii="Consolas" w:hAnsi="Consolas"/>
          <w:color w:val="A0A0A0"/>
          <w:sz w:val="15"/>
        </w:rPr>
        <w:t xml:space="preserve">184  </w:t>
      </w:r>
      <w:r>
        <w:rPr>
          <w:rFonts w:ascii="Consolas" w:hAnsi="Consolas"/>
          <w:color w:val="1A1A1A"/>
          <w:sz w:val="15"/>
        </w:rPr>
        <w:t xml:space="preserve">      titleDraw(t, frameNo);</w:t>
      </w:r>
    </w:p>
    <w:p>
      <w:pPr>
        <w:spacing w:after="0" w:before="0" w:line="240" w:lineRule="auto"/>
        <w:shd w:val="clear" w:color="auto" w:fill="F6F8FA"/>
      </w:pPr>
      <w:r>
        <w:rPr>
          <w:rFonts w:ascii="Consolas" w:hAnsi="Consolas"/>
          <w:color w:val="A0A0A0"/>
          <w:sz w:val="15"/>
        </w:rPr>
        <w:t xml:space="preserve">185  </w:t>
      </w:r>
      <w:r>
        <w:rPr>
          <w:rFonts w:ascii="Consolas" w:hAnsi="Consolas"/>
          <w:color w:val="1A1A1A"/>
          <w:sz w:val="15"/>
        </w:rPr>
        <w:t xml:space="preserve">      if (keyPressed(KEY_FIRE)) {</w:t>
      </w:r>
    </w:p>
    <w:p>
      <w:pPr>
        <w:spacing w:after="0" w:before="0" w:line="240" w:lineRule="auto"/>
        <w:shd w:val="clear" w:color="auto" w:fill="F6F8FA"/>
      </w:pPr>
      <w:r>
        <w:rPr>
          <w:rFonts w:ascii="Consolas" w:hAnsi="Consolas"/>
          <w:color w:val="A0A0A0"/>
          <w:sz w:val="15"/>
        </w:rPr>
        <w:t xml:space="preserve">186  </w:t>
      </w:r>
      <w:r>
        <w:rPr>
          <w:rFonts w:ascii="Consolas" w:hAnsi="Consolas"/>
          <w:color w:val="1A1A1A"/>
          <w:sz w:val="15"/>
        </w:rPr>
        <w:t xml:space="preserve">        soundBeep(2000, 60);</w:t>
      </w:r>
    </w:p>
    <w:p>
      <w:pPr>
        <w:spacing w:after="0" w:before="0" w:line="240" w:lineRule="auto"/>
        <w:shd w:val="clear" w:color="auto" w:fill="F6F8FA"/>
      </w:pPr>
      <w:r>
        <w:rPr>
          <w:rFonts w:ascii="Consolas" w:hAnsi="Consolas"/>
          <w:color w:val="A0A0A0"/>
          <w:sz w:val="15"/>
        </w:rPr>
        <w:t xml:space="preserve">187  </w:t>
      </w:r>
      <w:r>
        <w:rPr>
          <w:rFonts w:ascii="Consolas" w:hAnsi="Consolas"/>
          <w:color w:val="1A1A1A"/>
          <w:sz w:val="15"/>
        </w:rPr>
        <w:t xml:space="preserve">        next = SCR_MENU;</w:t>
      </w:r>
    </w:p>
    <w:p>
      <w:pPr>
        <w:spacing w:after="0" w:before="0" w:line="240" w:lineRule="auto"/>
        <w:shd w:val="clear" w:color="auto" w:fill="F6F8FA"/>
      </w:pPr>
      <w:r>
        <w:rPr>
          <w:rFonts w:ascii="Consolas" w:hAnsi="Consolas"/>
          <w:color w:val="A0A0A0"/>
          <w:sz w:val="15"/>
        </w:rPr>
        <w:t xml:space="preserve">188  </w:t>
      </w:r>
      <w:r>
        <w:rPr>
          <w:rFonts w:ascii="Consolas" w:hAnsi="Consolas"/>
          <w:color w:val="1A1A1A"/>
          <w:sz w:val="15"/>
        </w:rPr>
        <w:t xml:space="preserve">      } else if (t &gt;= DEMO_AFTER_MS) {   </w:t>
      </w:r>
      <w:r>
        <w:rPr>
          <w:rFonts w:ascii="Consolas" w:hAnsi="Consolas"/>
          <w:color w:val="2E7D32"/>
          <w:sz w:val="15"/>
        </w:rPr>
        <w:t>// nobody is playing: show a demo game</w:t>
      </w:r>
    </w:p>
    <w:p>
      <w:pPr>
        <w:spacing w:after="0" w:before="0" w:line="240" w:lineRule="auto"/>
        <w:shd w:val="clear" w:color="auto" w:fill="F6F8FA"/>
      </w:pPr>
      <w:r>
        <w:rPr>
          <w:rFonts w:ascii="Consolas" w:hAnsi="Consolas"/>
          <w:color w:val="A0A0A0"/>
          <w:sz w:val="15"/>
        </w:rPr>
        <w:t xml:space="preserve">189  </w:t>
      </w:r>
      <w:r>
        <w:rPr>
          <w:rFonts w:ascii="Consolas" w:hAnsi="Consolas"/>
          <w:color w:val="1A1A1A"/>
          <w:sz w:val="15"/>
        </w:rPr>
        <w:t xml:space="preserve">        demoMode = true;</w:t>
      </w:r>
    </w:p>
    <w:p>
      <w:pPr>
        <w:spacing w:after="0" w:before="0" w:line="240" w:lineRule="auto"/>
        <w:shd w:val="clear" w:color="auto" w:fill="F6F8FA"/>
      </w:pPr>
      <w:r>
        <w:rPr>
          <w:rFonts w:ascii="Consolas" w:hAnsi="Consolas"/>
          <w:color w:val="A0A0A0"/>
          <w:sz w:val="15"/>
        </w:rPr>
        <w:t xml:space="preserve">190  </w:t>
      </w:r>
      <w:r>
        <w:rPr>
          <w:rFonts w:ascii="Consolas" w:hAnsi="Consolas"/>
          <w:color w:val="1A1A1A"/>
          <w:sz w:val="15"/>
        </w:rPr>
        <w:t xml:space="preserve">        autopilot = true;</w:t>
      </w:r>
    </w:p>
    <w:p>
      <w:pPr>
        <w:spacing w:after="0" w:before="0" w:line="240" w:lineRule="auto"/>
        <w:shd w:val="clear" w:color="auto" w:fill="F6F8FA"/>
      </w:pPr>
      <w:r>
        <w:rPr>
          <w:rFonts w:ascii="Consolas" w:hAnsi="Consolas"/>
          <w:color w:val="A0A0A0"/>
          <w:sz w:val="15"/>
        </w:rPr>
        <w:t xml:space="preserve">191  </w:t>
      </w:r>
      <w:r>
        <w:rPr>
          <w:rFonts w:ascii="Consolas" w:hAnsi="Consolas"/>
          <w:color w:val="1A1A1A"/>
          <w:sz w:val="15"/>
        </w:rPr>
        <w:t xml:space="preserve">        gameStart(0);</w:t>
      </w:r>
    </w:p>
    <w:p>
      <w:pPr>
        <w:spacing w:after="0" w:before="0" w:line="240" w:lineRule="auto"/>
        <w:shd w:val="clear" w:color="auto" w:fill="F6F8FA"/>
      </w:pPr>
      <w:r>
        <w:rPr>
          <w:rFonts w:ascii="Consolas" w:hAnsi="Consolas"/>
          <w:color w:val="A0A0A0"/>
          <w:sz w:val="15"/>
        </w:rPr>
        <w:t xml:space="preserve">192  </w:t>
      </w:r>
      <w:r>
        <w:rPr>
          <w:rFonts w:ascii="Consolas" w:hAnsi="Consolas"/>
          <w:color w:val="1A1A1A"/>
          <w:sz w:val="15"/>
        </w:rPr>
        <w:t xml:space="preserve">        next = SCR_GAME;</w:t>
      </w:r>
    </w:p>
    <w:p>
      <w:pPr>
        <w:spacing w:after="0" w:before="0" w:line="240" w:lineRule="auto"/>
        <w:shd w:val="clear" w:color="auto" w:fill="F6F8FA"/>
      </w:pPr>
      <w:r>
        <w:rPr>
          <w:rFonts w:ascii="Consolas" w:hAnsi="Consolas"/>
          <w:color w:val="A0A0A0"/>
          <w:sz w:val="15"/>
        </w:rPr>
        <w:t xml:space="preserve">193  </w:t>
      </w:r>
      <w:r>
        <w:rPr>
          <w:rFonts w:ascii="Consolas" w:hAnsi="Consolas"/>
          <w:color w:val="1A1A1A"/>
          <w:sz w:val="15"/>
        </w:rPr>
        <w:t xml:space="preserve">        Serial.println(F(</w:t>
      </w:r>
      <w:r>
        <w:rPr>
          <w:rFonts w:ascii="Consolas" w:hAnsi="Consolas"/>
          <w:color w:val="B23A1D"/>
          <w:sz w:val="15"/>
        </w:rPr>
        <w:t>"[VR] demo"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195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196  </w:t>
      </w:r>
      <w:r>
        <w:rPr>
          <w:rFonts w:ascii="Consolas" w:hAnsi="Consolas"/>
          <w:color w:val="1A1A1A"/>
          <w:sz w:val="15"/>
        </w:rPr>
        <w:t xml:space="preserve">    case SCR_MENU: {</w:t>
      </w:r>
    </w:p>
    <w:p>
      <w:pPr>
        <w:spacing w:after="0" w:before="0" w:line="240" w:lineRule="auto"/>
        <w:shd w:val="clear" w:color="auto" w:fill="F6F8FA"/>
      </w:pPr>
      <w:r>
        <w:rPr>
          <w:rFonts w:ascii="Consolas" w:hAnsi="Consolas"/>
          <w:color w:val="A0A0A0"/>
          <w:sz w:val="15"/>
        </w:rPr>
        <w:t xml:space="preserve">197  </w:t>
      </w:r>
      <w:r>
        <w:rPr>
          <w:rFonts w:ascii="Consolas" w:hAnsi="Consolas"/>
          <w:color w:val="1A1A1A"/>
          <w:sz w:val="15"/>
        </w:rPr>
        <w:t xml:space="preserve">      int8_t choice = menuUpdate();</w:t>
      </w:r>
    </w:p>
    <w:p>
      <w:pPr>
        <w:spacing w:after="0" w:before="0" w:line="240" w:lineRule="auto"/>
        <w:shd w:val="clear" w:color="auto" w:fill="F6F8FA"/>
      </w:pPr>
      <w:r>
        <w:rPr>
          <w:rFonts w:ascii="Consolas" w:hAnsi="Consolas"/>
          <w:color w:val="A0A0A0"/>
          <w:sz w:val="15"/>
        </w:rPr>
        <w:t xml:space="preserve">198  </w:t>
      </w:r>
      <w:r>
        <w:rPr>
          <w:rFonts w:ascii="Consolas" w:hAnsi="Consolas"/>
          <w:color w:val="1A1A1A"/>
          <w:sz w:val="15"/>
        </w:rPr>
        <w:t xml:space="preserve">      if (choice == MENU_BACK) next = SCR_TITLE;</w:t>
      </w:r>
    </w:p>
    <w:p>
      <w:pPr>
        <w:spacing w:after="0" w:before="0" w:line="240" w:lineRule="auto"/>
        <w:shd w:val="clear" w:color="auto" w:fill="F6F8FA"/>
      </w:pPr>
      <w:r>
        <w:rPr>
          <w:rFonts w:ascii="Consolas" w:hAnsi="Consolas"/>
          <w:color w:val="A0A0A0"/>
          <w:sz w:val="15"/>
        </w:rPr>
        <w:t xml:space="preserve">199  </w:t>
      </w:r>
      <w:r>
        <w:rPr>
          <w:rFonts w:ascii="Consolas" w:hAnsi="Consolas"/>
          <w:color w:val="1A1A1A"/>
          <w:sz w:val="15"/>
        </w:rPr>
        <w:t xml:space="preserve">      else if (choice == MENU_ITEM_PLAY) {</w:t>
      </w:r>
    </w:p>
    <w:p>
      <w:pPr>
        <w:spacing w:after="0" w:before="0" w:line="240" w:lineRule="auto"/>
        <w:shd w:val="clear" w:color="auto" w:fill="F6F8FA"/>
      </w:pPr>
      <w:r>
        <w:rPr>
          <w:rFonts w:ascii="Consolas" w:hAnsi="Consolas"/>
          <w:color w:val="A0A0A0"/>
          <w:sz w:val="15"/>
        </w:rPr>
        <w:t xml:space="preserve">200  </w:t>
      </w:r>
      <w:r>
        <w:rPr>
          <w:rFonts w:ascii="Consolas" w:hAnsi="Consolas"/>
          <w:color w:val="1A1A1A"/>
          <w:sz w:val="15"/>
        </w:rPr>
        <w:t xml:space="preserve">        gameStart(0);</w:t>
      </w:r>
    </w:p>
    <w:p>
      <w:pPr>
        <w:spacing w:after="0" w:before="0" w:line="240" w:lineRule="auto"/>
        <w:shd w:val="clear" w:color="auto" w:fill="F6F8FA"/>
      </w:pPr>
      <w:r>
        <w:rPr>
          <w:rFonts w:ascii="Consolas" w:hAnsi="Consolas"/>
          <w:color w:val="A0A0A0"/>
          <w:sz w:val="15"/>
        </w:rPr>
        <w:t xml:space="preserve">201  </w:t>
      </w:r>
      <w:r>
        <w:rPr>
          <w:rFonts w:ascii="Consolas" w:hAnsi="Consolas"/>
          <w:color w:val="1A1A1A"/>
          <w:sz w:val="15"/>
        </w:rPr>
        <w:t xml:space="preserve">        next = SCR_GAME;</w:t>
      </w:r>
    </w:p>
    <w:p>
      <w:pPr>
        <w:spacing w:after="0" w:before="0" w:line="240" w:lineRule="auto"/>
        <w:shd w:val="clear" w:color="auto" w:fill="F6F8FA"/>
      </w:pPr>
      <w:r>
        <w:rPr>
          <w:rFonts w:ascii="Consolas" w:hAnsi="Consolas"/>
          <w:color w:val="A0A0A0"/>
          <w:sz w:val="15"/>
        </w:rPr>
        <w:t xml:space="preserve">202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203  </w:t>
      </w:r>
      <w:r>
        <w:rPr>
          <w:rFonts w:ascii="Consolas" w:hAnsi="Consolas"/>
          <w:color w:val="1A1A1A"/>
          <w:sz w:val="15"/>
        </w:rPr>
        <w:t xml:space="preserve">      else if (choice == MENU_ITEM_SHIP) next = SCR_HANGAR;</w:t>
      </w:r>
    </w:p>
    <w:p>
      <w:pPr>
        <w:spacing w:after="0" w:before="0" w:line="240" w:lineRule="auto"/>
        <w:shd w:val="clear" w:color="auto" w:fill="F6F8FA"/>
      </w:pPr>
      <w:r>
        <w:rPr>
          <w:rFonts w:ascii="Consolas" w:hAnsi="Consolas"/>
          <w:color w:val="A0A0A0"/>
          <w:sz w:val="15"/>
        </w:rPr>
        <w:t xml:space="preserve">204  </w:t>
      </w:r>
      <w:r>
        <w:rPr>
          <w:rFonts w:ascii="Consolas" w:hAnsi="Consolas"/>
          <w:color w:val="1A1A1A"/>
          <w:sz w:val="15"/>
        </w:rPr>
        <w:t xml:space="preserve">      else if (choice == MENU_ITEM_OPTS) next = SCR_OPTIONS;</w:t>
      </w:r>
    </w:p>
    <w:p>
      <w:pPr>
        <w:spacing w:after="0" w:before="0" w:line="240" w:lineRule="auto"/>
        <w:shd w:val="clear" w:color="auto" w:fill="F6F8FA"/>
      </w:pPr>
      <w:r>
        <w:rPr>
          <w:rFonts w:ascii="Consolas" w:hAnsi="Consolas"/>
          <w:color w:val="A0A0A0"/>
          <w:sz w:val="15"/>
        </w:rPr>
        <w:t xml:space="preserve">205  </w:t>
      </w:r>
      <w:r>
        <w:rPr>
          <w:rFonts w:ascii="Consolas" w:hAnsi="Consolas"/>
          <w:color w:val="1A1A1A"/>
          <w:sz w:val="15"/>
        </w:rPr>
        <w:t xml:space="preserve">      else if (choice == MENU_ITEM_BEST) next = SCR_BEST;</w:t>
      </w:r>
    </w:p>
    <w:p>
      <w:pPr>
        <w:spacing w:after="0" w:before="0" w:line="240" w:lineRule="auto"/>
        <w:shd w:val="clear" w:color="auto" w:fill="F6F8FA"/>
      </w:pPr>
      <w:r>
        <w:rPr>
          <w:rFonts w:ascii="Consolas" w:hAnsi="Consolas"/>
          <w:color w:val="A0A0A0"/>
          <w:sz w:val="15"/>
        </w:rPr>
        <w:t xml:space="preserve">206  </w:t>
      </w:r>
      <w:r>
        <w:rPr>
          <w:rFonts w:ascii="Consolas" w:hAnsi="Consolas"/>
          <w:color w:val="1A1A1A"/>
          <w:sz w:val="15"/>
        </w:rPr>
        <w:t xml:space="preserve">      else menuDraw();</w:t>
      </w:r>
    </w:p>
    <w:p>
      <w:pPr>
        <w:spacing w:after="0" w:before="0" w:line="240" w:lineRule="auto"/>
        <w:shd w:val="clear" w:color="auto" w:fill="F6F8FA"/>
      </w:pPr>
      <w:r>
        <w:rPr>
          <w:rFonts w:ascii="Consolas" w:hAnsi="Consolas"/>
          <w:color w:val="A0A0A0"/>
          <w:sz w:val="15"/>
        </w:rPr>
        <w:t xml:space="preserve">207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208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209  </w:t>
      </w:r>
      <w:r>
        <w:rPr>
          <w:rFonts w:ascii="Consolas" w:hAnsi="Consolas"/>
          <w:color w:val="1A1A1A"/>
          <w:sz w:val="15"/>
        </w:rPr>
        <w:t xml:space="preserve">    case SCR_HANGAR:   next = hangarFrame(now, frameNo); break;</w:t>
      </w:r>
    </w:p>
    <w:p>
      <w:pPr>
        <w:spacing w:after="0" w:before="0" w:line="240" w:lineRule="auto"/>
        <w:shd w:val="clear" w:color="auto" w:fill="F6F8FA"/>
      </w:pPr>
      <w:r>
        <w:rPr>
          <w:rFonts w:ascii="Consolas" w:hAnsi="Consolas"/>
          <w:color w:val="A0A0A0"/>
          <w:sz w:val="15"/>
        </w:rPr>
        <w:t xml:space="preserve">210  </w:t>
      </w:r>
      <w:r>
        <w:rPr>
          <w:rFonts w:ascii="Consolas" w:hAnsi="Consolas"/>
          <w:color w:val="1A1A1A"/>
          <w:sz w:val="15"/>
        </w:rPr>
        <w:t xml:space="preserve">    case SCR_OPTIONS:  next = optionsFrame(frameNo); break;</w:t>
      </w:r>
    </w:p>
    <w:p>
      <w:pPr>
        <w:spacing w:after="0" w:before="0" w:line="240" w:lineRule="auto"/>
        <w:shd w:val="clear" w:color="auto" w:fill="F6F8FA"/>
      </w:pPr>
      <w:r>
        <w:rPr>
          <w:rFonts w:ascii="Consolas" w:hAnsi="Consolas"/>
          <w:color w:val="A0A0A0"/>
          <w:sz w:val="15"/>
        </w:rPr>
        <w:t xml:space="preserve">211  </w:t>
      </w:r>
      <w:r>
        <w:rPr>
          <w:rFonts w:ascii="Consolas" w:hAnsi="Consolas"/>
          <w:color w:val="1A1A1A"/>
          <w:sz w:val="15"/>
        </w:rPr>
        <w:t xml:space="preserve">    case SCR_BEST:     next = bestFrame(frameNo); break;</w:t>
      </w:r>
    </w:p>
    <w:p>
      <w:pPr>
        <w:spacing w:after="0" w:before="0" w:line="240" w:lineRule="auto"/>
        <w:shd w:val="clear" w:color="auto" w:fill="F6F8FA"/>
      </w:pPr>
      <w:r>
        <w:rPr>
          <w:rFonts w:ascii="Consolas" w:hAnsi="Consolas"/>
          <w:color w:val="A0A0A0"/>
          <w:sz w:val="15"/>
        </w:rPr>
        <w:t xml:space="preserve">212  </w:t>
      </w:r>
      <w:r>
        <w:rPr>
          <w:rFonts w:ascii="Consolas" w:hAnsi="Consolas"/>
          <w:color w:val="1A1A1A"/>
          <w:sz w:val="15"/>
        </w:rPr>
        <w:t xml:space="preserve">    case SCR_GAME: {</w:t>
      </w:r>
    </w:p>
    <w:p>
      <w:pPr>
        <w:spacing w:after="0" w:before="0" w:line="240" w:lineRule="auto"/>
        <w:shd w:val="clear" w:color="auto" w:fill="F6F8FA"/>
      </w:pPr>
      <w:r>
        <w:rPr>
          <w:rFonts w:ascii="Consolas" w:hAnsi="Consolas"/>
          <w:color w:val="A0A0A0"/>
          <w:sz w:val="15"/>
        </w:rPr>
        <w:t xml:space="preserve">213  </w:t>
      </w:r>
      <w:r>
        <w:rPr>
          <w:rFonts w:ascii="Consolas" w:hAnsi="Consolas"/>
          <w:color w:val="1A1A1A"/>
          <w:sz w:val="15"/>
        </w:rPr>
        <w:t xml:space="preserve">      if (demoMode) {                    </w:t>
      </w:r>
      <w:r>
        <w:rPr>
          <w:rFonts w:ascii="Consolas" w:hAnsi="Consolas"/>
          <w:color w:val="2E7D32"/>
          <w:sz w:val="15"/>
        </w:rPr>
        <w:t>// demo: any key (but B and M) goes back to the title</w:t>
      </w:r>
    </w:p>
    <w:p>
      <w:pPr>
        <w:spacing w:after="0" w:before="0" w:line="240" w:lineRule="auto"/>
        <w:shd w:val="clear" w:color="auto" w:fill="F6F8FA"/>
      </w:pPr>
      <w:r>
        <w:rPr>
          <w:rFonts w:ascii="Consolas" w:hAnsi="Consolas"/>
          <w:color w:val="A0A0A0"/>
          <w:sz w:val="15"/>
        </w:rPr>
        <w:t xml:space="preserve">214  </w:t>
      </w:r>
      <w:r>
        <w:rPr>
          <w:rFonts w:ascii="Consolas" w:hAnsi="Consolas"/>
          <w:color w:val="1A1A1A"/>
          <w:sz w:val="15"/>
        </w:rPr>
        <w:t xml:space="preserve">        uint16_t anyKey = keysPressed &amp; ~(keyBit(KEY_BRIGHTNESS) | keyBit(KEY_MUTE));</w:t>
      </w:r>
    </w:p>
    <w:p>
      <w:pPr>
        <w:spacing w:after="0" w:before="0" w:line="240" w:lineRule="auto"/>
        <w:shd w:val="clear" w:color="auto" w:fill="F6F8FA"/>
      </w:pPr>
      <w:r>
        <w:rPr>
          <w:rFonts w:ascii="Consolas" w:hAnsi="Consolas"/>
          <w:color w:val="A0A0A0"/>
          <w:sz w:val="15"/>
        </w:rPr>
        <w:t xml:space="preserve">215  </w:t>
      </w:r>
      <w:r>
        <w:rPr>
          <w:rFonts w:ascii="Consolas" w:hAnsi="Consolas"/>
          <w:color w:val="1A1A1A"/>
          <w:sz w:val="15"/>
        </w:rPr>
        <w:t xml:space="preserve">        if (anyKey || gameFrame(frameNo) != GAME_ON) next = SCR_TITLE;</w:t>
      </w:r>
    </w:p>
    <w:p>
      <w:pPr>
        <w:spacing w:after="0" w:before="0" w:line="240" w:lineRule="auto"/>
        <w:shd w:val="clear" w:color="auto" w:fill="F6F8FA"/>
      </w:pPr>
      <w:r>
        <w:rPr>
          <w:rFonts w:ascii="Consolas" w:hAnsi="Consolas"/>
          <w:color w:val="A0A0A0"/>
          <w:sz w:val="15"/>
        </w:rPr>
        <w:t xml:space="preserve">216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217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218  </w:t>
      </w:r>
      <w:r>
        <w:rPr>
          <w:rFonts w:ascii="Consolas" w:hAnsi="Consolas"/>
          <w:color w:val="1A1A1A"/>
          <w:sz w:val="15"/>
        </w:rPr>
        <w:t xml:space="preserve">      if (keyPressed(KEY_PAUSE) || keyPressed(KEY_BACK)) {</w:t>
      </w:r>
    </w:p>
    <w:p>
      <w:pPr>
        <w:spacing w:after="0" w:before="0" w:line="240" w:lineRule="auto"/>
        <w:shd w:val="clear" w:color="auto" w:fill="F6F8FA"/>
      </w:pPr>
      <w:r>
        <w:rPr>
          <w:rFonts w:ascii="Consolas" w:hAnsi="Consolas"/>
          <w:color w:val="A0A0A0"/>
          <w:sz w:val="15"/>
        </w:rPr>
        <w:t xml:space="preserve">219  </w:t>
      </w:r>
      <w:r>
        <w:rPr>
          <w:rFonts w:ascii="Consolas" w:hAnsi="Consolas"/>
          <w:color w:val="1A1A1A"/>
          <w:sz w:val="15"/>
        </w:rPr>
        <w:t xml:space="preserve">        next = SCR_PAUSE;</w:t>
      </w:r>
    </w:p>
    <w:p>
      <w:pPr>
        <w:spacing w:after="0" w:before="0" w:line="240" w:lineRule="auto"/>
        <w:shd w:val="clear" w:color="auto" w:fill="F6F8FA"/>
      </w:pPr>
      <w:r>
        <w:rPr>
          <w:rFonts w:ascii="Consolas" w:hAnsi="Consolas"/>
          <w:color w:val="A0A0A0"/>
          <w:sz w:val="15"/>
        </w:rPr>
        <w:t xml:space="preserve">220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221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222  </w:t>
      </w:r>
      <w:r>
        <w:rPr>
          <w:rFonts w:ascii="Consolas" w:hAnsi="Consolas"/>
          <w:color w:val="1A1A1A"/>
          <w:sz w:val="15"/>
        </w:rPr>
        <w:t xml:space="preserve">      GameResult result = gameFrame(frameNo);</w:t>
      </w:r>
    </w:p>
    <w:p>
      <w:pPr>
        <w:spacing w:after="0" w:before="0" w:line="240" w:lineRule="auto"/>
        <w:shd w:val="clear" w:color="auto" w:fill="F6F8FA"/>
      </w:pPr>
      <w:r>
        <w:rPr>
          <w:rFonts w:ascii="Consolas" w:hAnsi="Consolas"/>
          <w:color w:val="A0A0A0"/>
          <w:sz w:val="15"/>
        </w:rPr>
        <w:t xml:space="preserve">223  </w:t>
      </w:r>
      <w:r>
        <w:rPr>
          <w:rFonts w:ascii="Consolas" w:hAnsi="Consolas"/>
          <w:color w:val="1A1A1A"/>
          <w:sz w:val="15"/>
        </w:rPr>
        <w:t xml:space="preserve">      if (result == GAME_OVER) next = SCR_GAMEOVER;</w:t>
      </w:r>
    </w:p>
    <w:p>
      <w:pPr>
        <w:spacing w:after="0" w:before="0" w:line="240" w:lineRule="auto"/>
        <w:shd w:val="clear" w:color="auto" w:fill="F6F8FA"/>
      </w:pPr>
      <w:r>
        <w:rPr>
          <w:rFonts w:ascii="Consolas" w:hAnsi="Consolas"/>
          <w:color w:val="A0A0A0"/>
          <w:sz w:val="15"/>
        </w:rPr>
        <w:t xml:space="preserve">224  </w:t>
      </w:r>
      <w:r>
        <w:rPr>
          <w:rFonts w:ascii="Consolas" w:hAnsi="Consolas"/>
          <w:color w:val="1A1A1A"/>
          <w:sz w:val="15"/>
        </w:rPr>
        <w:t xml:space="preserve">      if (result == GAME_WON) next = SCR_VICTORY;</w:t>
      </w:r>
    </w:p>
    <w:p>
      <w:pPr>
        <w:spacing w:after="0" w:before="0" w:line="240" w:lineRule="auto"/>
        <w:shd w:val="clear" w:color="auto" w:fill="F6F8FA"/>
      </w:pPr>
      <w:r>
        <w:rPr>
          <w:rFonts w:ascii="Consolas" w:hAnsi="Consolas"/>
          <w:color w:val="A0A0A0"/>
          <w:sz w:val="15"/>
        </w:rPr>
        <w:t xml:space="preserve">225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226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227  </w:t>
      </w:r>
      <w:r>
        <w:rPr>
          <w:rFonts w:ascii="Consolas" w:hAnsi="Consolas"/>
          <w:color w:val="1A1A1A"/>
          <w:sz w:val="15"/>
        </w:rPr>
        <w:t xml:space="preserve">    case SCR_PAUSE:</w:t>
      </w:r>
    </w:p>
    <w:p>
      <w:pPr>
        <w:spacing w:after="0" w:before="0" w:line="240" w:lineRule="auto"/>
        <w:shd w:val="clear" w:color="auto" w:fill="F6F8FA"/>
      </w:pPr>
      <w:r>
        <w:rPr>
          <w:rFonts w:ascii="Consolas" w:hAnsi="Consolas"/>
          <w:color w:val="A0A0A0"/>
          <w:sz w:val="15"/>
        </w:rPr>
        <w:t xml:space="preserve">228  </w:t>
      </w:r>
      <w:r>
        <w:rPr>
          <w:rFonts w:ascii="Consolas" w:hAnsi="Consolas"/>
          <w:color w:val="1A1A1A"/>
          <w:sz w:val="15"/>
        </w:rPr>
        <w:t xml:space="preserve">      pauseDraw(t, frameNo);</w:t>
      </w:r>
    </w:p>
    <w:p>
      <w:pPr>
        <w:spacing w:after="0" w:before="0" w:line="240" w:lineRule="auto"/>
        <w:shd w:val="clear" w:color="auto" w:fill="F6F8FA"/>
      </w:pPr>
      <w:r>
        <w:rPr>
          <w:rFonts w:ascii="Consolas" w:hAnsi="Consolas"/>
          <w:color w:val="A0A0A0"/>
          <w:sz w:val="15"/>
        </w:rPr>
        <w:t xml:space="preserve">229  </w:t>
      </w:r>
      <w:r>
        <w:rPr>
          <w:rFonts w:ascii="Consolas" w:hAnsi="Consolas"/>
          <w:color w:val="1A1A1A"/>
          <w:sz w:val="15"/>
        </w:rPr>
        <w:t xml:space="preserve">      if (keyPressed(KEY_PAUSE) || keyPressed(KEY_FIRE)) next = SCR_GAME;</w:t>
      </w:r>
    </w:p>
    <w:p>
      <w:pPr>
        <w:spacing w:after="0" w:before="0" w:line="240" w:lineRule="auto"/>
        <w:shd w:val="clear" w:color="auto" w:fill="F6F8FA"/>
      </w:pPr>
      <w:r>
        <w:rPr>
          <w:rFonts w:ascii="Consolas" w:hAnsi="Consolas"/>
          <w:color w:val="A0A0A0"/>
          <w:sz w:val="15"/>
        </w:rPr>
        <w:t xml:space="preserve">230  </w:t>
      </w:r>
      <w:r>
        <w:rPr>
          <w:rFonts w:ascii="Consolas" w:hAnsi="Consolas"/>
          <w:color w:val="1A1A1A"/>
          <w:sz w:val="15"/>
        </w:rPr>
        <w:t xml:space="preserve">      if (keyPressed(KEY_BACK)) {</w:t>
      </w:r>
    </w:p>
    <w:p>
      <w:pPr>
        <w:spacing w:after="0" w:before="0" w:line="240" w:lineRule="auto"/>
        <w:shd w:val="clear" w:color="auto" w:fill="F6F8FA"/>
      </w:pPr>
      <w:r>
        <w:rPr>
          <w:rFonts w:ascii="Consolas" w:hAnsi="Consolas"/>
          <w:color w:val="A0A0A0"/>
          <w:sz w:val="15"/>
        </w:rPr>
        <w:t xml:space="preserve">231  </w:t>
      </w:r>
      <w:r>
        <w:rPr>
          <w:rFonts w:ascii="Consolas" w:hAnsi="Consolas"/>
          <w:color w:val="1A1A1A"/>
          <w:sz w:val="15"/>
        </w:rPr>
        <w:t xml:space="preserve">        recordScore(game.phase + 1);</w:t>
      </w:r>
    </w:p>
    <w:p>
      <w:pPr>
        <w:spacing w:after="0" w:before="0" w:line="240" w:lineRule="auto"/>
        <w:shd w:val="clear" w:color="auto" w:fill="F6F8FA"/>
      </w:pPr>
      <w:r>
        <w:rPr>
          <w:rFonts w:ascii="Consolas" w:hAnsi="Consolas"/>
          <w:color w:val="A0A0A0"/>
          <w:sz w:val="15"/>
        </w:rPr>
        <w:t xml:space="preserve">232  </w:t>
      </w:r>
      <w:r>
        <w:rPr>
          <w:rFonts w:ascii="Consolas" w:hAnsi="Consolas"/>
          <w:color w:val="1A1A1A"/>
          <w:sz w:val="15"/>
        </w:rPr>
        <w:t xml:space="preserve">        next = SCR_MENU;</w:t>
      </w:r>
    </w:p>
    <w:p>
      <w:pPr>
        <w:spacing w:after="0" w:before="0" w:line="240" w:lineRule="auto"/>
        <w:shd w:val="clear" w:color="auto" w:fill="F6F8FA"/>
      </w:pPr>
      <w:r>
        <w:rPr>
          <w:rFonts w:ascii="Consolas" w:hAnsi="Consolas"/>
          <w:color w:val="A0A0A0"/>
          <w:sz w:val="15"/>
        </w:rPr>
        <w:t xml:space="preserve">233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234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235  </w:t>
      </w:r>
      <w:r>
        <w:rPr>
          <w:rFonts w:ascii="Consolas" w:hAnsi="Consolas"/>
          <w:color w:val="1A1A1A"/>
          <w:sz w:val="15"/>
        </w:rPr>
        <w:t xml:space="preserve">    case SCR_GAMEOVER: next = gameOverFrame(t, frameNo); break;</w:t>
      </w:r>
    </w:p>
    <w:p>
      <w:pPr>
        <w:spacing w:after="0" w:before="0" w:line="240" w:lineRule="auto"/>
        <w:shd w:val="clear" w:color="auto" w:fill="F6F8FA"/>
      </w:pPr>
      <w:r>
        <w:rPr>
          <w:rFonts w:ascii="Consolas" w:hAnsi="Consolas"/>
          <w:color w:val="A0A0A0"/>
          <w:sz w:val="15"/>
        </w:rPr>
        <w:t xml:space="preserve">236  </w:t>
      </w:r>
      <w:r>
        <w:rPr>
          <w:rFonts w:ascii="Consolas" w:hAnsi="Consolas"/>
          <w:color w:val="1A1A1A"/>
          <w:sz w:val="15"/>
        </w:rPr>
        <w:t xml:space="preserve">    case SCR_VICTORY:  next = victoryFrame(t); break;</w:t>
      </w:r>
    </w:p>
    <w:p>
      <w:pPr>
        <w:spacing w:after="0" w:before="0" w:line="240" w:lineRule="auto"/>
        <w:shd w:val="clear" w:color="auto" w:fill="F6F8FA"/>
      </w:pPr>
      <w:r>
        <w:rPr>
          <w:rFonts w:ascii="Consolas" w:hAnsi="Consolas"/>
          <w:color w:val="A0A0A0"/>
          <w:sz w:val="15"/>
        </w:rPr>
        <w:t xml:space="preserve">237  </w:t>
      </w:r>
      <w:r>
        <w:rPr>
          <w:rFonts w:ascii="Consolas" w:hAnsi="Consolas"/>
          <w:color w:val="1A1A1A"/>
          <w:sz w:val="15"/>
        </w:rPr>
        <w:t xml:space="preserve">    case SCR_LEDTEST:  next = ledTestFrame(t); break;</w:t>
      </w:r>
    </w:p>
    <w:p>
      <w:pPr>
        <w:spacing w:after="0" w:before="0" w:line="240" w:lineRule="auto"/>
        <w:shd w:val="clear" w:color="auto" w:fill="F6F8FA"/>
      </w:pPr>
      <w:r>
        <w:rPr>
          <w:rFonts w:ascii="Consolas" w:hAnsi="Consolas"/>
          <w:color w:val="A0A0A0"/>
          <w:sz w:val="15"/>
        </w:rPr>
        <w:t xml:space="preserve">238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239  </w:t>
      </w:r>
      <w:r>
        <w:rPr>
          <w:rFonts w:ascii="Consolas" w:hAnsi="Consolas"/>
          <w:color w:val="1A1A1A"/>
          <w:sz w:val="15"/>
        </w:rPr>
        <w:t xml:space="preserve">  if (next != screen) goTo(next);</w:t>
      </w:r>
    </w:p>
    <w:p>
      <w:pPr>
        <w:spacing w:after="0" w:before="0" w:line="240" w:lineRule="auto"/>
        <w:shd w:val="clear" w:color="auto" w:fill="F6F8FA"/>
      </w:pPr>
      <w:r>
        <w:rPr>
          <w:rFonts w:ascii="Consolas" w:hAnsi="Consolas"/>
          <w:color w:val="A0A0A0"/>
          <w:sz w:val="15"/>
        </w:rPr>
        <w:t xml:space="preserve">240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241  </w:t>
      </w:r>
    </w:p>
    <w:p>
      <w:pPr>
        <w:spacing w:after="0" w:before="0" w:line="240" w:lineRule="auto"/>
        <w:shd w:val="clear" w:color="auto" w:fill="F6F8FA"/>
      </w:pPr>
      <w:r>
        <w:rPr>
          <w:rFonts w:ascii="Consolas" w:hAnsi="Consolas"/>
          <w:color w:val="A0A0A0"/>
          <w:sz w:val="15"/>
        </w:rPr>
        <w:t xml:space="preserve">242  </w:t>
      </w:r>
      <w:r>
        <w:rPr>
          <w:rFonts w:ascii="Consolas" w:hAnsi="Consolas"/>
          <w:color w:val="2E7D32"/>
          <w:sz w:val="15"/>
        </w:rPr>
        <w:t>// Runs once at power-on: Serial, LED screen, keypad, buzzers and the saved settings,</w:t>
      </w:r>
    </w:p>
    <w:p>
      <w:pPr>
        <w:spacing w:after="0" w:before="0" w:line="240" w:lineRule="auto"/>
        <w:shd w:val="clear" w:color="auto" w:fill="F6F8FA"/>
      </w:pPr>
      <w:r>
        <w:rPr>
          <w:rFonts w:ascii="Consolas" w:hAnsi="Consolas"/>
          <w:color w:val="A0A0A0"/>
          <w:sz w:val="15"/>
        </w:rPr>
        <w:t xml:space="preserve">243  </w:t>
      </w:r>
      <w:r>
        <w:rPr>
          <w:rFonts w:ascii="Consolas" w:hAnsi="Consolas"/>
          <w:color w:val="2E7D32"/>
          <w:sz w:val="15"/>
        </w:rPr>
        <w:t>// then the start-up logo.</w:t>
      </w:r>
    </w:p>
    <w:p>
      <w:pPr>
        <w:spacing w:after="0" w:before="0" w:line="240" w:lineRule="auto"/>
        <w:shd w:val="clear" w:color="auto" w:fill="F6F8FA"/>
      </w:pPr>
      <w:r>
        <w:rPr>
          <w:rFonts w:ascii="Consolas" w:hAnsi="Consolas"/>
          <w:color w:val="A0A0A0"/>
          <w:sz w:val="15"/>
        </w:rPr>
        <w:t xml:space="preserve">244  </w:t>
      </w:r>
      <w:r>
        <w:rPr>
          <w:rFonts w:ascii="Consolas" w:hAnsi="Consolas"/>
          <w:color w:val="1A1A1A"/>
          <w:sz w:val="15"/>
        </w:rPr>
        <w:t>void setup() {</w:t>
      </w:r>
    </w:p>
    <w:p>
      <w:pPr>
        <w:spacing w:after="0" w:before="0" w:line="240" w:lineRule="auto"/>
        <w:shd w:val="clear" w:color="auto" w:fill="F6F8FA"/>
      </w:pPr>
      <w:r>
        <w:rPr>
          <w:rFonts w:ascii="Consolas" w:hAnsi="Consolas"/>
          <w:color w:val="A0A0A0"/>
          <w:sz w:val="15"/>
        </w:rPr>
        <w:t xml:space="preserve">245  </w:t>
      </w:r>
      <w:r>
        <w:rPr>
          <w:rFonts w:ascii="Consolas" w:hAnsi="Consolas"/>
          <w:color w:val="1A1A1A"/>
          <w:sz w:val="15"/>
        </w:rPr>
        <w:t xml:space="preserve">  Serial.begin(115200);</w:t>
      </w:r>
    </w:p>
    <w:p>
      <w:pPr>
        <w:spacing w:after="0" w:before="0" w:line="240" w:lineRule="auto"/>
        <w:shd w:val="clear" w:color="auto" w:fill="F6F8FA"/>
      </w:pPr>
      <w:r>
        <w:rPr>
          <w:rFonts w:ascii="Consolas" w:hAnsi="Consolas"/>
          <w:color w:val="A0A0A0"/>
          <w:sz w:val="15"/>
        </w:rPr>
        <w:t xml:space="preserve">246  </w:t>
      </w:r>
      <w:r>
        <w:rPr>
          <w:rFonts w:ascii="Consolas" w:hAnsi="Consolas"/>
          <w:color w:val="1A1A1A"/>
          <w:sz w:val="15"/>
        </w:rPr>
        <w:t xml:space="preserve">  displayBegin();</w:t>
      </w:r>
    </w:p>
    <w:p>
      <w:pPr>
        <w:spacing w:after="0" w:before="0" w:line="240" w:lineRule="auto"/>
        <w:shd w:val="clear" w:color="auto" w:fill="F6F8FA"/>
      </w:pPr>
      <w:r>
        <w:rPr>
          <w:rFonts w:ascii="Consolas" w:hAnsi="Consolas"/>
          <w:color w:val="A0A0A0"/>
          <w:sz w:val="15"/>
        </w:rPr>
        <w:t xml:space="preserve">247  </w:t>
      </w:r>
      <w:r>
        <w:rPr>
          <w:rFonts w:ascii="Consolas" w:hAnsi="Consolas"/>
          <w:color w:val="1A1A1A"/>
          <w:sz w:val="15"/>
        </w:rPr>
        <w:t xml:space="preserve">  inputBegin();</w:t>
      </w:r>
    </w:p>
    <w:p>
      <w:pPr>
        <w:spacing w:after="0" w:before="0" w:line="240" w:lineRule="auto"/>
        <w:shd w:val="clear" w:color="auto" w:fill="F6F8FA"/>
      </w:pPr>
      <w:r>
        <w:rPr>
          <w:rFonts w:ascii="Consolas" w:hAnsi="Consolas"/>
          <w:color w:val="A0A0A0"/>
          <w:sz w:val="15"/>
        </w:rPr>
        <w:t xml:space="preserve">248  </w:t>
      </w:r>
      <w:r>
        <w:rPr>
          <w:rFonts w:ascii="Consolas" w:hAnsi="Consolas"/>
          <w:color w:val="1A1A1A"/>
          <w:sz w:val="15"/>
        </w:rPr>
        <w:t xml:space="preserve">  soundBegin();</w:t>
      </w:r>
    </w:p>
    <w:p>
      <w:pPr>
        <w:spacing w:after="0" w:before="0" w:line="240" w:lineRule="auto"/>
        <w:shd w:val="clear" w:color="auto" w:fill="F6F8FA"/>
      </w:pPr>
      <w:r>
        <w:rPr>
          <w:rFonts w:ascii="Consolas" w:hAnsi="Consolas"/>
          <w:color w:val="A0A0A0"/>
          <w:sz w:val="15"/>
        </w:rPr>
        <w:t xml:space="preserve">249  </w:t>
      </w:r>
      <w:r>
        <w:rPr>
          <w:rFonts w:ascii="Consolas" w:hAnsi="Consolas"/>
          <w:color w:val="1A1A1A"/>
          <w:sz w:val="15"/>
        </w:rPr>
        <w:t xml:space="preserve">  settingsLoad();</w:t>
      </w:r>
    </w:p>
    <w:p>
      <w:pPr>
        <w:spacing w:after="0" w:before="0" w:line="240" w:lineRule="auto"/>
        <w:shd w:val="clear" w:color="auto" w:fill="F6F8FA"/>
      </w:pPr>
      <w:r>
        <w:rPr>
          <w:rFonts w:ascii="Consolas" w:hAnsi="Consolas"/>
          <w:color w:val="A0A0A0"/>
          <w:sz w:val="15"/>
        </w:rPr>
        <w:t xml:space="preserve">250  </w:t>
      </w:r>
      <w:r>
        <w:rPr>
          <w:rFonts w:ascii="Consolas" w:hAnsi="Consolas"/>
          <w:color w:val="1A1A1A"/>
          <w:sz w:val="15"/>
        </w:rPr>
        <w:t xml:space="preserve">  applyBrightness();</w:t>
      </w:r>
    </w:p>
    <w:p>
      <w:pPr>
        <w:spacing w:after="0" w:before="0" w:line="240" w:lineRule="auto"/>
        <w:shd w:val="clear" w:color="auto" w:fill="F6F8FA"/>
      </w:pPr>
      <w:r>
        <w:rPr>
          <w:rFonts w:ascii="Consolas" w:hAnsi="Consolas"/>
          <w:color w:val="A0A0A0"/>
          <w:sz w:val="15"/>
        </w:rPr>
        <w:t xml:space="preserve">251  </w:t>
      </w:r>
      <w:r>
        <w:rPr>
          <w:rFonts w:ascii="Consolas" w:hAnsi="Consolas"/>
          <w:color w:val="1A1A1A"/>
          <w:sz w:val="15"/>
        </w:rPr>
        <w:t xml:space="preserve">  soundSetMuted(settings.muted);</w:t>
      </w:r>
    </w:p>
    <w:p>
      <w:pPr>
        <w:spacing w:after="0" w:before="0" w:line="240" w:lineRule="auto"/>
        <w:shd w:val="clear" w:color="auto" w:fill="F6F8FA"/>
      </w:pPr>
      <w:r>
        <w:rPr>
          <w:rFonts w:ascii="Consolas" w:hAnsi="Consolas"/>
          <w:color w:val="A0A0A0"/>
          <w:sz w:val="15"/>
        </w:rPr>
        <w:t xml:space="preserve">252  </w:t>
      </w:r>
      <w:r>
        <w:rPr>
          <w:rFonts w:ascii="Consolas" w:hAnsi="Consolas"/>
          <w:color w:val="1A1A1A"/>
          <w:sz w:val="15"/>
        </w:rPr>
        <w:t xml:space="preserve">  randomSeed(analogRead(A15) ^ micros());</w:t>
      </w:r>
    </w:p>
    <w:p>
      <w:pPr>
        <w:spacing w:after="0" w:before="0" w:line="240" w:lineRule="auto"/>
        <w:shd w:val="clear" w:color="auto" w:fill="F6F8FA"/>
      </w:pPr>
      <w:r>
        <w:rPr>
          <w:rFonts w:ascii="Consolas" w:hAnsi="Consolas"/>
          <w:color w:val="A0A0A0"/>
          <w:sz w:val="15"/>
        </w:rPr>
        <w:t xml:space="preserve">253  </w:t>
      </w:r>
      <w:r>
        <w:rPr>
          <w:rFonts w:ascii="Consolas" w:hAnsi="Consolas"/>
          <w:color w:val="1A1A1A"/>
          <w:sz w:val="15"/>
        </w:rPr>
        <w:t xml:space="preserve">  Serial.println(F(</w:t>
      </w:r>
      <w:r>
        <w:rPr>
          <w:rFonts w:ascii="Consolas" w:hAnsi="Consolas"/>
          <w:color w:val="B23A1D"/>
          <w:sz w:val="15"/>
        </w:rPr>
        <w:t>"[VR] VOID RUNNER"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254  </w:t>
      </w:r>
      <w:r>
        <w:rPr>
          <w:rFonts w:ascii="Consolas" w:hAnsi="Consolas"/>
          <w:color w:val="1A1A1A"/>
          <w:sz w:val="15"/>
        </w:rPr>
        <w:t xml:space="preserve">  Serial.print(F(</w:t>
      </w:r>
      <w:r>
        <w:rPr>
          <w:rFonts w:ascii="Consolas" w:hAnsi="Consolas"/>
          <w:color w:val="B23A1D"/>
          <w:sz w:val="15"/>
        </w:rPr>
        <w:t>"[VR] saved: best="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255  </w:t>
      </w:r>
      <w:r>
        <w:rPr>
          <w:rFonts w:ascii="Consolas" w:hAnsi="Consolas"/>
          <w:color w:val="1A1A1A"/>
          <w:sz w:val="15"/>
        </w:rPr>
        <w:t xml:space="preserve">  Serial.print(settings.best);</w:t>
      </w:r>
    </w:p>
    <w:p>
      <w:pPr>
        <w:spacing w:after="0" w:before="0" w:line="240" w:lineRule="auto"/>
        <w:shd w:val="clear" w:color="auto" w:fill="F6F8FA"/>
      </w:pPr>
      <w:r>
        <w:rPr>
          <w:rFonts w:ascii="Consolas" w:hAnsi="Consolas"/>
          <w:color w:val="A0A0A0"/>
          <w:sz w:val="15"/>
        </w:rPr>
        <w:t xml:space="preserve">256  </w:t>
      </w:r>
      <w:r>
        <w:rPr>
          <w:rFonts w:ascii="Consolas" w:hAnsi="Consolas"/>
          <w:color w:val="1A1A1A"/>
          <w:sz w:val="15"/>
        </w:rPr>
        <w:t xml:space="preserve">  Serial.print(F(</w:t>
      </w:r>
      <w:r>
        <w:rPr>
          <w:rFonts w:ascii="Consolas" w:hAnsi="Consolas"/>
          <w:color w:val="B23A1D"/>
          <w:sz w:val="15"/>
        </w:rPr>
        <w:t>" ship="</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257  </w:t>
      </w:r>
      <w:r>
        <w:rPr>
          <w:rFonts w:ascii="Consolas" w:hAnsi="Consolas"/>
          <w:color w:val="1A1A1A"/>
          <w:sz w:val="15"/>
        </w:rPr>
        <w:t xml:space="preserve">  Serial.print(settings.ship);</w:t>
      </w:r>
    </w:p>
    <w:p>
      <w:pPr>
        <w:spacing w:after="0" w:before="0" w:line="240" w:lineRule="auto"/>
        <w:shd w:val="clear" w:color="auto" w:fill="F6F8FA"/>
      </w:pPr>
      <w:r>
        <w:rPr>
          <w:rFonts w:ascii="Consolas" w:hAnsi="Consolas"/>
          <w:color w:val="A0A0A0"/>
          <w:sz w:val="15"/>
        </w:rPr>
        <w:t xml:space="preserve">258  </w:t>
      </w:r>
      <w:r>
        <w:rPr>
          <w:rFonts w:ascii="Consolas" w:hAnsi="Consolas"/>
          <w:color w:val="1A1A1A"/>
          <w:sz w:val="15"/>
        </w:rPr>
        <w:t xml:space="preserve">  Serial.print(F(</w:t>
      </w:r>
      <w:r>
        <w:rPr>
          <w:rFonts w:ascii="Consolas" w:hAnsi="Consolas"/>
          <w:color w:val="B23A1D"/>
          <w:sz w:val="15"/>
        </w:rPr>
        <w:t>" difficulty="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259  </w:t>
      </w:r>
      <w:r>
        <w:rPr>
          <w:rFonts w:ascii="Consolas" w:hAnsi="Consolas"/>
          <w:color w:val="1A1A1A"/>
          <w:sz w:val="15"/>
        </w:rPr>
        <w:t xml:space="preserve">  Serial.println(settings.difficulty);</w:t>
      </w:r>
    </w:p>
    <w:p>
      <w:pPr>
        <w:spacing w:after="0" w:before="0" w:line="240" w:lineRule="auto"/>
        <w:shd w:val="clear" w:color="auto" w:fill="F6F8FA"/>
      </w:pPr>
      <w:r>
        <w:rPr>
          <w:rFonts w:ascii="Consolas" w:hAnsi="Consolas"/>
          <w:color w:val="A0A0A0"/>
          <w:sz w:val="15"/>
        </w:rPr>
        <w:t xml:space="preserve">260  </w:t>
      </w:r>
      <w:r>
        <w:rPr>
          <w:rFonts w:ascii="Consolas" w:hAnsi="Consolas"/>
          <w:color w:val="1A1A1A"/>
          <w:sz w:val="15"/>
        </w:rPr>
        <w:t xml:space="preserve">  Serial.println(F(</w:t>
      </w:r>
      <w:r>
        <w:rPr>
          <w:rFonts w:ascii="Consolas" w:hAnsi="Consolas"/>
          <w:color w:val="B23A1D"/>
          <w:sz w:val="15"/>
        </w:rPr>
        <w:t>"[VR] ready"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261  </w:t>
      </w:r>
      <w:r>
        <w:rPr>
          <w:rFonts w:ascii="Consolas" w:hAnsi="Consolas"/>
          <w:color w:val="1A1A1A"/>
          <w:sz w:val="15"/>
        </w:rPr>
        <w:t xml:space="preserve">  goTo(SCR_LOGO);</w:t>
      </w:r>
    </w:p>
    <w:p>
      <w:pPr>
        <w:spacing w:after="0" w:before="0" w:line="240" w:lineRule="auto"/>
        <w:shd w:val="clear" w:color="auto" w:fill="F6F8FA"/>
      </w:pPr>
      <w:r>
        <w:rPr>
          <w:rFonts w:ascii="Consolas" w:hAnsi="Consolas"/>
          <w:color w:val="A0A0A0"/>
          <w:sz w:val="15"/>
        </w:rPr>
        <w:t xml:space="preserve">262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263  </w:t>
      </w:r>
    </w:p>
    <w:p>
      <w:pPr>
        <w:spacing w:after="0" w:before="0" w:line="240" w:lineRule="auto"/>
        <w:shd w:val="clear" w:color="auto" w:fill="F6F8FA"/>
      </w:pPr>
      <w:r>
        <w:rPr>
          <w:rFonts w:ascii="Consolas" w:hAnsi="Consolas"/>
          <w:color w:val="A0A0A0"/>
          <w:sz w:val="15"/>
        </w:rPr>
        <w:t xml:space="preserve">264  </w:t>
      </w:r>
      <w:r>
        <w:rPr>
          <w:rFonts w:ascii="Consolas" w:hAnsi="Consolas"/>
          <w:color w:val="2E7D32"/>
          <w:sz w:val="15"/>
        </w:rPr>
        <w:t>// Runs over and over: reads the keypad, keeps the music going, reads test commands, and</w:t>
      </w:r>
    </w:p>
    <w:p>
      <w:pPr>
        <w:spacing w:after="0" w:before="0" w:line="240" w:lineRule="auto"/>
        <w:shd w:val="clear" w:color="auto" w:fill="F6F8FA"/>
      </w:pPr>
      <w:r>
        <w:rPr>
          <w:rFonts w:ascii="Consolas" w:hAnsi="Consolas"/>
          <w:color w:val="A0A0A0"/>
          <w:sz w:val="15"/>
        </w:rPr>
        <w:t xml:space="preserve">265  </w:t>
      </w:r>
      <w:r>
        <w:rPr>
          <w:rFonts w:ascii="Consolas" w:hAnsi="Consolas"/>
          <w:color w:val="2E7D32"/>
          <w:sz w:val="15"/>
        </w:rPr>
        <w:t>// every 20 ms draws a new picture.</w:t>
      </w:r>
    </w:p>
    <w:p>
      <w:pPr>
        <w:spacing w:after="0" w:before="0" w:line="240" w:lineRule="auto"/>
        <w:shd w:val="clear" w:color="auto" w:fill="F6F8FA"/>
      </w:pPr>
      <w:r>
        <w:rPr>
          <w:rFonts w:ascii="Consolas" w:hAnsi="Consolas"/>
          <w:color w:val="A0A0A0"/>
          <w:sz w:val="15"/>
        </w:rPr>
        <w:t xml:space="preserve">266  </w:t>
      </w:r>
      <w:r>
        <w:rPr>
          <w:rFonts w:ascii="Consolas" w:hAnsi="Consolas"/>
          <w:color w:val="1A1A1A"/>
          <w:sz w:val="15"/>
        </w:rPr>
        <w:t>void loop() {</w:t>
      </w:r>
    </w:p>
    <w:p>
      <w:pPr>
        <w:spacing w:after="0" w:before="0" w:line="240" w:lineRule="auto"/>
        <w:shd w:val="clear" w:color="auto" w:fill="F6F8FA"/>
      </w:pPr>
      <w:r>
        <w:rPr>
          <w:rFonts w:ascii="Consolas" w:hAnsi="Consolas"/>
          <w:color w:val="A0A0A0"/>
          <w:sz w:val="15"/>
        </w:rPr>
        <w:t xml:space="preserve">267  </w:t>
      </w:r>
      <w:r>
        <w:rPr>
          <w:rFonts w:ascii="Consolas" w:hAnsi="Consolas"/>
          <w:color w:val="1A1A1A"/>
          <w:sz w:val="15"/>
        </w:rPr>
        <w:t xml:space="preserve">  uint32_t now = millis();</w:t>
      </w:r>
    </w:p>
    <w:p>
      <w:pPr>
        <w:spacing w:after="0" w:before="0" w:line="240" w:lineRule="auto"/>
        <w:shd w:val="clear" w:color="auto" w:fill="F6F8FA"/>
      </w:pPr>
      <w:r>
        <w:rPr>
          <w:rFonts w:ascii="Consolas" w:hAnsi="Consolas"/>
          <w:color w:val="A0A0A0"/>
          <w:sz w:val="15"/>
        </w:rPr>
        <w:t xml:space="preserve">268  </w:t>
      </w:r>
      <w:r>
        <w:rPr>
          <w:rFonts w:ascii="Consolas" w:hAnsi="Consolas"/>
          <w:color w:val="1A1A1A"/>
          <w:sz w:val="15"/>
        </w:rPr>
        <w:t xml:space="preserve">  inputUpdate(now);</w:t>
      </w:r>
    </w:p>
    <w:p>
      <w:pPr>
        <w:spacing w:after="0" w:before="0" w:line="240" w:lineRule="auto"/>
        <w:shd w:val="clear" w:color="auto" w:fill="F6F8FA"/>
      </w:pPr>
      <w:r>
        <w:rPr>
          <w:rFonts w:ascii="Consolas" w:hAnsi="Consolas"/>
          <w:color w:val="A0A0A0"/>
          <w:sz w:val="15"/>
        </w:rPr>
        <w:t xml:space="preserve">269  </w:t>
      </w:r>
      <w:r>
        <w:rPr>
          <w:rFonts w:ascii="Consolas" w:hAnsi="Consolas"/>
          <w:color w:val="1A1A1A"/>
          <w:sz w:val="15"/>
        </w:rPr>
        <w:t xml:space="preserve">  soundUpdate(now);</w:t>
      </w:r>
    </w:p>
    <w:p>
      <w:pPr>
        <w:spacing w:after="0" w:before="0" w:line="240" w:lineRule="auto"/>
        <w:shd w:val="clear" w:color="auto" w:fill="F6F8FA"/>
      </w:pPr>
      <w:r>
        <w:rPr>
          <w:rFonts w:ascii="Consolas" w:hAnsi="Consolas"/>
          <w:color w:val="A0A0A0"/>
          <w:sz w:val="15"/>
        </w:rPr>
        <w:t xml:space="preserve">270  </w:t>
      </w:r>
      <w:r>
        <w:rPr>
          <w:rFonts w:ascii="Consolas" w:hAnsi="Consolas"/>
          <w:color w:val="1A1A1A"/>
          <w:sz w:val="15"/>
        </w:rPr>
        <w:t xml:space="preserve">  serialCommands();</w:t>
      </w:r>
    </w:p>
    <w:p>
      <w:pPr>
        <w:spacing w:after="0" w:before="0" w:line="240" w:lineRule="auto"/>
        <w:shd w:val="clear" w:color="auto" w:fill="F6F8FA"/>
      </w:pPr>
      <w:r>
        <w:rPr>
          <w:rFonts w:ascii="Consolas" w:hAnsi="Consolas"/>
          <w:color w:val="A0A0A0"/>
          <w:sz w:val="15"/>
        </w:rPr>
        <w:t xml:space="preserve">271  </w:t>
      </w:r>
      <w:r>
        <w:rPr>
          <w:rFonts w:ascii="Consolas" w:hAnsi="Consolas"/>
          <w:color w:val="1A1A1A"/>
          <w:sz w:val="15"/>
        </w:rPr>
        <w:t xml:space="preserve">  static uint32_t lastFrame = 0;</w:t>
      </w:r>
    </w:p>
    <w:p>
      <w:pPr>
        <w:spacing w:after="0" w:before="0" w:line="240" w:lineRule="auto"/>
        <w:shd w:val="clear" w:color="auto" w:fill="F6F8FA"/>
      </w:pPr>
      <w:r>
        <w:rPr>
          <w:rFonts w:ascii="Consolas" w:hAnsi="Consolas"/>
          <w:color w:val="A0A0A0"/>
          <w:sz w:val="15"/>
        </w:rPr>
        <w:t xml:space="preserve">272  </w:t>
      </w:r>
      <w:r>
        <w:rPr>
          <w:rFonts w:ascii="Consolas" w:hAnsi="Consolas"/>
          <w:color w:val="1A1A1A"/>
          <w:sz w:val="15"/>
        </w:rPr>
        <w:t xml:space="preserve">  if (now - lastFrame &gt;= FRAME_MS) {     </w:t>
      </w:r>
      <w:r>
        <w:rPr>
          <w:rFonts w:ascii="Consolas" w:hAnsi="Consolas"/>
          <w:color w:val="2E7D32"/>
          <w:sz w:val="15"/>
        </w:rPr>
        <w:t>// one new picture every 20 ms</w:t>
      </w:r>
    </w:p>
    <w:p>
      <w:pPr>
        <w:spacing w:after="0" w:before="0" w:line="240" w:lineRule="auto"/>
        <w:shd w:val="clear" w:color="auto" w:fill="F6F8FA"/>
      </w:pPr>
      <w:r>
        <w:rPr>
          <w:rFonts w:ascii="Consolas" w:hAnsi="Consolas"/>
          <w:color w:val="A0A0A0"/>
          <w:sz w:val="15"/>
        </w:rPr>
        <w:t xml:space="preserve">273  </w:t>
      </w:r>
      <w:r>
        <w:rPr>
          <w:rFonts w:ascii="Consolas" w:hAnsi="Consolas"/>
          <w:color w:val="1A1A1A"/>
          <w:sz w:val="15"/>
        </w:rPr>
        <w:t xml:space="preserve">    lastFrame = now;</w:t>
      </w:r>
    </w:p>
    <w:p>
      <w:pPr>
        <w:spacing w:after="0" w:before="0" w:line="240" w:lineRule="auto"/>
        <w:shd w:val="clear" w:color="auto" w:fill="F6F8FA"/>
      </w:pPr>
      <w:r>
        <w:rPr>
          <w:rFonts w:ascii="Consolas" w:hAnsi="Consolas"/>
          <w:color w:val="A0A0A0"/>
          <w:sz w:val="15"/>
        </w:rPr>
        <w:t xml:space="preserve">274  </w:t>
      </w:r>
      <w:r>
        <w:rPr>
          <w:rFonts w:ascii="Consolas" w:hAnsi="Consolas"/>
          <w:color w:val="1A1A1A"/>
          <w:sz w:val="15"/>
        </w:rPr>
        <w:t xml:space="preserve">    frameNo++;</w:t>
      </w:r>
    </w:p>
    <w:p>
      <w:pPr>
        <w:spacing w:after="0" w:before="0" w:line="240" w:lineRule="auto"/>
        <w:shd w:val="clear" w:color="auto" w:fill="F6F8FA"/>
      </w:pPr>
      <w:r>
        <w:rPr>
          <w:rFonts w:ascii="Consolas" w:hAnsi="Consolas"/>
          <w:color w:val="A0A0A0"/>
          <w:sz w:val="15"/>
        </w:rPr>
        <w:t xml:space="preserve">275  </w:t>
      </w:r>
      <w:r>
        <w:rPr>
          <w:rFonts w:ascii="Consolas" w:hAnsi="Consolas"/>
          <w:color w:val="1A1A1A"/>
          <w:sz w:val="15"/>
        </w:rPr>
        <w:t xml:space="preserve">    uint32_t workStart = micros();</w:t>
      </w:r>
    </w:p>
    <w:p>
      <w:pPr>
        <w:spacing w:after="0" w:before="0" w:line="240" w:lineRule="auto"/>
        <w:shd w:val="clear" w:color="auto" w:fill="F6F8FA"/>
      </w:pPr>
      <w:r>
        <w:rPr>
          <w:rFonts w:ascii="Consolas" w:hAnsi="Consolas"/>
          <w:color w:val="A0A0A0"/>
          <w:sz w:val="15"/>
        </w:rPr>
        <w:t xml:space="preserve">276  </w:t>
      </w:r>
      <w:r>
        <w:rPr>
          <w:rFonts w:ascii="Consolas" w:hAnsi="Consolas"/>
          <w:color w:val="1A1A1A"/>
          <w:sz w:val="15"/>
        </w:rPr>
        <w:t xml:space="preserve">    globalKeys();</w:t>
      </w:r>
    </w:p>
    <w:p>
      <w:pPr>
        <w:spacing w:after="0" w:before="0" w:line="240" w:lineRule="auto"/>
        <w:shd w:val="clear" w:color="auto" w:fill="F6F8FA"/>
      </w:pPr>
      <w:r>
        <w:rPr>
          <w:rFonts w:ascii="Consolas" w:hAnsi="Consolas"/>
          <w:color w:val="A0A0A0"/>
          <w:sz w:val="15"/>
        </w:rPr>
        <w:t xml:space="preserve">277  </w:t>
      </w:r>
      <w:r>
        <w:rPr>
          <w:rFonts w:ascii="Consolas" w:hAnsi="Consolas"/>
          <w:color w:val="1A1A1A"/>
          <w:sz w:val="15"/>
        </w:rPr>
        <w:t xml:space="preserve">    drawScreen(now);</w:t>
      </w:r>
    </w:p>
    <w:p>
      <w:pPr>
        <w:spacing w:after="0" w:before="0" w:line="240" w:lineRule="auto"/>
        <w:shd w:val="clear" w:color="auto" w:fill="F6F8FA"/>
      </w:pPr>
      <w:r>
        <w:rPr>
          <w:rFonts w:ascii="Consolas" w:hAnsi="Consolas"/>
          <w:color w:val="A0A0A0"/>
          <w:sz w:val="15"/>
        </w:rPr>
        <w:t xml:space="preserve">278  </w:t>
      </w:r>
      <w:r>
        <w:rPr>
          <w:rFonts w:ascii="Consolas" w:hAnsi="Consolas"/>
          <w:color w:val="1A1A1A"/>
          <w:sz w:val="15"/>
        </w:rPr>
        <w:t xml:space="preserve">    present();</w:t>
      </w:r>
    </w:p>
    <w:p>
      <w:pPr>
        <w:spacing w:after="0" w:before="0" w:line="240" w:lineRule="auto"/>
        <w:shd w:val="clear" w:color="auto" w:fill="F6F8FA"/>
      </w:pPr>
      <w:r>
        <w:rPr>
          <w:rFonts w:ascii="Consolas" w:hAnsi="Consolas"/>
          <w:color w:val="A0A0A0"/>
          <w:sz w:val="15"/>
        </w:rPr>
        <w:t xml:space="preserve">279  </w:t>
      </w:r>
      <w:r>
        <w:rPr>
          <w:rFonts w:ascii="Consolas" w:hAnsi="Consolas"/>
          <w:color w:val="1A1A1A"/>
          <w:sz w:val="15"/>
        </w:rPr>
        <w:t xml:space="preserve">    inputEndFrame();</w:t>
      </w:r>
    </w:p>
    <w:p>
      <w:pPr>
        <w:spacing w:after="0" w:before="0" w:line="240" w:lineRule="auto"/>
        <w:shd w:val="clear" w:color="auto" w:fill="F6F8FA"/>
      </w:pPr>
      <w:r>
        <w:rPr>
          <w:rFonts w:ascii="Consolas" w:hAnsi="Consolas"/>
          <w:color w:val="A0A0A0"/>
          <w:sz w:val="15"/>
        </w:rPr>
        <w:t xml:space="preserve">280  </w:t>
      </w:r>
      <w:r>
        <w:rPr>
          <w:rFonts w:ascii="Consolas" w:hAnsi="Consolas"/>
          <w:color w:val="1A1A1A"/>
          <w:sz w:val="15"/>
        </w:rPr>
        <w:t xml:space="preserve">    frameWorkUs = micros() - workStart;</w:t>
      </w:r>
    </w:p>
    <w:p>
      <w:pPr>
        <w:spacing w:after="0" w:before="0" w:line="240" w:lineRule="auto"/>
        <w:shd w:val="clear" w:color="auto" w:fill="F6F8FA"/>
      </w:pPr>
      <w:r>
        <w:rPr>
          <w:rFonts w:ascii="Consolas" w:hAnsi="Consolas"/>
          <w:color w:val="A0A0A0"/>
          <w:sz w:val="15"/>
        </w:rPr>
        <w:t xml:space="preserve">281  </w:t>
      </w:r>
      <w:r>
        <w:rPr>
          <w:rFonts w:ascii="Consolas" w:hAnsi="Consolas"/>
          <w:color w:val="1A1A1A"/>
          <w:sz w:val="15"/>
        </w:rPr>
        <w:t xml:space="preserve">    if (frameWorkUs &gt; frameWorkMaxUs) frameWorkMaxUs = frameWorkUs;</w:t>
      </w:r>
    </w:p>
    <w:p>
      <w:pPr>
        <w:spacing w:after="0" w:before="0" w:line="240" w:lineRule="auto"/>
        <w:shd w:val="clear" w:color="auto" w:fill="F6F8FA"/>
      </w:pPr>
      <w:r>
        <w:rPr>
          <w:rFonts w:ascii="Consolas" w:hAnsi="Consolas"/>
          <w:color w:val="A0A0A0"/>
          <w:sz w:val="15"/>
        </w:rPr>
        <w:t xml:space="preserve">282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283  </w:t>
      </w:r>
      <w:r>
        <w:rPr>
          <w:rFonts w:ascii="Consolas" w:hAnsi="Consolas"/>
          <w:color w:val="1A1A1A"/>
          <w:sz w:val="15"/>
        </w:rPr>
        <w:t>}</w:t>
      </w:r>
    </w:p>
    <w:p>
      <w:r>
        <w:rPr>
          <w:i w:val="0"/>
        </w:rPr>
      </w:r>
    </w:p>
    <w:p>
      <w:r>
        <w:br w:type="page"/>
      </w:r>
    </w:p>
    <w:p>
      <w:pPr>
        <w:pStyle w:val="Heading2"/>
      </w:pPr>
      <w:r>
        <w:t>4.2 config.h – Settings</w:t>
      </w:r>
    </w:p>
    <w:p>
      <w:r>
        <w:t>All settings in one place: the frame time, the names of the keys, the list of screens, the difficulty tables (lives, enemy fire speed, boss health, ammo per crate) and game constants such as the number of lives and the phase bonus. Changing the balance of the game only needs this file.</w:t>
      </w:r>
    </w:p>
    <w:p>
      <w:pPr>
        <w:pStyle w:val="Heading3"/>
      </w:pPr>
      <w:r>
        <w:t>Source code</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config.h -- settings of VOID RUNNER in one place (timing, keys, game balance).</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4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5  </w:t>
      </w:r>
      <w:r>
        <w:rPr>
          <w:rFonts w:ascii="Consolas" w:hAnsi="Consolas"/>
          <w:color w:val="8E24AA"/>
          <w:sz w:val="15"/>
        </w:rPr>
        <w:t>#include &lt;Arduino.h&gt;</w:t>
      </w:r>
    </w:p>
    <w:p>
      <w:pPr>
        <w:spacing w:after="0" w:before="0" w:line="240" w:lineRule="auto"/>
        <w:shd w:val="clear" w:color="auto" w:fill="F6F8FA"/>
      </w:pPr>
      <w:r>
        <w:rPr>
          <w:rFonts w:ascii="Consolas" w:hAnsi="Consolas"/>
          <w:color w:val="A0A0A0"/>
          <w:sz w:val="15"/>
        </w:rPr>
        <w:t xml:space="preserve"> 6  </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 timing</w:t>
      </w:r>
    </w:p>
    <w:p>
      <w:pPr>
        <w:spacing w:after="0" w:before="0" w:line="240" w:lineRule="auto"/>
        <w:shd w:val="clear" w:color="auto" w:fill="F6F8FA"/>
      </w:pPr>
      <w:r>
        <w:rPr>
          <w:rFonts w:ascii="Consolas" w:hAnsi="Consolas"/>
          <w:color w:val="A0A0A0"/>
          <w:sz w:val="15"/>
        </w:rPr>
        <w:t xml:space="preserve"> 8  </w:t>
      </w:r>
      <w:r>
        <w:rPr>
          <w:rFonts w:ascii="Consolas" w:hAnsi="Consolas"/>
          <w:color w:val="1A1A1A"/>
          <w:sz w:val="15"/>
        </w:rPr>
        <w:t xml:space="preserve">const uint8_t FRAME_MS   = 20;           </w:t>
      </w:r>
      <w:r>
        <w:rPr>
          <w:rFonts w:ascii="Consolas" w:hAnsi="Consolas"/>
          <w:color w:val="2E7D32"/>
          <w:sz w:val="15"/>
        </w:rPr>
        <w:t>// a new picture is drawn every 20 ms (50 per second)</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 xml:space="preserve">const uint8_t REFRESH_HZ = 71;           </w:t>
      </w:r>
      <w:r>
        <w:rPr>
          <w:rFonts w:ascii="Consolas" w:hAnsi="Consolas"/>
          <w:color w:val="2E7D32"/>
          <w:sz w:val="15"/>
        </w:rPr>
        <w:t>// the LED matrix is scanned 71 times per second</w:t>
      </w:r>
    </w:p>
    <w:p>
      <w:pPr>
        <w:spacing w:after="0" w:before="0" w:line="240" w:lineRule="auto"/>
        <w:shd w:val="clear" w:color="auto" w:fill="F6F8FA"/>
      </w:pPr>
      <w:r>
        <w:rPr>
          <w:rFonts w:ascii="Consolas" w:hAnsi="Consolas"/>
          <w:color w:val="A0A0A0"/>
          <w:sz w:val="15"/>
        </w:rPr>
        <w:t xml:space="preserve">10  </w:t>
      </w:r>
    </w:p>
    <w:p>
      <w:pPr>
        <w:spacing w:after="0" w:before="0" w:line="240" w:lineRule="auto"/>
        <w:shd w:val="clear" w:color="auto" w:fill="F6F8FA"/>
      </w:pPr>
      <w:r>
        <w:rPr>
          <w:rFonts w:ascii="Consolas" w:hAnsi="Consolas"/>
          <w:color w:val="A0A0A0"/>
          <w:sz w:val="15"/>
        </w:rPr>
        <w:t xml:space="preserve">11  </w:t>
      </w:r>
      <w:r>
        <w:rPr>
          <w:rFonts w:ascii="Consolas" w:hAnsi="Consolas"/>
          <w:color w:val="2E7D32"/>
          <w:sz w:val="15"/>
        </w:rPr>
        <w:t>// ---- brightness levels (key B): % of its time slot that each LED row stays lit</w:t>
      </w:r>
    </w:p>
    <w:p>
      <w:pPr>
        <w:spacing w:after="0" w:before="0" w:line="240" w:lineRule="auto"/>
        <w:shd w:val="clear" w:color="auto" w:fill="F6F8FA"/>
      </w:pPr>
      <w:r>
        <w:rPr>
          <w:rFonts w:ascii="Consolas" w:hAnsi="Consolas"/>
          <w:color w:val="A0A0A0"/>
          <w:sz w:val="15"/>
        </w:rPr>
        <w:t xml:space="preserve">12  </w:t>
      </w:r>
      <w:r>
        <w:rPr>
          <w:rFonts w:ascii="Consolas" w:hAnsi="Consolas"/>
          <w:color w:val="1A1A1A"/>
          <w:sz w:val="15"/>
        </w:rPr>
        <w:t>const uint8_t BRIGHTNESS_LEVELS[] = {100, 50, 20};</w:t>
      </w:r>
    </w:p>
    <w:p>
      <w:pPr>
        <w:spacing w:after="0" w:before="0" w:line="240" w:lineRule="auto"/>
        <w:shd w:val="clear" w:color="auto" w:fill="F6F8FA"/>
      </w:pPr>
      <w:r>
        <w:rPr>
          <w:rFonts w:ascii="Consolas" w:hAnsi="Consolas"/>
          <w:color w:val="A0A0A0"/>
          <w:sz w:val="15"/>
        </w:rPr>
        <w:t xml:space="preserve">13  </w:t>
      </w:r>
    </w:p>
    <w:p>
      <w:pPr>
        <w:spacing w:after="0" w:before="0" w:line="240" w:lineRule="auto"/>
        <w:shd w:val="clear" w:color="auto" w:fill="F6F8FA"/>
      </w:pPr>
      <w:r>
        <w:rPr>
          <w:rFonts w:ascii="Consolas" w:hAnsi="Consolas"/>
          <w:color w:val="A0A0A0"/>
          <w:sz w:val="15"/>
        </w:rPr>
        <w:t xml:space="preserve">14  </w:t>
      </w:r>
      <w:r>
        <w:rPr>
          <w:rFonts w:ascii="Consolas" w:hAnsi="Consolas"/>
          <w:color w:val="2E7D32"/>
          <w:sz w:val="15"/>
        </w:rPr>
        <w:t>// ---- keys (labels of the keypad buttons = PC keyboard keys)</w:t>
      </w:r>
    </w:p>
    <w:p>
      <w:pPr>
        <w:spacing w:after="0" w:before="0" w:line="240" w:lineRule="auto"/>
        <w:shd w:val="clear" w:color="auto" w:fill="F6F8FA"/>
      </w:pPr>
      <w:r>
        <w:rPr>
          <w:rFonts w:ascii="Consolas" w:hAnsi="Consolas"/>
          <w:color w:val="A0A0A0"/>
          <w:sz w:val="15"/>
        </w:rPr>
        <w:t xml:space="preserve">15  </w:t>
      </w:r>
      <w:r>
        <w:rPr>
          <w:rFonts w:ascii="Consolas" w:hAnsi="Consolas"/>
          <w:color w:val="1A1A1A"/>
          <w:sz w:val="15"/>
        </w:rPr>
        <w:t xml:space="preserve">const char KEY_UP = </w:t>
      </w:r>
      <w:r>
        <w:rPr>
          <w:rFonts w:ascii="Consolas" w:hAnsi="Consolas"/>
          <w:color w:val="B23A1D"/>
          <w:sz w:val="15"/>
        </w:rPr>
        <w:t>'W'</w:t>
      </w:r>
      <w:r>
        <w:rPr>
          <w:rFonts w:ascii="Consolas" w:hAnsi="Consolas"/>
          <w:color w:val="1A1A1A"/>
          <w:sz w:val="15"/>
        </w:rPr>
        <w:t xml:space="preserve">, KEY_LEFT = </w:t>
      </w:r>
      <w:r>
        <w:rPr>
          <w:rFonts w:ascii="Consolas" w:hAnsi="Consolas"/>
          <w:color w:val="B23A1D"/>
          <w:sz w:val="15"/>
        </w:rPr>
        <w:t>'A'</w:t>
      </w:r>
      <w:r>
        <w:rPr>
          <w:rFonts w:ascii="Consolas" w:hAnsi="Consolas"/>
          <w:color w:val="1A1A1A"/>
          <w:sz w:val="15"/>
        </w:rPr>
        <w:t xml:space="preserve">, KEY_DOWN = </w:t>
      </w:r>
      <w:r>
        <w:rPr>
          <w:rFonts w:ascii="Consolas" w:hAnsi="Consolas"/>
          <w:color w:val="B23A1D"/>
          <w:sz w:val="15"/>
        </w:rPr>
        <w:t>'S'</w:t>
      </w:r>
      <w:r>
        <w:rPr>
          <w:rFonts w:ascii="Consolas" w:hAnsi="Consolas"/>
          <w:color w:val="1A1A1A"/>
          <w:sz w:val="15"/>
        </w:rPr>
        <w:t xml:space="preserve">, KEY_RIGHT = </w:t>
      </w:r>
      <w:r>
        <w:rPr>
          <w:rFonts w:ascii="Consolas" w:hAnsi="Consolas"/>
          <w:color w:val="B23A1D"/>
          <w:sz w:val="15"/>
        </w:rPr>
        <w:t>'D'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16  </w:t>
      </w:r>
      <w:r>
        <w:rPr>
          <w:rFonts w:ascii="Consolas" w:hAnsi="Consolas"/>
          <w:color w:val="1A1A1A"/>
          <w:sz w:val="15"/>
        </w:rPr>
        <w:t xml:space="preserve">const char KEY_FIRE = </w:t>
      </w:r>
      <w:r>
        <w:rPr>
          <w:rFonts w:ascii="Consolas" w:hAnsi="Consolas"/>
          <w:color w:val="B23A1D"/>
          <w:sz w:val="15"/>
        </w:rPr>
        <w:t>'R'</w:t>
      </w:r>
      <w:r>
        <w:rPr>
          <w:rFonts w:ascii="Consolas" w:hAnsi="Consolas"/>
          <w:color w:val="1A1A1A"/>
          <w:sz w:val="15"/>
        </w:rPr>
        <w:t xml:space="preserve">;               </w:t>
      </w:r>
      <w:r>
        <w:rPr>
          <w:rFonts w:ascii="Consolas" w:hAnsi="Consolas"/>
          <w:color w:val="2E7D32"/>
          <w:sz w:val="15"/>
        </w:rPr>
        <w:t>// fire, and "OK" in menus</w:t>
      </w:r>
    </w:p>
    <w:p>
      <w:pPr>
        <w:spacing w:after="0" w:before="0" w:line="240" w:lineRule="auto"/>
        <w:shd w:val="clear" w:color="auto" w:fill="F6F8FA"/>
      </w:pPr>
      <w:r>
        <w:rPr>
          <w:rFonts w:ascii="Consolas" w:hAnsi="Consolas"/>
          <w:color w:val="A0A0A0"/>
          <w:sz w:val="15"/>
        </w:rPr>
        <w:t xml:space="preserve">17  </w:t>
      </w:r>
      <w:r>
        <w:rPr>
          <w:rFonts w:ascii="Consolas" w:hAnsi="Consolas"/>
          <w:color w:val="1A1A1A"/>
          <w:sz w:val="15"/>
        </w:rPr>
        <w:t xml:space="preserve">const char KEY_BACK = </w:t>
      </w:r>
      <w:r>
        <w:rPr>
          <w:rFonts w:ascii="Consolas" w:hAnsi="Consolas"/>
          <w:color w:val="B23A1D"/>
          <w:sz w:val="15"/>
        </w:rPr>
        <w:t>'Q'</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18  </w:t>
      </w:r>
      <w:r>
        <w:rPr>
          <w:rFonts w:ascii="Consolas" w:hAnsi="Consolas"/>
          <w:color w:val="1A1A1A"/>
          <w:sz w:val="15"/>
        </w:rPr>
        <w:t xml:space="preserve">const char KEY_PAUSE = </w:t>
      </w:r>
      <w:r>
        <w:rPr>
          <w:rFonts w:ascii="Consolas" w:hAnsi="Consolas"/>
          <w:color w:val="B23A1D"/>
          <w:sz w:val="15"/>
        </w:rPr>
        <w:t>'P'</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  </w:t>
      </w:r>
      <w:r>
        <w:rPr>
          <w:rFonts w:ascii="Consolas" w:hAnsi="Consolas"/>
          <w:color w:val="1A1A1A"/>
          <w:sz w:val="15"/>
        </w:rPr>
        <w:t xml:space="preserve">const char KEY_MUTE = </w:t>
      </w:r>
      <w:r>
        <w:rPr>
          <w:rFonts w:ascii="Consolas" w:hAnsi="Consolas"/>
          <w:color w:val="B23A1D"/>
          <w:sz w:val="15"/>
        </w:rPr>
        <w:t>'M'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  </w:t>
      </w:r>
      <w:r>
        <w:rPr>
          <w:rFonts w:ascii="Consolas" w:hAnsi="Consolas"/>
          <w:color w:val="1A1A1A"/>
          <w:sz w:val="15"/>
        </w:rPr>
        <w:t xml:space="preserve">const char KEY_BRIGHTNESS = </w:t>
      </w:r>
      <w:r>
        <w:rPr>
          <w:rFonts w:ascii="Consolas" w:hAnsi="Consolas"/>
          <w:color w:val="B23A1D"/>
          <w:sz w:val="15"/>
        </w:rPr>
        <w:t>'B'</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21  </w:t>
      </w:r>
    </w:p>
    <w:p>
      <w:pPr>
        <w:spacing w:after="0" w:before="0" w:line="240" w:lineRule="auto"/>
        <w:shd w:val="clear" w:color="auto" w:fill="F6F8FA"/>
      </w:pPr>
      <w:r>
        <w:rPr>
          <w:rFonts w:ascii="Consolas" w:hAnsi="Consolas"/>
          <w:color w:val="A0A0A0"/>
          <w:sz w:val="15"/>
        </w:rPr>
        <w:t xml:space="preserve">22  </w:t>
      </w:r>
      <w:r>
        <w:rPr>
          <w:rFonts w:ascii="Consolas" w:hAnsi="Consolas"/>
          <w:color w:val="2E7D32"/>
          <w:sz w:val="15"/>
        </w:rPr>
        <w:t>// ---- the screens of the game</w:t>
      </w:r>
    </w:p>
    <w:p>
      <w:pPr>
        <w:spacing w:after="0" w:before="0" w:line="240" w:lineRule="auto"/>
        <w:shd w:val="clear" w:color="auto" w:fill="F6F8FA"/>
      </w:pPr>
      <w:r>
        <w:rPr>
          <w:rFonts w:ascii="Consolas" w:hAnsi="Consolas"/>
          <w:color w:val="A0A0A0"/>
          <w:sz w:val="15"/>
        </w:rPr>
        <w:t xml:space="preserve">23  </w:t>
      </w:r>
      <w:r>
        <w:rPr>
          <w:rFonts w:ascii="Consolas" w:hAnsi="Consolas"/>
          <w:color w:val="1A1A1A"/>
          <w:sz w:val="15"/>
        </w:rPr>
        <w:t>enum Screen : uint8_t {</w:t>
      </w:r>
    </w:p>
    <w:p>
      <w:pPr>
        <w:spacing w:after="0" w:before="0" w:line="240" w:lineRule="auto"/>
        <w:shd w:val="clear" w:color="auto" w:fill="F6F8FA"/>
      </w:pPr>
      <w:r>
        <w:rPr>
          <w:rFonts w:ascii="Consolas" w:hAnsi="Consolas"/>
          <w:color w:val="A0A0A0"/>
          <w:sz w:val="15"/>
        </w:rPr>
        <w:t xml:space="preserve">24  </w:t>
      </w:r>
      <w:r>
        <w:rPr>
          <w:rFonts w:ascii="Consolas" w:hAnsi="Consolas"/>
          <w:color w:val="1A1A1A"/>
          <w:sz w:val="15"/>
        </w:rPr>
        <w:t xml:space="preserve">  SCR_LOGO, SCR_TITLE, SCR_MENU, SCR_HANGAR, SCR_OPTIONS, SCR_BEST,</w:t>
      </w:r>
    </w:p>
    <w:p>
      <w:pPr>
        <w:spacing w:after="0" w:before="0" w:line="240" w:lineRule="auto"/>
        <w:shd w:val="clear" w:color="auto" w:fill="F6F8FA"/>
      </w:pPr>
      <w:r>
        <w:rPr>
          <w:rFonts w:ascii="Consolas" w:hAnsi="Consolas"/>
          <w:color w:val="A0A0A0"/>
          <w:sz w:val="15"/>
        </w:rPr>
        <w:t xml:space="preserve">25  </w:t>
      </w:r>
      <w:r>
        <w:rPr>
          <w:rFonts w:ascii="Consolas" w:hAnsi="Consolas"/>
          <w:color w:val="1A1A1A"/>
          <w:sz w:val="15"/>
        </w:rPr>
        <w:t xml:space="preserve">  SCR_GAME, SCR_PAUSE, SCR_GAMEOVER, SCR_VICTORY, SCR_LEDTEST</w:t>
      </w:r>
    </w:p>
    <w:p>
      <w:pPr>
        <w:spacing w:after="0" w:before="0" w:line="240" w:lineRule="auto"/>
        <w:shd w:val="clear" w:color="auto" w:fill="F6F8FA"/>
      </w:pPr>
      <w:r>
        <w:rPr>
          <w:rFonts w:ascii="Consolas" w:hAnsi="Consolas"/>
          <w:color w:val="A0A0A0"/>
          <w:sz w:val="15"/>
        </w:rPr>
        <w:t xml:space="preserve">26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27  </w:t>
      </w:r>
    </w:p>
    <w:p>
      <w:pPr>
        <w:spacing w:after="0" w:before="0" w:line="240" w:lineRule="auto"/>
        <w:shd w:val="clear" w:color="auto" w:fill="F6F8FA"/>
      </w:pPr>
      <w:r>
        <w:rPr>
          <w:rFonts w:ascii="Consolas" w:hAnsi="Consolas"/>
          <w:color w:val="A0A0A0"/>
          <w:sz w:val="15"/>
        </w:rPr>
        <w:t xml:space="preserve">28  </w:t>
      </w:r>
      <w:r>
        <w:rPr>
          <w:rFonts w:ascii="Consolas" w:hAnsi="Consolas"/>
          <w:color w:val="2E7D32"/>
          <w:sz w:val="15"/>
        </w:rPr>
        <w:t>// ---- difficulty (OPTS): lives at the start, enemy fire speed, ammo per pack</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enum Difficulty : uint8_t { DIFF_EASY, DIFF_NORMAL, DIFF_HARD };</w:t>
      </w:r>
    </w:p>
    <w:p>
      <w:pPr>
        <w:spacing w:after="0" w:before="0" w:line="240" w:lineRule="auto"/>
        <w:shd w:val="clear" w:color="auto" w:fill="F6F8FA"/>
      </w:pPr>
      <w:r>
        <w:rPr>
          <w:rFonts w:ascii="Consolas" w:hAnsi="Consolas"/>
          <w:color w:val="A0A0A0"/>
          <w:sz w:val="15"/>
        </w:rPr>
        <w:t xml:space="preserve">30  </w:t>
      </w:r>
      <w:r>
        <w:rPr>
          <w:rFonts w:ascii="Consolas" w:hAnsi="Consolas"/>
          <w:color w:val="1A1A1A"/>
          <w:sz w:val="15"/>
        </w:rPr>
        <w:t>const uint8_t DIFF_LIVES[3]      = {4, 3, 3};</w:t>
      </w:r>
    </w:p>
    <w:p>
      <w:pPr>
        <w:spacing w:after="0" w:before="0" w:line="240" w:lineRule="auto"/>
        <w:shd w:val="clear" w:color="auto" w:fill="F6F8FA"/>
      </w:pPr>
      <w:r>
        <w:rPr>
          <w:rFonts w:ascii="Consolas" w:hAnsi="Consolas"/>
          <w:color w:val="A0A0A0"/>
          <w:sz w:val="15"/>
        </w:rPr>
        <w:t xml:space="preserve">31  </w:t>
      </w:r>
      <w:r>
        <w:rPr>
          <w:rFonts w:ascii="Consolas" w:hAnsi="Consolas"/>
          <w:color w:val="1A1A1A"/>
          <w:sz w:val="15"/>
        </w:rPr>
        <w:t xml:space="preserve">const uint8_t DIFF_FIRE_SCALE[3] = {150, 100, 75};   </w:t>
      </w:r>
      <w:r>
        <w:rPr>
          <w:rFonts w:ascii="Consolas" w:hAnsi="Consolas"/>
          <w:color w:val="2E7D32"/>
          <w:sz w:val="15"/>
        </w:rPr>
        <w:t>// % of the enemy fire interval</w:t>
      </w:r>
    </w:p>
    <w:p>
      <w:pPr>
        <w:spacing w:after="0" w:before="0" w:line="240" w:lineRule="auto"/>
        <w:shd w:val="clear" w:color="auto" w:fill="F6F8FA"/>
      </w:pPr>
      <w:r>
        <w:rPr>
          <w:rFonts w:ascii="Consolas" w:hAnsi="Consolas"/>
          <w:color w:val="A0A0A0"/>
          <w:sz w:val="15"/>
        </w:rPr>
        <w:t xml:space="preserve">32  </w:t>
      </w:r>
      <w:r>
        <w:rPr>
          <w:rFonts w:ascii="Consolas" w:hAnsi="Consolas"/>
          <w:color w:val="1A1A1A"/>
          <w:sz w:val="15"/>
        </w:rPr>
        <w:t xml:space="preserve">const uint8_t DIFF_BOSS_HP[3]    = {80, 100, 130};   </w:t>
      </w:r>
      <w:r>
        <w:rPr>
          <w:rFonts w:ascii="Consolas" w:hAnsi="Consolas"/>
          <w:color w:val="2E7D32"/>
          <w:sz w:val="15"/>
        </w:rPr>
        <w:t>// % of the boss health</w:t>
      </w:r>
    </w:p>
    <w:p>
      <w:pPr>
        <w:spacing w:after="0" w:before="0" w:line="240" w:lineRule="auto"/>
        <w:shd w:val="clear" w:color="auto" w:fill="F6F8FA"/>
      </w:pPr>
      <w:r>
        <w:rPr>
          <w:rFonts w:ascii="Consolas" w:hAnsi="Consolas"/>
          <w:color w:val="A0A0A0"/>
          <w:sz w:val="15"/>
        </w:rPr>
        <w:t xml:space="preserve">33  </w:t>
      </w:r>
      <w:r>
        <w:rPr>
          <w:rFonts w:ascii="Consolas" w:hAnsi="Consolas"/>
          <w:color w:val="1A1A1A"/>
          <w:sz w:val="15"/>
        </w:rPr>
        <w:t>const uint8_t DIFF_PACK_AMMO[3]  = {20, 15, 12};</w:t>
      </w:r>
    </w:p>
    <w:p>
      <w:pPr>
        <w:spacing w:after="0" w:before="0" w:line="240" w:lineRule="auto"/>
        <w:shd w:val="clear" w:color="auto" w:fill="F6F8FA"/>
      </w:pPr>
      <w:r>
        <w:rPr>
          <w:rFonts w:ascii="Consolas" w:hAnsi="Consolas"/>
          <w:color w:val="A0A0A0"/>
          <w:sz w:val="15"/>
        </w:rPr>
        <w:t xml:space="preserve">34  </w:t>
      </w:r>
    </w:p>
    <w:p>
      <w:pPr>
        <w:spacing w:after="0" w:before="0" w:line="240" w:lineRule="auto"/>
        <w:shd w:val="clear" w:color="auto" w:fill="F6F8FA"/>
      </w:pPr>
      <w:r>
        <w:rPr>
          <w:rFonts w:ascii="Consolas" w:hAnsi="Consolas"/>
          <w:color w:val="A0A0A0"/>
          <w:sz w:val="15"/>
        </w:rPr>
        <w:t xml:space="preserve">35  </w:t>
      </w:r>
      <w:r>
        <w:rPr>
          <w:rFonts w:ascii="Consolas" w:hAnsi="Consolas"/>
          <w:color w:val="2E7D32"/>
          <w:sz w:val="15"/>
        </w:rPr>
        <w:t>// ---- player</w:t>
      </w:r>
    </w:p>
    <w:p>
      <w:pPr>
        <w:spacing w:after="0" w:before="0" w:line="240" w:lineRule="auto"/>
        <w:shd w:val="clear" w:color="auto" w:fill="F6F8FA"/>
      </w:pPr>
      <w:r>
        <w:rPr>
          <w:rFonts w:ascii="Consolas" w:hAnsi="Consolas"/>
          <w:color w:val="A0A0A0"/>
          <w:sz w:val="15"/>
        </w:rPr>
        <w:t xml:space="preserve">36  </w:t>
      </w:r>
      <w:r>
        <w:rPr>
          <w:rFonts w:ascii="Consolas" w:hAnsi="Consolas"/>
          <w:color w:val="1A1A1A"/>
          <w:sz w:val="15"/>
        </w:rPr>
        <w:t>const uint8_t MAX_LIVES = 4;</w:t>
      </w:r>
    </w:p>
    <w:p>
      <w:pPr>
        <w:spacing w:after="0" w:before="0" w:line="240" w:lineRule="auto"/>
        <w:shd w:val="clear" w:color="auto" w:fill="F6F8FA"/>
      </w:pPr>
      <w:r>
        <w:rPr>
          <w:rFonts w:ascii="Consolas" w:hAnsi="Consolas"/>
          <w:color w:val="A0A0A0"/>
          <w:sz w:val="15"/>
        </w:rPr>
        <w:t xml:space="preserve">37  </w:t>
      </w:r>
      <w:r>
        <w:rPr>
          <w:rFonts w:ascii="Consolas" w:hAnsi="Consolas"/>
          <w:color w:val="1A1A1A"/>
          <w:sz w:val="15"/>
        </w:rPr>
        <w:t xml:space="preserve">const uint8_t LOW_AMMO = 5;              </w:t>
      </w:r>
      <w:r>
        <w:rPr>
          <w:rFonts w:ascii="Consolas" w:hAnsi="Consolas"/>
          <w:color w:val="2E7D32"/>
          <w:sz w:val="15"/>
        </w:rPr>
        <w:t>// warning beep + blinking ammo bar from here</w:t>
      </w:r>
    </w:p>
    <w:p>
      <w:pPr>
        <w:spacing w:after="0" w:before="0" w:line="240" w:lineRule="auto"/>
        <w:shd w:val="clear" w:color="auto" w:fill="F6F8FA"/>
      </w:pPr>
      <w:r>
        <w:rPr>
          <w:rFonts w:ascii="Consolas" w:hAnsi="Consolas"/>
          <w:color w:val="A0A0A0"/>
          <w:sz w:val="15"/>
        </w:rPr>
        <w:t xml:space="preserve">38  </w:t>
      </w:r>
      <w:r>
        <w:rPr>
          <w:rFonts w:ascii="Consolas" w:hAnsi="Consolas"/>
          <w:color w:val="1A1A1A"/>
          <w:sz w:val="15"/>
        </w:rPr>
        <w:t xml:space="preserve">const uint16_t MOVE_REPEAT_DELAY = 170;  </w:t>
      </w:r>
      <w:r>
        <w:rPr>
          <w:rFonts w:ascii="Consolas" w:hAnsi="Consolas"/>
          <w:color w:val="2E7D32"/>
          <w:sz w:val="15"/>
        </w:rPr>
        <w:t>// hold a move key this long before it glides</w:t>
      </w:r>
    </w:p>
    <w:p>
      <w:pPr>
        <w:spacing w:after="0" w:before="0" w:line="240" w:lineRule="auto"/>
        <w:shd w:val="clear" w:color="auto" w:fill="F6F8FA"/>
      </w:pPr>
      <w:r>
        <w:rPr>
          <w:rFonts w:ascii="Consolas" w:hAnsi="Consolas"/>
          <w:color w:val="A0A0A0"/>
          <w:sz w:val="15"/>
        </w:rPr>
        <w:t xml:space="preserve">39  </w:t>
      </w:r>
      <w:r>
        <w:rPr>
          <w:rFonts w:ascii="Consolas" w:hAnsi="Consolas"/>
          <w:color w:val="1A1A1A"/>
          <w:sz w:val="15"/>
        </w:rPr>
        <w:t xml:space="preserve">const uint16_t HIT_SHIELD_MS = 2000;     </w:t>
      </w:r>
      <w:r>
        <w:rPr>
          <w:rFonts w:ascii="Consolas" w:hAnsi="Consolas"/>
          <w:color w:val="2E7D32"/>
          <w:sz w:val="15"/>
        </w:rPr>
        <w:t>// blinking, can't be hit, after a hit</w:t>
      </w:r>
    </w:p>
    <w:p>
      <w:pPr>
        <w:spacing w:after="0" w:before="0" w:line="240" w:lineRule="auto"/>
        <w:shd w:val="clear" w:color="auto" w:fill="F6F8FA"/>
      </w:pPr>
      <w:r>
        <w:rPr>
          <w:rFonts w:ascii="Consolas" w:hAnsi="Consolas"/>
          <w:color w:val="A0A0A0"/>
          <w:sz w:val="15"/>
        </w:rPr>
        <w:t xml:space="preserve">40  </w:t>
      </w:r>
      <w:r>
        <w:rPr>
          <w:rFonts w:ascii="Consolas" w:hAnsi="Consolas"/>
          <w:color w:val="1A1A1A"/>
          <w:sz w:val="15"/>
        </w:rPr>
        <w:t xml:space="preserve">const uint8_t PLAYER_SHOT_MS = 35;       </w:t>
      </w:r>
      <w:r>
        <w:rPr>
          <w:rFonts w:ascii="Consolas" w:hAnsi="Consolas"/>
          <w:color w:val="2E7D32"/>
          <w:sz w:val="15"/>
        </w:rPr>
        <w:t>// ms per pixel of a player bullet</w:t>
      </w:r>
    </w:p>
    <w:p>
      <w:pPr>
        <w:spacing w:after="0" w:before="0" w:line="240" w:lineRule="auto"/>
        <w:shd w:val="clear" w:color="auto" w:fill="F6F8FA"/>
      </w:pPr>
      <w:r>
        <w:rPr>
          <w:rFonts w:ascii="Consolas" w:hAnsi="Consolas"/>
          <w:color w:val="A0A0A0"/>
          <w:sz w:val="15"/>
        </w:rPr>
        <w:t xml:space="preserve">41  </w:t>
      </w:r>
    </w:p>
    <w:p>
      <w:pPr>
        <w:spacing w:after="0" w:before="0" w:line="240" w:lineRule="auto"/>
        <w:shd w:val="clear" w:color="auto" w:fill="F6F8FA"/>
      </w:pPr>
      <w:r>
        <w:rPr>
          <w:rFonts w:ascii="Consolas" w:hAnsi="Consolas"/>
          <w:color w:val="A0A0A0"/>
          <w:sz w:val="15"/>
        </w:rPr>
        <w:t xml:space="preserve">42  </w:t>
      </w:r>
      <w:r>
        <w:rPr>
          <w:rFonts w:ascii="Consolas" w:hAnsi="Consolas"/>
          <w:color w:val="2E7D32"/>
          <w:sz w:val="15"/>
        </w:rPr>
        <w:t>// ---- scoring</w:t>
      </w:r>
    </w:p>
    <w:p>
      <w:pPr>
        <w:spacing w:after="0" w:before="0" w:line="240" w:lineRule="auto"/>
        <w:shd w:val="clear" w:color="auto" w:fill="F6F8FA"/>
      </w:pPr>
      <w:r>
        <w:rPr>
          <w:rFonts w:ascii="Consolas" w:hAnsi="Consolas"/>
          <w:color w:val="A0A0A0"/>
          <w:sz w:val="15"/>
        </w:rPr>
        <w:t xml:space="preserve">43  </w:t>
      </w:r>
      <w:r>
        <w:rPr>
          <w:rFonts w:ascii="Consolas" w:hAnsi="Consolas"/>
          <w:color w:val="1A1A1A"/>
          <w:sz w:val="15"/>
        </w:rPr>
        <w:t xml:space="preserve">const uint16_t PHASE_BONUS = 100;        </w:t>
      </w:r>
      <w:r>
        <w:rPr>
          <w:rFonts w:ascii="Consolas" w:hAnsi="Consolas"/>
          <w:color w:val="2E7D32"/>
          <w:sz w:val="15"/>
        </w:rPr>
        <w:t>// x phase number, at the end of each phase</w:t>
      </w:r>
    </w:p>
    <w:p>
      <w:r>
        <w:rPr>
          <w:i w:val="0"/>
        </w:rPr>
      </w:r>
    </w:p>
    <w:p>
      <w:r>
        <w:br w:type="page"/>
      </w:r>
    </w:p>
    <w:p>
      <w:pPr>
        <w:pStyle w:val="Heading2"/>
      </w:pPr>
      <w:r>
        <w:t>4.3 pins.h – Pin numbers (generated)</w:t>
      </w:r>
    </w:p>
    <w:p>
      <w:r>
        <w:t xml:space="preserve">Generated together with the circuit by </w:t>
      </w:r>
      <w:r>
        <w:rPr>
          <w:rFonts w:ascii="Consolas" w:hAnsi="Consolas"/>
          <w:sz w:val="19"/>
        </w:rPr>
        <w:t>tools/gen_circuit.py</w:t>
      </w:r>
      <w:r>
        <w:t>, so the pins in the code always match the wires of the circuit: the 27 LED row pins, the 16 LED column pins (the bits of PORTF and PORTK), the keypad row and column pins and the four buzzer pins.</w:t>
      </w:r>
    </w:p>
    <w:p>
      <w:pPr>
        <w:keepNext/>
        <w:spacing w:after="40"/>
        <w:jc w:val="center"/>
      </w:pPr>
      <w:r>
        <w:drawing>
          <wp:inline xmlns:a="http://schemas.openxmlformats.org/drawingml/2006/main" xmlns:pic="http://schemas.openxmlformats.org/drawingml/2006/picture">
            <wp:extent cx="5400000" cy="3456000"/>
            <wp:docPr id="74" name="Picture 74"/>
            <wp:cNvGraphicFramePr>
              <a:graphicFrameLocks noChangeAspect="1"/>
            </wp:cNvGraphicFramePr>
            <a:graphic>
              <a:graphicData uri="http://schemas.openxmlformats.org/drawingml/2006/picture">
                <pic:pic>
                  <pic:nvPicPr>
                    <pic:cNvPr id="0" name="wiring.png"/>
                    <pic:cNvPicPr/>
                  </pic:nvPicPr>
                  <pic:blipFill>
                    <a:blip r:embed="rId10"/>
                    <a:stretch>
                      <a:fillRect/>
                    </a:stretch>
                  </pic:blipFill>
                  <pic:spPr>
                    <a:xfrm>
                      <a:off x="0" y="0"/>
                      <a:ext cx="5400000" cy="3456000"/>
                    </a:xfrm>
                    <a:prstGeom prst="rect"/>
                  </pic:spPr>
                </pic:pic>
              </a:graphicData>
            </a:graphic>
          </wp:inline>
        </w:drawing>
      </w:r>
    </w:p>
    <w:p>
      <w:pPr>
        <w:spacing w:after="200"/>
        <w:jc w:val="center"/>
      </w:pPr>
      <w:r>
        <w:rPr>
          <w:i/>
          <w:color w:val="606060"/>
          <w:sz w:val="18"/>
        </w:rPr>
        <w:t>Figure 20. Belongs to pins.h.</w:t>
      </w:r>
    </w:p>
    <w:p>
      <w:pPr>
        <w:pStyle w:val="Heading3"/>
      </w:pPr>
      <w:r>
        <w:t>Source code</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pins.h -- GENERATED by tools/gen_circuit.py together with diagram.json.</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Do not edit by hand: change the generator and run it again, so the circuit</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and the code always match.</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6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7  </w:t>
      </w:r>
      <w:r>
        <w:rPr>
          <w:rFonts w:ascii="Consolas" w:hAnsi="Consolas"/>
          <w:color w:val="8E24AA"/>
          <w:sz w:val="15"/>
        </w:rPr>
        <w:t>#include &lt;Arduino.h&gt;</w:t>
      </w:r>
    </w:p>
    <w:p>
      <w:pPr>
        <w:spacing w:after="0" w:before="0" w:line="240" w:lineRule="auto"/>
        <w:shd w:val="clear" w:color="auto" w:fill="F6F8FA"/>
      </w:pPr>
      <w:r>
        <w:rPr>
          <w:rFonts w:ascii="Consolas" w:hAnsi="Consolas"/>
          <w:color w:val="A0A0A0"/>
          <w:sz w:val="15"/>
        </w:rPr>
        <w:t xml:space="preserve"> 8  </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 LED screen: 16 columns x 24 game rows + 3 status bars, one big matrix</w:t>
      </w:r>
    </w:p>
    <w:p>
      <w:pPr>
        <w:spacing w:after="0" w:before="0" w:line="240" w:lineRule="auto"/>
        <w:shd w:val="clear" w:color="auto" w:fill="F6F8FA"/>
      </w:pPr>
      <w:r>
        <w:rPr>
          <w:rFonts w:ascii="Consolas" w:hAnsi="Consolas"/>
          <w:color w:val="A0A0A0"/>
          <w:sz w:val="15"/>
        </w:rPr>
        <w:t xml:space="preserve">10  </w:t>
      </w:r>
      <w:r>
        <w:rPr>
          <w:rFonts w:ascii="Consolas" w:hAnsi="Consolas"/>
          <w:color w:val="1A1A1A"/>
          <w:sz w:val="15"/>
        </w:rPr>
        <w:t>const uint8_t SCREEN_W    = 16;</w:t>
      </w:r>
    </w:p>
    <w:p>
      <w:pPr>
        <w:spacing w:after="0" w:before="0" w:line="240" w:lineRule="auto"/>
        <w:shd w:val="clear" w:color="auto" w:fill="F6F8FA"/>
      </w:pPr>
      <w:r>
        <w:rPr>
          <w:rFonts w:ascii="Consolas" w:hAnsi="Consolas"/>
          <w:color w:val="A0A0A0"/>
          <w:sz w:val="15"/>
        </w:rPr>
        <w:t xml:space="preserve">11  </w:t>
      </w:r>
      <w:r>
        <w:rPr>
          <w:rFonts w:ascii="Consolas" w:hAnsi="Consolas"/>
          <w:color w:val="1A1A1A"/>
          <w:sz w:val="15"/>
        </w:rPr>
        <w:t>const uint8_t SCREEN_H    = 24;</w:t>
      </w:r>
    </w:p>
    <w:p>
      <w:pPr>
        <w:spacing w:after="0" w:before="0" w:line="240" w:lineRule="auto"/>
        <w:shd w:val="clear" w:color="auto" w:fill="F6F8FA"/>
      </w:pPr>
      <w:r>
        <w:rPr>
          <w:rFonts w:ascii="Consolas" w:hAnsi="Consolas"/>
          <w:color w:val="A0A0A0"/>
          <w:sz w:val="15"/>
        </w:rPr>
        <w:t xml:space="preserve">12  </w:t>
      </w:r>
      <w:r>
        <w:rPr>
          <w:rFonts w:ascii="Consolas" w:hAnsi="Consolas"/>
          <w:color w:val="1A1A1A"/>
          <w:sz w:val="15"/>
        </w:rPr>
        <w:t>const uint8_t STATUS_ROWS = 3;</w:t>
      </w:r>
    </w:p>
    <w:p>
      <w:pPr>
        <w:spacing w:after="0" w:before="0" w:line="240" w:lineRule="auto"/>
        <w:shd w:val="clear" w:color="auto" w:fill="F6F8FA"/>
      </w:pPr>
      <w:r>
        <w:rPr>
          <w:rFonts w:ascii="Consolas" w:hAnsi="Consolas"/>
          <w:color w:val="A0A0A0"/>
          <w:sz w:val="15"/>
        </w:rPr>
        <w:t xml:space="preserve">13  </w:t>
      </w:r>
      <w:r>
        <w:rPr>
          <w:rFonts w:ascii="Consolas" w:hAnsi="Consolas"/>
          <w:color w:val="1A1A1A"/>
          <w:sz w:val="15"/>
        </w:rPr>
        <w:t>const uint8_t TOTAL_ROWS  = SCREEN_H + STATUS_ROWS;</w:t>
      </w:r>
    </w:p>
    <w:p>
      <w:pPr>
        <w:spacing w:after="0" w:before="0" w:line="240" w:lineRule="auto"/>
        <w:shd w:val="clear" w:color="auto" w:fill="F6F8FA"/>
      </w:pPr>
      <w:r>
        <w:rPr>
          <w:rFonts w:ascii="Consolas" w:hAnsi="Consolas"/>
          <w:color w:val="A0A0A0"/>
          <w:sz w:val="15"/>
        </w:rPr>
        <w:t xml:space="preserve">14  </w:t>
      </w:r>
    </w:p>
    <w:p>
      <w:pPr>
        <w:spacing w:after="0" w:before="0" w:line="240" w:lineRule="auto"/>
        <w:shd w:val="clear" w:color="auto" w:fill="F6F8FA"/>
      </w:pPr>
      <w:r>
        <w:rPr>
          <w:rFonts w:ascii="Consolas" w:hAnsi="Consolas"/>
          <w:color w:val="A0A0A0"/>
          <w:sz w:val="15"/>
        </w:rPr>
        <w:t xml:space="preserve">15  </w:t>
      </w:r>
      <w:r>
        <w:rPr>
          <w:rFonts w:ascii="Consolas" w:hAnsi="Consolas"/>
          <w:color w:val="2E7D32"/>
          <w:sz w:val="15"/>
        </w:rPr>
        <w:t>// Anode pin of every LED row: rows 0-23 = game screen top to bottom,</w:t>
      </w:r>
    </w:p>
    <w:p>
      <w:pPr>
        <w:spacing w:after="0" w:before="0" w:line="240" w:lineRule="auto"/>
        <w:shd w:val="clear" w:color="auto" w:fill="F6F8FA"/>
      </w:pPr>
      <w:r>
        <w:rPr>
          <w:rFonts w:ascii="Consolas" w:hAnsi="Consolas"/>
          <w:color w:val="A0A0A0"/>
          <w:sz w:val="15"/>
        </w:rPr>
        <w:t xml:space="preserve">16  </w:t>
      </w:r>
      <w:r>
        <w:rPr>
          <w:rFonts w:ascii="Consolas" w:hAnsi="Consolas"/>
          <w:color w:val="2E7D32"/>
          <w:sz w:val="15"/>
        </w:rPr>
        <w:t>// rows 24-26 = status bars top to bottom (all on the double header).</w:t>
      </w:r>
    </w:p>
    <w:p>
      <w:pPr>
        <w:spacing w:after="0" w:before="0" w:line="240" w:lineRule="auto"/>
        <w:shd w:val="clear" w:color="auto" w:fill="F6F8FA"/>
      </w:pPr>
      <w:r>
        <w:rPr>
          <w:rFonts w:ascii="Consolas" w:hAnsi="Consolas"/>
          <w:color w:val="A0A0A0"/>
          <w:sz w:val="15"/>
        </w:rPr>
        <w:t xml:space="preserve">17  </w:t>
      </w:r>
      <w:r>
        <w:rPr>
          <w:rFonts w:ascii="Consolas" w:hAnsi="Consolas"/>
          <w:color w:val="1A1A1A"/>
          <w:sz w:val="15"/>
        </w:rPr>
        <w:t>const uint8_t ROW_PINS[TOTAL_ROWS] = {</w:t>
      </w:r>
    </w:p>
    <w:p>
      <w:pPr>
        <w:spacing w:after="0" w:before="0" w:line="240" w:lineRule="auto"/>
        <w:shd w:val="clear" w:color="auto" w:fill="F6F8FA"/>
      </w:pPr>
      <w:r>
        <w:rPr>
          <w:rFonts w:ascii="Consolas" w:hAnsi="Consolas"/>
          <w:color w:val="A0A0A0"/>
          <w:sz w:val="15"/>
        </w:rPr>
        <w:t xml:space="preserve">18  </w:t>
      </w:r>
      <w:r>
        <w:rPr>
          <w:rFonts w:ascii="Consolas" w:hAnsi="Consolas"/>
          <w:color w:val="1A1A1A"/>
          <w:sz w:val="15"/>
        </w:rPr>
        <w:t xml:space="preserve">  44, 45, 42, 43, 40, 41, 38, 39, 36, 37, 34, 35, 32, 33, 30, 31, 28, 29, 26, 27, 24, 25, 22, 23, 48, 49, 47</w:t>
      </w:r>
    </w:p>
    <w:p>
      <w:pPr>
        <w:spacing w:after="0" w:before="0" w:line="240" w:lineRule="auto"/>
        <w:shd w:val="clear" w:color="auto" w:fill="F6F8FA"/>
      </w:pPr>
      <w:r>
        <w:rPr>
          <w:rFonts w:ascii="Consolas" w:hAnsi="Consolas"/>
          <w:color w:val="A0A0A0"/>
          <w:sz w:val="15"/>
        </w:rPr>
        <w:t xml:space="preserve">19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  </w:t>
      </w:r>
    </w:p>
    <w:p>
      <w:pPr>
        <w:spacing w:after="0" w:before="0" w:line="240" w:lineRule="auto"/>
        <w:shd w:val="clear" w:color="auto" w:fill="F6F8FA"/>
      </w:pPr>
      <w:r>
        <w:rPr>
          <w:rFonts w:ascii="Consolas" w:hAnsi="Consolas"/>
          <w:color w:val="A0A0A0"/>
          <w:sz w:val="15"/>
        </w:rPr>
        <w:t xml:space="preserve">21  </w:t>
      </w:r>
      <w:r>
        <w:rPr>
          <w:rFonts w:ascii="Consolas" w:hAnsi="Consolas"/>
          <w:color w:val="2E7D32"/>
          <w:sz w:val="15"/>
        </w:rPr>
        <w:t>// Cathode pin of every LED column, left to right: column x is wired to Ax,</w:t>
      </w:r>
    </w:p>
    <w:p>
      <w:pPr>
        <w:spacing w:after="0" w:before="0" w:line="240" w:lineRule="auto"/>
        <w:shd w:val="clear" w:color="auto" w:fill="F6F8FA"/>
      </w:pPr>
      <w:r>
        <w:rPr>
          <w:rFonts w:ascii="Consolas" w:hAnsi="Consolas"/>
          <w:color w:val="A0A0A0"/>
          <w:sz w:val="15"/>
        </w:rPr>
        <w:t xml:space="preserve">22  </w:t>
      </w:r>
      <w:r>
        <w:rPr>
          <w:rFonts w:ascii="Consolas" w:hAnsi="Consolas"/>
          <w:color w:val="2E7D32"/>
          <w:sz w:val="15"/>
        </w:rPr>
        <w:t>// so columns 0-7 are PORTF bits 0-7 and columns 8-15 are PORTK bits 0-7.</w:t>
      </w:r>
    </w:p>
    <w:p>
      <w:pPr>
        <w:spacing w:after="0" w:before="0" w:line="240" w:lineRule="auto"/>
        <w:shd w:val="clear" w:color="auto" w:fill="F6F8FA"/>
      </w:pPr>
      <w:r>
        <w:rPr>
          <w:rFonts w:ascii="Consolas" w:hAnsi="Consolas"/>
          <w:color w:val="A0A0A0"/>
          <w:sz w:val="15"/>
        </w:rPr>
        <w:t xml:space="preserve">23  </w:t>
      </w:r>
      <w:r>
        <w:rPr>
          <w:rFonts w:ascii="Consolas" w:hAnsi="Consolas"/>
          <w:color w:val="1A1A1A"/>
          <w:sz w:val="15"/>
        </w:rPr>
        <w:t>const uint8_t COL_PINS[SCREEN_W] = {</w:t>
      </w:r>
    </w:p>
    <w:p>
      <w:pPr>
        <w:spacing w:after="0" w:before="0" w:line="240" w:lineRule="auto"/>
        <w:shd w:val="clear" w:color="auto" w:fill="F6F8FA"/>
      </w:pPr>
      <w:r>
        <w:rPr>
          <w:rFonts w:ascii="Consolas" w:hAnsi="Consolas"/>
          <w:color w:val="A0A0A0"/>
          <w:sz w:val="15"/>
        </w:rPr>
        <w:t xml:space="preserve">24  </w:t>
      </w:r>
      <w:r>
        <w:rPr>
          <w:rFonts w:ascii="Consolas" w:hAnsi="Consolas"/>
          <w:color w:val="1A1A1A"/>
          <w:sz w:val="15"/>
        </w:rPr>
        <w:t xml:space="preserve">  A0, A1, A2, A3, A4, A5, A6, A7, A8, A9, A10, A11, A12, A13, A14, A15</w:t>
      </w:r>
    </w:p>
    <w:p>
      <w:pPr>
        <w:spacing w:after="0" w:before="0" w:line="240" w:lineRule="auto"/>
        <w:shd w:val="clear" w:color="auto" w:fill="F6F8FA"/>
      </w:pPr>
      <w:r>
        <w:rPr>
          <w:rFonts w:ascii="Consolas" w:hAnsi="Consolas"/>
          <w:color w:val="A0A0A0"/>
          <w:sz w:val="15"/>
        </w:rPr>
        <w:t xml:space="preserve">25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26  </w:t>
      </w:r>
    </w:p>
    <w:p>
      <w:pPr>
        <w:spacing w:after="0" w:before="0" w:line="240" w:lineRule="auto"/>
        <w:shd w:val="clear" w:color="auto" w:fill="F6F8FA"/>
      </w:pPr>
      <w:r>
        <w:rPr>
          <w:rFonts w:ascii="Consolas" w:hAnsi="Consolas"/>
          <w:color w:val="A0A0A0"/>
          <w:sz w:val="15"/>
        </w:rPr>
        <w:t xml:space="preserve">27  </w:t>
      </w:r>
      <w:r>
        <w:rPr>
          <w:rFonts w:ascii="Consolas" w:hAnsi="Consolas"/>
          <w:color w:val="2E7D32"/>
          <w:sz w:val="15"/>
        </w:rPr>
        <w:t>// ---- 3 x 3 push-button keypad: contact 1 = row line, contact 2 = column line</w:t>
      </w:r>
    </w:p>
    <w:p>
      <w:pPr>
        <w:spacing w:after="0" w:before="0" w:line="240" w:lineRule="auto"/>
        <w:shd w:val="clear" w:color="auto" w:fill="F6F8FA"/>
      </w:pPr>
      <w:r>
        <w:rPr>
          <w:rFonts w:ascii="Consolas" w:hAnsi="Consolas"/>
          <w:color w:val="A0A0A0"/>
          <w:sz w:val="15"/>
        </w:rPr>
        <w:t xml:space="preserve">28  </w:t>
      </w:r>
      <w:r>
        <w:rPr>
          <w:rFonts w:ascii="Consolas" w:hAnsi="Consolas"/>
          <w:color w:val="1A1A1A"/>
          <w:sz w:val="15"/>
        </w:rPr>
        <w:t>const uint8_t KEY_ROWS = 3, KEY_COLS = 3;</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const uint8_t KEY_ROW_PINS[KEY_ROWS] = { 18, 19, 20 };</w:t>
      </w:r>
    </w:p>
    <w:p>
      <w:pPr>
        <w:spacing w:after="0" w:before="0" w:line="240" w:lineRule="auto"/>
        <w:shd w:val="clear" w:color="auto" w:fill="F6F8FA"/>
      </w:pPr>
      <w:r>
        <w:rPr>
          <w:rFonts w:ascii="Consolas" w:hAnsi="Consolas"/>
          <w:color w:val="A0A0A0"/>
          <w:sz w:val="15"/>
        </w:rPr>
        <w:t xml:space="preserve">30  </w:t>
      </w:r>
      <w:r>
        <w:rPr>
          <w:rFonts w:ascii="Consolas" w:hAnsi="Consolas"/>
          <w:color w:val="1A1A1A"/>
          <w:sz w:val="15"/>
        </w:rPr>
        <w:t>const uint8_t KEY_COL_PINS[KEY_COLS] = { 17, 16, 15 };</w:t>
      </w:r>
    </w:p>
    <w:p>
      <w:pPr>
        <w:spacing w:after="0" w:before="0" w:line="240" w:lineRule="auto"/>
        <w:shd w:val="clear" w:color="auto" w:fill="F6F8FA"/>
      </w:pPr>
      <w:r>
        <w:rPr>
          <w:rFonts w:ascii="Consolas" w:hAnsi="Consolas"/>
          <w:color w:val="A0A0A0"/>
          <w:sz w:val="15"/>
        </w:rPr>
        <w:t xml:space="preserve">31  </w:t>
      </w:r>
      <w:r>
        <w:rPr>
          <w:rFonts w:ascii="Consolas" w:hAnsi="Consolas"/>
          <w:color w:val="1A1A1A"/>
          <w:sz w:val="15"/>
        </w:rPr>
        <w:t>const char KEY_NAMES[KEY_ROWS][KEY_COLS] = {</w:t>
      </w:r>
    </w:p>
    <w:p>
      <w:pPr>
        <w:spacing w:after="0" w:before="0" w:line="240" w:lineRule="auto"/>
        <w:shd w:val="clear" w:color="auto" w:fill="F6F8FA"/>
      </w:pPr>
      <w:r>
        <w:rPr>
          <w:rFonts w:ascii="Consolas" w:hAnsi="Consolas"/>
          <w:color w:val="A0A0A0"/>
          <w:sz w:val="15"/>
        </w:rPr>
        <w:t xml:space="preserve">32  </w:t>
      </w:r>
      <w:r>
        <w:rPr>
          <w:rFonts w:ascii="Consolas" w:hAnsi="Consolas"/>
          <w:color w:val="1A1A1A"/>
          <w:sz w:val="15"/>
        </w:rPr>
        <w:t xml:space="preserve">  {</w:t>
      </w:r>
      <w:r>
        <w:rPr>
          <w:rFonts w:ascii="Consolas" w:hAnsi="Consolas"/>
          <w:color w:val="B23A1D"/>
          <w:sz w:val="15"/>
        </w:rPr>
        <w:t>'Q'</w:t>
      </w:r>
      <w:r>
        <w:rPr>
          <w:rFonts w:ascii="Consolas" w:hAnsi="Consolas"/>
          <w:color w:val="1A1A1A"/>
          <w:sz w:val="15"/>
        </w:rPr>
        <w:t xml:space="preserve">, </w:t>
      </w:r>
      <w:r>
        <w:rPr>
          <w:rFonts w:ascii="Consolas" w:hAnsi="Consolas"/>
          <w:color w:val="B23A1D"/>
          <w:sz w:val="15"/>
        </w:rPr>
        <w:t>'W'</w:t>
      </w:r>
      <w:r>
        <w:rPr>
          <w:rFonts w:ascii="Consolas" w:hAnsi="Consolas"/>
          <w:color w:val="1A1A1A"/>
          <w:sz w:val="15"/>
        </w:rPr>
        <w:t xml:space="preserve">, </w:t>
      </w:r>
      <w:r>
        <w:rPr>
          <w:rFonts w:ascii="Consolas" w:hAnsi="Consolas"/>
          <w:color w:val="B23A1D"/>
          <w:sz w:val="15"/>
        </w:rPr>
        <w:t>'R'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33  </w:t>
      </w:r>
      <w:r>
        <w:rPr>
          <w:rFonts w:ascii="Consolas" w:hAnsi="Consolas"/>
          <w:color w:val="1A1A1A"/>
          <w:sz w:val="15"/>
        </w:rPr>
        <w:t xml:space="preserve">  {</w:t>
      </w:r>
      <w:r>
        <w:rPr>
          <w:rFonts w:ascii="Consolas" w:hAnsi="Consolas"/>
          <w:color w:val="B23A1D"/>
          <w:sz w:val="15"/>
        </w:rPr>
        <w:t>'A'</w:t>
      </w:r>
      <w:r>
        <w:rPr>
          <w:rFonts w:ascii="Consolas" w:hAnsi="Consolas"/>
          <w:color w:val="1A1A1A"/>
          <w:sz w:val="15"/>
        </w:rPr>
        <w:t xml:space="preserve">, </w:t>
      </w:r>
      <w:r>
        <w:rPr>
          <w:rFonts w:ascii="Consolas" w:hAnsi="Consolas"/>
          <w:color w:val="B23A1D"/>
          <w:sz w:val="15"/>
        </w:rPr>
        <w:t>'S'</w:t>
      </w:r>
      <w:r>
        <w:rPr>
          <w:rFonts w:ascii="Consolas" w:hAnsi="Consolas"/>
          <w:color w:val="1A1A1A"/>
          <w:sz w:val="15"/>
        </w:rPr>
        <w:t xml:space="preserve">, </w:t>
      </w:r>
      <w:r>
        <w:rPr>
          <w:rFonts w:ascii="Consolas" w:hAnsi="Consolas"/>
          <w:color w:val="B23A1D"/>
          <w:sz w:val="15"/>
        </w:rPr>
        <w:t>'D'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34  </w:t>
      </w:r>
      <w:r>
        <w:rPr>
          <w:rFonts w:ascii="Consolas" w:hAnsi="Consolas"/>
          <w:color w:val="1A1A1A"/>
          <w:sz w:val="15"/>
        </w:rPr>
        <w:t xml:space="preserve">  {</w:t>
      </w:r>
      <w:r>
        <w:rPr>
          <w:rFonts w:ascii="Consolas" w:hAnsi="Consolas"/>
          <w:color w:val="B23A1D"/>
          <w:sz w:val="15"/>
        </w:rPr>
        <w:t>'P'</w:t>
      </w:r>
      <w:r>
        <w:rPr>
          <w:rFonts w:ascii="Consolas" w:hAnsi="Consolas"/>
          <w:color w:val="1A1A1A"/>
          <w:sz w:val="15"/>
        </w:rPr>
        <w:t xml:space="preserve">, </w:t>
      </w:r>
      <w:r>
        <w:rPr>
          <w:rFonts w:ascii="Consolas" w:hAnsi="Consolas"/>
          <w:color w:val="B23A1D"/>
          <w:sz w:val="15"/>
        </w:rPr>
        <w:t>'M'</w:t>
      </w:r>
      <w:r>
        <w:rPr>
          <w:rFonts w:ascii="Consolas" w:hAnsi="Consolas"/>
          <w:color w:val="1A1A1A"/>
          <w:sz w:val="15"/>
        </w:rPr>
        <w:t xml:space="preserve">, </w:t>
      </w:r>
      <w:r>
        <w:rPr>
          <w:rFonts w:ascii="Consolas" w:hAnsi="Consolas"/>
          <w:color w:val="B23A1D"/>
          <w:sz w:val="15"/>
        </w:rPr>
        <w:t>'B'</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36  </w:t>
      </w:r>
    </w:p>
    <w:p>
      <w:pPr>
        <w:spacing w:after="0" w:before="0" w:line="240" w:lineRule="auto"/>
        <w:shd w:val="clear" w:color="auto" w:fill="F6F8FA"/>
      </w:pPr>
      <w:r>
        <w:rPr>
          <w:rFonts w:ascii="Consolas" w:hAnsi="Consolas"/>
          <w:color w:val="A0A0A0"/>
          <w:sz w:val="15"/>
        </w:rPr>
        <w:t xml:space="preserve">37  </w:t>
      </w:r>
      <w:r>
        <w:rPr>
          <w:rFonts w:ascii="Consolas" w:hAnsi="Consolas"/>
          <w:color w:val="2E7D32"/>
          <w:sz w:val="15"/>
        </w:rPr>
        <w:t>// ---- buzzers, each on the "A" output of its own 16-bit timer</w:t>
      </w:r>
    </w:p>
    <w:p>
      <w:pPr>
        <w:spacing w:after="0" w:before="0" w:line="240" w:lineRule="auto"/>
        <w:shd w:val="clear" w:color="auto" w:fill="F6F8FA"/>
      </w:pPr>
      <w:r>
        <w:rPr>
          <w:rFonts w:ascii="Consolas" w:hAnsi="Consolas"/>
          <w:color w:val="A0A0A0"/>
          <w:sz w:val="15"/>
        </w:rPr>
        <w:t xml:space="preserve">38  </w:t>
      </w:r>
      <w:r>
        <w:rPr>
          <w:rFonts w:ascii="Consolas" w:hAnsi="Consolas"/>
          <w:color w:val="1A1A1A"/>
          <w:sz w:val="15"/>
        </w:rPr>
        <w:t>const uint8_t BUZZER_COUNT = 4;</w:t>
      </w:r>
    </w:p>
    <w:p>
      <w:pPr>
        <w:spacing w:after="0" w:before="0" w:line="240" w:lineRule="auto"/>
        <w:shd w:val="clear" w:color="auto" w:fill="F6F8FA"/>
      </w:pPr>
      <w:r>
        <w:rPr>
          <w:rFonts w:ascii="Consolas" w:hAnsi="Consolas"/>
          <w:color w:val="A0A0A0"/>
          <w:sz w:val="15"/>
        </w:rPr>
        <w:t xml:space="preserve">39  </w:t>
      </w:r>
      <w:r>
        <w:rPr>
          <w:rFonts w:ascii="Consolas" w:hAnsi="Consolas"/>
          <w:color w:val="1A1A1A"/>
          <w:sz w:val="15"/>
        </w:rPr>
        <w:t xml:space="preserve">const uint8_t BUZZER_PINS[BUZZER_COUNT] = { 5, 6, 11, 46 };   </w:t>
      </w:r>
      <w:r>
        <w:rPr>
          <w:rFonts w:ascii="Consolas" w:hAnsi="Consolas"/>
          <w:color w:val="2E7D32"/>
          <w:sz w:val="15"/>
        </w:rPr>
        <w:t>// Timer3 OC3A, Timer4 OC4A, Timer1 OC1A, Timer5 OC5A</w:t>
      </w:r>
    </w:p>
    <w:p>
      <w:r>
        <w:rPr>
          <w:i w:val="0"/>
        </w:rPr>
      </w:r>
    </w:p>
    <w:p>
      <w:r>
        <w:br w:type="page"/>
      </w:r>
    </w:p>
    <w:p>
      <w:pPr>
        <w:pStyle w:val="Heading2"/>
      </w:pPr>
      <w:r>
        <w:t>4.4 display.h – The LED screen</w:t>
      </w:r>
    </w:p>
    <w:p>
      <w:r>
        <w:t>The Timer2 interrupt that lights one LED row at a time (71 full pictures per second), the picture in memory (</w:t>
      </w:r>
      <w:r>
        <w:rPr>
          <w:rFonts w:ascii="Consolas" w:hAnsi="Consolas"/>
          <w:sz w:val="19"/>
        </w:rPr>
        <w:t>frame</w:t>
      </w:r>
      <w:r>
        <w:t>) and every drawing function: pixels, rectangles, bitmaps, letters of the two fonts, numbers, message pages and the status bars. Brightness (100 / 50 / 20 %) is made by switching the row off early in its time slot.</w:t>
      </w:r>
    </w:p>
    <w:p>
      <w:pPr>
        <w:keepNext/>
        <w:spacing w:after="40"/>
        <w:jc w:val="center"/>
      </w:pPr>
      <w:r>
        <w:drawing>
          <wp:inline xmlns:a="http://schemas.openxmlformats.org/drawingml/2006/main" xmlns:pic="http://schemas.openxmlformats.org/drawingml/2006/picture">
            <wp:extent cx="1800000" cy="3150000"/>
            <wp:docPr id="75" name="Picture 75"/>
            <wp:cNvGraphicFramePr>
              <a:graphicFrameLocks noChangeAspect="1"/>
            </wp:cNvGraphicFramePr>
            <a:graphic>
              <a:graphicData uri="http://schemas.openxmlformats.org/drawingml/2006/picture">
                <pic:pic>
                  <pic:nvPicPr>
                    <pic:cNvPr id="0" name="cu_leds.png"/>
                    <pic:cNvPicPr/>
                  </pic:nvPicPr>
                  <pic:blipFill>
                    <a:blip r:embed="rId11"/>
                    <a:stretch>
                      <a:fillRect/>
                    </a:stretch>
                  </pic:blipFill>
                  <pic:spPr>
                    <a:xfrm>
                      <a:off x="0" y="0"/>
                      <a:ext cx="1800000" cy="3150000"/>
                    </a:xfrm>
                    <a:prstGeom prst="rect"/>
                  </pic:spPr>
                </pic:pic>
              </a:graphicData>
            </a:graphic>
          </wp:inline>
        </w:drawing>
      </w:r>
    </w:p>
    <w:p>
      <w:pPr>
        <w:spacing w:after="200"/>
        <w:jc w:val="center"/>
      </w:pPr>
      <w:r>
        <w:rPr>
          <w:i/>
          <w:color w:val="606060"/>
          <w:sz w:val="18"/>
        </w:rPr>
        <w:t>Figure 21. Belongs to display.h.</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1F3A5F"/>
          </w:tcPr>
          <w:p>
            <w:r>
              <w:rPr>
                <w:b/>
                <w:color w:val="FFFFFF"/>
                <w:sz w:val="17"/>
              </w:rPr>
              <w:t>Function</w:t>
            </w:r>
          </w:p>
        </w:tc>
        <w:tc>
          <w:tcPr>
            <w:tcW w:type="dxa" w:w="6236"/>
            <w:shd w:val="clear" w:color="auto" w:fill="1F3A5F"/>
          </w:tcPr>
          <w:p>
            <w:r>
              <w:rPr>
                <w:b/>
                <w:color w:val="FFFFFF"/>
                <w:sz w:val="17"/>
              </w:rPr>
              <w:t>What it does</w:t>
            </w:r>
          </w:p>
        </w:tc>
      </w:tr>
      <w:tr>
        <w:tc>
          <w:tcPr>
            <w:tcW w:type="dxa" w:w="3402"/>
          </w:tcPr>
          <w:p>
            <w:r>
              <w:rPr>
                <w:b w:val="0"/>
                <w:sz w:val="17"/>
              </w:rPr>
              <w:t>displayBegin()</w:t>
            </w:r>
          </w:p>
        </w:tc>
        <w:tc>
          <w:tcPr>
            <w:tcW w:type="dxa" w:w="6236"/>
          </w:tcPr>
          <w:p>
            <w:r>
              <w:rPr>
                <w:b w:val="0"/>
                <w:sz w:val="17"/>
              </w:rPr>
              <w:t>Starts the LED screen: row and column pins as outputs with every LED off, then Timer2 in CTC mode, so the scan interrupt runs 27 x 71 times per second.</w:t>
            </w:r>
          </w:p>
        </w:tc>
      </w:tr>
      <w:tr>
        <w:tc>
          <w:tcPr>
            <w:tcW w:type="dxa" w:w="3402"/>
            <w:shd w:val="clear" w:color="auto" w:fill="EEF2F7"/>
          </w:tcPr>
          <w:p>
            <w:r>
              <w:rPr>
                <w:b w:val="0"/>
                <w:sz w:val="17"/>
              </w:rPr>
              <w:t>displaySetBrightness(uint8_t percent)</w:t>
            </w:r>
          </w:p>
        </w:tc>
        <w:tc>
          <w:tcPr>
            <w:tcW w:type="dxa" w:w="6236"/>
            <w:shd w:val="clear" w:color="auto" w:fill="EEF2F7"/>
          </w:tcPr>
          <w:p>
            <w:r>
              <w:rPr>
                <w:b w:val="0"/>
                <w:sz w:val="17"/>
              </w:rPr>
              <w:t>Sets how long each row stays lit inside its time slot (100 = all of it). Below 100 % the second Timer2 match (COMPB) switches the row off early.</w:t>
            </w:r>
          </w:p>
        </w:tc>
      </w:tr>
      <w:tr>
        <w:tc>
          <w:tcPr>
            <w:tcW w:type="dxa" w:w="3402"/>
          </w:tcPr>
          <w:p>
            <w:r>
              <w:rPr>
                <w:b w:val="0"/>
                <w:sz w:val="17"/>
              </w:rPr>
              <w:t>present()</w:t>
            </w:r>
          </w:p>
        </w:tc>
        <w:tc>
          <w:tcPr>
            <w:tcW w:type="dxa" w:w="6236"/>
          </w:tcPr>
          <w:p>
            <w:r>
              <w:rPr>
                <w:b w:val="0"/>
                <w:sz w:val="17"/>
              </w:rPr>
              <w:t>Copies the finished picture to the scan buffer in one go, so the interrupt never shows a half-drawn picture.</w:t>
            </w:r>
          </w:p>
        </w:tc>
      </w:tr>
      <w:tr>
        <w:tc>
          <w:tcPr>
            <w:tcW w:type="dxa" w:w="3402"/>
            <w:shd w:val="clear" w:color="auto" w:fill="EEF2F7"/>
          </w:tcPr>
          <w:p>
            <w:r>
              <w:rPr>
                <w:b w:val="0"/>
                <w:sz w:val="17"/>
              </w:rPr>
              <w:t>clearScreen()</w:t>
            </w:r>
          </w:p>
        </w:tc>
        <w:tc>
          <w:tcPr>
            <w:tcW w:type="dxa" w:w="6236"/>
            <w:shd w:val="clear" w:color="auto" w:fill="EEF2F7"/>
          </w:tcPr>
          <w:p>
            <w:r>
              <w:rPr>
                <w:b w:val="0"/>
                <w:sz w:val="17"/>
              </w:rPr>
              <w:t>Switches off every LED of the game screen in `frame` (the status bars stay).</w:t>
            </w:r>
          </w:p>
        </w:tc>
      </w:tr>
      <w:tr>
        <w:tc>
          <w:tcPr>
            <w:tcW w:type="dxa" w:w="3402"/>
          </w:tcPr>
          <w:p>
            <w:r>
              <w:rPr>
                <w:b w:val="0"/>
                <w:sz w:val="17"/>
              </w:rPr>
              <w:t>setPixel(int16_t x, int16_t y, bool on)</w:t>
            </w:r>
          </w:p>
        </w:tc>
        <w:tc>
          <w:tcPr>
            <w:tcW w:type="dxa" w:w="6236"/>
          </w:tcPr>
          <w:p>
            <w:r>
              <w:rPr>
                <w:b w:val="0"/>
                <w:sz w:val="17"/>
              </w:rPr>
              <w:t>Turns one LED of the game screen on or off in `frame`, shifted by the screen shake. Pixels outside the screen are ignored, so sprites may stick out at the edges.</w:t>
            </w:r>
          </w:p>
        </w:tc>
      </w:tr>
      <w:tr>
        <w:tc>
          <w:tcPr>
            <w:tcW w:type="dxa" w:w="3402"/>
            <w:shd w:val="clear" w:color="auto" w:fill="EEF2F7"/>
          </w:tcPr>
          <w:p>
            <w:r>
              <w:rPr>
                <w:b w:val="0"/>
                <w:sz w:val="17"/>
              </w:rPr>
              <w:t>fillRect(int16_t x, int16_t y, int16_t w, int16_t h, bool on)</w:t>
            </w:r>
          </w:p>
        </w:tc>
        <w:tc>
          <w:tcPr>
            <w:tcW w:type="dxa" w:w="6236"/>
            <w:shd w:val="clear" w:color="auto" w:fill="EEF2F7"/>
          </w:tcPr>
          <w:p>
            <w:r>
              <w:rPr>
                <w:b w:val="0"/>
                <w:sz w:val="17"/>
              </w:rPr>
              <w:t>Turns a w x h block of LEDs on or off (bars, ribbons, clearing an area).</w:t>
            </w:r>
          </w:p>
        </w:tc>
      </w:tr>
      <w:tr>
        <w:tc>
          <w:tcPr>
            <w:tcW w:type="dxa" w:w="3402"/>
          </w:tcPr>
          <w:p>
            <w:r>
              <w:rPr>
                <w:b w:val="0"/>
                <w:sz w:val="17"/>
              </w:rPr>
              <w:t>drawBitmap(int16_t x, int16_t y, const uint16_t* rows, uint8_t w, uint8_t h, bool on)</w:t>
            </w:r>
          </w:p>
        </w:tc>
        <w:tc>
          <w:tcPr>
            <w:tcW w:type="dxa" w:w="6236"/>
          </w:tcPr>
          <w:p>
            <w:r>
              <w:rPr>
                <w:b w:val="0"/>
                <w:sz w:val="17"/>
              </w:rPr>
              <w:t>Bitmaps are stored in flash, one 16-bit word per row, leftmost pixel = top bit.</w:t>
            </w:r>
          </w:p>
        </w:tc>
      </w:tr>
      <w:tr>
        <w:tc>
          <w:tcPr>
            <w:tcW w:type="dxa" w:w="3402"/>
            <w:shd w:val="clear" w:color="auto" w:fill="EEF2F7"/>
          </w:tcPr>
          <w:p>
            <w:r>
              <w:rPr>
                <w:b w:val="0"/>
                <w:sz w:val="17"/>
              </w:rPr>
              <w:t>drawChar(int16_t x, int16_t y, char ch, bool big, uint8_t scale = 1)</w:t>
            </w:r>
          </w:p>
        </w:tc>
        <w:tc>
          <w:tcPr>
            <w:tcW w:type="dxa" w:w="6236"/>
            <w:shd w:val="clear" w:color="auto" w:fill="EEF2F7"/>
          </w:tcPr>
          <w:p>
            <w:r>
              <w:rPr>
                <w:b w:val="0"/>
                <w:sz w:val="17"/>
              </w:rPr>
              <w:t>small = 3x5 font (4 pixels per letter), big = 5x7 font (6 pixels per letter). Strings are kept in flash: call with PSTR("TEXT"). Draws one letter or digit with its top-left at (x, y); unknown characters are skipped. scale = 2 draws every pixel as a 2 x 2 block (the big phase number).</w:t>
            </w:r>
          </w:p>
        </w:tc>
      </w:tr>
      <w:tr>
        <w:tc>
          <w:tcPr>
            <w:tcW w:type="dxa" w:w="3402"/>
          </w:tcPr>
          <w:p>
            <w:r>
              <w:rPr>
                <w:b w:val="0"/>
                <w:sz w:val="17"/>
              </w:rPr>
              <w:t>textWidth(const char* text, bool big)</w:t>
            </w:r>
          </w:p>
        </w:tc>
        <w:tc>
          <w:tcPr>
            <w:tcW w:type="dxa" w:w="6236"/>
          </w:tcPr>
          <w:p>
            <w:r>
              <w:rPr>
                <w:b w:val="0"/>
                <w:sz w:val="17"/>
              </w:rPr>
              <w:t>Width in pixels of a text in the small or big font (for centring).</w:t>
            </w:r>
          </w:p>
        </w:tc>
      </w:tr>
      <w:tr>
        <w:tc>
          <w:tcPr>
            <w:tcW w:type="dxa" w:w="3402"/>
            <w:shd w:val="clear" w:color="auto" w:fill="EEF2F7"/>
          </w:tcPr>
          <w:p>
            <w:r>
              <w:rPr>
                <w:b w:val="0"/>
                <w:sz w:val="17"/>
              </w:rPr>
              <w:t>drawText(int16_t x, int16_t y, const char* text, bool big)</w:t>
            </w:r>
          </w:p>
        </w:tc>
        <w:tc>
          <w:tcPr>
            <w:tcW w:type="dxa" w:w="6236"/>
            <w:shd w:val="clear" w:color="auto" w:fill="EEF2F7"/>
          </w:tcPr>
          <w:p>
            <w:r>
              <w:rPr>
                <w:b w:val="0"/>
                <w:sz w:val="17"/>
              </w:rPr>
              <w:t>Draws a text from flash, letter by letter; letters outside the screen are skipped.</w:t>
            </w:r>
          </w:p>
        </w:tc>
      </w:tr>
      <w:tr>
        <w:tc>
          <w:tcPr>
            <w:tcW w:type="dxa" w:w="3402"/>
          </w:tcPr>
          <w:p>
            <w:r>
              <w:rPr>
                <w:b w:val="0"/>
                <w:sz w:val="17"/>
              </w:rPr>
              <w:t>drawTextCentered(int16_t y, const char* text, bool big)</w:t>
            </w:r>
          </w:p>
        </w:tc>
        <w:tc>
          <w:tcPr>
            <w:tcW w:type="dxa" w:w="6236"/>
          </w:tcPr>
          <w:p>
            <w:r>
              <w:rPr>
                <w:b w:val="0"/>
                <w:sz w:val="17"/>
              </w:rPr>
              <w:t>Draws a text centred horizontally at row y.</w:t>
            </w:r>
          </w:p>
        </w:tc>
      </w:tr>
      <w:tr>
        <w:tc>
          <w:tcPr>
            <w:tcW w:type="dxa" w:w="3402"/>
            <w:shd w:val="clear" w:color="auto" w:fill="EEF2F7"/>
          </w:tcPr>
          <w:p>
            <w:r>
              <w:rPr>
                <w:b w:val="0"/>
                <w:sz w:val="17"/>
              </w:rPr>
              <w:t>pageAt(uint32_t t, uint8_t count)</w:t>
            </w:r>
          </w:p>
        </w:tc>
        <w:tc>
          <w:tcPr>
            <w:tcW w:type="dxa" w:w="6236"/>
            <w:shd w:val="clear" w:color="auto" w:fill="EEF2F7"/>
          </w:tcPr>
          <w:p>
            <w:r>
              <w:rPr>
                <w:b w:val="0"/>
                <w:sz w:val="17"/>
              </w:rPr>
              <w:t>Which page of a sequence of `count` pages to show t ms after it started (the last one stays).</w:t>
            </w:r>
          </w:p>
        </w:tc>
      </w:tr>
      <w:tr>
        <w:tc>
          <w:tcPr>
            <w:tcW w:type="dxa" w:w="3402"/>
          </w:tcPr>
          <w:p>
            <w:r>
              <w:rPr>
                <w:b w:val="0"/>
                <w:sz w:val="17"/>
              </w:rPr>
              <w:t>clearRows(int16_t y, uint8_t h)</w:t>
            </w:r>
          </w:p>
        </w:tc>
        <w:tc>
          <w:tcPr>
            <w:tcW w:type="dxa" w:w="6236"/>
          </w:tcPr>
          <w:p>
            <w:r>
              <w:rPr>
                <w:b w:val="0"/>
                <w:sz w:val="17"/>
              </w:rPr>
              <w:t>Switches off h rows of the game screen from row y (a clean background for a page).</w:t>
            </w:r>
          </w:p>
        </w:tc>
      </w:tr>
      <w:tr>
        <w:tc>
          <w:tcPr>
            <w:tcW w:type="dxa" w:w="3402"/>
            <w:shd w:val="clear" w:color="auto" w:fill="EEF2F7"/>
          </w:tcPr>
          <w:p>
            <w:r>
              <w:rPr>
                <w:b w:val="0"/>
                <w:sz w:val="17"/>
              </w:rPr>
              <w:t>drawPage(const char* line1, const char* line2)</w:t>
            </w:r>
          </w:p>
        </w:tc>
        <w:tc>
          <w:tcPr>
            <w:tcW w:type="dxa" w:w="6236"/>
            <w:shd w:val="clear" w:color="auto" w:fill="EEF2F7"/>
          </w:tcPr>
          <w:p>
            <w:r>
              <w:rPr>
                <w:b w:val="0"/>
                <w:sz w:val="17"/>
              </w:rPr>
              <w:t>Draws a page of one or two short lines (from flash) in the white zone, rows 6-17, which is cleared first. line2 may be NULL.</w:t>
            </w:r>
          </w:p>
        </w:tc>
      </w:tr>
      <w:tr>
        <w:tc>
          <w:tcPr>
            <w:tcW w:type="dxa" w:w="3402"/>
          </w:tcPr>
          <w:p>
            <w:r>
              <w:rPr>
                <w:b w:val="0"/>
                <w:sz w:val="17"/>
              </w:rPr>
              <w:t>numberDigits(uint16_t n)</w:t>
            </w:r>
          </w:p>
        </w:tc>
        <w:tc>
          <w:tcPr>
            <w:tcW w:type="dxa" w:w="6236"/>
          </w:tcPr>
          <w:p>
            <w:r>
              <w:rPr>
                <w:b w:val="0"/>
                <w:sz w:val="17"/>
              </w:rPr>
              <w:t>Counts the digits of a number (for its width).</w:t>
            </w:r>
          </w:p>
        </w:tc>
      </w:tr>
      <w:tr>
        <w:tc>
          <w:tcPr>
            <w:tcW w:type="dxa" w:w="3402"/>
            <w:shd w:val="clear" w:color="auto" w:fill="EEF2F7"/>
          </w:tcPr>
          <w:p>
            <w:r>
              <w:rPr>
                <w:b w:val="0"/>
                <w:sz w:val="17"/>
              </w:rPr>
              <w:t>numberWidth(uint16_t n, bool big)</w:t>
            </w:r>
          </w:p>
        </w:tc>
        <w:tc>
          <w:tcPr>
            <w:tcW w:type="dxa" w:w="6236"/>
            <w:shd w:val="clear" w:color="auto" w:fill="EEF2F7"/>
          </w:tcPr>
          <w:p>
            <w:r>
              <w:rPr>
                <w:b w:val="0"/>
                <w:sz w:val="17"/>
              </w:rPr>
              <w:t>Width in pixels of a number in the small or big font.</w:t>
            </w:r>
          </w:p>
        </w:tc>
      </w:tr>
      <w:tr>
        <w:tc>
          <w:tcPr>
            <w:tcW w:type="dxa" w:w="3402"/>
          </w:tcPr>
          <w:p>
            <w:r>
              <w:rPr>
                <w:b w:val="0"/>
                <w:sz w:val="17"/>
              </w:rPr>
              <w:t>drawNumber(int16_t x, int16_t y, uint16_t n, bool big)</w:t>
            </w:r>
          </w:p>
        </w:tc>
        <w:tc>
          <w:tcPr>
            <w:tcW w:type="dxa" w:w="6236"/>
          </w:tcPr>
          <w:p>
            <w:r>
              <w:rPr>
                <w:b w:val="0"/>
                <w:sz w:val="17"/>
              </w:rPr>
              <w:t>Draws a number digit by digit, starting from the right (no leading zeros).</w:t>
            </w:r>
          </w:p>
        </w:tc>
      </w:tr>
      <w:tr>
        <w:tc>
          <w:tcPr>
            <w:tcW w:type="dxa" w:w="3402"/>
            <w:shd w:val="clear" w:color="auto" w:fill="EEF2F7"/>
          </w:tcPr>
          <w:p>
            <w:r>
              <w:rPr>
                <w:b w:val="0"/>
                <w:sz w:val="17"/>
              </w:rPr>
              <w:t>drawNumberCentered(int16_t y, uint16_t n, bool big)</w:t>
            </w:r>
          </w:p>
        </w:tc>
        <w:tc>
          <w:tcPr>
            <w:tcW w:type="dxa" w:w="6236"/>
            <w:shd w:val="clear" w:color="auto" w:fill="EEF2F7"/>
          </w:tcPr>
          <w:p>
            <w:r>
              <w:rPr>
                <w:b w:val="0"/>
                <w:sz w:val="17"/>
              </w:rPr>
              <w:t>Draws a number centred horizontally at row y.</w:t>
            </w:r>
          </w:p>
        </w:tc>
      </w:tr>
      <w:tr>
        <w:tc>
          <w:tcPr>
            <w:tcW w:type="dxa" w:w="3402"/>
          </w:tcPr>
          <w:p>
            <w:r>
              <w:rPr>
                <w:b w:val="0"/>
                <w:sz w:val="17"/>
              </w:rPr>
              <w:t>drawBitmapScaled(int16_t x, int16_t y, const uint16_t* rows, uint8_t w, uint8_t h, uint8_t scale)</w:t>
            </w:r>
          </w:p>
        </w:tc>
        <w:tc>
          <w:tcPr>
            <w:tcW w:type="dxa" w:w="6236"/>
          </w:tcPr>
          <w:p>
            <w:r>
              <w:rPr>
                <w:b w:val="0"/>
                <w:sz w:val="17"/>
              </w:rPr>
              <w:t>Bitmap drawn `scale` times bigger (ship preview in the hangar).</w:t>
            </w:r>
          </w:p>
        </w:tc>
      </w:tr>
      <w:tr>
        <w:tc>
          <w:tcPr>
            <w:tcW w:type="dxa" w:w="3402"/>
            <w:shd w:val="clear" w:color="auto" w:fill="EEF2F7"/>
          </w:tcPr>
          <w:p>
            <w:r>
              <w:rPr>
                <w:b w:val="0"/>
                <w:sz w:val="17"/>
              </w:rPr>
              <w:t>setStatusBits(uint8_t bar, uint16_t bits)</w:t>
            </w:r>
          </w:p>
        </w:tc>
        <w:tc>
          <w:tcPr>
            <w:tcW w:type="dxa" w:w="6236"/>
            <w:shd w:val="clear" w:color="auto" w:fill="EEF2F7"/>
          </w:tcPr>
          <w:p>
            <w:r>
              <w:rPr>
                <w:b w:val="0"/>
                <w:sz w:val="17"/>
              </w:rPr>
              <w:t>Three bars of 16 LEDs above the game screen (matrix rows 24, 25, 26). Sets all 16 LEDs of one bar at once (bit x = LED x).</w:t>
            </w:r>
          </w:p>
        </w:tc>
      </w:tr>
      <w:tr>
        <w:tc>
          <w:tcPr>
            <w:tcW w:type="dxa" w:w="3402"/>
          </w:tcPr>
          <w:p>
            <w:r>
              <w:rPr>
                <w:b w:val="0"/>
                <w:sz w:val="17"/>
              </w:rPr>
              <w:t>setStatusBar(uint8_t bar, uint8_t level)</w:t>
            </w:r>
          </w:p>
        </w:tc>
        <w:tc>
          <w:tcPr>
            <w:tcW w:type="dxa" w:w="6236"/>
          </w:tcPr>
          <w:p>
            <w:r>
              <w:rPr>
                <w:b w:val="0"/>
                <w:sz w:val="17"/>
              </w:rPr>
              <w:t>Fills a status bar from the left with `level` LEDs (0-16), like a gauge.</w:t>
            </w:r>
          </w:p>
        </w:tc>
      </w:tr>
      <w:tr>
        <w:tc>
          <w:tcPr>
            <w:tcW w:type="dxa" w:w="3402"/>
            <w:shd w:val="clear" w:color="auto" w:fill="EEF2F7"/>
          </w:tcPr>
          <w:p>
            <w:r>
              <w:rPr>
                <w:b w:val="0"/>
                <w:sz w:val="17"/>
              </w:rPr>
              <w:t>displayDump()</w:t>
            </w:r>
          </w:p>
        </w:tc>
        <w:tc>
          <w:tcPr>
            <w:tcW w:type="dxa" w:w="6236"/>
            <w:shd w:val="clear" w:color="auto" w:fill="EEF2F7"/>
          </w:tcPr>
          <w:p>
            <w:r>
              <w:rPr>
                <w:b w:val="0"/>
                <w:sz w:val="17"/>
              </w:rPr>
              <w:t>Prints the picture as text over Serial ('#' = on), status bars first. Used by the automatic tests (command !d).</w:t>
            </w:r>
          </w:p>
        </w:tc>
      </w:tr>
    </w:tbl>
    <w:p>
      <w:r>
        <w:rPr>
          <w:i w:val="0"/>
        </w:rPr>
      </w:r>
    </w:p>
    <w:p>
      <w:pPr>
        <w:pStyle w:val="Heading3"/>
      </w:pPr>
      <w:r>
        <w:t>Source code</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display.h -- the LED screen.</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16 x 24 game screen + 3 status bars of single LEDs, wired as ONE matrix:</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27 rows (LED anodes, pins 22-48) and 16 columns (LED cathodes, A0-A15).</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The picture lives in `frame`: one 16-bit word per LED row, bit x = column x.</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A Timer2 interrupt lights one row at a time; all 27 rows are shown 71 times per</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 second, so the picture stays steady whatever the game code is doing.</w:t>
      </w:r>
    </w:p>
    <w:p>
      <w:pPr>
        <w:spacing w:after="0" w:before="0" w:line="240" w:lineRule="auto"/>
        <w:shd w:val="clear" w:color="auto" w:fill="F6F8FA"/>
      </w:pPr>
      <w:r>
        <w:rPr>
          <w:rFonts w:ascii="Consolas" w:hAnsi="Consolas"/>
          <w:color w:val="A0A0A0"/>
          <w:sz w:val="15"/>
        </w:rPr>
        <w:t xml:space="preserve"> 10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11  </w:t>
      </w:r>
      <w:r>
        <w:rPr>
          <w:rFonts w:ascii="Consolas" w:hAnsi="Consolas"/>
          <w:color w:val="2E7D32"/>
          <w:sz w:val="15"/>
        </w:rPr>
        <w:t xml:space="preserve"> * Blinking: Wokwi shows each LED's brightness averaged over 100 ms, so anything that</w:t>
      </w:r>
    </w:p>
    <w:p>
      <w:pPr>
        <w:spacing w:after="0" w:before="0" w:line="240" w:lineRule="auto"/>
        <w:shd w:val="clear" w:color="auto" w:fill="F6F8FA"/>
      </w:pPr>
      <w:r>
        <w:rPr>
          <w:rFonts w:ascii="Consolas" w:hAnsi="Consolas"/>
          <w:color w:val="A0A0A0"/>
          <w:sz w:val="15"/>
        </w:rPr>
        <w:t xml:space="preserve"> 12  </w:t>
      </w:r>
      <w:r>
        <w:rPr>
          <w:rFonts w:ascii="Consolas" w:hAnsi="Consolas"/>
          <w:color w:val="2E7D32"/>
          <w:sz w:val="15"/>
        </w:rPr>
        <w:t xml:space="preserve"> * should visibly blink stays on and off for longer than that (frameNo &amp; 8 = 160 ms).</w:t>
      </w:r>
    </w:p>
    <w:p>
      <w:pPr>
        <w:spacing w:after="0" w:before="0" w:line="240" w:lineRule="auto"/>
        <w:shd w:val="clear" w:color="auto" w:fill="F6F8FA"/>
      </w:pPr>
      <w:r>
        <w:rPr>
          <w:rFonts w:ascii="Consolas" w:hAnsi="Consolas"/>
          <w:color w:val="A0A0A0"/>
          <w:sz w:val="15"/>
        </w:rPr>
        <w:t xml:space="preserve"> 13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14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15  </w:t>
      </w:r>
      <w:r>
        <w:rPr>
          <w:rFonts w:ascii="Consolas" w:hAnsi="Consolas"/>
          <w:color w:val="8E24AA"/>
          <w:sz w:val="15"/>
        </w:rPr>
        <w:t>#include "pins.h"</w:t>
      </w:r>
    </w:p>
    <w:p>
      <w:pPr>
        <w:spacing w:after="0" w:before="0" w:line="240" w:lineRule="auto"/>
        <w:shd w:val="clear" w:color="auto" w:fill="F6F8FA"/>
      </w:pPr>
      <w:r>
        <w:rPr>
          <w:rFonts w:ascii="Consolas" w:hAnsi="Consolas"/>
          <w:color w:val="A0A0A0"/>
          <w:sz w:val="15"/>
        </w:rPr>
        <w:t xml:space="preserve"> 16  </w:t>
      </w:r>
      <w:r>
        <w:rPr>
          <w:rFonts w:ascii="Consolas" w:hAnsi="Consolas"/>
          <w:color w:val="8E24AA"/>
          <w:sz w:val="15"/>
        </w:rPr>
        <w:t>#include "config.h"</w:t>
      </w:r>
    </w:p>
    <w:p>
      <w:pPr>
        <w:spacing w:after="0" w:before="0" w:line="240" w:lineRule="auto"/>
        <w:shd w:val="clear" w:color="auto" w:fill="F6F8FA"/>
      </w:pPr>
      <w:r>
        <w:rPr>
          <w:rFonts w:ascii="Consolas" w:hAnsi="Consolas"/>
          <w:color w:val="A0A0A0"/>
          <w:sz w:val="15"/>
        </w:rPr>
        <w:t xml:space="preserve"> 17  </w:t>
      </w:r>
      <w:r>
        <w:rPr>
          <w:rFonts w:ascii="Consolas" w:hAnsi="Consolas"/>
          <w:color w:val="8E24AA"/>
          <w:sz w:val="15"/>
        </w:rPr>
        <w:t>#include "font.h"</w:t>
      </w:r>
    </w:p>
    <w:p>
      <w:pPr>
        <w:spacing w:after="0" w:before="0" w:line="240" w:lineRule="auto"/>
        <w:shd w:val="clear" w:color="auto" w:fill="F6F8FA"/>
      </w:pPr>
      <w:r>
        <w:rPr>
          <w:rFonts w:ascii="Consolas" w:hAnsi="Consolas"/>
          <w:color w:val="A0A0A0"/>
          <w:sz w:val="15"/>
        </w:rPr>
        <w:t xml:space="preserve"> 18  </w:t>
      </w:r>
    </w:p>
    <w:p>
      <w:pPr>
        <w:spacing w:after="0" w:before="0" w:line="240" w:lineRule="auto"/>
        <w:shd w:val="clear" w:color="auto" w:fill="F6F8FA"/>
      </w:pPr>
      <w:r>
        <w:rPr>
          <w:rFonts w:ascii="Consolas" w:hAnsi="Consolas"/>
          <w:color w:val="A0A0A0"/>
          <w:sz w:val="15"/>
        </w:rPr>
        <w:t xml:space="preserve"> 19  </w:t>
      </w:r>
      <w:r>
        <w:rPr>
          <w:rFonts w:ascii="Consolas" w:hAnsi="Consolas"/>
          <w:color w:val="1A1A1A"/>
          <w:sz w:val="15"/>
        </w:rPr>
        <w:t xml:space="preserve">uint16_t frame[TOTAL_ROWS];              </w:t>
      </w:r>
      <w:r>
        <w:rPr>
          <w:rFonts w:ascii="Consolas" w:hAnsi="Consolas"/>
          <w:color w:val="2E7D32"/>
          <w:sz w:val="15"/>
        </w:rPr>
        <w:t>// the game draws here</w:t>
      </w:r>
    </w:p>
    <w:p>
      <w:pPr>
        <w:spacing w:after="0" w:before="0" w:line="240" w:lineRule="auto"/>
        <w:shd w:val="clear" w:color="auto" w:fill="F6F8FA"/>
      </w:pPr>
      <w:r>
        <w:rPr>
          <w:rFonts w:ascii="Consolas" w:hAnsi="Consolas"/>
          <w:color w:val="A0A0A0"/>
          <w:sz w:val="15"/>
        </w:rPr>
        <w:t xml:space="preserve"> 20  </w:t>
      </w:r>
      <w:r>
        <w:rPr>
          <w:rFonts w:ascii="Consolas" w:hAnsi="Consolas"/>
          <w:color w:val="1A1A1A"/>
          <w:sz w:val="15"/>
        </w:rPr>
        <w:t xml:space="preserve">volatile uint16_t shown[TOTAL_ROWS];     </w:t>
      </w:r>
      <w:r>
        <w:rPr>
          <w:rFonts w:ascii="Consolas" w:hAnsi="Consolas"/>
          <w:color w:val="2E7D32"/>
          <w:sz w:val="15"/>
        </w:rPr>
        <w:t>// the scan interrupt shows this copy</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 xml:space="preserve">volatile uint8_t scanRow = 0;            </w:t>
      </w:r>
      <w:r>
        <w:rPr>
          <w:rFonts w:ascii="Consolas" w:hAnsi="Consolas"/>
          <w:color w:val="2E7D32"/>
          <w:sz w:val="15"/>
        </w:rPr>
        <w:t>// row that is lit right now</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 xml:space="preserve">const uint8_t SCAN_TICK_US = 16;         </w:t>
      </w:r>
      <w:r>
        <w:rPr>
          <w:rFonts w:ascii="Consolas" w:hAnsi="Consolas"/>
          <w:color w:val="2E7D32"/>
          <w:sz w:val="15"/>
        </w:rPr>
        <w:t>// Timer2 runs at 16 MHz / 256</w:t>
      </w:r>
    </w:p>
    <w:p>
      <w:pPr>
        <w:spacing w:after="0" w:before="0" w:line="240" w:lineRule="auto"/>
        <w:shd w:val="clear" w:color="auto" w:fill="F6F8FA"/>
      </w:pPr>
      <w:r>
        <w:rPr>
          <w:rFonts w:ascii="Consolas" w:hAnsi="Consolas"/>
          <w:color w:val="A0A0A0"/>
          <w:sz w:val="15"/>
        </w:rPr>
        <w:t xml:space="preserve"> 23  </w:t>
      </w:r>
    </w:p>
    <w:p>
      <w:pPr>
        <w:spacing w:after="0" w:before="0" w:line="240" w:lineRule="auto"/>
        <w:shd w:val="clear" w:color="auto" w:fill="F6F8FA"/>
      </w:pPr>
      <w:r>
        <w:rPr>
          <w:rFonts w:ascii="Consolas" w:hAnsi="Consolas"/>
          <w:color w:val="A0A0A0"/>
          <w:sz w:val="15"/>
        </w:rPr>
        <w:t xml:space="preserve"> 24  </w:t>
      </w:r>
      <w:r>
        <w:rPr>
          <w:rFonts w:ascii="Consolas" w:hAnsi="Consolas"/>
          <w:color w:val="2E7D32"/>
          <w:sz w:val="15"/>
        </w:rPr>
        <w:t>// ================================================================= scanning</w:t>
      </w:r>
    </w:p>
    <w:p>
      <w:pPr>
        <w:spacing w:after="0" w:before="0" w:line="240" w:lineRule="auto"/>
        <w:shd w:val="clear" w:color="auto" w:fill="F6F8FA"/>
      </w:pPr>
      <w:r>
        <w:rPr>
          <w:rFonts w:ascii="Consolas" w:hAnsi="Consolas"/>
          <w:color w:val="A0A0A0"/>
          <w:sz w:val="15"/>
        </w:rPr>
        <w:t xml:space="preserve"> 25  </w:t>
      </w:r>
      <w:r>
        <w:rPr>
          <w:rFonts w:ascii="Consolas" w:hAnsi="Consolas"/>
          <w:color w:val="2E7D32"/>
          <w:sz w:val="15"/>
        </w:rPr>
        <w:t>// Every Timer2 match: old row off, columns of the next row, next row on.</w:t>
      </w:r>
    </w:p>
    <w:p>
      <w:pPr>
        <w:spacing w:after="0" w:before="0" w:line="240" w:lineRule="auto"/>
        <w:shd w:val="clear" w:color="auto" w:fill="F6F8FA"/>
      </w:pPr>
      <w:r>
        <w:rPr>
          <w:rFonts w:ascii="Consolas" w:hAnsi="Consolas"/>
          <w:color w:val="A0A0A0"/>
          <w:sz w:val="15"/>
        </w:rPr>
        <w:t xml:space="preserve"> 26  </w:t>
      </w:r>
      <w:r>
        <w:rPr>
          <w:rFonts w:ascii="Consolas" w:hAnsi="Consolas"/>
          <w:color w:val="2E7D32"/>
          <w:sz w:val="15"/>
        </w:rPr>
        <w:t>// Column x is wired to pin Ax, so A0-A7 are the bits of PORTF and A8-A15 the bits of</w:t>
      </w:r>
    </w:p>
    <w:p>
      <w:pPr>
        <w:spacing w:after="0" w:before="0" w:line="240" w:lineRule="auto"/>
        <w:shd w:val="clear" w:color="auto" w:fill="F6F8FA"/>
      </w:pPr>
      <w:r>
        <w:rPr>
          <w:rFonts w:ascii="Consolas" w:hAnsi="Consolas"/>
          <w:color w:val="A0A0A0"/>
          <w:sz w:val="15"/>
        </w:rPr>
        <w:t xml:space="preserve"> 27  </w:t>
      </w:r>
      <w:r>
        <w:rPr>
          <w:rFonts w:ascii="Consolas" w:hAnsi="Consolas"/>
          <w:color w:val="2E7D32"/>
          <w:sz w:val="15"/>
        </w:rPr>
        <w:t>// PORTK: 8 columns are written in one instruction (12 us per row instead of 140 us with</w:t>
      </w:r>
    </w:p>
    <w:p>
      <w:pPr>
        <w:spacing w:after="0" w:before="0" w:line="240" w:lineRule="auto"/>
        <w:shd w:val="clear" w:color="auto" w:fill="F6F8FA"/>
      </w:pPr>
      <w:r>
        <w:rPr>
          <w:rFonts w:ascii="Consolas" w:hAnsi="Consolas"/>
          <w:color w:val="A0A0A0"/>
          <w:sz w:val="15"/>
        </w:rPr>
        <w:t xml:space="preserve"> 28  </w:t>
      </w:r>
      <w:r>
        <w:rPr>
          <w:rFonts w:ascii="Consolas" w:hAnsi="Consolas"/>
          <w:color w:val="2E7D32"/>
          <w:sz w:val="15"/>
        </w:rPr>
        <w:t>// digitalWrite, measured in Stage 0).</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ISR(TIMER2_COMPA_vect) {</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  uint8_t row = scanRow;</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  digitalWrite(ROW_PINS[row], LOW);</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  row = (row + 1 == TOTAL_ROWS) ? 0 : row + 1;</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  uint16_t bits = shown[row];</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PORTF = (uint8_t)~lowByte(bits);       </w:t>
      </w:r>
      <w:r>
        <w:rPr>
          <w:rFonts w:ascii="Consolas" w:hAnsi="Consolas"/>
          <w:color w:val="2E7D32"/>
          <w:sz w:val="15"/>
        </w:rPr>
        <w:t>// a LOW column lights its LED</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  PORTK = (uint8_t)~highByte(bits);</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 xml:space="preserve">  digitalWrite(ROW_PINS[row], HIGH);</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 xml:space="preserve">  scanRow = row;</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39  </w:t>
      </w:r>
    </w:p>
    <w:p>
      <w:pPr>
        <w:spacing w:after="0" w:before="0" w:line="240" w:lineRule="auto"/>
        <w:shd w:val="clear" w:color="auto" w:fill="F6F8FA"/>
      </w:pPr>
      <w:r>
        <w:rPr>
          <w:rFonts w:ascii="Consolas" w:hAnsi="Consolas"/>
          <w:color w:val="A0A0A0"/>
          <w:sz w:val="15"/>
        </w:rPr>
        <w:t xml:space="preserve"> 40  </w:t>
      </w:r>
      <w:r>
        <w:rPr>
          <w:rFonts w:ascii="Consolas" w:hAnsi="Consolas"/>
          <w:color w:val="2E7D32"/>
          <w:sz w:val="15"/>
        </w:rPr>
        <w:t>// Brightness: a second match part way through the time slot switches the row off early.</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ISR(TIMER2_COMPB_vect) {</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digitalWrite(ROW_PINS[scanRow], LOW);</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44  </w:t>
      </w:r>
    </w:p>
    <w:p>
      <w:pPr>
        <w:spacing w:after="0" w:before="0" w:line="240" w:lineRule="auto"/>
        <w:shd w:val="clear" w:color="auto" w:fill="F6F8FA"/>
      </w:pPr>
      <w:r>
        <w:rPr>
          <w:rFonts w:ascii="Consolas" w:hAnsi="Consolas"/>
          <w:color w:val="A0A0A0"/>
          <w:sz w:val="15"/>
        </w:rPr>
        <w:t xml:space="preserve"> 45  </w:t>
      </w:r>
      <w:r>
        <w:rPr>
          <w:rFonts w:ascii="Consolas" w:hAnsi="Consolas"/>
          <w:color w:val="2E7D32"/>
          <w:sz w:val="15"/>
        </w:rPr>
        <w:t>// Starts the LED screen: row and column pins as outputs with every LED off, then Timer2</w:t>
      </w:r>
    </w:p>
    <w:p>
      <w:pPr>
        <w:spacing w:after="0" w:before="0" w:line="240" w:lineRule="auto"/>
        <w:shd w:val="clear" w:color="auto" w:fill="F6F8FA"/>
      </w:pPr>
      <w:r>
        <w:rPr>
          <w:rFonts w:ascii="Consolas" w:hAnsi="Consolas"/>
          <w:color w:val="A0A0A0"/>
          <w:sz w:val="15"/>
        </w:rPr>
        <w:t xml:space="preserve"> 46  </w:t>
      </w:r>
      <w:r>
        <w:rPr>
          <w:rFonts w:ascii="Consolas" w:hAnsi="Consolas"/>
          <w:color w:val="2E7D32"/>
          <w:sz w:val="15"/>
        </w:rPr>
        <w:t>// in CTC mode, so the scan interrupt runs 27 x 71 times per second.</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void displayBegin() {</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 xml:space="preserve">  for (uint8_t r = 0; r &lt; TOTAL_ROWS; r++) {</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 xml:space="preserve">    pinMode(ROW_PINS[r], OUTPUT);</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 xml:space="preserve">    digitalWrite(ROW_PINS[r], LOW);</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 xml:space="preserve">  for (uint8_t x = 0; x &lt; SCREEN_W; x++) {</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pinMode(COL_PINS[x], OUTPUT);</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    digitalWrite(COL_PINS[x], HIGH);</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 xml:space="preserve">  TCCR2A = _BV(WGM21);                   </w:t>
      </w:r>
      <w:r>
        <w:rPr>
          <w:rFonts w:ascii="Consolas" w:hAnsi="Consolas"/>
          <w:color w:val="2E7D32"/>
          <w:sz w:val="15"/>
        </w:rPr>
        <w:t>// CTC mode: count 0..OCR2A, then start again</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TCCR2B = _BV(CS22) | _BV(CS21);        </w:t>
      </w:r>
      <w:r>
        <w:rPr>
          <w:rFonts w:ascii="Consolas" w:hAnsi="Consolas"/>
          <w:color w:val="2E7D32"/>
          <w:sz w:val="15"/>
        </w:rPr>
        <w:t>// prescaler 256: one count = 16 us</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OCR2A = 1000000UL / ((uint32_t)REFRESH_HZ * TOTAL_ROWS * SCAN_TICK_US) - 1;</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 xml:space="preserve">  TIMSK2 = _BV(OCIE2A);</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61  </w:t>
      </w:r>
    </w:p>
    <w:p>
      <w:pPr>
        <w:spacing w:after="0" w:before="0" w:line="240" w:lineRule="auto"/>
        <w:shd w:val="clear" w:color="auto" w:fill="F6F8FA"/>
      </w:pPr>
      <w:r>
        <w:rPr>
          <w:rFonts w:ascii="Consolas" w:hAnsi="Consolas"/>
          <w:color w:val="A0A0A0"/>
          <w:sz w:val="15"/>
        </w:rPr>
        <w:t xml:space="preserve"> 62  </w:t>
      </w:r>
      <w:r>
        <w:rPr>
          <w:rFonts w:ascii="Consolas" w:hAnsi="Consolas"/>
          <w:color w:val="2E7D32"/>
          <w:sz w:val="15"/>
        </w:rPr>
        <w:t>// Sets how long each row stays lit inside its time slot (100 = all of it). Below 100 %</w:t>
      </w:r>
    </w:p>
    <w:p>
      <w:pPr>
        <w:spacing w:after="0" w:before="0" w:line="240" w:lineRule="auto"/>
        <w:shd w:val="clear" w:color="auto" w:fill="F6F8FA"/>
      </w:pPr>
      <w:r>
        <w:rPr>
          <w:rFonts w:ascii="Consolas" w:hAnsi="Consolas"/>
          <w:color w:val="A0A0A0"/>
          <w:sz w:val="15"/>
        </w:rPr>
        <w:t xml:space="preserve"> 63  </w:t>
      </w:r>
      <w:r>
        <w:rPr>
          <w:rFonts w:ascii="Consolas" w:hAnsi="Consolas"/>
          <w:color w:val="2E7D32"/>
          <w:sz w:val="15"/>
        </w:rPr>
        <w:t>// the second Timer2 match (COMPB) switches the row off early.</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void displaySetBrightness(uint8_t percent) {</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  if (percent &gt;= 100) {</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TIMSK2 &amp;= ~_BV(OCIE2B);</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OCR2B = (uint16_t)(OCR2A + 1) * percent / 100;</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TIMSK2 |= _BV(OCIE2B);</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72  </w:t>
      </w:r>
    </w:p>
    <w:p>
      <w:pPr>
        <w:spacing w:after="0" w:before="0" w:line="240" w:lineRule="auto"/>
        <w:shd w:val="clear" w:color="auto" w:fill="F6F8FA"/>
      </w:pPr>
      <w:r>
        <w:rPr>
          <w:rFonts w:ascii="Consolas" w:hAnsi="Consolas"/>
          <w:color w:val="A0A0A0"/>
          <w:sz w:val="15"/>
        </w:rPr>
        <w:t xml:space="preserve"> 73  </w:t>
      </w:r>
      <w:r>
        <w:rPr>
          <w:rFonts w:ascii="Consolas" w:hAnsi="Consolas"/>
          <w:color w:val="2E7D32"/>
          <w:sz w:val="15"/>
        </w:rPr>
        <w:t>// Copies the finished picture to the scan buffer in one go, so the interrupt never</w:t>
      </w:r>
    </w:p>
    <w:p>
      <w:pPr>
        <w:spacing w:after="0" w:before="0" w:line="240" w:lineRule="auto"/>
        <w:shd w:val="clear" w:color="auto" w:fill="F6F8FA"/>
      </w:pPr>
      <w:r>
        <w:rPr>
          <w:rFonts w:ascii="Consolas" w:hAnsi="Consolas"/>
          <w:color w:val="A0A0A0"/>
          <w:sz w:val="15"/>
        </w:rPr>
        <w:t xml:space="preserve"> 74  </w:t>
      </w:r>
      <w:r>
        <w:rPr>
          <w:rFonts w:ascii="Consolas" w:hAnsi="Consolas"/>
          <w:color w:val="2E7D32"/>
          <w:sz w:val="15"/>
        </w:rPr>
        <w:t>// shows a half-drawn picture.</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void present() {</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noInterrupts();</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  for (uint8_t r = 0; r &lt; TOTAL_ROWS; r++) shown[r] = frame[r];</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  interrupts();</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80  </w:t>
      </w:r>
    </w:p>
    <w:p>
      <w:pPr>
        <w:spacing w:after="0" w:before="0" w:line="240" w:lineRule="auto"/>
        <w:shd w:val="clear" w:color="auto" w:fill="F6F8FA"/>
      </w:pPr>
      <w:r>
        <w:rPr>
          <w:rFonts w:ascii="Consolas" w:hAnsi="Consolas"/>
          <w:color w:val="A0A0A0"/>
          <w:sz w:val="15"/>
        </w:rPr>
        <w:t xml:space="preserve"> 81  </w:t>
      </w:r>
      <w:r>
        <w:rPr>
          <w:rFonts w:ascii="Consolas" w:hAnsi="Consolas"/>
          <w:color w:val="2E7D32"/>
          <w:sz w:val="15"/>
        </w:rPr>
        <w:t>// ================================================================= drawing (game screen)</w:t>
      </w:r>
    </w:p>
    <w:p>
      <w:pPr>
        <w:spacing w:after="0" w:before="0" w:line="240" w:lineRule="auto"/>
        <w:shd w:val="clear" w:color="auto" w:fill="F6F8FA"/>
      </w:pPr>
      <w:r>
        <w:rPr>
          <w:rFonts w:ascii="Consolas" w:hAnsi="Consolas"/>
          <w:color w:val="A0A0A0"/>
          <w:sz w:val="15"/>
        </w:rPr>
        <w:t xml:space="preserve"> 82  </w:t>
      </w:r>
      <w:r>
        <w:rPr>
          <w:rFonts w:ascii="Consolas" w:hAnsi="Consolas"/>
          <w:color w:val="2E7D32"/>
          <w:sz w:val="15"/>
        </w:rPr>
        <w:t>// Switches off every LED of the game screen in `frame` (the status bars stay).</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void clearScreen() {</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for (uint8_t y = 0; y &lt; SCREEN_H; y++) frame[y] = 0;</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86  </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int8_t shakeX = 0, shakeY = 0;           </w:t>
      </w:r>
      <w:r>
        <w:rPr>
          <w:rFonts w:ascii="Consolas" w:hAnsi="Consolas"/>
          <w:color w:val="2E7D32"/>
          <w:sz w:val="15"/>
        </w:rPr>
        <w:t>// screen shake: everything is drawn shifted</w:t>
      </w:r>
    </w:p>
    <w:p>
      <w:pPr>
        <w:spacing w:after="0" w:before="0" w:line="240" w:lineRule="auto"/>
        <w:shd w:val="clear" w:color="auto" w:fill="F6F8FA"/>
      </w:pPr>
      <w:r>
        <w:rPr>
          <w:rFonts w:ascii="Consolas" w:hAnsi="Consolas"/>
          <w:color w:val="A0A0A0"/>
          <w:sz w:val="15"/>
        </w:rPr>
        <w:t xml:space="preserve"> 88  </w:t>
      </w:r>
    </w:p>
    <w:p>
      <w:pPr>
        <w:spacing w:after="0" w:before="0" w:line="240" w:lineRule="auto"/>
        <w:shd w:val="clear" w:color="auto" w:fill="F6F8FA"/>
      </w:pPr>
      <w:r>
        <w:rPr>
          <w:rFonts w:ascii="Consolas" w:hAnsi="Consolas"/>
          <w:color w:val="A0A0A0"/>
          <w:sz w:val="15"/>
        </w:rPr>
        <w:t xml:space="preserve"> 89  </w:t>
      </w:r>
      <w:r>
        <w:rPr>
          <w:rFonts w:ascii="Consolas" w:hAnsi="Consolas"/>
          <w:color w:val="2E7D32"/>
          <w:sz w:val="15"/>
        </w:rPr>
        <w:t>// Turns one LED of the game screen on or off in `frame`, shifted by the screen shake.</w:t>
      </w:r>
    </w:p>
    <w:p>
      <w:pPr>
        <w:spacing w:after="0" w:before="0" w:line="240" w:lineRule="auto"/>
        <w:shd w:val="clear" w:color="auto" w:fill="F6F8FA"/>
      </w:pPr>
      <w:r>
        <w:rPr>
          <w:rFonts w:ascii="Consolas" w:hAnsi="Consolas"/>
          <w:color w:val="A0A0A0"/>
          <w:sz w:val="15"/>
        </w:rPr>
        <w:t xml:space="preserve"> 90  </w:t>
      </w:r>
      <w:r>
        <w:rPr>
          <w:rFonts w:ascii="Consolas" w:hAnsi="Consolas"/>
          <w:color w:val="2E7D32"/>
          <w:sz w:val="15"/>
        </w:rPr>
        <w:t>// Pixels outside the screen are ignored, so sprites may stick out at the edges.</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void setPixel(int16_t x, int16_t y, bool on) {</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x += shakeX;</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y += shakeY;</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if (x &lt; 0 || x &gt;= SCREEN_W || y &lt; 0 || y &gt;= SCREEN_H) return;</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if (on) frame[y] |= 1u &lt;&lt; x;</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else frame[y] &amp;= ~(1u &lt;&lt; x);</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98  </w:t>
      </w:r>
    </w:p>
    <w:p>
      <w:pPr>
        <w:spacing w:after="0" w:before="0" w:line="240" w:lineRule="auto"/>
        <w:shd w:val="clear" w:color="auto" w:fill="F6F8FA"/>
      </w:pPr>
      <w:r>
        <w:rPr>
          <w:rFonts w:ascii="Consolas" w:hAnsi="Consolas"/>
          <w:color w:val="A0A0A0"/>
          <w:sz w:val="15"/>
        </w:rPr>
        <w:t xml:space="preserve"> 99  </w:t>
      </w:r>
      <w:r>
        <w:rPr>
          <w:rFonts w:ascii="Consolas" w:hAnsi="Consolas"/>
          <w:color w:val="2E7D32"/>
          <w:sz w:val="15"/>
        </w:rPr>
        <w:t>// Turns a w x h block of LEDs on or off (bars, ribbons, clearing an area).</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void fillRect(int16_t x, int16_t y, int16_t w, int16_t h, bool on) {</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 xml:space="preserve">  for (int16_t j = y; j &lt; y + h; j++)</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    for (int16_t i = x; i &lt; x + w; i++) setPixel(i, j, on);</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104  </w:t>
      </w:r>
    </w:p>
    <w:p>
      <w:pPr>
        <w:spacing w:after="0" w:before="0" w:line="240" w:lineRule="auto"/>
        <w:shd w:val="clear" w:color="auto" w:fill="F6F8FA"/>
      </w:pPr>
      <w:r>
        <w:rPr>
          <w:rFonts w:ascii="Consolas" w:hAnsi="Consolas"/>
          <w:color w:val="A0A0A0"/>
          <w:sz w:val="15"/>
        </w:rPr>
        <w:t xml:space="preserve">105  </w:t>
      </w:r>
      <w:r>
        <w:rPr>
          <w:rFonts w:ascii="Consolas" w:hAnsi="Consolas"/>
          <w:color w:val="2E7D32"/>
          <w:sz w:val="15"/>
        </w:rPr>
        <w:t>// Bitmaps are stored in flash, one 16-bit word per row, leftmost pixel = top bit.</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void drawBitmap(int16_t x, int16_t y, const uint16_t* rows, uint8_t w, uint8_t h, bool on) {</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for (uint8_t r = 0; r &lt; h; r++) {</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uint16_t bits = pgm_read_word(rows + r);</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for (uint8_t c = 0; c &lt; w; c++)</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if (bits &amp; (0x8000u &gt;&gt; c)) setPixel(x + c, y + r, on);</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113  </w:t>
      </w:r>
    </w:p>
    <w:p>
      <w:pPr>
        <w:spacing w:after="0" w:before="0" w:line="240" w:lineRule="auto"/>
        <w:shd w:val="clear" w:color="auto" w:fill="F6F8FA"/>
      </w:pPr>
      <w:r>
        <w:rPr>
          <w:rFonts w:ascii="Consolas" w:hAnsi="Consolas"/>
          <w:color w:val="A0A0A0"/>
          <w:sz w:val="15"/>
        </w:rPr>
        <w:t xml:space="preserve">114  </w:t>
      </w:r>
      <w:r>
        <w:rPr>
          <w:rFonts w:ascii="Consolas" w:hAnsi="Consolas"/>
          <w:color w:val="2E7D32"/>
          <w:sz w:val="15"/>
        </w:rPr>
        <w:t>// ================================================================= text</w:t>
      </w:r>
    </w:p>
    <w:p>
      <w:pPr>
        <w:spacing w:after="0" w:before="0" w:line="240" w:lineRule="auto"/>
        <w:shd w:val="clear" w:color="auto" w:fill="F6F8FA"/>
      </w:pPr>
      <w:r>
        <w:rPr>
          <w:rFonts w:ascii="Consolas" w:hAnsi="Consolas"/>
          <w:color w:val="A0A0A0"/>
          <w:sz w:val="15"/>
        </w:rPr>
        <w:t xml:space="preserve">115  </w:t>
      </w:r>
      <w:r>
        <w:rPr>
          <w:rFonts w:ascii="Consolas" w:hAnsi="Consolas"/>
          <w:color w:val="2E7D32"/>
          <w:sz w:val="15"/>
        </w:rPr>
        <w:t>// small = 3x5 font (4 pixels per letter), big = 5x7 font (6 pixels per letter).</w:t>
      </w:r>
    </w:p>
    <w:p>
      <w:pPr>
        <w:spacing w:after="0" w:before="0" w:line="240" w:lineRule="auto"/>
        <w:shd w:val="clear" w:color="auto" w:fill="F6F8FA"/>
      </w:pPr>
      <w:r>
        <w:rPr>
          <w:rFonts w:ascii="Consolas" w:hAnsi="Consolas"/>
          <w:color w:val="A0A0A0"/>
          <w:sz w:val="15"/>
        </w:rPr>
        <w:t xml:space="preserve">116  </w:t>
      </w:r>
      <w:r>
        <w:rPr>
          <w:rFonts w:ascii="Consolas" w:hAnsi="Consolas"/>
          <w:color w:val="2E7D32"/>
          <w:sz w:val="15"/>
        </w:rPr>
        <w:t>// Strings are kept in flash: call with PSTR("TEXT").</w:t>
      </w:r>
    </w:p>
    <w:p>
      <w:pPr>
        <w:spacing w:after="0" w:before="0" w:line="240" w:lineRule="auto"/>
        <w:shd w:val="clear" w:color="auto" w:fill="F6F8FA"/>
      </w:pPr>
      <w:r>
        <w:rPr>
          <w:rFonts w:ascii="Consolas" w:hAnsi="Consolas"/>
          <w:color w:val="A0A0A0"/>
          <w:sz w:val="15"/>
        </w:rPr>
        <w:t xml:space="preserve">117  </w:t>
      </w:r>
      <w:r>
        <w:rPr>
          <w:rFonts w:ascii="Consolas" w:hAnsi="Consolas"/>
          <w:color w:val="2E7D32"/>
          <w:sz w:val="15"/>
        </w:rPr>
        <w:t>// Draws one letter or digit with its top-left at (x, y); unknown characters are skipped.</w:t>
      </w:r>
    </w:p>
    <w:p>
      <w:pPr>
        <w:spacing w:after="0" w:before="0" w:line="240" w:lineRule="auto"/>
        <w:shd w:val="clear" w:color="auto" w:fill="F6F8FA"/>
      </w:pPr>
      <w:r>
        <w:rPr>
          <w:rFonts w:ascii="Consolas" w:hAnsi="Consolas"/>
          <w:color w:val="A0A0A0"/>
          <w:sz w:val="15"/>
        </w:rPr>
        <w:t xml:space="preserve">118  </w:t>
      </w:r>
      <w:r>
        <w:rPr>
          <w:rFonts w:ascii="Consolas" w:hAnsi="Consolas"/>
          <w:color w:val="2E7D32"/>
          <w:sz w:val="15"/>
        </w:rPr>
        <w:t>// scale = 2 draws every pixel as a 2 x 2 block (the big phase number).</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void drawChar(int16_t x, int16_t y, char ch, bool big, uint8_t scale = 1) {</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const char* chars = big ? FONT5x7_CHARS : FONT3x5_CHARS;</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const char* hit = ch ? strchr_P(chars, ch) : NULL;</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if (!hit) return;</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uint8_t w = big ? 5 : 3, h = big ? 7 : 5;</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const uint8_t* glyph = (big ? FONT5x7 : FONT3x5) + (hit - chars) * w;</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for (uint8_t c = 0; c &lt; w; c++) {</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 xml:space="preserve">    uint8_t bits = pgm_read_byte(glyph + c);</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for (uint8_t r = 0; r &lt; h; r++)</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if (bits &amp; (1 &lt;&lt; r)) fillRect(x + c * scale, y + r * scale, scale, scale, true);</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131  </w:t>
      </w:r>
    </w:p>
    <w:p>
      <w:pPr>
        <w:spacing w:after="0" w:before="0" w:line="240" w:lineRule="auto"/>
        <w:shd w:val="clear" w:color="auto" w:fill="F6F8FA"/>
      </w:pPr>
      <w:r>
        <w:rPr>
          <w:rFonts w:ascii="Consolas" w:hAnsi="Consolas"/>
          <w:color w:val="A0A0A0"/>
          <w:sz w:val="15"/>
        </w:rPr>
        <w:t xml:space="preserve">132  </w:t>
      </w:r>
      <w:r>
        <w:rPr>
          <w:rFonts w:ascii="Consolas" w:hAnsi="Consolas"/>
          <w:color w:val="2E7D32"/>
          <w:sz w:val="15"/>
        </w:rPr>
        <w:t>// Width in pixels of a text in the small or big font (for centring).</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int16_t textWidth(const char* text, bool big) {</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 xml:space="preserve">  uint8_t n = strlen_P(text);</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return n ? n * (big ? 6 : 4) - 1 : 0;</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137  </w:t>
      </w:r>
    </w:p>
    <w:p>
      <w:pPr>
        <w:spacing w:after="0" w:before="0" w:line="240" w:lineRule="auto"/>
        <w:shd w:val="clear" w:color="auto" w:fill="F6F8FA"/>
      </w:pPr>
      <w:r>
        <w:rPr>
          <w:rFonts w:ascii="Consolas" w:hAnsi="Consolas"/>
          <w:color w:val="A0A0A0"/>
          <w:sz w:val="15"/>
        </w:rPr>
        <w:t xml:space="preserve">138  </w:t>
      </w:r>
      <w:r>
        <w:rPr>
          <w:rFonts w:ascii="Consolas" w:hAnsi="Consolas"/>
          <w:color w:val="2E7D32"/>
          <w:sz w:val="15"/>
        </w:rPr>
        <w:t>// Draws a text from flash, letter by letter; letters outside the screen are skipped.</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void drawText(int16_t x, int16_t y, const char* text, bool big) {</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uint8_t step = big ? 6 : 4;</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for (const char* p = text; char ch = pgm_read_byte(p); p++, x += step)</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if (x &gt; -step &amp;&amp; x &lt; SCREEN_W) drawChar(x, y, ch, big);</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144  </w:t>
      </w:r>
    </w:p>
    <w:p>
      <w:pPr>
        <w:spacing w:after="0" w:before="0" w:line="240" w:lineRule="auto"/>
        <w:shd w:val="clear" w:color="auto" w:fill="F6F8FA"/>
      </w:pPr>
      <w:r>
        <w:rPr>
          <w:rFonts w:ascii="Consolas" w:hAnsi="Consolas"/>
          <w:color w:val="A0A0A0"/>
          <w:sz w:val="15"/>
        </w:rPr>
        <w:t xml:space="preserve">145  </w:t>
      </w:r>
      <w:r>
        <w:rPr>
          <w:rFonts w:ascii="Consolas" w:hAnsi="Consolas"/>
          <w:color w:val="2E7D32"/>
          <w:sz w:val="15"/>
        </w:rPr>
        <w:t>// Draws a text centred horizontally at row y.</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void drawTextCentered(int16_t y, const char* text, bool big) {</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  drawText((SCREEN_W - textWidth(text, big)) / 2, y, text, big);</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149  </w:t>
      </w:r>
    </w:p>
    <w:p>
      <w:pPr>
        <w:spacing w:after="0" w:before="0" w:line="240" w:lineRule="auto"/>
        <w:shd w:val="clear" w:color="auto" w:fill="F6F8FA"/>
      </w:pPr>
      <w:r>
        <w:rPr>
          <w:rFonts w:ascii="Consolas" w:hAnsi="Consolas"/>
          <w:color w:val="A0A0A0"/>
          <w:sz w:val="15"/>
        </w:rPr>
        <w:t xml:space="preserve">150  </w:t>
      </w:r>
      <w:r>
        <w:rPr>
          <w:rFonts w:ascii="Consolas" w:hAnsi="Consolas"/>
          <w:color w:val="2E7D32"/>
          <w:sz w:val="15"/>
        </w:rPr>
        <w:t>// ================================================================= pages</w:t>
      </w:r>
    </w:p>
    <w:p>
      <w:pPr>
        <w:spacing w:after="0" w:before="0" w:line="240" w:lineRule="auto"/>
        <w:shd w:val="clear" w:color="auto" w:fill="F6F8FA"/>
      </w:pPr>
      <w:r>
        <w:rPr>
          <w:rFonts w:ascii="Consolas" w:hAnsi="Consolas"/>
          <w:color w:val="A0A0A0"/>
          <w:sz w:val="15"/>
        </w:rPr>
        <w:t xml:space="preserve">151  </w:t>
      </w:r>
      <w:r>
        <w:rPr>
          <w:rFonts w:ascii="Consolas" w:hAnsi="Consolas"/>
          <w:color w:val="2E7D32"/>
          <w:sz w:val="15"/>
        </w:rPr>
        <w:t>// Messages are shown as still "pages" of short words (up to 4 small letters per line),</w:t>
      </w:r>
    </w:p>
    <w:p>
      <w:pPr>
        <w:spacing w:after="0" w:before="0" w:line="240" w:lineRule="auto"/>
        <w:shd w:val="clear" w:color="auto" w:fill="F6F8FA"/>
      </w:pPr>
      <w:r>
        <w:rPr>
          <w:rFonts w:ascii="Consolas" w:hAnsi="Consolas"/>
          <w:color w:val="A0A0A0"/>
          <w:sz w:val="15"/>
        </w:rPr>
        <w:t xml:space="preserve">152  </w:t>
      </w:r>
      <w:r>
        <w:rPr>
          <w:rFonts w:ascii="Consolas" w:hAnsi="Consolas"/>
          <w:color w:val="2E7D32"/>
          <w:sz w:val="15"/>
        </w:rPr>
        <w:t>// one after another, never as scrolling text: Wokwi averages each LED's brightness, so</w:t>
      </w:r>
    </w:p>
    <w:p>
      <w:pPr>
        <w:spacing w:after="0" w:before="0" w:line="240" w:lineRule="auto"/>
        <w:shd w:val="clear" w:color="auto" w:fill="F6F8FA"/>
      </w:pPr>
      <w:r>
        <w:rPr>
          <w:rFonts w:ascii="Consolas" w:hAnsi="Consolas"/>
          <w:color w:val="A0A0A0"/>
          <w:sz w:val="15"/>
        </w:rPr>
        <w:t xml:space="preserve">153  </w:t>
      </w:r>
      <w:r>
        <w:rPr>
          <w:rFonts w:ascii="Consolas" w:hAnsi="Consolas"/>
          <w:color w:val="2E7D32"/>
          <w:sz w:val="15"/>
        </w:rPr>
        <w:t>// moving letters smear into a white block that nobody can read.</w:t>
      </w:r>
    </w:p>
    <w:p>
      <w:pPr>
        <w:spacing w:after="0" w:before="0" w:line="240" w:lineRule="auto"/>
        <w:shd w:val="clear" w:color="auto" w:fill="F6F8FA"/>
      </w:pPr>
      <w:r>
        <w:rPr>
          <w:rFonts w:ascii="Consolas" w:hAnsi="Consolas"/>
          <w:color w:val="A0A0A0"/>
          <w:sz w:val="15"/>
        </w:rPr>
        <w:t xml:space="preserve">154  </w:t>
      </w:r>
      <w:r>
        <w:rPr>
          <w:rFonts w:ascii="Consolas" w:hAnsi="Consolas"/>
          <w:color w:val="1A1A1A"/>
          <w:sz w:val="15"/>
        </w:rPr>
        <w:t xml:space="preserve">const uint16_t PAGE_MS = 900;            </w:t>
      </w:r>
      <w:r>
        <w:rPr>
          <w:rFonts w:ascii="Consolas" w:hAnsi="Consolas"/>
          <w:color w:val="2E7D32"/>
          <w:sz w:val="15"/>
        </w:rPr>
        <w:t>// how long one page stays</w:t>
      </w:r>
    </w:p>
    <w:p>
      <w:pPr>
        <w:spacing w:after="0" w:before="0" w:line="240" w:lineRule="auto"/>
        <w:shd w:val="clear" w:color="auto" w:fill="F6F8FA"/>
      </w:pPr>
      <w:r>
        <w:rPr>
          <w:rFonts w:ascii="Consolas" w:hAnsi="Consolas"/>
          <w:color w:val="A0A0A0"/>
          <w:sz w:val="15"/>
        </w:rPr>
        <w:t xml:space="preserve">155  </w:t>
      </w:r>
    </w:p>
    <w:p>
      <w:pPr>
        <w:spacing w:after="0" w:before="0" w:line="240" w:lineRule="auto"/>
        <w:shd w:val="clear" w:color="auto" w:fill="F6F8FA"/>
      </w:pPr>
      <w:r>
        <w:rPr>
          <w:rFonts w:ascii="Consolas" w:hAnsi="Consolas"/>
          <w:color w:val="A0A0A0"/>
          <w:sz w:val="15"/>
        </w:rPr>
        <w:t xml:space="preserve">156  </w:t>
      </w:r>
      <w:r>
        <w:rPr>
          <w:rFonts w:ascii="Consolas" w:hAnsi="Consolas"/>
          <w:color w:val="2E7D32"/>
          <w:sz w:val="15"/>
        </w:rPr>
        <w:t>// Which page of a sequence of `count` pages to show t ms after it started (the last one</w:t>
      </w:r>
    </w:p>
    <w:p>
      <w:pPr>
        <w:spacing w:after="0" w:before="0" w:line="240" w:lineRule="auto"/>
        <w:shd w:val="clear" w:color="auto" w:fill="F6F8FA"/>
      </w:pPr>
      <w:r>
        <w:rPr>
          <w:rFonts w:ascii="Consolas" w:hAnsi="Consolas"/>
          <w:color w:val="A0A0A0"/>
          <w:sz w:val="15"/>
        </w:rPr>
        <w:t xml:space="preserve">157  </w:t>
      </w:r>
      <w:r>
        <w:rPr>
          <w:rFonts w:ascii="Consolas" w:hAnsi="Consolas"/>
          <w:color w:val="2E7D32"/>
          <w:sz w:val="15"/>
        </w:rPr>
        <w:t>// stays).</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uint8_t pageAt(uint32_t t, uint8_t count) {</w:t>
      </w:r>
    </w:p>
    <w:p>
      <w:pPr>
        <w:spacing w:after="0" w:before="0" w:line="240" w:lineRule="auto"/>
        <w:shd w:val="clear" w:color="auto" w:fill="F6F8FA"/>
      </w:pPr>
      <w:r>
        <w:rPr>
          <w:rFonts w:ascii="Consolas" w:hAnsi="Consolas"/>
          <w:color w:val="A0A0A0"/>
          <w:sz w:val="15"/>
        </w:rPr>
        <w:t xml:space="preserve">159  </w:t>
      </w:r>
      <w:r>
        <w:rPr>
          <w:rFonts w:ascii="Consolas" w:hAnsi="Consolas"/>
          <w:color w:val="1A1A1A"/>
          <w:sz w:val="15"/>
        </w:rPr>
        <w:t xml:space="preserve">  uint32_t page = t / PAGE_MS;</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 xml:space="preserve">  return page &lt; count ? page : count - 1;</w:t>
      </w:r>
    </w:p>
    <w:p>
      <w:pPr>
        <w:spacing w:after="0" w:before="0" w:line="240" w:lineRule="auto"/>
        <w:shd w:val="clear" w:color="auto" w:fill="F6F8FA"/>
      </w:pPr>
      <w:r>
        <w:rPr>
          <w:rFonts w:ascii="Consolas" w:hAnsi="Consolas"/>
          <w:color w:val="A0A0A0"/>
          <w:sz w:val="15"/>
        </w:rPr>
        <w:t xml:space="preserve">161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162  </w:t>
      </w:r>
    </w:p>
    <w:p>
      <w:pPr>
        <w:spacing w:after="0" w:before="0" w:line="240" w:lineRule="auto"/>
        <w:shd w:val="clear" w:color="auto" w:fill="F6F8FA"/>
      </w:pPr>
      <w:r>
        <w:rPr>
          <w:rFonts w:ascii="Consolas" w:hAnsi="Consolas"/>
          <w:color w:val="A0A0A0"/>
          <w:sz w:val="15"/>
        </w:rPr>
        <w:t xml:space="preserve">163  </w:t>
      </w:r>
      <w:r>
        <w:rPr>
          <w:rFonts w:ascii="Consolas" w:hAnsi="Consolas"/>
          <w:color w:val="2E7D32"/>
          <w:sz w:val="15"/>
        </w:rPr>
        <w:t>// Switches off h rows of the game screen from row y (a clean background for a page).</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void clearRows(int16_t y, uint8_t h) {</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 xml:space="preserve">  fillRect(0, y, SCREEN_W, h, false);</w:t>
      </w:r>
    </w:p>
    <w:p>
      <w:pPr>
        <w:spacing w:after="0" w:before="0" w:line="240" w:lineRule="auto"/>
        <w:shd w:val="clear" w:color="auto" w:fill="F6F8FA"/>
      </w:pPr>
      <w:r>
        <w:rPr>
          <w:rFonts w:ascii="Consolas" w:hAnsi="Consolas"/>
          <w:color w:val="A0A0A0"/>
          <w:sz w:val="15"/>
        </w:rPr>
        <w:t xml:space="preserve">166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167  </w:t>
      </w:r>
    </w:p>
    <w:p>
      <w:pPr>
        <w:spacing w:after="0" w:before="0" w:line="240" w:lineRule="auto"/>
        <w:shd w:val="clear" w:color="auto" w:fill="F6F8FA"/>
      </w:pPr>
      <w:r>
        <w:rPr>
          <w:rFonts w:ascii="Consolas" w:hAnsi="Consolas"/>
          <w:color w:val="A0A0A0"/>
          <w:sz w:val="15"/>
        </w:rPr>
        <w:t xml:space="preserve">168  </w:t>
      </w:r>
      <w:r>
        <w:rPr>
          <w:rFonts w:ascii="Consolas" w:hAnsi="Consolas"/>
          <w:color w:val="2E7D32"/>
          <w:sz w:val="15"/>
        </w:rPr>
        <w:t>// Draws a page of one or two short lines (from flash) in the white zone, rows 6-17,</w:t>
      </w:r>
    </w:p>
    <w:p>
      <w:pPr>
        <w:spacing w:after="0" w:before="0" w:line="240" w:lineRule="auto"/>
        <w:shd w:val="clear" w:color="auto" w:fill="F6F8FA"/>
      </w:pPr>
      <w:r>
        <w:rPr>
          <w:rFonts w:ascii="Consolas" w:hAnsi="Consolas"/>
          <w:color w:val="A0A0A0"/>
          <w:sz w:val="15"/>
        </w:rPr>
        <w:t xml:space="preserve">169  </w:t>
      </w:r>
      <w:r>
        <w:rPr>
          <w:rFonts w:ascii="Consolas" w:hAnsi="Consolas"/>
          <w:color w:val="2E7D32"/>
          <w:sz w:val="15"/>
        </w:rPr>
        <w:t>// which is cleared first. line2 may be NULL.</w:t>
      </w:r>
    </w:p>
    <w:p>
      <w:pPr>
        <w:spacing w:after="0" w:before="0" w:line="240" w:lineRule="auto"/>
        <w:shd w:val="clear" w:color="auto" w:fill="F6F8FA"/>
      </w:pPr>
      <w:r>
        <w:rPr>
          <w:rFonts w:ascii="Consolas" w:hAnsi="Consolas"/>
          <w:color w:val="A0A0A0"/>
          <w:sz w:val="15"/>
        </w:rPr>
        <w:t xml:space="preserve">170  </w:t>
      </w:r>
      <w:r>
        <w:rPr>
          <w:rFonts w:ascii="Consolas" w:hAnsi="Consolas"/>
          <w:color w:val="1A1A1A"/>
          <w:sz w:val="15"/>
        </w:rPr>
        <w:t>void drawPage(const char* line1, const char* line2) {</w:t>
      </w:r>
    </w:p>
    <w:p>
      <w:pPr>
        <w:spacing w:after="0" w:before="0" w:line="240" w:lineRule="auto"/>
        <w:shd w:val="clear" w:color="auto" w:fill="F6F8FA"/>
      </w:pPr>
      <w:r>
        <w:rPr>
          <w:rFonts w:ascii="Consolas" w:hAnsi="Consolas"/>
          <w:color w:val="A0A0A0"/>
          <w:sz w:val="15"/>
        </w:rPr>
        <w:t xml:space="preserve">171  </w:t>
      </w:r>
      <w:r>
        <w:rPr>
          <w:rFonts w:ascii="Consolas" w:hAnsi="Consolas"/>
          <w:color w:val="1A1A1A"/>
          <w:sz w:val="15"/>
        </w:rPr>
        <w:t xml:space="preserve">  clearRows(6, 12);</w:t>
      </w:r>
    </w:p>
    <w:p>
      <w:pPr>
        <w:spacing w:after="0" w:before="0" w:line="240" w:lineRule="auto"/>
        <w:shd w:val="clear" w:color="auto" w:fill="F6F8FA"/>
      </w:pPr>
      <w:r>
        <w:rPr>
          <w:rFonts w:ascii="Consolas" w:hAnsi="Consolas"/>
          <w:color w:val="A0A0A0"/>
          <w:sz w:val="15"/>
        </w:rPr>
        <w:t xml:space="preserve">172  </w:t>
      </w:r>
      <w:r>
        <w:rPr>
          <w:rFonts w:ascii="Consolas" w:hAnsi="Consolas"/>
          <w:color w:val="1A1A1A"/>
          <w:sz w:val="15"/>
        </w:rPr>
        <w:t xml:space="preserve">  if (line2) {</w:t>
      </w:r>
    </w:p>
    <w:p>
      <w:pPr>
        <w:spacing w:after="0" w:before="0" w:line="240" w:lineRule="auto"/>
        <w:shd w:val="clear" w:color="auto" w:fill="F6F8FA"/>
      </w:pPr>
      <w:r>
        <w:rPr>
          <w:rFonts w:ascii="Consolas" w:hAnsi="Consolas"/>
          <w:color w:val="A0A0A0"/>
          <w:sz w:val="15"/>
        </w:rPr>
        <w:t xml:space="preserve">173  </w:t>
      </w:r>
      <w:r>
        <w:rPr>
          <w:rFonts w:ascii="Consolas" w:hAnsi="Consolas"/>
          <w:color w:val="1A1A1A"/>
          <w:sz w:val="15"/>
        </w:rPr>
        <w:t xml:space="preserve">    drawTextCentered(7, line1, false);</w:t>
      </w:r>
    </w:p>
    <w:p>
      <w:pPr>
        <w:spacing w:after="0" w:before="0" w:line="240" w:lineRule="auto"/>
        <w:shd w:val="clear" w:color="auto" w:fill="F6F8FA"/>
      </w:pPr>
      <w:r>
        <w:rPr>
          <w:rFonts w:ascii="Consolas" w:hAnsi="Consolas"/>
          <w:color w:val="A0A0A0"/>
          <w:sz w:val="15"/>
        </w:rPr>
        <w:t xml:space="preserve">174  </w:t>
      </w:r>
      <w:r>
        <w:rPr>
          <w:rFonts w:ascii="Consolas" w:hAnsi="Consolas"/>
          <w:color w:val="1A1A1A"/>
          <w:sz w:val="15"/>
        </w:rPr>
        <w:t xml:space="preserve">    drawTextCentered(13, line2, false);</w:t>
      </w:r>
    </w:p>
    <w:p>
      <w:pPr>
        <w:spacing w:after="0" w:before="0" w:line="240" w:lineRule="auto"/>
        <w:shd w:val="clear" w:color="auto" w:fill="F6F8FA"/>
      </w:pPr>
      <w:r>
        <w:rPr>
          <w:rFonts w:ascii="Consolas" w:hAnsi="Consolas"/>
          <w:color w:val="A0A0A0"/>
          <w:sz w:val="15"/>
        </w:rPr>
        <w:t xml:space="preserve">175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176  </w:t>
      </w:r>
      <w:r>
        <w:rPr>
          <w:rFonts w:ascii="Consolas" w:hAnsi="Consolas"/>
          <w:color w:val="1A1A1A"/>
          <w:sz w:val="15"/>
        </w:rPr>
        <w:t xml:space="preserve">    drawTextCentered(10, line1, false);</w:t>
      </w:r>
    </w:p>
    <w:p>
      <w:pPr>
        <w:spacing w:after="0" w:before="0" w:line="240" w:lineRule="auto"/>
        <w:shd w:val="clear" w:color="auto" w:fill="F6F8FA"/>
      </w:pPr>
      <w:r>
        <w:rPr>
          <w:rFonts w:ascii="Consolas" w:hAnsi="Consolas"/>
          <w:color w:val="A0A0A0"/>
          <w:sz w:val="15"/>
        </w:rPr>
        <w:t xml:space="preserve">177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178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179  </w:t>
      </w:r>
    </w:p>
    <w:p>
      <w:pPr>
        <w:spacing w:after="0" w:before="0" w:line="240" w:lineRule="auto"/>
        <w:shd w:val="clear" w:color="auto" w:fill="F6F8FA"/>
      </w:pPr>
      <w:r>
        <w:rPr>
          <w:rFonts w:ascii="Consolas" w:hAnsi="Consolas"/>
          <w:color w:val="A0A0A0"/>
          <w:sz w:val="15"/>
        </w:rPr>
        <w:t xml:space="preserve">180  </w:t>
      </w:r>
      <w:r>
        <w:rPr>
          <w:rFonts w:ascii="Consolas" w:hAnsi="Consolas"/>
          <w:color w:val="2E7D32"/>
          <w:sz w:val="15"/>
        </w:rPr>
        <w:t>// ================================================================= numbers</w:t>
      </w:r>
    </w:p>
    <w:p>
      <w:pPr>
        <w:spacing w:after="0" w:before="0" w:line="240" w:lineRule="auto"/>
        <w:shd w:val="clear" w:color="auto" w:fill="F6F8FA"/>
      </w:pPr>
      <w:r>
        <w:rPr>
          <w:rFonts w:ascii="Consolas" w:hAnsi="Consolas"/>
          <w:color w:val="A0A0A0"/>
          <w:sz w:val="15"/>
        </w:rPr>
        <w:t xml:space="preserve">181  </w:t>
      </w:r>
      <w:r>
        <w:rPr>
          <w:rFonts w:ascii="Consolas" w:hAnsi="Consolas"/>
          <w:color w:val="2E7D32"/>
          <w:sz w:val="15"/>
        </w:rPr>
        <w:t>// Counts the digits of a number (for its width).</w:t>
      </w:r>
    </w:p>
    <w:p>
      <w:pPr>
        <w:spacing w:after="0" w:before="0" w:line="240" w:lineRule="auto"/>
        <w:shd w:val="clear" w:color="auto" w:fill="F6F8FA"/>
      </w:pPr>
      <w:r>
        <w:rPr>
          <w:rFonts w:ascii="Consolas" w:hAnsi="Consolas"/>
          <w:color w:val="A0A0A0"/>
          <w:sz w:val="15"/>
        </w:rPr>
        <w:t xml:space="preserve">182  </w:t>
      </w:r>
      <w:r>
        <w:rPr>
          <w:rFonts w:ascii="Consolas" w:hAnsi="Consolas"/>
          <w:color w:val="1A1A1A"/>
          <w:sz w:val="15"/>
        </w:rPr>
        <w:t>uint8_t numberDigits(uint16_t n) {</w:t>
      </w:r>
    </w:p>
    <w:p>
      <w:pPr>
        <w:spacing w:after="0" w:before="0" w:line="240" w:lineRule="auto"/>
        <w:shd w:val="clear" w:color="auto" w:fill="F6F8FA"/>
      </w:pPr>
      <w:r>
        <w:rPr>
          <w:rFonts w:ascii="Consolas" w:hAnsi="Consolas"/>
          <w:color w:val="A0A0A0"/>
          <w:sz w:val="15"/>
        </w:rPr>
        <w:t xml:space="preserve">183  </w:t>
      </w:r>
      <w:r>
        <w:rPr>
          <w:rFonts w:ascii="Consolas" w:hAnsi="Consolas"/>
          <w:color w:val="1A1A1A"/>
          <w:sz w:val="15"/>
        </w:rPr>
        <w:t xml:space="preserve">  uint8_t d = 1;</w:t>
      </w:r>
    </w:p>
    <w:p>
      <w:pPr>
        <w:spacing w:after="0" w:before="0" w:line="240" w:lineRule="auto"/>
        <w:shd w:val="clear" w:color="auto" w:fill="F6F8FA"/>
      </w:pPr>
      <w:r>
        <w:rPr>
          <w:rFonts w:ascii="Consolas" w:hAnsi="Consolas"/>
          <w:color w:val="A0A0A0"/>
          <w:sz w:val="15"/>
        </w:rPr>
        <w:t xml:space="preserve">184  </w:t>
      </w:r>
      <w:r>
        <w:rPr>
          <w:rFonts w:ascii="Consolas" w:hAnsi="Consolas"/>
          <w:color w:val="1A1A1A"/>
          <w:sz w:val="15"/>
        </w:rPr>
        <w:t xml:space="preserve">  while (n &gt;= 10) {</w:t>
      </w:r>
    </w:p>
    <w:p>
      <w:pPr>
        <w:spacing w:after="0" w:before="0" w:line="240" w:lineRule="auto"/>
        <w:shd w:val="clear" w:color="auto" w:fill="F6F8FA"/>
      </w:pPr>
      <w:r>
        <w:rPr>
          <w:rFonts w:ascii="Consolas" w:hAnsi="Consolas"/>
          <w:color w:val="A0A0A0"/>
          <w:sz w:val="15"/>
        </w:rPr>
        <w:t xml:space="preserve">185  </w:t>
      </w:r>
      <w:r>
        <w:rPr>
          <w:rFonts w:ascii="Consolas" w:hAnsi="Consolas"/>
          <w:color w:val="1A1A1A"/>
          <w:sz w:val="15"/>
        </w:rPr>
        <w:t xml:space="preserve">    n /= 10;</w:t>
      </w:r>
    </w:p>
    <w:p>
      <w:pPr>
        <w:spacing w:after="0" w:before="0" w:line="240" w:lineRule="auto"/>
        <w:shd w:val="clear" w:color="auto" w:fill="F6F8FA"/>
      </w:pPr>
      <w:r>
        <w:rPr>
          <w:rFonts w:ascii="Consolas" w:hAnsi="Consolas"/>
          <w:color w:val="A0A0A0"/>
          <w:sz w:val="15"/>
        </w:rPr>
        <w:t xml:space="preserve">186  </w:t>
      </w:r>
      <w:r>
        <w:rPr>
          <w:rFonts w:ascii="Consolas" w:hAnsi="Consolas"/>
          <w:color w:val="1A1A1A"/>
          <w:sz w:val="15"/>
        </w:rPr>
        <w:t xml:space="preserve">    d++;</w:t>
      </w:r>
    </w:p>
    <w:p>
      <w:pPr>
        <w:spacing w:after="0" w:before="0" w:line="240" w:lineRule="auto"/>
        <w:shd w:val="clear" w:color="auto" w:fill="F6F8FA"/>
      </w:pPr>
      <w:r>
        <w:rPr>
          <w:rFonts w:ascii="Consolas" w:hAnsi="Consolas"/>
          <w:color w:val="A0A0A0"/>
          <w:sz w:val="15"/>
        </w:rPr>
        <w:t xml:space="preserve">187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188  </w:t>
      </w:r>
      <w:r>
        <w:rPr>
          <w:rFonts w:ascii="Consolas" w:hAnsi="Consolas"/>
          <w:color w:val="1A1A1A"/>
          <w:sz w:val="15"/>
        </w:rPr>
        <w:t xml:space="preserve">  return d;</w:t>
      </w:r>
    </w:p>
    <w:p>
      <w:pPr>
        <w:spacing w:after="0" w:before="0" w:line="240" w:lineRule="auto"/>
        <w:shd w:val="clear" w:color="auto" w:fill="F6F8FA"/>
      </w:pPr>
      <w:r>
        <w:rPr>
          <w:rFonts w:ascii="Consolas" w:hAnsi="Consolas"/>
          <w:color w:val="A0A0A0"/>
          <w:sz w:val="15"/>
        </w:rPr>
        <w:t xml:space="preserve">189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190  </w:t>
      </w:r>
    </w:p>
    <w:p>
      <w:pPr>
        <w:spacing w:after="0" w:before="0" w:line="240" w:lineRule="auto"/>
        <w:shd w:val="clear" w:color="auto" w:fill="F6F8FA"/>
      </w:pPr>
      <w:r>
        <w:rPr>
          <w:rFonts w:ascii="Consolas" w:hAnsi="Consolas"/>
          <w:color w:val="A0A0A0"/>
          <w:sz w:val="15"/>
        </w:rPr>
        <w:t xml:space="preserve">191  </w:t>
      </w:r>
      <w:r>
        <w:rPr>
          <w:rFonts w:ascii="Consolas" w:hAnsi="Consolas"/>
          <w:color w:val="2E7D32"/>
          <w:sz w:val="15"/>
        </w:rPr>
        <w:t>// Width in pixels of a number in the small or big font.</w:t>
      </w:r>
    </w:p>
    <w:p>
      <w:pPr>
        <w:spacing w:after="0" w:before="0" w:line="240" w:lineRule="auto"/>
        <w:shd w:val="clear" w:color="auto" w:fill="F6F8FA"/>
      </w:pPr>
      <w:r>
        <w:rPr>
          <w:rFonts w:ascii="Consolas" w:hAnsi="Consolas"/>
          <w:color w:val="A0A0A0"/>
          <w:sz w:val="15"/>
        </w:rPr>
        <w:t xml:space="preserve">192  </w:t>
      </w:r>
      <w:r>
        <w:rPr>
          <w:rFonts w:ascii="Consolas" w:hAnsi="Consolas"/>
          <w:color w:val="1A1A1A"/>
          <w:sz w:val="15"/>
        </w:rPr>
        <w:t>int16_t numberWidth(uint16_t n, bool big) {</w:t>
      </w:r>
    </w:p>
    <w:p>
      <w:pPr>
        <w:spacing w:after="0" w:before="0" w:line="240" w:lineRule="auto"/>
        <w:shd w:val="clear" w:color="auto" w:fill="F6F8FA"/>
      </w:pPr>
      <w:r>
        <w:rPr>
          <w:rFonts w:ascii="Consolas" w:hAnsi="Consolas"/>
          <w:color w:val="A0A0A0"/>
          <w:sz w:val="15"/>
        </w:rPr>
        <w:t xml:space="preserve">193  </w:t>
      </w:r>
      <w:r>
        <w:rPr>
          <w:rFonts w:ascii="Consolas" w:hAnsi="Consolas"/>
          <w:color w:val="1A1A1A"/>
          <w:sz w:val="15"/>
        </w:rPr>
        <w:t xml:space="preserve">  return numberDigits(n) * (big ? 6 : 4) - 1;</w:t>
      </w:r>
    </w:p>
    <w:p>
      <w:pPr>
        <w:spacing w:after="0" w:before="0" w:line="240" w:lineRule="auto"/>
        <w:shd w:val="clear" w:color="auto" w:fill="F6F8FA"/>
      </w:pPr>
      <w:r>
        <w:rPr>
          <w:rFonts w:ascii="Consolas" w:hAnsi="Consolas"/>
          <w:color w:val="A0A0A0"/>
          <w:sz w:val="15"/>
        </w:rPr>
        <w:t xml:space="preserve">194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195  </w:t>
      </w:r>
    </w:p>
    <w:p>
      <w:pPr>
        <w:spacing w:after="0" w:before="0" w:line="240" w:lineRule="auto"/>
        <w:shd w:val="clear" w:color="auto" w:fill="F6F8FA"/>
      </w:pPr>
      <w:r>
        <w:rPr>
          <w:rFonts w:ascii="Consolas" w:hAnsi="Consolas"/>
          <w:color w:val="A0A0A0"/>
          <w:sz w:val="15"/>
        </w:rPr>
        <w:t xml:space="preserve">196  </w:t>
      </w:r>
      <w:r>
        <w:rPr>
          <w:rFonts w:ascii="Consolas" w:hAnsi="Consolas"/>
          <w:color w:val="2E7D32"/>
          <w:sz w:val="15"/>
        </w:rPr>
        <w:t>// Draws a number digit by digit, starting from the right (no leading zeros).</w:t>
      </w:r>
    </w:p>
    <w:p>
      <w:pPr>
        <w:spacing w:after="0" w:before="0" w:line="240" w:lineRule="auto"/>
        <w:shd w:val="clear" w:color="auto" w:fill="F6F8FA"/>
      </w:pPr>
      <w:r>
        <w:rPr>
          <w:rFonts w:ascii="Consolas" w:hAnsi="Consolas"/>
          <w:color w:val="A0A0A0"/>
          <w:sz w:val="15"/>
        </w:rPr>
        <w:t xml:space="preserve">197  </w:t>
      </w:r>
      <w:r>
        <w:rPr>
          <w:rFonts w:ascii="Consolas" w:hAnsi="Consolas"/>
          <w:color w:val="1A1A1A"/>
          <w:sz w:val="15"/>
        </w:rPr>
        <w:t>void drawNumber(int16_t x, int16_t y, uint16_t n, bool big) {</w:t>
      </w:r>
    </w:p>
    <w:p>
      <w:pPr>
        <w:spacing w:after="0" w:before="0" w:line="240" w:lineRule="auto"/>
        <w:shd w:val="clear" w:color="auto" w:fill="F6F8FA"/>
      </w:pPr>
      <w:r>
        <w:rPr>
          <w:rFonts w:ascii="Consolas" w:hAnsi="Consolas"/>
          <w:color w:val="A0A0A0"/>
          <w:sz w:val="15"/>
        </w:rPr>
        <w:t xml:space="preserve">198  </w:t>
      </w:r>
      <w:r>
        <w:rPr>
          <w:rFonts w:ascii="Consolas" w:hAnsi="Consolas"/>
          <w:color w:val="1A1A1A"/>
          <w:sz w:val="15"/>
        </w:rPr>
        <w:t xml:space="preserve">  uint8_t step = big ? 6 : 4;</w:t>
      </w:r>
    </w:p>
    <w:p>
      <w:pPr>
        <w:spacing w:after="0" w:before="0" w:line="240" w:lineRule="auto"/>
        <w:shd w:val="clear" w:color="auto" w:fill="F6F8FA"/>
      </w:pPr>
      <w:r>
        <w:rPr>
          <w:rFonts w:ascii="Consolas" w:hAnsi="Consolas"/>
          <w:color w:val="A0A0A0"/>
          <w:sz w:val="15"/>
        </w:rPr>
        <w:t xml:space="preserve">199  </w:t>
      </w:r>
      <w:r>
        <w:rPr>
          <w:rFonts w:ascii="Consolas" w:hAnsi="Consolas"/>
          <w:color w:val="1A1A1A"/>
          <w:sz w:val="15"/>
        </w:rPr>
        <w:t xml:space="preserve">  for (int8_t i = numberDigits(n) - 1; i &gt;= 0; i--) {</w:t>
      </w:r>
    </w:p>
    <w:p>
      <w:pPr>
        <w:spacing w:after="0" w:before="0" w:line="240" w:lineRule="auto"/>
        <w:shd w:val="clear" w:color="auto" w:fill="F6F8FA"/>
      </w:pPr>
      <w:r>
        <w:rPr>
          <w:rFonts w:ascii="Consolas" w:hAnsi="Consolas"/>
          <w:color w:val="A0A0A0"/>
          <w:sz w:val="15"/>
        </w:rPr>
        <w:t xml:space="preserve">200  </w:t>
      </w:r>
      <w:r>
        <w:rPr>
          <w:rFonts w:ascii="Consolas" w:hAnsi="Consolas"/>
          <w:color w:val="1A1A1A"/>
          <w:sz w:val="15"/>
        </w:rPr>
        <w:t xml:space="preserve">    drawChar(x + i * step, y, </w:t>
      </w:r>
      <w:r>
        <w:rPr>
          <w:rFonts w:ascii="Consolas" w:hAnsi="Consolas"/>
          <w:color w:val="B23A1D"/>
          <w:sz w:val="15"/>
        </w:rPr>
        <w:t>'0'</w:t>
      </w:r>
      <w:r>
        <w:rPr>
          <w:rFonts w:ascii="Consolas" w:hAnsi="Consolas"/>
          <w:color w:val="1A1A1A"/>
          <w:sz w:val="15"/>
        </w:rPr>
        <w:t xml:space="preserve"> + n % 10, big);</w:t>
      </w:r>
    </w:p>
    <w:p>
      <w:pPr>
        <w:spacing w:after="0" w:before="0" w:line="240" w:lineRule="auto"/>
        <w:shd w:val="clear" w:color="auto" w:fill="F6F8FA"/>
      </w:pPr>
      <w:r>
        <w:rPr>
          <w:rFonts w:ascii="Consolas" w:hAnsi="Consolas"/>
          <w:color w:val="A0A0A0"/>
          <w:sz w:val="15"/>
        </w:rPr>
        <w:t xml:space="preserve">201  </w:t>
      </w:r>
      <w:r>
        <w:rPr>
          <w:rFonts w:ascii="Consolas" w:hAnsi="Consolas"/>
          <w:color w:val="1A1A1A"/>
          <w:sz w:val="15"/>
        </w:rPr>
        <w:t xml:space="preserve">    n /= 10;</w:t>
      </w:r>
    </w:p>
    <w:p>
      <w:pPr>
        <w:spacing w:after="0" w:before="0" w:line="240" w:lineRule="auto"/>
        <w:shd w:val="clear" w:color="auto" w:fill="F6F8FA"/>
      </w:pPr>
      <w:r>
        <w:rPr>
          <w:rFonts w:ascii="Consolas" w:hAnsi="Consolas"/>
          <w:color w:val="A0A0A0"/>
          <w:sz w:val="15"/>
        </w:rPr>
        <w:t xml:space="preserve">202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203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204  </w:t>
      </w:r>
    </w:p>
    <w:p>
      <w:pPr>
        <w:spacing w:after="0" w:before="0" w:line="240" w:lineRule="auto"/>
        <w:shd w:val="clear" w:color="auto" w:fill="F6F8FA"/>
      </w:pPr>
      <w:r>
        <w:rPr>
          <w:rFonts w:ascii="Consolas" w:hAnsi="Consolas"/>
          <w:color w:val="A0A0A0"/>
          <w:sz w:val="15"/>
        </w:rPr>
        <w:t xml:space="preserve">205  </w:t>
      </w:r>
      <w:r>
        <w:rPr>
          <w:rFonts w:ascii="Consolas" w:hAnsi="Consolas"/>
          <w:color w:val="2E7D32"/>
          <w:sz w:val="15"/>
        </w:rPr>
        <w:t>// Draws a number centred horizontally at row y.</w:t>
      </w:r>
    </w:p>
    <w:p>
      <w:pPr>
        <w:spacing w:after="0" w:before="0" w:line="240" w:lineRule="auto"/>
        <w:shd w:val="clear" w:color="auto" w:fill="F6F8FA"/>
      </w:pPr>
      <w:r>
        <w:rPr>
          <w:rFonts w:ascii="Consolas" w:hAnsi="Consolas"/>
          <w:color w:val="A0A0A0"/>
          <w:sz w:val="15"/>
        </w:rPr>
        <w:t xml:space="preserve">206  </w:t>
      </w:r>
      <w:r>
        <w:rPr>
          <w:rFonts w:ascii="Consolas" w:hAnsi="Consolas"/>
          <w:color w:val="1A1A1A"/>
          <w:sz w:val="15"/>
        </w:rPr>
        <w:t>void drawNumberCentered(int16_t y, uint16_t n, bool big) {</w:t>
      </w:r>
    </w:p>
    <w:p>
      <w:pPr>
        <w:spacing w:after="0" w:before="0" w:line="240" w:lineRule="auto"/>
        <w:shd w:val="clear" w:color="auto" w:fill="F6F8FA"/>
      </w:pPr>
      <w:r>
        <w:rPr>
          <w:rFonts w:ascii="Consolas" w:hAnsi="Consolas"/>
          <w:color w:val="A0A0A0"/>
          <w:sz w:val="15"/>
        </w:rPr>
        <w:t xml:space="preserve">207  </w:t>
      </w:r>
      <w:r>
        <w:rPr>
          <w:rFonts w:ascii="Consolas" w:hAnsi="Consolas"/>
          <w:color w:val="1A1A1A"/>
          <w:sz w:val="15"/>
        </w:rPr>
        <w:t xml:space="preserve">  drawNumber((SCREEN_W - numberWidth(n, big)) / 2, y, n, big);</w:t>
      </w:r>
    </w:p>
    <w:p>
      <w:pPr>
        <w:spacing w:after="0" w:before="0" w:line="240" w:lineRule="auto"/>
        <w:shd w:val="clear" w:color="auto" w:fill="F6F8FA"/>
      </w:pPr>
      <w:r>
        <w:rPr>
          <w:rFonts w:ascii="Consolas" w:hAnsi="Consolas"/>
          <w:color w:val="A0A0A0"/>
          <w:sz w:val="15"/>
        </w:rPr>
        <w:t xml:space="preserve">208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209  </w:t>
      </w:r>
    </w:p>
    <w:p>
      <w:pPr>
        <w:spacing w:after="0" w:before="0" w:line="240" w:lineRule="auto"/>
        <w:shd w:val="clear" w:color="auto" w:fill="F6F8FA"/>
      </w:pPr>
      <w:r>
        <w:rPr>
          <w:rFonts w:ascii="Consolas" w:hAnsi="Consolas"/>
          <w:color w:val="A0A0A0"/>
          <w:sz w:val="15"/>
        </w:rPr>
        <w:t xml:space="preserve">210  </w:t>
      </w:r>
      <w:r>
        <w:rPr>
          <w:rFonts w:ascii="Consolas" w:hAnsi="Consolas"/>
          <w:color w:val="2E7D32"/>
          <w:sz w:val="15"/>
        </w:rPr>
        <w:t>// Bitmap drawn `scale` times bigger (ship preview in the hangar).</w:t>
      </w:r>
    </w:p>
    <w:p>
      <w:pPr>
        <w:spacing w:after="0" w:before="0" w:line="240" w:lineRule="auto"/>
        <w:shd w:val="clear" w:color="auto" w:fill="F6F8FA"/>
      </w:pPr>
      <w:r>
        <w:rPr>
          <w:rFonts w:ascii="Consolas" w:hAnsi="Consolas"/>
          <w:color w:val="A0A0A0"/>
          <w:sz w:val="15"/>
        </w:rPr>
        <w:t xml:space="preserve">211  </w:t>
      </w:r>
      <w:r>
        <w:rPr>
          <w:rFonts w:ascii="Consolas" w:hAnsi="Consolas"/>
          <w:color w:val="1A1A1A"/>
          <w:sz w:val="15"/>
        </w:rPr>
        <w:t>void drawBitmapScaled(int16_t x, int16_t y, const uint16_t* rows, uint8_t w, uint8_t h, uint8_t scale) {</w:t>
      </w:r>
    </w:p>
    <w:p>
      <w:pPr>
        <w:spacing w:after="0" w:before="0" w:line="240" w:lineRule="auto"/>
        <w:shd w:val="clear" w:color="auto" w:fill="F6F8FA"/>
      </w:pPr>
      <w:r>
        <w:rPr>
          <w:rFonts w:ascii="Consolas" w:hAnsi="Consolas"/>
          <w:color w:val="A0A0A0"/>
          <w:sz w:val="15"/>
        </w:rPr>
        <w:t xml:space="preserve">212  </w:t>
      </w:r>
      <w:r>
        <w:rPr>
          <w:rFonts w:ascii="Consolas" w:hAnsi="Consolas"/>
          <w:color w:val="1A1A1A"/>
          <w:sz w:val="15"/>
        </w:rPr>
        <w:t xml:space="preserve">  for (uint8_t r = 0; r &lt; h; r++) {</w:t>
      </w:r>
    </w:p>
    <w:p>
      <w:pPr>
        <w:spacing w:after="0" w:before="0" w:line="240" w:lineRule="auto"/>
        <w:shd w:val="clear" w:color="auto" w:fill="F6F8FA"/>
      </w:pPr>
      <w:r>
        <w:rPr>
          <w:rFonts w:ascii="Consolas" w:hAnsi="Consolas"/>
          <w:color w:val="A0A0A0"/>
          <w:sz w:val="15"/>
        </w:rPr>
        <w:t xml:space="preserve">213  </w:t>
      </w:r>
      <w:r>
        <w:rPr>
          <w:rFonts w:ascii="Consolas" w:hAnsi="Consolas"/>
          <w:color w:val="1A1A1A"/>
          <w:sz w:val="15"/>
        </w:rPr>
        <w:t xml:space="preserve">    uint16_t bits = pgm_read_word(rows + r);</w:t>
      </w:r>
    </w:p>
    <w:p>
      <w:pPr>
        <w:spacing w:after="0" w:before="0" w:line="240" w:lineRule="auto"/>
        <w:shd w:val="clear" w:color="auto" w:fill="F6F8FA"/>
      </w:pPr>
      <w:r>
        <w:rPr>
          <w:rFonts w:ascii="Consolas" w:hAnsi="Consolas"/>
          <w:color w:val="A0A0A0"/>
          <w:sz w:val="15"/>
        </w:rPr>
        <w:t xml:space="preserve">214  </w:t>
      </w:r>
      <w:r>
        <w:rPr>
          <w:rFonts w:ascii="Consolas" w:hAnsi="Consolas"/>
          <w:color w:val="1A1A1A"/>
          <w:sz w:val="15"/>
        </w:rPr>
        <w:t xml:space="preserve">    for (uint8_t c = 0; c &lt; w; c++)</w:t>
      </w:r>
    </w:p>
    <w:p>
      <w:pPr>
        <w:spacing w:after="0" w:before="0" w:line="240" w:lineRule="auto"/>
        <w:shd w:val="clear" w:color="auto" w:fill="F6F8FA"/>
      </w:pPr>
      <w:r>
        <w:rPr>
          <w:rFonts w:ascii="Consolas" w:hAnsi="Consolas"/>
          <w:color w:val="A0A0A0"/>
          <w:sz w:val="15"/>
        </w:rPr>
        <w:t xml:space="preserve">215  </w:t>
      </w:r>
      <w:r>
        <w:rPr>
          <w:rFonts w:ascii="Consolas" w:hAnsi="Consolas"/>
          <w:color w:val="1A1A1A"/>
          <w:sz w:val="15"/>
        </w:rPr>
        <w:t xml:space="preserve">      if (bits &amp; (0x8000u &gt;&gt; c)) fillRect(x + c * scale, y + r * scale, scale, scale, true);</w:t>
      </w:r>
    </w:p>
    <w:p>
      <w:pPr>
        <w:spacing w:after="0" w:before="0" w:line="240" w:lineRule="auto"/>
        <w:shd w:val="clear" w:color="auto" w:fill="F6F8FA"/>
      </w:pPr>
      <w:r>
        <w:rPr>
          <w:rFonts w:ascii="Consolas" w:hAnsi="Consolas"/>
          <w:color w:val="A0A0A0"/>
          <w:sz w:val="15"/>
        </w:rPr>
        <w:t xml:space="preserve">216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217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218  </w:t>
      </w:r>
    </w:p>
    <w:p>
      <w:pPr>
        <w:spacing w:after="0" w:before="0" w:line="240" w:lineRule="auto"/>
        <w:shd w:val="clear" w:color="auto" w:fill="F6F8FA"/>
      </w:pPr>
      <w:r>
        <w:rPr>
          <w:rFonts w:ascii="Consolas" w:hAnsi="Consolas"/>
          <w:color w:val="A0A0A0"/>
          <w:sz w:val="15"/>
        </w:rPr>
        <w:t xml:space="preserve">219  </w:t>
      </w:r>
      <w:r>
        <w:rPr>
          <w:rFonts w:ascii="Consolas" w:hAnsi="Consolas"/>
          <w:color w:val="2E7D32"/>
          <w:sz w:val="15"/>
        </w:rPr>
        <w:t>// ================================================================= status bars</w:t>
      </w:r>
    </w:p>
    <w:p>
      <w:pPr>
        <w:spacing w:after="0" w:before="0" w:line="240" w:lineRule="auto"/>
        <w:shd w:val="clear" w:color="auto" w:fill="F6F8FA"/>
      </w:pPr>
      <w:r>
        <w:rPr>
          <w:rFonts w:ascii="Consolas" w:hAnsi="Consolas"/>
          <w:color w:val="A0A0A0"/>
          <w:sz w:val="15"/>
        </w:rPr>
        <w:t xml:space="preserve">220  </w:t>
      </w:r>
      <w:r>
        <w:rPr>
          <w:rFonts w:ascii="Consolas" w:hAnsi="Consolas"/>
          <w:color w:val="2E7D32"/>
          <w:sz w:val="15"/>
        </w:rPr>
        <w:t>// Three bars of 16 LEDs above the game screen (matrix rows 24, 25, 26).</w:t>
      </w:r>
    </w:p>
    <w:p>
      <w:pPr>
        <w:spacing w:after="0" w:before="0" w:line="240" w:lineRule="auto"/>
        <w:shd w:val="clear" w:color="auto" w:fill="F6F8FA"/>
      </w:pPr>
      <w:r>
        <w:rPr>
          <w:rFonts w:ascii="Consolas" w:hAnsi="Consolas"/>
          <w:color w:val="A0A0A0"/>
          <w:sz w:val="15"/>
        </w:rPr>
        <w:t xml:space="preserve">221  </w:t>
      </w:r>
      <w:r>
        <w:rPr>
          <w:rFonts w:ascii="Consolas" w:hAnsi="Consolas"/>
          <w:color w:val="2E7D32"/>
          <w:sz w:val="15"/>
        </w:rPr>
        <w:t>// Sets all 16 LEDs of one bar at once (bit x = LED x).</w:t>
      </w:r>
    </w:p>
    <w:p>
      <w:pPr>
        <w:spacing w:after="0" w:before="0" w:line="240" w:lineRule="auto"/>
        <w:shd w:val="clear" w:color="auto" w:fill="F6F8FA"/>
      </w:pPr>
      <w:r>
        <w:rPr>
          <w:rFonts w:ascii="Consolas" w:hAnsi="Consolas"/>
          <w:color w:val="A0A0A0"/>
          <w:sz w:val="15"/>
        </w:rPr>
        <w:t xml:space="preserve">222  </w:t>
      </w:r>
      <w:r>
        <w:rPr>
          <w:rFonts w:ascii="Consolas" w:hAnsi="Consolas"/>
          <w:color w:val="1A1A1A"/>
          <w:sz w:val="15"/>
        </w:rPr>
        <w:t>void setStatusBits(uint8_t bar, uint16_t bits) {</w:t>
      </w:r>
    </w:p>
    <w:p>
      <w:pPr>
        <w:spacing w:after="0" w:before="0" w:line="240" w:lineRule="auto"/>
        <w:shd w:val="clear" w:color="auto" w:fill="F6F8FA"/>
      </w:pPr>
      <w:r>
        <w:rPr>
          <w:rFonts w:ascii="Consolas" w:hAnsi="Consolas"/>
          <w:color w:val="A0A0A0"/>
          <w:sz w:val="15"/>
        </w:rPr>
        <w:t xml:space="preserve">223  </w:t>
      </w:r>
      <w:r>
        <w:rPr>
          <w:rFonts w:ascii="Consolas" w:hAnsi="Consolas"/>
          <w:color w:val="1A1A1A"/>
          <w:sz w:val="15"/>
        </w:rPr>
        <w:t xml:space="preserve">  frame[SCREEN_H + bar] = bits;</w:t>
      </w:r>
    </w:p>
    <w:p>
      <w:pPr>
        <w:spacing w:after="0" w:before="0" w:line="240" w:lineRule="auto"/>
        <w:shd w:val="clear" w:color="auto" w:fill="F6F8FA"/>
      </w:pPr>
      <w:r>
        <w:rPr>
          <w:rFonts w:ascii="Consolas" w:hAnsi="Consolas"/>
          <w:color w:val="A0A0A0"/>
          <w:sz w:val="15"/>
        </w:rPr>
        <w:t xml:space="preserve">224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225  </w:t>
      </w:r>
    </w:p>
    <w:p>
      <w:pPr>
        <w:spacing w:after="0" w:before="0" w:line="240" w:lineRule="auto"/>
        <w:shd w:val="clear" w:color="auto" w:fill="F6F8FA"/>
      </w:pPr>
      <w:r>
        <w:rPr>
          <w:rFonts w:ascii="Consolas" w:hAnsi="Consolas"/>
          <w:color w:val="A0A0A0"/>
          <w:sz w:val="15"/>
        </w:rPr>
        <w:t xml:space="preserve">226  </w:t>
      </w:r>
      <w:r>
        <w:rPr>
          <w:rFonts w:ascii="Consolas" w:hAnsi="Consolas"/>
          <w:color w:val="2E7D32"/>
          <w:sz w:val="15"/>
        </w:rPr>
        <w:t>// Fills a status bar from the left with `level` LEDs (0-16), like a gauge.</w:t>
      </w:r>
    </w:p>
    <w:p>
      <w:pPr>
        <w:spacing w:after="0" w:before="0" w:line="240" w:lineRule="auto"/>
        <w:shd w:val="clear" w:color="auto" w:fill="F6F8FA"/>
      </w:pPr>
      <w:r>
        <w:rPr>
          <w:rFonts w:ascii="Consolas" w:hAnsi="Consolas"/>
          <w:color w:val="A0A0A0"/>
          <w:sz w:val="15"/>
        </w:rPr>
        <w:t xml:space="preserve">227  </w:t>
      </w:r>
      <w:r>
        <w:rPr>
          <w:rFonts w:ascii="Consolas" w:hAnsi="Consolas"/>
          <w:color w:val="1A1A1A"/>
          <w:sz w:val="15"/>
        </w:rPr>
        <w:t>void setStatusBar(uint8_t bar, uint8_t level) {</w:t>
      </w:r>
    </w:p>
    <w:p>
      <w:pPr>
        <w:spacing w:after="0" w:before="0" w:line="240" w:lineRule="auto"/>
        <w:shd w:val="clear" w:color="auto" w:fill="F6F8FA"/>
      </w:pPr>
      <w:r>
        <w:rPr>
          <w:rFonts w:ascii="Consolas" w:hAnsi="Consolas"/>
          <w:color w:val="A0A0A0"/>
          <w:sz w:val="15"/>
        </w:rPr>
        <w:t xml:space="preserve">228  </w:t>
      </w:r>
      <w:r>
        <w:rPr>
          <w:rFonts w:ascii="Consolas" w:hAnsi="Consolas"/>
          <w:color w:val="1A1A1A"/>
          <w:sz w:val="15"/>
        </w:rPr>
        <w:t xml:space="preserve">  setStatusBits(bar, level &gt;= 16 ? 0xFFFF : (uint16_t)((1u &lt;&lt; level) - 1));</w:t>
      </w:r>
    </w:p>
    <w:p>
      <w:pPr>
        <w:spacing w:after="0" w:before="0" w:line="240" w:lineRule="auto"/>
        <w:shd w:val="clear" w:color="auto" w:fill="F6F8FA"/>
      </w:pPr>
      <w:r>
        <w:rPr>
          <w:rFonts w:ascii="Consolas" w:hAnsi="Consolas"/>
          <w:color w:val="A0A0A0"/>
          <w:sz w:val="15"/>
        </w:rPr>
        <w:t xml:space="preserve">229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230  </w:t>
      </w:r>
    </w:p>
    <w:p>
      <w:pPr>
        <w:spacing w:after="0" w:before="0" w:line="240" w:lineRule="auto"/>
        <w:shd w:val="clear" w:color="auto" w:fill="F6F8FA"/>
      </w:pPr>
      <w:r>
        <w:rPr>
          <w:rFonts w:ascii="Consolas" w:hAnsi="Consolas"/>
          <w:color w:val="A0A0A0"/>
          <w:sz w:val="15"/>
        </w:rPr>
        <w:t xml:space="preserve">231  </w:t>
      </w:r>
      <w:r>
        <w:rPr>
          <w:rFonts w:ascii="Consolas" w:hAnsi="Consolas"/>
          <w:color w:val="2E7D32"/>
          <w:sz w:val="15"/>
        </w:rPr>
        <w:t>// ================================================================= test helper</w:t>
      </w:r>
    </w:p>
    <w:p>
      <w:pPr>
        <w:spacing w:after="0" w:before="0" w:line="240" w:lineRule="auto"/>
        <w:shd w:val="clear" w:color="auto" w:fill="F6F8FA"/>
      </w:pPr>
      <w:r>
        <w:rPr>
          <w:rFonts w:ascii="Consolas" w:hAnsi="Consolas"/>
          <w:color w:val="A0A0A0"/>
          <w:sz w:val="15"/>
        </w:rPr>
        <w:t xml:space="preserve">232  </w:t>
      </w:r>
      <w:r>
        <w:rPr>
          <w:rFonts w:ascii="Consolas" w:hAnsi="Consolas"/>
          <w:color w:val="2E7D32"/>
          <w:sz w:val="15"/>
        </w:rPr>
        <w:t>// Prints the picture as text over Serial ('#' = on), status bars first. Used by the</w:t>
      </w:r>
    </w:p>
    <w:p>
      <w:pPr>
        <w:spacing w:after="0" w:before="0" w:line="240" w:lineRule="auto"/>
        <w:shd w:val="clear" w:color="auto" w:fill="F6F8FA"/>
      </w:pPr>
      <w:r>
        <w:rPr>
          <w:rFonts w:ascii="Consolas" w:hAnsi="Consolas"/>
          <w:color w:val="A0A0A0"/>
          <w:sz w:val="15"/>
        </w:rPr>
        <w:t xml:space="preserve">233  </w:t>
      </w:r>
      <w:r>
        <w:rPr>
          <w:rFonts w:ascii="Consolas" w:hAnsi="Consolas"/>
          <w:color w:val="2E7D32"/>
          <w:sz w:val="15"/>
        </w:rPr>
        <w:t>// automatic tests (command !d).</w:t>
      </w:r>
    </w:p>
    <w:p>
      <w:pPr>
        <w:spacing w:after="0" w:before="0" w:line="240" w:lineRule="auto"/>
        <w:shd w:val="clear" w:color="auto" w:fill="F6F8FA"/>
      </w:pPr>
      <w:r>
        <w:rPr>
          <w:rFonts w:ascii="Consolas" w:hAnsi="Consolas"/>
          <w:color w:val="A0A0A0"/>
          <w:sz w:val="15"/>
        </w:rPr>
        <w:t xml:space="preserve">234  </w:t>
      </w:r>
      <w:r>
        <w:rPr>
          <w:rFonts w:ascii="Consolas" w:hAnsi="Consolas"/>
          <w:color w:val="1A1A1A"/>
          <w:sz w:val="15"/>
        </w:rPr>
        <w:t>void displayDump() {</w:t>
      </w:r>
    </w:p>
    <w:p>
      <w:pPr>
        <w:spacing w:after="0" w:before="0" w:line="240" w:lineRule="auto"/>
        <w:shd w:val="clear" w:color="auto" w:fill="F6F8FA"/>
      </w:pPr>
      <w:r>
        <w:rPr>
          <w:rFonts w:ascii="Consolas" w:hAnsi="Consolas"/>
          <w:color w:val="A0A0A0"/>
          <w:sz w:val="15"/>
        </w:rPr>
        <w:t xml:space="preserve">235  </w:t>
      </w:r>
      <w:r>
        <w:rPr>
          <w:rFonts w:ascii="Consolas" w:hAnsi="Consolas"/>
          <w:color w:val="1A1A1A"/>
          <w:sz w:val="15"/>
        </w:rPr>
        <w:t xml:space="preserve">  Serial.println(F(</w:t>
      </w:r>
      <w:r>
        <w:rPr>
          <w:rFonts w:ascii="Consolas" w:hAnsi="Consolas"/>
          <w:color w:val="B23A1D"/>
          <w:sz w:val="15"/>
        </w:rPr>
        <w:t>"[DUMP] begin"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236  </w:t>
      </w:r>
      <w:r>
        <w:rPr>
          <w:rFonts w:ascii="Consolas" w:hAnsi="Consolas"/>
          <w:color w:val="1A1A1A"/>
          <w:sz w:val="15"/>
        </w:rPr>
        <w:t xml:space="preserve">  for (uint8_t i = 0; i &lt; TOTAL_ROWS; i++) {</w:t>
      </w:r>
    </w:p>
    <w:p>
      <w:pPr>
        <w:spacing w:after="0" w:before="0" w:line="240" w:lineRule="auto"/>
        <w:shd w:val="clear" w:color="auto" w:fill="F6F8FA"/>
      </w:pPr>
      <w:r>
        <w:rPr>
          <w:rFonts w:ascii="Consolas" w:hAnsi="Consolas"/>
          <w:color w:val="A0A0A0"/>
          <w:sz w:val="15"/>
        </w:rPr>
        <w:t xml:space="preserve">237  </w:t>
      </w:r>
      <w:r>
        <w:rPr>
          <w:rFonts w:ascii="Consolas" w:hAnsi="Consolas"/>
          <w:color w:val="1A1A1A"/>
          <w:sz w:val="15"/>
        </w:rPr>
        <w:t xml:space="preserve">    uint8_t r = (i &lt; STATUS_ROWS) ? SCREEN_H + i : i - STATUS_ROWS;   </w:t>
      </w:r>
      <w:r>
        <w:rPr>
          <w:rFonts w:ascii="Consolas" w:hAnsi="Consolas"/>
          <w:color w:val="2E7D32"/>
          <w:sz w:val="15"/>
        </w:rPr>
        <w:t>// top to bottom</w:t>
      </w:r>
    </w:p>
    <w:p>
      <w:pPr>
        <w:spacing w:after="0" w:before="0" w:line="240" w:lineRule="auto"/>
        <w:shd w:val="clear" w:color="auto" w:fill="F6F8FA"/>
      </w:pPr>
      <w:r>
        <w:rPr>
          <w:rFonts w:ascii="Consolas" w:hAnsi="Consolas"/>
          <w:color w:val="A0A0A0"/>
          <w:sz w:val="15"/>
        </w:rPr>
        <w:t xml:space="preserve">238  </w:t>
      </w:r>
      <w:r>
        <w:rPr>
          <w:rFonts w:ascii="Consolas" w:hAnsi="Consolas"/>
          <w:color w:val="1A1A1A"/>
          <w:sz w:val="15"/>
        </w:rPr>
        <w:t xml:space="preserve">    if (i == STATUS_ROWS) Serial.println(F(</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239  </w:t>
      </w:r>
      <w:r>
        <w:rPr>
          <w:rFonts w:ascii="Consolas" w:hAnsi="Consolas"/>
          <w:color w:val="1A1A1A"/>
          <w:sz w:val="15"/>
        </w:rPr>
        <w:t xml:space="preserve">    for (uint8_t x = 0; x &lt; SCREEN_W; x++) Serial.print(frame[r] &amp; (1u &lt;&lt; x) ? </w:t>
      </w:r>
      <w:r>
        <w:rPr>
          <w:rFonts w:ascii="Consolas" w:hAnsi="Consolas"/>
          <w:color w:val="B23A1D"/>
          <w:sz w:val="15"/>
        </w:rPr>
        <w:t>'#'</w:t>
      </w:r>
      <w:r>
        <w:rPr>
          <w:rFonts w:ascii="Consolas" w:hAnsi="Consolas"/>
          <w:color w:val="1A1A1A"/>
          <w:sz w:val="15"/>
        </w:rPr>
        <w:t xml:space="preserve"> :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240  </w:t>
      </w:r>
      <w:r>
        <w:rPr>
          <w:rFonts w:ascii="Consolas" w:hAnsi="Consolas"/>
          <w:color w:val="1A1A1A"/>
          <w:sz w:val="15"/>
        </w:rPr>
        <w:t xml:space="preserve">    Serial.println();</w:t>
      </w:r>
    </w:p>
    <w:p>
      <w:pPr>
        <w:spacing w:after="0" w:before="0" w:line="240" w:lineRule="auto"/>
        <w:shd w:val="clear" w:color="auto" w:fill="F6F8FA"/>
      </w:pPr>
      <w:r>
        <w:rPr>
          <w:rFonts w:ascii="Consolas" w:hAnsi="Consolas"/>
          <w:color w:val="A0A0A0"/>
          <w:sz w:val="15"/>
        </w:rPr>
        <w:t xml:space="preserve">241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242  </w:t>
      </w:r>
      <w:r>
        <w:rPr>
          <w:rFonts w:ascii="Consolas" w:hAnsi="Consolas"/>
          <w:color w:val="1A1A1A"/>
          <w:sz w:val="15"/>
        </w:rPr>
        <w:t xml:space="preserve">  Serial.println(F(</w:t>
      </w:r>
      <w:r>
        <w:rPr>
          <w:rFonts w:ascii="Consolas" w:hAnsi="Consolas"/>
          <w:color w:val="B23A1D"/>
          <w:sz w:val="15"/>
        </w:rPr>
        <w:t>"[DUMP] end"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243  </w:t>
      </w:r>
      <w:r>
        <w:rPr>
          <w:rFonts w:ascii="Consolas" w:hAnsi="Consolas"/>
          <w:color w:val="1A1A1A"/>
          <w:sz w:val="15"/>
        </w:rPr>
        <w:t>}</w:t>
      </w:r>
    </w:p>
    <w:p>
      <w:r>
        <w:rPr>
          <w:i w:val="0"/>
        </w:rPr>
      </w:r>
    </w:p>
    <w:p>
      <w:r>
        <w:br w:type="page"/>
      </w:r>
    </w:p>
    <w:p>
      <w:pPr>
        <w:pStyle w:val="Heading2"/>
      </w:pPr>
      <w:r>
        <w:t>4.5 input.h – The keypad</w:t>
      </w:r>
    </w:p>
    <w:p>
      <w:r>
        <w:t>Scans the 3 × 3 push-button matrix row by row, as taught in the course, and debounces every key. It remembers which keys are held and which were just pressed or released, so the other parts can ask "was R just pressed?" or "is D held?".</w:t>
      </w:r>
    </w:p>
    <w:p>
      <w:pPr>
        <w:keepNext/>
        <w:spacing w:after="40"/>
        <w:jc w:val="center"/>
      </w:pPr>
      <w:r>
        <w:drawing>
          <wp:inline xmlns:a="http://schemas.openxmlformats.org/drawingml/2006/main" xmlns:pic="http://schemas.openxmlformats.org/drawingml/2006/picture">
            <wp:extent cx="2520000" cy="2032258"/>
            <wp:docPr id="76" name="Picture 76"/>
            <wp:cNvGraphicFramePr>
              <a:graphicFrameLocks noChangeAspect="1"/>
            </wp:cNvGraphicFramePr>
            <a:graphic>
              <a:graphicData uri="http://schemas.openxmlformats.org/drawingml/2006/picture">
                <pic:pic>
                  <pic:nvPicPr>
                    <pic:cNvPr id="0" name="cu_keypad.png"/>
                    <pic:cNvPicPr/>
                  </pic:nvPicPr>
                  <pic:blipFill>
                    <a:blip r:embed="rId12"/>
                    <a:stretch>
                      <a:fillRect/>
                    </a:stretch>
                  </pic:blipFill>
                  <pic:spPr>
                    <a:xfrm>
                      <a:off x="0" y="0"/>
                      <a:ext cx="2520000" cy="2032258"/>
                    </a:xfrm>
                    <a:prstGeom prst="rect"/>
                  </pic:spPr>
                </pic:pic>
              </a:graphicData>
            </a:graphic>
          </wp:inline>
        </w:drawing>
      </w:r>
    </w:p>
    <w:p>
      <w:pPr>
        <w:spacing w:after="200"/>
        <w:jc w:val="center"/>
      </w:pPr>
      <w:r>
        <w:rPr>
          <w:i/>
          <w:color w:val="606060"/>
          <w:sz w:val="18"/>
        </w:rPr>
        <w:t>Figure 22. Belongs to input.h.</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1F3A5F"/>
          </w:tcPr>
          <w:p>
            <w:r>
              <w:rPr>
                <w:b/>
                <w:color w:val="FFFFFF"/>
                <w:sz w:val="17"/>
              </w:rPr>
              <w:t>Function</w:t>
            </w:r>
          </w:p>
        </w:tc>
        <w:tc>
          <w:tcPr>
            <w:tcW w:type="dxa" w:w="6236"/>
            <w:shd w:val="clear" w:color="auto" w:fill="1F3A5F"/>
          </w:tcPr>
          <w:p>
            <w:r>
              <w:rPr>
                <w:b/>
                <w:color w:val="FFFFFF"/>
                <w:sz w:val="17"/>
              </w:rPr>
              <w:t>What it does</w:t>
            </w:r>
          </w:p>
        </w:tc>
      </w:tr>
      <w:tr>
        <w:tc>
          <w:tcPr>
            <w:tcW w:type="dxa" w:w="3402"/>
          </w:tcPr>
          <w:p>
            <w:r>
              <w:rPr>
                <w:b w:val="0"/>
                <w:sz w:val="17"/>
              </w:rPr>
              <w:t>inputBegin()</w:t>
            </w:r>
          </w:p>
        </w:tc>
        <w:tc>
          <w:tcPr>
            <w:tcW w:type="dxa" w:w="6236"/>
          </w:tcPr>
          <w:p>
            <w:r>
              <w:rPr>
                <w:b w:val="0"/>
                <w:sz w:val="17"/>
              </w:rPr>
              <w:t>Sets up the keypad pins: rows switched off (INPUT), columns with pull-up resistors.</w:t>
            </w:r>
          </w:p>
        </w:tc>
      </w:tr>
      <w:tr>
        <w:tc>
          <w:tcPr>
            <w:tcW w:type="dxa" w:w="3402"/>
            <w:shd w:val="clear" w:color="auto" w:fill="EEF2F7"/>
          </w:tcPr>
          <w:p>
            <w:r>
              <w:rPr>
                <w:b w:val="0"/>
                <w:sz w:val="17"/>
              </w:rPr>
              <w:t>keyBit(char key)</w:t>
            </w:r>
          </w:p>
        </w:tc>
        <w:tc>
          <w:tcPr>
            <w:tcW w:type="dxa" w:w="6236"/>
            <w:shd w:val="clear" w:color="auto" w:fill="EEF2F7"/>
          </w:tcPr>
          <w:p>
            <w:r>
              <w:rPr>
                <w:b w:val="0"/>
                <w:sz w:val="17"/>
              </w:rPr>
              <w:t>The bit of a key (by its label, e.g. 'R') in keysHeld and keysPressed.</w:t>
            </w:r>
          </w:p>
        </w:tc>
      </w:tr>
      <w:tr>
        <w:tc>
          <w:tcPr>
            <w:tcW w:type="dxa" w:w="3402"/>
          </w:tcPr>
          <w:p>
            <w:r>
              <w:rPr>
                <w:b w:val="0"/>
                <w:sz w:val="17"/>
              </w:rPr>
              <w:t>keyHeld(char key)</w:t>
            </w:r>
          </w:p>
        </w:tc>
        <w:tc>
          <w:tcPr>
            <w:tcW w:type="dxa" w:w="6236"/>
          </w:tcPr>
          <w:p>
            <w:r>
              <w:rPr>
                <w:b w:val="0"/>
                <w:sz w:val="17"/>
              </w:rPr>
              <w:t>True while the key is held down.</w:t>
            </w:r>
          </w:p>
        </w:tc>
      </w:tr>
      <w:tr>
        <w:tc>
          <w:tcPr>
            <w:tcW w:type="dxa" w:w="3402"/>
            <w:shd w:val="clear" w:color="auto" w:fill="EEF2F7"/>
          </w:tcPr>
          <w:p>
            <w:r>
              <w:rPr>
                <w:b w:val="0"/>
                <w:sz w:val="17"/>
              </w:rPr>
              <w:t>keyPressed(char key)</w:t>
            </w:r>
          </w:p>
        </w:tc>
        <w:tc>
          <w:tcPr>
            <w:tcW w:type="dxa" w:w="6236"/>
            <w:shd w:val="clear" w:color="auto" w:fill="EEF2F7"/>
          </w:tcPr>
          <w:p>
            <w:r>
              <w:rPr>
                <w:b w:val="0"/>
                <w:sz w:val="17"/>
              </w:rPr>
              <w:t>True only in the picture in which the key went down (one press = one action).</w:t>
            </w:r>
          </w:p>
        </w:tc>
      </w:tr>
      <w:tr>
        <w:tc>
          <w:tcPr>
            <w:tcW w:type="dxa" w:w="3402"/>
          </w:tcPr>
          <w:p>
            <w:r>
              <w:rPr>
                <w:b w:val="0"/>
                <w:sz w:val="17"/>
              </w:rPr>
              <w:t>inputEndFrame()</w:t>
            </w:r>
          </w:p>
        </w:tc>
        <w:tc>
          <w:tcPr>
            <w:tcW w:type="dxa" w:w="6236"/>
          </w:tcPr>
          <w:p>
            <w:r>
              <w:rPr>
                <w:b w:val="0"/>
                <w:sz w:val="17"/>
              </w:rPr>
              <w:t>Forgets this picture's key presses (called at the end of every picture).</w:t>
            </w:r>
          </w:p>
        </w:tc>
      </w:tr>
      <w:tr>
        <w:tc>
          <w:tcPr>
            <w:tcW w:type="dxa" w:w="3402"/>
            <w:shd w:val="clear" w:color="auto" w:fill="EEF2F7"/>
          </w:tcPr>
          <w:p>
            <w:r>
              <w:rPr>
                <w:b w:val="0"/>
                <w:sz w:val="17"/>
              </w:rPr>
              <w:t>readKeys()</w:t>
            </w:r>
          </w:p>
        </w:tc>
        <w:tc>
          <w:tcPr>
            <w:tcW w:type="dxa" w:w="6236"/>
            <w:shd w:val="clear" w:color="auto" w:fill="EEF2F7"/>
          </w:tcPr>
          <w:p>
            <w:r>
              <w:rPr>
                <w:b w:val="0"/>
                <w:sz w:val="17"/>
              </w:rPr>
              <w:t>Reads the whole keypad once: drives one row LOW at a time and reads the three columns. Returns one bit per key that is down (no debouncing here).</w:t>
            </w:r>
          </w:p>
        </w:tc>
      </w:tr>
      <w:tr>
        <w:tc>
          <w:tcPr>
            <w:tcW w:type="dxa" w:w="3402"/>
          </w:tcPr>
          <w:p>
            <w:r>
              <w:rPr>
                <w:b w:val="0"/>
                <w:sz w:val="17"/>
              </w:rPr>
              <w:t>inputUpdate(uint32_t now)</w:t>
            </w:r>
          </w:p>
        </w:tc>
        <w:tc>
          <w:tcPr>
            <w:tcW w:type="dxa" w:w="6236"/>
          </w:tcPr>
          <w:p>
            <w:r>
              <w:rPr>
                <w:b w:val="0"/>
                <w:sz w:val="17"/>
              </w:rPr>
              <w:t>Reads the keypad every 5 ms. A change only counts once the keys read the same four times in a row: that hides the contact bounce that Wokwi simulates.</w:t>
            </w:r>
          </w:p>
        </w:tc>
      </w:tr>
    </w:tbl>
    <w:p>
      <w:r>
        <w:rPr>
          <w:i w:val="0"/>
        </w:rPr>
      </w:r>
    </w:p>
    <w:p>
      <w:pPr>
        <w:pStyle w:val="Heading3"/>
      </w:pPr>
      <w:r>
        <w:t>Source code</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input.h -- the 3 x 3 push-button keypad (the 9 keys of the game).</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Same method as the course: drive one row LOW and read the three columns</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(INPUT_PULLUP, so a pressed key reads LOW). Rows that are not being read are set to</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INPUT instead of HIGH: with two keys of one column pressed, a HIGH and a LOW output</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would otherwise be shorted together through the buttons.</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9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10  </w:t>
      </w:r>
      <w:r>
        <w:rPr>
          <w:rFonts w:ascii="Consolas" w:hAnsi="Consolas"/>
          <w:color w:val="8E24AA"/>
          <w:sz w:val="15"/>
        </w:rPr>
        <w:t>#include "pins.h"</w:t>
      </w:r>
    </w:p>
    <w:p>
      <w:pPr>
        <w:spacing w:after="0" w:before="0" w:line="240" w:lineRule="auto"/>
        <w:shd w:val="clear" w:color="auto" w:fill="F6F8FA"/>
      </w:pPr>
      <w:r>
        <w:rPr>
          <w:rFonts w:ascii="Consolas" w:hAnsi="Consolas"/>
          <w:color w:val="A0A0A0"/>
          <w:sz w:val="15"/>
        </w:rPr>
        <w:t xml:space="preserve">11  </w:t>
      </w:r>
    </w:p>
    <w:p>
      <w:pPr>
        <w:spacing w:after="0" w:before="0" w:line="240" w:lineRule="auto"/>
        <w:shd w:val="clear" w:color="auto" w:fill="F6F8FA"/>
      </w:pPr>
      <w:r>
        <w:rPr>
          <w:rFonts w:ascii="Consolas" w:hAnsi="Consolas"/>
          <w:color w:val="A0A0A0"/>
          <w:sz w:val="15"/>
        </w:rPr>
        <w:t xml:space="preserve">12  </w:t>
      </w:r>
      <w:r>
        <w:rPr>
          <w:rFonts w:ascii="Consolas" w:hAnsi="Consolas"/>
          <w:color w:val="1A1A1A"/>
          <w:sz w:val="15"/>
        </w:rPr>
        <w:t xml:space="preserve">uint16_t keysHeld = 0;                   </w:t>
      </w:r>
      <w:r>
        <w:rPr>
          <w:rFonts w:ascii="Consolas" w:hAnsi="Consolas"/>
          <w:color w:val="2E7D32"/>
          <w:sz w:val="15"/>
        </w:rPr>
        <w:t>// debounced: bit (row * 4 + column) = key is down</w:t>
      </w:r>
    </w:p>
    <w:p>
      <w:pPr>
        <w:spacing w:after="0" w:before="0" w:line="240" w:lineRule="auto"/>
        <w:shd w:val="clear" w:color="auto" w:fill="F6F8FA"/>
      </w:pPr>
      <w:r>
        <w:rPr>
          <w:rFonts w:ascii="Consolas" w:hAnsi="Consolas"/>
          <w:color w:val="A0A0A0"/>
          <w:sz w:val="15"/>
        </w:rPr>
        <w:t xml:space="preserve">13  </w:t>
      </w:r>
      <w:r>
        <w:rPr>
          <w:rFonts w:ascii="Consolas" w:hAnsi="Consolas"/>
          <w:color w:val="1A1A1A"/>
          <w:sz w:val="15"/>
        </w:rPr>
        <w:t xml:space="preserve">uint16_t keysPressed = 0;                </w:t>
      </w:r>
      <w:r>
        <w:rPr>
          <w:rFonts w:ascii="Consolas" w:hAnsi="Consolas"/>
          <w:color w:val="2E7D32"/>
          <w:sz w:val="15"/>
        </w:rPr>
        <w:t>// keys that went down since the last picture</w:t>
      </w:r>
    </w:p>
    <w:p>
      <w:pPr>
        <w:spacing w:after="0" w:before="0" w:line="240" w:lineRule="auto"/>
        <w:shd w:val="clear" w:color="auto" w:fill="F6F8FA"/>
      </w:pPr>
      <w:r>
        <w:rPr>
          <w:rFonts w:ascii="Consolas" w:hAnsi="Consolas"/>
          <w:color w:val="A0A0A0"/>
          <w:sz w:val="15"/>
        </w:rPr>
        <w:t xml:space="preserve">14  </w:t>
      </w:r>
    </w:p>
    <w:p>
      <w:pPr>
        <w:spacing w:after="0" w:before="0" w:line="240" w:lineRule="auto"/>
        <w:shd w:val="clear" w:color="auto" w:fill="F6F8FA"/>
      </w:pPr>
      <w:r>
        <w:rPr>
          <w:rFonts w:ascii="Consolas" w:hAnsi="Consolas"/>
          <w:color w:val="A0A0A0"/>
          <w:sz w:val="15"/>
        </w:rPr>
        <w:t xml:space="preserve">15  </w:t>
      </w:r>
      <w:r>
        <w:rPr>
          <w:rFonts w:ascii="Consolas" w:hAnsi="Consolas"/>
          <w:color w:val="2E7D32"/>
          <w:sz w:val="15"/>
        </w:rPr>
        <w:t>// Sets up the keypad pins: rows switched off (INPUT), columns with pull-up resistors.</w:t>
      </w:r>
    </w:p>
    <w:p>
      <w:pPr>
        <w:spacing w:after="0" w:before="0" w:line="240" w:lineRule="auto"/>
        <w:shd w:val="clear" w:color="auto" w:fill="F6F8FA"/>
      </w:pPr>
      <w:r>
        <w:rPr>
          <w:rFonts w:ascii="Consolas" w:hAnsi="Consolas"/>
          <w:color w:val="A0A0A0"/>
          <w:sz w:val="15"/>
        </w:rPr>
        <w:t xml:space="preserve">16  </w:t>
      </w:r>
      <w:r>
        <w:rPr>
          <w:rFonts w:ascii="Consolas" w:hAnsi="Consolas"/>
          <w:color w:val="1A1A1A"/>
          <w:sz w:val="15"/>
        </w:rPr>
        <w:t>void inputBegin() {</w:t>
      </w:r>
    </w:p>
    <w:p>
      <w:pPr>
        <w:spacing w:after="0" w:before="0" w:line="240" w:lineRule="auto"/>
        <w:shd w:val="clear" w:color="auto" w:fill="F6F8FA"/>
      </w:pPr>
      <w:r>
        <w:rPr>
          <w:rFonts w:ascii="Consolas" w:hAnsi="Consolas"/>
          <w:color w:val="A0A0A0"/>
          <w:sz w:val="15"/>
        </w:rPr>
        <w:t xml:space="preserve">17  </w:t>
      </w:r>
      <w:r>
        <w:rPr>
          <w:rFonts w:ascii="Consolas" w:hAnsi="Consolas"/>
          <w:color w:val="1A1A1A"/>
          <w:sz w:val="15"/>
        </w:rPr>
        <w:t xml:space="preserve">  for (uint8_t r = 0; r &lt; KEY_ROWS; r++) pinMode(KEY_ROW_PINS[r], INPUT);</w:t>
      </w:r>
    </w:p>
    <w:p>
      <w:pPr>
        <w:spacing w:after="0" w:before="0" w:line="240" w:lineRule="auto"/>
        <w:shd w:val="clear" w:color="auto" w:fill="F6F8FA"/>
      </w:pPr>
      <w:r>
        <w:rPr>
          <w:rFonts w:ascii="Consolas" w:hAnsi="Consolas"/>
          <w:color w:val="A0A0A0"/>
          <w:sz w:val="15"/>
        </w:rPr>
        <w:t xml:space="preserve">18  </w:t>
      </w:r>
      <w:r>
        <w:rPr>
          <w:rFonts w:ascii="Consolas" w:hAnsi="Consolas"/>
          <w:color w:val="1A1A1A"/>
          <w:sz w:val="15"/>
        </w:rPr>
        <w:t xml:space="preserve">  for (uint8_t c = 0; c &lt; KEY_COLS; c++) pinMode(KEY_COL_PINS[c], INPUT_PULLUP);</w:t>
      </w:r>
    </w:p>
    <w:p>
      <w:pPr>
        <w:spacing w:after="0" w:before="0" w:line="240" w:lineRule="auto"/>
        <w:shd w:val="clear" w:color="auto" w:fill="F6F8FA"/>
      </w:pPr>
      <w:r>
        <w:rPr>
          <w:rFonts w:ascii="Consolas" w:hAnsi="Consolas"/>
          <w:color w:val="A0A0A0"/>
          <w:sz w:val="15"/>
        </w:rPr>
        <w:t xml:space="preserve">19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  </w:t>
      </w:r>
    </w:p>
    <w:p>
      <w:pPr>
        <w:spacing w:after="0" w:before="0" w:line="240" w:lineRule="auto"/>
        <w:shd w:val="clear" w:color="auto" w:fill="F6F8FA"/>
      </w:pPr>
      <w:r>
        <w:rPr>
          <w:rFonts w:ascii="Consolas" w:hAnsi="Consolas"/>
          <w:color w:val="A0A0A0"/>
          <w:sz w:val="15"/>
        </w:rPr>
        <w:t xml:space="preserve">21  </w:t>
      </w:r>
      <w:r>
        <w:rPr>
          <w:rFonts w:ascii="Consolas" w:hAnsi="Consolas"/>
          <w:color w:val="2E7D32"/>
          <w:sz w:val="15"/>
        </w:rPr>
        <w:t>// The bit of a key (by its label, e.g. 'R') in keysHeld and keysPressed.</w:t>
      </w:r>
    </w:p>
    <w:p>
      <w:pPr>
        <w:spacing w:after="0" w:before="0" w:line="240" w:lineRule="auto"/>
        <w:shd w:val="clear" w:color="auto" w:fill="F6F8FA"/>
      </w:pPr>
      <w:r>
        <w:rPr>
          <w:rFonts w:ascii="Consolas" w:hAnsi="Consolas"/>
          <w:color w:val="A0A0A0"/>
          <w:sz w:val="15"/>
        </w:rPr>
        <w:t xml:space="preserve">22  </w:t>
      </w:r>
      <w:r>
        <w:rPr>
          <w:rFonts w:ascii="Consolas" w:hAnsi="Consolas"/>
          <w:color w:val="1A1A1A"/>
          <w:sz w:val="15"/>
        </w:rPr>
        <w:t>uint16_t keyBit(char key) {</w:t>
      </w:r>
    </w:p>
    <w:p>
      <w:pPr>
        <w:spacing w:after="0" w:before="0" w:line="240" w:lineRule="auto"/>
        <w:shd w:val="clear" w:color="auto" w:fill="F6F8FA"/>
      </w:pPr>
      <w:r>
        <w:rPr>
          <w:rFonts w:ascii="Consolas" w:hAnsi="Consolas"/>
          <w:color w:val="A0A0A0"/>
          <w:sz w:val="15"/>
        </w:rPr>
        <w:t xml:space="preserve">23  </w:t>
      </w:r>
      <w:r>
        <w:rPr>
          <w:rFonts w:ascii="Consolas" w:hAnsi="Consolas"/>
          <w:color w:val="1A1A1A"/>
          <w:sz w:val="15"/>
        </w:rPr>
        <w:t xml:space="preserve">  for (uint8_t i = 0; i &lt; KEY_ROWS * KEY_COLS; i++)</w:t>
      </w:r>
    </w:p>
    <w:p>
      <w:pPr>
        <w:spacing w:after="0" w:before="0" w:line="240" w:lineRule="auto"/>
        <w:shd w:val="clear" w:color="auto" w:fill="F6F8FA"/>
      </w:pPr>
      <w:r>
        <w:rPr>
          <w:rFonts w:ascii="Consolas" w:hAnsi="Consolas"/>
          <w:color w:val="A0A0A0"/>
          <w:sz w:val="15"/>
        </w:rPr>
        <w:t xml:space="preserve">24  </w:t>
      </w:r>
      <w:r>
        <w:rPr>
          <w:rFonts w:ascii="Consolas" w:hAnsi="Consolas"/>
          <w:color w:val="1A1A1A"/>
          <w:sz w:val="15"/>
        </w:rPr>
        <w:t xml:space="preserve">    if (KEY_NAMES[i / KEY_COLS][i % KEY_COLS] == key) return 1u &lt;&lt; i;</w:t>
      </w:r>
    </w:p>
    <w:p>
      <w:pPr>
        <w:spacing w:after="0" w:before="0" w:line="240" w:lineRule="auto"/>
        <w:shd w:val="clear" w:color="auto" w:fill="F6F8FA"/>
      </w:pPr>
      <w:r>
        <w:rPr>
          <w:rFonts w:ascii="Consolas" w:hAnsi="Consolas"/>
          <w:color w:val="A0A0A0"/>
          <w:sz w:val="15"/>
        </w:rPr>
        <w:t xml:space="preserve">25  </w:t>
      </w:r>
      <w:r>
        <w:rPr>
          <w:rFonts w:ascii="Consolas" w:hAnsi="Consolas"/>
          <w:color w:val="1A1A1A"/>
          <w:sz w:val="15"/>
        </w:rPr>
        <w:t xml:space="preserve">  return 0;</w:t>
      </w:r>
    </w:p>
    <w:p>
      <w:pPr>
        <w:spacing w:after="0" w:before="0" w:line="240" w:lineRule="auto"/>
        <w:shd w:val="clear" w:color="auto" w:fill="F6F8FA"/>
      </w:pPr>
      <w:r>
        <w:rPr>
          <w:rFonts w:ascii="Consolas" w:hAnsi="Consolas"/>
          <w:color w:val="A0A0A0"/>
          <w:sz w:val="15"/>
        </w:rPr>
        <w:t xml:space="preserve">26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27  </w:t>
      </w:r>
    </w:p>
    <w:p>
      <w:pPr>
        <w:spacing w:after="0" w:before="0" w:line="240" w:lineRule="auto"/>
        <w:shd w:val="clear" w:color="auto" w:fill="F6F8FA"/>
      </w:pPr>
      <w:r>
        <w:rPr>
          <w:rFonts w:ascii="Consolas" w:hAnsi="Consolas"/>
          <w:color w:val="A0A0A0"/>
          <w:sz w:val="15"/>
        </w:rPr>
        <w:t xml:space="preserve">28  </w:t>
      </w:r>
      <w:r>
        <w:rPr>
          <w:rFonts w:ascii="Consolas" w:hAnsi="Consolas"/>
          <w:color w:val="2E7D32"/>
          <w:sz w:val="15"/>
        </w:rPr>
        <w:t>// True while the key is held down.</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bool keyHeld(char key) { return keysHeld &amp; keyBit(key); }</w:t>
      </w:r>
    </w:p>
    <w:p>
      <w:pPr>
        <w:spacing w:after="0" w:before="0" w:line="240" w:lineRule="auto"/>
        <w:shd w:val="clear" w:color="auto" w:fill="F6F8FA"/>
      </w:pPr>
      <w:r>
        <w:rPr>
          <w:rFonts w:ascii="Consolas" w:hAnsi="Consolas"/>
          <w:color w:val="A0A0A0"/>
          <w:sz w:val="15"/>
        </w:rPr>
        <w:t xml:space="preserve">30  </w:t>
      </w:r>
      <w:r>
        <w:rPr>
          <w:rFonts w:ascii="Consolas" w:hAnsi="Consolas"/>
          <w:color w:val="2E7D32"/>
          <w:sz w:val="15"/>
        </w:rPr>
        <w:t>// True only in the picture in which the key went down (one press = one action).</w:t>
      </w:r>
    </w:p>
    <w:p>
      <w:pPr>
        <w:spacing w:after="0" w:before="0" w:line="240" w:lineRule="auto"/>
        <w:shd w:val="clear" w:color="auto" w:fill="F6F8FA"/>
      </w:pPr>
      <w:r>
        <w:rPr>
          <w:rFonts w:ascii="Consolas" w:hAnsi="Consolas"/>
          <w:color w:val="A0A0A0"/>
          <w:sz w:val="15"/>
        </w:rPr>
        <w:t xml:space="preserve">31  </w:t>
      </w:r>
      <w:r>
        <w:rPr>
          <w:rFonts w:ascii="Consolas" w:hAnsi="Consolas"/>
          <w:color w:val="1A1A1A"/>
          <w:sz w:val="15"/>
        </w:rPr>
        <w:t>bool keyPressed(char key) { return keysPressed &amp; keyBit(key); }</w:t>
      </w:r>
    </w:p>
    <w:p>
      <w:pPr>
        <w:spacing w:after="0" w:before="0" w:line="240" w:lineRule="auto"/>
        <w:shd w:val="clear" w:color="auto" w:fill="F6F8FA"/>
      </w:pPr>
      <w:r>
        <w:rPr>
          <w:rFonts w:ascii="Consolas" w:hAnsi="Consolas"/>
          <w:color w:val="A0A0A0"/>
          <w:sz w:val="15"/>
        </w:rPr>
        <w:t xml:space="preserve">32  </w:t>
      </w:r>
      <w:r>
        <w:rPr>
          <w:rFonts w:ascii="Consolas" w:hAnsi="Consolas"/>
          <w:color w:val="2E7D32"/>
          <w:sz w:val="15"/>
        </w:rPr>
        <w:t>// Forgets this picture's key presses (called at the end of every picture).</w:t>
      </w:r>
    </w:p>
    <w:p>
      <w:pPr>
        <w:spacing w:after="0" w:before="0" w:line="240" w:lineRule="auto"/>
        <w:shd w:val="clear" w:color="auto" w:fill="F6F8FA"/>
      </w:pPr>
      <w:r>
        <w:rPr>
          <w:rFonts w:ascii="Consolas" w:hAnsi="Consolas"/>
          <w:color w:val="A0A0A0"/>
          <w:sz w:val="15"/>
        </w:rPr>
        <w:t xml:space="preserve">33  </w:t>
      </w:r>
      <w:r>
        <w:rPr>
          <w:rFonts w:ascii="Consolas" w:hAnsi="Consolas"/>
          <w:color w:val="1A1A1A"/>
          <w:sz w:val="15"/>
        </w:rPr>
        <w:t>void inputEndFrame() { keysPressed = 0; }</w:t>
      </w:r>
    </w:p>
    <w:p>
      <w:pPr>
        <w:spacing w:after="0" w:before="0" w:line="240" w:lineRule="auto"/>
        <w:shd w:val="clear" w:color="auto" w:fill="F6F8FA"/>
      </w:pPr>
      <w:r>
        <w:rPr>
          <w:rFonts w:ascii="Consolas" w:hAnsi="Consolas"/>
          <w:color w:val="A0A0A0"/>
          <w:sz w:val="15"/>
        </w:rPr>
        <w:t xml:space="preserve">34  </w:t>
      </w:r>
    </w:p>
    <w:p>
      <w:pPr>
        <w:spacing w:after="0" w:before="0" w:line="240" w:lineRule="auto"/>
        <w:shd w:val="clear" w:color="auto" w:fill="F6F8FA"/>
      </w:pPr>
      <w:r>
        <w:rPr>
          <w:rFonts w:ascii="Consolas" w:hAnsi="Consolas"/>
          <w:color w:val="A0A0A0"/>
          <w:sz w:val="15"/>
        </w:rPr>
        <w:t xml:space="preserve">35  </w:t>
      </w:r>
      <w:r>
        <w:rPr>
          <w:rFonts w:ascii="Consolas" w:hAnsi="Consolas"/>
          <w:color w:val="2E7D32"/>
          <w:sz w:val="15"/>
        </w:rPr>
        <w:t>// Reads the whole keypad once: drives one row LOW at a time and reads the three columns.</w:t>
      </w:r>
    </w:p>
    <w:p>
      <w:pPr>
        <w:spacing w:after="0" w:before="0" w:line="240" w:lineRule="auto"/>
        <w:shd w:val="clear" w:color="auto" w:fill="F6F8FA"/>
      </w:pPr>
      <w:r>
        <w:rPr>
          <w:rFonts w:ascii="Consolas" w:hAnsi="Consolas"/>
          <w:color w:val="A0A0A0"/>
          <w:sz w:val="15"/>
        </w:rPr>
        <w:t xml:space="preserve">36  </w:t>
      </w:r>
      <w:r>
        <w:rPr>
          <w:rFonts w:ascii="Consolas" w:hAnsi="Consolas"/>
          <w:color w:val="2E7D32"/>
          <w:sz w:val="15"/>
        </w:rPr>
        <w:t>// Returns one bit per key that is down (no debouncing here).</w:t>
      </w:r>
    </w:p>
    <w:p>
      <w:pPr>
        <w:spacing w:after="0" w:before="0" w:line="240" w:lineRule="auto"/>
        <w:shd w:val="clear" w:color="auto" w:fill="F6F8FA"/>
      </w:pPr>
      <w:r>
        <w:rPr>
          <w:rFonts w:ascii="Consolas" w:hAnsi="Consolas"/>
          <w:color w:val="A0A0A0"/>
          <w:sz w:val="15"/>
        </w:rPr>
        <w:t xml:space="preserve">37  </w:t>
      </w:r>
      <w:r>
        <w:rPr>
          <w:rFonts w:ascii="Consolas" w:hAnsi="Consolas"/>
          <w:color w:val="1A1A1A"/>
          <w:sz w:val="15"/>
        </w:rPr>
        <w:t>uint16_t readKeys() {</w:t>
      </w:r>
    </w:p>
    <w:p>
      <w:pPr>
        <w:spacing w:after="0" w:before="0" w:line="240" w:lineRule="auto"/>
        <w:shd w:val="clear" w:color="auto" w:fill="F6F8FA"/>
      </w:pPr>
      <w:r>
        <w:rPr>
          <w:rFonts w:ascii="Consolas" w:hAnsi="Consolas"/>
          <w:color w:val="A0A0A0"/>
          <w:sz w:val="15"/>
        </w:rPr>
        <w:t xml:space="preserve">38  </w:t>
      </w:r>
      <w:r>
        <w:rPr>
          <w:rFonts w:ascii="Consolas" w:hAnsi="Consolas"/>
          <w:color w:val="1A1A1A"/>
          <w:sz w:val="15"/>
        </w:rPr>
        <w:t xml:space="preserve">  uint16_t mask = 0;</w:t>
      </w:r>
    </w:p>
    <w:p>
      <w:pPr>
        <w:spacing w:after="0" w:before="0" w:line="240" w:lineRule="auto"/>
        <w:shd w:val="clear" w:color="auto" w:fill="F6F8FA"/>
      </w:pPr>
      <w:r>
        <w:rPr>
          <w:rFonts w:ascii="Consolas" w:hAnsi="Consolas"/>
          <w:color w:val="A0A0A0"/>
          <w:sz w:val="15"/>
        </w:rPr>
        <w:t xml:space="preserve">39  </w:t>
      </w:r>
      <w:r>
        <w:rPr>
          <w:rFonts w:ascii="Consolas" w:hAnsi="Consolas"/>
          <w:color w:val="1A1A1A"/>
          <w:sz w:val="15"/>
        </w:rPr>
        <w:t xml:space="preserve">  for (uint8_t r = 0; r &lt; KEY_ROWS; r++) {</w:t>
      </w:r>
    </w:p>
    <w:p>
      <w:pPr>
        <w:spacing w:after="0" w:before="0" w:line="240" w:lineRule="auto"/>
        <w:shd w:val="clear" w:color="auto" w:fill="F6F8FA"/>
      </w:pPr>
      <w:r>
        <w:rPr>
          <w:rFonts w:ascii="Consolas" w:hAnsi="Consolas"/>
          <w:color w:val="A0A0A0"/>
          <w:sz w:val="15"/>
        </w:rPr>
        <w:t xml:space="preserve">40  </w:t>
      </w:r>
      <w:r>
        <w:rPr>
          <w:rFonts w:ascii="Consolas" w:hAnsi="Consolas"/>
          <w:color w:val="1A1A1A"/>
          <w:sz w:val="15"/>
        </w:rPr>
        <w:t xml:space="preserve">    pinMode(KEY_ROW_PINS[r], OUTPUT);</w:t>
      </w:r>
    </w:p>
    <w:p>
      <w:pPr>
        <w:spacing w:after="0" w:before="0" w:line="240" w:lineRule="auto"/>
        <w:shd w:val="clear" w:color="auto" w:fill="F6F8FA"/>
      </w:pPr>
      <w:r>
        <w:rPr>
          <w:rFonts w:ascii="Consolas" w:hAnsi="Consolas"/>
          <w:color w:val="A0A0A0"/>
          <w:sz w:val="15"/>
        </w:rPr>
        <w:t xml:space="preserve">41  </w:t>
      </w:r>
      <w:r>
        <w:rPr>
          <w:rFonts w:ascii="Consolas" w:hAnsi="Consolas"/>
          <w:color w:val="1A1A1A"/>
          <w:sz w:val="15"/>
        </w:rPr>
        <w:t xml:space="preserve">    digitalWrite(KEY_ROW_PINS[r], LOW);</w:t>
      </w:r>
    </w:p>
    <w:p>
      <w:pPr>
        <w:spacing w:after="0" w:before="0" w:line="240" w:lineRule="auto"/>
        <w:shd w:val="clear" w:color="auto" w:fill="F6F8FA"/>
      </w:pPr>
      <w:r>
        <w:rPr>
          <w:rFonts w:ascii="Consolas" w:hAnsi="Consolas"/>
          <w:color w:val="A0A0A0"/>
          <w:sz w:val="15"/>
        </w:rPr>
        <w:t xml:space="preserve">42  </w:t>
      </w:r>
      <w:r>
        <w:rPr>
          <w:rFonts w:ascii="Consolas" w:hAnsi="Consolas"/>
          <w:color w:val="1A1A1A"/>
          <w:sz w:val="15"/>
        </w:rPr>
        <w:t xml:space="preserve">    delayMicroseconds(5);                </w:t>
      </w:r>
      <w:r>
        <w:rPr>
          <w:rFonts w:ascii="Consolas" w:hAnsi="Consolas"/>
          <w:color w:val="2E7D32"/>
          <w:sz w:val="15"/>
        </w:rPr>
        <w:t>// let the line settle</w:t>
      </w:r>
    </w:p>
    <w:p>
      <w:pPr>
        <w:spacing w:after="0" w:before="0" w:line="240" w:lineRule="auto"/>
        <w:shd w:val="clear" w:color="auto" w:fill="F6F8FA"/>
      </w:pPr>
      <w:r>
        <w:rPr>
          <w:rFonts w:ascii="Consolas" w:hAnsi="Consolas"/>
          <w:color w:val="A0A0A0"/>
          <w:sz w:val="15"/>
        </w:rPr>
        <w:t xml:space="preserve">43  </w:t>
      </w:r>
      <w:r>
        <w:rPr>
          <w:rFonts w:ascii="Consolas" w:hAnsi="Consolas"/>
          <w:color w:val="1A1A1A"/>
          <w:sz w:val="15"/>
        </w:rPr>
        <w:t xml:space="preserve">    for (uint8_t c = 0; c &lt; KEY_COLS; c++)</w:t>
      </w:r>
    </w:p>
    <w:p>
      <w:pPr>
        <w:spacing w:after="0" w:before="0" w:line="240" w:lineRule="auto"/>
        <w:shd w:val="clear" w:color="auto" w:fill="F6F8FA"/>
      </w:pPr>
      <w:r>
        <w:rPr>
          <w:rFonts w:ascii="Consolas" w:hAnsi="Consolas"/>
          <w:color w:val="A0A0A0"/>
          <w:sz w:val="15"/>
        </w:rPr>
        <w:t xml:space="preserve">44  </w:t>
      </w:r>
      <w:r>
        <w:rPr>
          <w:rFonts w:ascii="Consolas" w:hAnsi="Consolas"/>
          <w:color w:val="1A1A1A"/>
          <w:sz w:val="15"/>
        </w:rPr>
        <w:t xml:space="preserve">      if (digitalRead(KEY_COL_PINS[c]) == LOW) mask |= 1u &lt;&lt; (r * KEY_COLS + c);</w:t>
      </w:r>
    </w:p>
    <w:p>
      <w:pPr>
        <w:spacing w:after="0" w:before="0" w:line="240" w:lineRule="auto"/>
        <w:shd w:val="clear" w:color="auto" w:fill="F6F8FA"/>
      </w:pPr>
      <w:r>
        <w:rPr>
          <w:rFonts w:ascii="Consolas" w:hAnsi="Consolas"/>
          <w:color w:val="A0A0A0"/>
          <w:sz w:val="15"/>
        </w:rPr>
        <w:t xml:space="preserve">45  </w:t>
      </w:r>
      <w:r>
        <w:rPr>
          <w:rFonts w:ascii="Consolas" w:hAnsi="Consolas"/>
          <w:color w:val="1A1A1A"/>
          <w:sz w:val="15"/>
        </w:rPr>
        <w:t xml:space="preserve">    pinMode(KEY_ROW_PINS[r], INPUT);</w:t>
      </w:r>
    </w:p>
    <w:p>
      <w:pPr>
        <w:spacing w:after="0" w:before="0" w:line="240" w:lineRule="auto"/>
        <w:shd w:val="clear" w:color="auto" w:fill="F6F8FA"/>
      </w:pPr>
      <w:r>
        <w:rPr>
          <w:rFonts w:ascii="Consolas" w:hAnsi="Consolas"/>
          <w:color w:val="A0A0A0"/>
          <w:sz w:val="15"/>
        </w:rPr>
        <w:t xml:space="preserve">46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47  </w:t>
      </w:r>
      <w:r>
        <w:rPr>
          <w:rFonts w:ascii="Consolas" w:hAnsi="Consolas"/>
          <w:color w:val="1A1A1A"/>
          <w:sz w:val="15"/>
        </w:rPr>
        <w:t xml:space="preserve">  return mask;</w:t>
      </w:r>
    </w:p>
    <w:p>
      <w:pPr>
        <w:spacing w:after="0" w:before="0" w:line="240" w:lineRule="auto"/>
        <w:shd w:val="clear" w:color="auto" w:fill="F6F8FA"/>
      </w:pPr>
      <w:r>
        <w:rPr>
          <w:rFonts w:ascii="Consolas" w:hAnsi="Consolas"/>
          <w:color w:val="A0A0A0"/>
          <w:sz w:val="15"/>
        </w:rPr>
        <w:t xml:space="preserve">48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49  </w:t>
      </w:r>
    </w:p>
    <w:p>
      <w:pPr>
        <w:spacing w:after="0" w:before="0" w:line="240" w:lineRule="auto"/>
        <w:shd w:val="clear" w:color="auto" w:fill="F6F8FA"/>
      </w:pPr>
      <w:r>
        <w:rPr>
          <w:rFonts w:ascii="Consolas" w:hAnsi="Consolas"/>
          <w:color w:val="A0A0A0"/>
          <w:sz w:val="15"/>
        </w:rPr>
        <w:t xml:space="preserve">50  </w:t>
      </w:r>
      <w:r>
        <w:rPr>
          <w:rFonts w:ascii="Consolas" w:hAnsi="Consolas"/>
          <w:color w:val="2E7D32"/>
          <w:sz w:val="15"/>
        </w:rPr>
        <w:t>// Reads the keypad every 5 ms. A change only counts once the keys read the same</w:t>
      </w:r>
    </w:p>
    <w:p>
      <w:pPr>
        <w:spacing w:after="0" w:before="0" w:line="240" w:lineRule="auto"/>
        <w:shd w:val="clear" w:color="auto" w:fill="F6F8FA"/>
      </w:pPr>
      <w:r>
        <w:rPr>
          <w:rFonts w:ascii="Consolas" w:hAnsi="Consolas"/>
          <w:color w:val="A0A0A0"/>
          <w:sz w:val="15"/>
        </w:rPr>
        <w:t xml:space="preserve">51  </w:t>
      </w:r>
      <w:r>
        <w:rPr>
          <w:rFonts w:ascii="Consolas" w:hAnsi="Consolas"/>
          <w:color w:val="2E7D32"/>
          <w:sz w:val="15"/>
        </w:rPr>
        <w:t>// four times in a row: that hides the contact bounce that Wokwi simulates.</w:t>
      </w:r>
    </w:p>
    <w:p>
      <w:pPr>
        <w:spacing w:after="0" w:before="0" w:line="240" w:lineRule="auto"/>
        <w:shd w:val="clear" w:color="auto" w:fill="F6F8FA"/>
      </w:pPr>
      <w:r>
        <w:rPr>
          <w:rFonts w:ascii="Consolas" w:hAnsi="Consolas"/>
          <w:color w:val="A0A0A0"/>
          <w:sz w:val="15"/>
        </w:rPr>
        <w:t xml:space="preserve">52  </w:t>
      </w:r>
      <w:r>
        <w:rPr>
          <w:rFonts w:ascii="Consolas" w:hAnsi="Consolas"/>
          <w:color w:val="1A1A1A"/>
          <w:sz w:val="15"/>
        </w:rPr>
        <w:t>void inputUpdate(uint32_t now) {</w:t>
      </w:r>
    </w:p>
    <w:p>
      <w:pPr>
        <w:spacing w:after="0" w:before="0" w:line="240" w:lineRule="auto"/>
        <w:shd w:val="clear" w:color="auto" w:fill="F6F8FA"/>
      </w:pPr>
      <w:r>
        <w:rPr>
          <w:rFonts w:ascii="Consolas" w:hAnsi="Consolas"/>
          <w:color w:val="A0A0A0"/>
          <w:sz w:val="15"/>
        </w:rPr>
        <w:t xml:space="preserve">53  </w:t>
      </w:r>
      <w:r>
        <w:rPr>
          <w:rFonts w:ascii="Consolas" w:hAnsi="Consolas"/>
          <w:color w:val="1A1A1A"/>
          <w:sz w:val="15"/>
        </w:rPr>
        <w:t xml:space="preserve">  static uint32_t lastScan = 0;</w:t>
      </w:r>
    </w:p>
    <w:p>
      <w:pPr>
        <w:spacing w:after="0" w:before="0" w:line="240" w:lineRule="auto"/>
        <w:shd w:val="clear" w:color="auto" w:fill="F6F8FA"/>
      </w:pPr>
      <w:r>
        <w:rPr>
          <w:rFonts w:ascii="Consolas" w:hAnsi="Consolas"/>
          <w:color w:val="A0A0A0"/>
          <w:sz w:val="15"/>
        </w:rPr>
        <w:t xml:space="preserve">54  </w:t>
      </w:r>
      <w:r>
        <w:rPr>
          <w:rFonts w:ascii="Consolas" w:hAnsi="Consolas"/>
          <w:color w:val="1A1A1A"/>
          <w:sz w:val="15"/>
        </w:rPr>
        <w:t xml:space="preserve">  static uint16_t candidate = 0;</w:t>
      </w:r>
    </w:p>
    <w:p>
      <w:pPr>
        <w:spacing w:after="0" w:before="0" w:line="240" w:lineRule="auto"/>
        <w:shd w:val="clear" w:color="auto" w:fill="F6F8FA"/>
      </w:pPr>
      <w:r>
        <w:rPr>
          <w:rFonts w:ascii="Consolas" w:hAnsi="Consolas"/>
          <w:color w:val="A0A0A0"/>
          <w:sz w:val="15"/>
        </w:rPr>
        <w:t xml:space="preserve">55  </w:t>
      </w:r>
      <w:r>
        <w:rPr>
          <w:rFonts w:ascii="Consolas" w:hAnsi="Consolas"/>
          <w:color w:val="1A1A1A"/>
          <w:sz w:val="15"/>
        </w:rPr>
        <w:t xml:space="preserve">  static uint8_t sameScans = 0;</w:t>
      </w:r>
    </w:p>
    <w:p>
      <w:pPr>
        <w:spacing w:after="0" w:before="0" w:line="240" w:lineRule="auto"/>
        <w:shd w:val="clear" w:color="auto" w:fill="F6F8FA"/>
      </w:pPr>
      <w:r>
        <w:rPr>
          <w:rFonts w:ascii="Consolas" w:hAnsi="Consolas"/>
          <w:color w:val="A0A0A0"/>
          <w:sz w:val="15"/>
        </w:rPr>
        <w:t xml:space="preserve">56  </w:t>
      </w:r>
      <w:r>
        <w:rPr>
          <w:rFonts w:ascii="Consolas" w:hAnsi="Consolas"/>
          <w:color w:val="1A1A1A"/>
          <w:sz w:val="15"/>
        </w:rPr>
        <w:t xml:space="preserve">  if (now - lastScan &lt; 5) return;</w:t>
      </w:r>
    </w:p>
    <w:p>
      <w:pPr>
        <w:spacing w:after="0" w:before="0" w:line="240" w:lineRule="auto"/>
        <w:shd w:val="clear" w:color="auto" w:fill="F6F8FA"/>
      </w:pPr>
      <w:r>
        <w:rPr>
          <w:rFonts w:ascii="Consolas" w:hAnsi="Consolas"/>
          <w:color w:val="A0A0A0"/>
          <w:sz w:val="15"/>
        </w:rPr>
        <w:t xml:space="preserve">57  </w:t>
      </w:r>
      <w:r>
        <w:rPr>
          <w:rFonts w:ascii="Consolas" w:hAnsi="Consolas"/>
          <w:color w:val="1A1A1A"/>
          <w:sz w:val="15"/>
        </w:rPr>
        <w:t xml:space="preserve">  lastScan = now;</w:t>
      </w:r>
    </w:p>
    <w:p>
      <w:pPr>
        <w:spacing w:after="0" w:before="0" w:line="240" w:lineRule="auto"/>
        <w:shd w:val="clear" w:color="auto" w:fill="F6F8FA"/>
      </w:pPr>
      <w:r>
        <w:rPr>
          <w:rFonts w:ascii="Consolas" w:hAnsi="Consolas"/>
          <w:color w:val="A0A0A0"/>
          <w:sz w:val="15"/>
        </w:rPr>
        <w:t xml:space="preserve">58  </w:t>
      </w:r>
      <w:r>
        <w:rPr>
          <w:rFonts w:ascii="Consolas" w:hAnsi="Consolas"/>
          <w:color w:val="1A1A1A"/>
          <w:sz w:val="15"/>
        </w:rPr>
        <w:t xml:space="preserve">  uint16_t raw = readKeys();</w:t>
      </w:r>
    </w:p>
    <w:p>
      <w:pPr>
        <w:spacing w:after="0" w:before="0" w:line="240" w:lineRule="auto"/>
        <w:shd w:val="clear" w:color="auto" w:fill="F6F8FA"/>
      </w:pPr>
      <w:r>
        <w:rPr>
          <w:rFonts w:ascii="Consolas" w:hAnsi="Consolas"/>
          <w:color w:val="A0A0A0"/>
          <w:sz w:val="15"/>
        </w:rPr>
        <w:t xml:space="preserve">59  </w:t>
      </w:r>
      <w:r>
        <w:rPr>
          <w:rFonts w:ascii="Consolas" w:hAnsi="Consolas"/>
          <w:color w:val="1A1A1A"/>
          <w:sz w:val="15"/>
        </w:rPr>
        <w:t xml:space="preserve">  if (raw != candidate) {</w:t>
      </w:r>
    </w:p>
    <w:p>
      <w:pPr>
        <w:spacing w:after="0" w:before="0" w:line="240" w:lineRule="auto"/>
        <w:shd w:val="clear" w:color="auto" w:fill="F6F8FA"/>
      </w:pPr>
      <w:r>
        <w:rPr>
          <w:rFonts w:ascii="Consolas" w:hAnsi="Consolas"/>
          <w:color w:val="A0A0A0"/>
          <w:sz w:val="15"/>
        </w:rPr>
        <w:t xml:space="preserve">60  </w:t>
      </w:r>
      <w:r>
        <w:rPr>
          <w:rFonts w:ascii="Consolas" w:hAnsi="Consolas"/>
          <w:color w:val="1A1A1A"/>
          <w:sz w:val="15"/>
        </w:rPr>
        <w:t xml:space="preserve">    candidate = raw;</w:t>
      </w:r>
    </w:p>
    <w:p>
      <w:pPr>
        <w:spacing w:after="0" w:before="0" w:line="240" w:lineRule="auto"/>
        <w:shd w:val="clear" w:color="auto" w:fill="F6F8FA"/>
      </w:pPr>
      <w:r>
        <w:rPr>
          <w:rFonts w:ascii="Consolas" w:hAnsi="Consolas"/>
          <w:color w:val="A0A0A0"/>
          <w:sz w:val="15"/>
        </w:rPr>
        <w:t xml:space="preserve">61  </w:t>
      </w:r>
      <w:r>
        <w:rPr>
          <w:rFonts w:ascii="Consolas" w:hAnsi="Consolas"/>
          <w:color w:val="1A1A1A"/>
          <w:sz w:val="15"/>
        </w:rPr>
        <w:t xml:space="preserve">    sameScans = 0;</w:t>
      </w:r>
    </w:p>
    <w:p>
      <w:pPr>
        <w:spacing w:after="0" w:before="0" w:line="240" w:lineRule="auto"/>
        <w:shd w:val="clear" w:color="auto" w:fill="F6F8FA"/>
      </w:pPr>
      <w:r>
        <w:rPr>
          <w:rFonts w:ascii="Consolas" w:hAnsi="Consolas"/>
          <w:color w:val="A0A0A0"/>
          <w:sz w:val="15"/>
        </w:rPr>
        <w:t xml:space="preserve">62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63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64  </w:t>
      </w:r>
      <w:r>
        <w:rPr>
          <w:rFonts w:ascii="Consolas" w:hAnsi="Consolas"/>
          <w:color w:val="1A1A1A"/>
          <w:sz w:val="15"/>
        </w:rPr>
        <w:t xml:space="preserve">  if (sameScans &lt; 3) sameScans++;</w:t>
      </w:r>
    </w:p>
    <w:p>
      <w:pPr>
        <w:spacing w:after="0" w:before="0" w:line="240" w:lineRule="auto"/>
        <w:shd w:val="clear" w:color="auto" w:fill="F6F8FA"/>
      </w:pPr>
      <w:r>
        <w:rPr>
          <w:rFonts w:ascii="Consolas" w:hAnsi="Consolas"/>
          <w:color w:val="A0A0A0"/>
          <w:sz w:val="15"/>
        </w:rPr>
        <w:t xml:space="preserve">65  </w:t>
      </w:r>
      <w:r>
        <w:rPr>
          <w:rFonts w:ascii="Consolas" w:hAnsi="Consolas"/>
          <w:color w:val="1A1A1A"/>
          <w:sz w:val="15"/>
        </w:rPr>
        <w:t xml:space="preserve">  if (sameScans &lt; 3 || candidate == keysHeld) return;</w:t>
      </w:r>
    </w:p>
    <w:p>
      <w:pPr>
        <w:spacing w:after="0" w:before="0" w:line="240" w:lineRule="auto"/>
        <w:shd w:val="clear" w:color="auto" w:fill="F6F8FA"/>
      </w:pPr>
      <w:r>
        <w:rPr>
          <w:rFonts w:ascii="Consolas" w:hAnsi="Consolas"/>
          <w:color w:val="A0A0A0"/>
          <w:sz w:val="15"/>
        </w:rPr>
        <w:t xml:space="preserve">66  </w:t>
      </w:r>
      <w:r>
        <w:rPr>
          <w:rFonts w:ascii="Consolas" w:hAnsi="Consolas"/>
          <w:color w:val="1A1A1A"/>
          <w:sz w:val="15"/>
        </w:rPr>
        <w:t xml:space="preserve">  uint16_t changed = candidate ^ keysHeld;</w:t>
      </w:r>
    </w:p>
    <w:p>
      <w:pPr>
        <w:spacing w:after="0" w:before="0" w:line="240" w:lineRule="auto"/>
        <w:shd w:val="clear" w:color="auto" w:fill="F6F8FA"/>
      </w:pPr>
      <w:r>
        <w:rPr>
          <w:rFonts w:ascii="Consolas" w:hAnsi="Consolas"/>
          <w:color w:val="A0A0A0"/>
          <w:sz w:val="15"/>
        </w:rPr>
        <w:t xml:space="preserve">67  </w:t>
      </w:r>
      <w:r>
        <w:rPr>
          <w:rFonts w:ascii="Consolas" w:hAnsi="Consolas"/>
          <w:color w:val="1A1A1A"/>
          <w:sz w:val="15"/>
        </w:rPr>
        <w:t xml:space="preserve">  keysPressed |= changed &amp; candidate;</w:t>
      </w:r>
    </w:p>
    <w:p>
      <w:pPr>
        <w:spacing w:after="0" w:before="0" w:line="240" w:lineRule="auto"/>
        <w:shd w:val="clear" w:color="auto" w:fill="F6F8FA"/>
      </w:pPr>
      <w:r>
        <w:rPr>
          <w:rFonts w:ascii="Consolas" w:hAnsi="Consolas"/>
          <w:color w:val="A0A0A0"/>
          <w:sz w:val="15"/>
        </w:rPr>
        <w:t xml:space="preserve">68  </w:t>
      </w:r>
      <w:r>
        <w:rPr>
          <w:rFonts w:ascii="Consolas" w:hAnsi="Consolas"/>
          <w:color w:val="1A1A1A"/>
          <w:sz w:val="15"/>
        </w:rPr>
        <w:t xml:space="preserve">  keysHeld = candidate;</w:t>
      </w:r>
    </w:p>
    <w:p>
      <w:pPr>
        <w:spacing w:after="0" w:before="0" w:line="240" w:lineRule="auto"/>
        <w:shd w:val="clear" w:color="auto" w:fill="F6F8FA"/>
      </w:pPr>
      <w:r>
        <w:rPr>
          <w:rFonts w:ascii="Consolas" w:hAnsi="Consolas"/>
          <w:color w:val="A0A0A0"/>
          <w:sz w:val="15"/>
        </w:rPr>
        <w:t xml:space="preserve">69  </w:t>
      </w:r>
      <w:r>
        <w:rPr>
          <w:rFonts w:ascii="Consolas" w:hAnsi="Consolas"/>
          <w:color w:val="1A1A1A"/>
          <w:sz w:val="15"/>
        </w:rPr>
        <w:t xml:space="preserve">  for (uint8_t i = 0; i &lt; KEY_ROWS * KEY_COLS; i++) {</w:t>
      </w:r>
    </w:p>
    <w:p>
      <w:pPr>
        <w:spacing w:after="0" w:before="0" w:line="240" w:lineRule="auto"/>
        <w:shd w:val="clear" w:color="auto" w:fill="F6F8FA"/>
      </w:pPr>
      <w:r>
        <w:rPr>
          <w:rFonts w:ascii="Consolas" w:hAnsi="Consolas"/>
          <w:color w:val="A0A0A0"/>
          <w:sz w:val="15"/>
        </w:rPr>
        <w:t xml:space="preserve">70  </w:t>
      </w:r>
      <w:r>
        <w:rPr>
          <w:rFonts w:ascii="Consolas" w:hAnsi="Consolas"/>
          <w:color w:val="1A1A1A"/>
          <w:sz w:val="15"/>
        </w:rPr>
        <w:t xml:space="preserve">    if (!(changed &amp; (1u &lt;&lt; i))) continue;</w:t>
      </w:r>
    </w:p>
    <w:p>
      <w:pPr>
        <w:spacing w:after="0" w:before="0" w:line="240" w:lineRule="auto"/>
        <w:shd w:val="clear" w:color="auto" w:fill="F6F8FA"/>
      </w:pPr>
      <w:r>
        <w:rPr>
          <w:rFonts w:ascii="Consolas" w:hAnsi="Consolas"/>
          <w:color w:val="A0A0A0"/>
          <w:sz w:val="15"/>
        </w:rPr>
        <w:t xml:space="preserve">71  </w:t>
      </w:r>
      <w:r>
        <w:rPr>
          <w:rFonts w:ascii="Consolas" w:hAnsi="Consolas"/>
          <w:color w:val="1A1A1A"/>
          <w:sz w:val="15"/>
        </w:rPr>
        <w:t xml:space="preserve">    Serial.print((keysHeld &amp; (1u &lt;&lt; i)) ? F(</w:t>
      </w:r>
      <w:r>
        <w:rPr>
          <w:rFonts w:ascii="Consolas" w:hAnsi="Consolas"/>
          <w:color w:val="B23A1D"/>
          <w:sz w:val="15"/>
        </w:rPr>
        <w:t>"[KEY] DOWN "</w:t>
      </w:r>
      <w:r>
        <w:rPr>
          <w:rFonts w:ascii="Consolas" w:hAnsi="Consolas"/>
          <w:color w:val="1A1A1A"/>
          <w:sz w:val="15"/>
        </w:rPr>
        <w:t>) : F(</w:t>
      </w:r>
      <w:r>
        <w:rPr>
          <w:rFonts w:ascii="Consolas" w:hAnsi="Consolas"/>
          <w:color w:val="B23A1D"/>
          <w:sz w:val="15"/>
        </w:rPr>
        <w:t>"[KEY] UP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72  </w:t>
      </w:r>
      <w:r>
        <w:rPr>
          <w:rFonts w:ascii="Consolas" w:hAnsi="Consolas"/>
          <w:color w:val="1A1A1A"/>
          <w:sz w:val="15"/>
        </w:rPr>
        <w:t xml:space="preserve">    Serial.println(KEY_NAMES[i / KEY_COLS][i % KEY_COLS]);</w:t>
      </w:r>
    </w:p>
    <w:p>
      <w:pPr>
        <w:spacing w:after="0" w:before="0" w:line="240" w:lineRule="auto"/>
        <w:shd w:val="clear" w:color="auto" w:fill="F6F8FA"/>
      </w:pPr>
      <w:r>
        <w:rPr>
          <w:rFonts w:ascii="Consolas" w:hAnsi="Consolas"/>
          <w:color w:val="A0A0A0"/>
          <w:sz w:val="15"/>
        </w:rPr>
        <w:t xml:space="preserve">73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74  </w:t>
      </w:r>
      <w:r>
        <w:rPr>
          <w:rFonts w:ascii="Consolas" w:hAnsi="Consolas"/>
          <w:color w:val="1A1A1A"/>
          <w:sz w:val="15"/>
        </w:rPr>
        <w:t>}</w:t>
      </w:r>
    </w:p>
    <w:p>
      <w:r>
        <w:rPr>
          <w:i w:val="0"/>
        </w:rPr>
      </w:r>
    </w:p>
    <w:p>
      <w:r>
        <w:br w:type="page"/>
      </w:r>
    </w:p>
    <w:p>
      <w:pPr>
        <w:pStyle w:val="Heading2"/>
      </w:pPr>
      <w:r>
        <w:t>4.6 sound.h – The sound engine</w:t>
      </w:r>
    </w:p>
    <w:p>
      <w:r>
        <w:t>Drives the four buzzers with four 16-bit timers in CTC toggle mode, so each buzzer plays its note without using processor time. A small music engine plays songs written as note lists (one per voice, looping or once), and an effect engine on voice 3 plays the sound effects with priorities. Mute (M) silences everything.</w:t>
      </w:r>
    </w:p>
    <w:p>
      <w:pPr>
        <w:keepNext/>
        <w:spacing w:after="40"/>
        <w:jc w:val="center"/>
      </w:pPr>
      <w:r>
        <w:drawing>
          <wp:inline xmlns:a="http://schemas.openxmlformats.org/drawingml/2006/main" xmlns:pic="http://schemas.openxmlformats.org/drawingml/2006/picture">
            <wp:extent cx="2520000" cy="916364"/>
            <wp:docPr id="77" name="Picture 77"/>
            <wp:cNvGraphicFramePr>
              <a:graphicFrameLocks noChangeAspect="1"/>
            </wp:cNvGraphicFramePr>
            <a:graphic>
              <a:graphicData uri="http://schemas.openxmlformats.org/drawingml/2006/picture">
                <pic:pic>
                  <pic:nvPicPr>
                    <pic:cNvPr id="0" name="cu_buzzers.png"/>
                    <pic:cNvPicPr/>
                  </pic:nvPicPr>
                  <pic:blipFill>
                    <a:blip r:embed="rId13"/>
                    <a:stretch>
                      <a:fillRect/>
                    </a:stretch>
                  </pic:blipFill>
                  <pic:spPr>
                    <a:xfrm>
                      <a:off x="0" y="0"/>
                      <a:ext cx="2520000" cy="916364"/>
                    </a:xfrm>
                    <a:prstGeom prst="rect"/>
                  </pic:spPr>
                </pic:pic>
              </a:graphicData>
            </a:graphic>
          </wp:inline>
        </w:drawing>
      </w:r>
    </w:p>
    <w:p>
      <w:pPr>
        <w:spacing w:after="200"/>
        <w:jc w:val="center"/>
      </w:pPr>
      <w:r>
        <w:rPr>
          <w:i/>
          <w:color w:val="606060"/>
          <w:sz w:val="18"/>
        </w:rPr>
        <w:t>Figure 23. Belongs to sound.h.</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1F3A5F"/>
          </w:tcPr>
          <w:p>
            <w:r>
              <w:rPr>
                <w:b/>
                <w:color w:val="FFFFFF"/>
                <w:sz w:val="17"/>
              </w:rPr>
              <w:t>Function</w:t>
            </w:r>
          </w:p>
        </w:tc>
        <w:tc>
          <w:tcPr>
            <w:tcW w:type="dxa" w:w="6236"/>
            <w:shd w:val="clear" w:color="auto" w:fill="1F3A5F"/>
          </w:tcPr>
          <w:p>
            <w:r>
              <w:rPr>
                <w:b/>
                <w:color w:val="FFFFFF"/>
                <w:sz w:val="17"/>
              </w:rPr>
              <w:t>What it does</w:t>
            </w:r>
          </w:p>
        </w:tc>
      </w:tr>
      <w:tr>
        <w:tc>
          <w:tcPr>
            <w:tcW w:type="dxa" w:w="3402"/>
          </w:tcPr>
          <w:p>
            <w:r>
              <w:rPr>
                <w:b w:val="0"/>
                <w:sz w:val="17"/>
              </w:rPr>
              <w:t>buzzerTone(uint8_t v, uint16_t hz)</w:t>
            </w:r>
          </w:p>
        </w:tc>
        <w:tc>
          <w:tcPr>
            <w:tcW w:type="dxa" w:w="6236"/>
          </w:tcPr>
          <w:p>
            <w:r>
              <w:rPr>
                <w:b w:val="0"/>
                <w:sz w:val="17"/>
              </w:rPr>
              <w:t>Makes buzzer v play hz (0 = silent) by setting up its timer; does nothing if it already plays that frequency.</w:t>
            </w:r>
          </w:p>
        </w:tc>
      </w:tr>
      <w:tr>
        <w:tc>
          <w:tcPr>
            <w:tcW w:type="dxa" w:w="3402"/>
            <w:shd w:val="clear" w:color="auto" w:fill="EEF2F7"/>
          </w:tcPr>
          <w:p>
            <w:r>
              <w:rPr>
                <w:b w:val="0"/>
                <w:sz w:val="17"/>
              </w:rPr>
              <w:t>soundBegin()</w:t>
            </w:r>
          </w:p>
        </w:tc>
        <w:tc>
          <w:tcPr>
            <w:tcW w:type="dxa" w:w="6236"/>
            <w:shd w:val="clear" w:color="auto" w:fill="EEF2F7"/>
          </w:tcPr>
          <w:p>
            <w:r>
              <w:rPr>
                <w:b w:val="0"/>
                <w:sz w:val="17"/>
              </w:rPr>
              <w:t>Stops the timers Arduino starts by itself and makes the buzzer pins outputs.</w:t>
            </w:r>
          </w:p>
        </w:tc>
      </w:tr>
      <w:tr>
        <w:tc>
          <w:tcPr>
            <w:tcW w:type="dxa" w:w="3402"/>
          </w:tcPr>
          <w:p>
            <w:r>
              <w:rPr>
                <w:b w:val="0"/>
                <w:sz w:val="17"/>
              </w:rPr>
              <w:t>noteHz(uint8_t pitch)</w:t>
            </w:r>
          </w:p>
        </w:tc>
        <w:tc>
          <w:tcPr>
            <w:tcW w:type="dxa" w:w="6236"/>
          </w:tcPr>
          <w:p>
            <w:r>
              <w:rPr>
                <w:b w:val="0"/>
                <w:sz w:val="17"/>
              </w:rPr>
              <w:t>MIDI note number -&gt; frequency: one octave of exact values, halved per octave down.</w:t>
            </w:r>
          </w:p>
        </w:tc>
      </w:tr>
      <w:tr>
        <w:tc>
          <w:tcPr>
            <w:tcW w:type="dxa" w:w="3402"/>
            <w:shd w:val="clear" w:color="auto" w:fill="EEF2F7"/>
          </w:tcPr>
          <w:p>
            <w:r>
              <w:rPr>
                <w:b w:val="0"/>
                <w:sz w:val="17"/>
              </w:rPr>
              <w:t>loadNote(Voice&amp; v)</w:t>
            </w:r>
          </w:p>
        </w:tc>
        <w:tc>
          <w:tcPr>
            <w:tcW w:type="dxa" w:w="6236"/>
            <w:shd w:val="clear" w:color="auto" w:fill="EEF2F7"/>
          </w:tcPr>
          <w:p>
            <w:r>
              <w:rPr>
                <w:b w:val="0"/>
                <w:sz w:val="17"/>
              </w:rPr>
              <w:t>Copies the voice's current note from flash and works out its length in ms.</w:t>
            </w:r>
          </w:p>
        </w:tc>
      </w:tr>
      <w:tr>
        <w:tc>
          <w:tcPr>
            <w:tcW w:type="dxa" w:w="3402"/>
          </w:tcPr>
          <w:p>
            <w:r>
              <w:rPr>
                <w:b w:val="0"/>
                <w:sz w:val="17"/>
              </w:rPr>
              <w:t>soundPlaySong(const Track* tracks, uint8_t tickMs, bool loop)</w:t>
            </w:r>
          </w:p>
        </w:tc>
        <w:tc>
          <w:tcPr>
            <w:tcW w:type="dxa" w:w="6236"/>
          </w:tcPr>
          <w:p>
            <w:r>
              <w:rPr>
                <w:b w:val="0"/>
                <w:sz w:val="17"/>
              </w:rPr>
              <w:t>Starts a song: one track per buzzer (count 0 = that buzzer stays silent), tickMs = length of one tick, loop = start again at the end.</w:t>
            </w:r>
          </w:p>
        </w:tc>
      </w:tr>
      <w:tr>
        <w:tc>
          <w:tcPr>
            <w:tcW w:type="dxa" w:w="3402"/>
            <w:shd w:val="clear" w:color="auto" w:fill="EEF2F7"/>
          </w:tcPr>
          <w:p>
            <w:r>
              <w:rPr>
                <w:b w:val="0"/>
                <w:sz w:val="17"/>
              </w:rPr>
              <w:t>songTime()</w:t>
            </w:r>
          </w:p>
        </w:tc>
        <w:tc>
          <w:tcPr>
            <w:tcW w:type="dxa" w:w="6236"/>
            <w:shd w:val="clear" w:color="auto" w:fill="EEF2F7"/>
          </w:tcPr>
          <w:p>
            <w:r>
              <w:rPr>
                <w:b w:val="0"/>
                <w:sz w:val="17"/>
              </w:rPr>
              <w:t>ms since the song started; the logo uses it so its pictures land on the notes.</w:t>
            </w:r>
          </w:p>
        </w:tc>
      </w:tr>
      <w:tr>
        <w:tc>
          <w:tcPr>
            <w:tcW w:type="dxa" w:w="3402"/>
          </w:tcPr>
          <w:p>
            <w:r>
              <w:rPr>
                <w:b w:val="0"/>
                <w:sz w:val="17"/>
              </w:rPr>
              <w:t>soundSfx(const SfxPart* parts, uint8_t count, uint8_t priority)</w:t>
            </w:r>
          </w:p>
        </w:tc>
        <w:tc>
          <w:tcPr>
            <w:tcW w:type="dxa" w:w="6236"/>
          </w:tcPr>
          <w:p>
            <w:r>
              <w:rPr>
                <w:b w:val="0"/>
                <w:sz w:val="17"/>
              </w:rPr>
              <w:t>Starts a sound effect on buzzer 3, unless a more important one is playing.</w:t>
            </w:r>
          </w:p>
        </w:tc>
      </w:tr>
      <w:tr>
        <w:tc>
          <w:tcPr>
            <w:tcW w:type="dxa" w:w="3402"/>
            <w:shd w:val="clear" w:color="auto" w:fill="EEF2F7"/>
          </w:tcPr>
          <w:p>
            <w:r>
              <w:rPr>
                <w:b w:val="0"/>
                <w:sz w:val="17"/>
              </w:rPr>
              <w:t>soundStop()</w:t>
            </w:r>
          </w:p>
        </w:tc>
        <w:tc>
          <w:tcPr>
            <w:tcW w:type="dxa" w:w="6236"/>
            <w:shd w:val="clear" w:color="auto" w:fill="EEF2F7"/>
          </w:tcPr>
          <w:p>
            <w:r>
              <w:rPr>
                <w:b w:val="0"/>
                <w:sz w:val="17"/>
              </w:rPr>
              <w:t>Stops all music and effects and silences the four buzzers.</w:t>
            </w:r>
          </w:p>
        </w:tc>
      </w:tr>
      <w:tr>
        <w:tc>
          <w:tcPr>
            <w:tcW w:type="dxa" w:w="3402"/>
          </w:tcPr>
          <w:p>
            <w:r>
              <w:rPr>
                <w:b w:val="0"/>
                <w:sz w:val="17"/>
              </w:rPr>
              <w:t>sfxUpdate(uint32_t now)</w:t>
            </w:r>
          </w:p>
        </w:tc>
        <w:tc>
          <w:tcPr>
            <w:tcW w:type="dxa" w:w="6236"/>
          </w:tcPr>
          <w:p>
            <w:r>
              <w:rPr>
                <w:b w:val="0"/>
                <w:sz w:val="17"/>
              </w:rPr>
              <w:t>Plays the current effect on buzzer 3: moves on to the next part when one ends, slides the frequency, or jumps to a random frequency every 6 ms (noise for explosions).</w:t>
            </w:r>
          </w:p>
        </w:tc>
      </w:tr>
      <w:tr>
        <w:tc>
          <w:tcPr>
            <w:tcW w:type="dxa" w:w="3402"/>
            <w:shd w:val="clear" w:color="auto" w:fill="EEF2F7"/>
          </w:tcPr>
          <w:p>
            <w:r>
              <w:rPr>
                <w:b w:val="0"/>
                <w:sz w:val="17"/>
              </w:rPr>
              <w:t>soundEffect(uint8_t v, uint16_t hz)</w:t>
            </w:r>
          </w:p>
        </w:tc>
        <w:tc>
          <w:tcPr>
            <w:tcW w:type="dxa" w:w="6236"/>
            <w:shd w:val="clear" w:color="auto" w:fill="EEF2F7"/>
          </w:tcPr>
          <w:p>
            <w:r>
              <w:rPr>
                <w:b w:val="0"/>
                <w:sz w:val="17"/>
              </w:rPr>
              <w:t>An effect takes over buzzer v at hz until soundRelease (logo whoosh and crackle).</w:t>
            </w:r>
          </w:p>
        </w:tc>
      </w:tr>
      <w:tr>
        <w:tc>
          <w:tcPr>
            <w:tcW w:type="dxa" w:w="3402"/>
          </w:tcPr>
          <w:p>
            <w:r>
              <w:rPr>
                <w:b w:val="0"/>
                <w:sz w:val="17"/>
              </w:rPr>
              <w:t>soundRelease(uint8_t v)</w:t>
            </w:r>
          </w:p>
        </w:tc>
        <w:tc>
          <w:tcPr>
            <w:tcW w:type="dxa" w:w="6236"/>
          </w:tcPr>
          <w:p>
            <w:r>
              <w:rPr>
                <w:b w:val="0"/>
                <w:sz w:val="17"/>
              </w:rPr>
              <w:t>Gives buzzer v back to the music.</w:t>
            </w:r>
          </w:p>
        </w:tc>
      </w:tr>
      <w:tr>
        <w:tc>
          <w:tcPr>
            <w:tcW w:type="dxa" w:w="3402"/>
            <w:shd w:val="clear" w:color="auto" w:fill="EEF2F7"/>
          </w:tcPr>
          <w:p>
            <w:r>
              <w:rPr>
                <w:b w:val="0"/>
                <w:sz w:val="17"/>
              </w:rPr>
              <w:t>soundBeep(uint16_t hz, uint16_t ms)</w:t>
            </w:r>
          </w:p>
        </w:tc>
        <w:tc>
          <w:tcPr>
            <w:tcW w:type="dxa" w:w="6236"/>
            <w:shd w:val="clear" w:color="auto" w:fill="EEF2F7"/>
          </w:tcPr>
          <w:p>
            <w:r>
              <w:rPr>
                <w:b w:val="0"/>
                <w:sz w:val="17"/>
              </w:rPr>
              <w:t>A short beep on buzzer 3 (menus, alerts); it replaces any effect.</w:t>
            </w:r>
          </w:p>
        </w:tc>
      </w:tr>
      <w:tr>
        <w:tc>
          <w:tcPr>
            <w:tcW w:type="dxa" w:w="3402"/>
          </w:tcPr>
          <w:p>
            <w:r>
              <w:rPr>
                <w:b w:val="0"/>
                <w:sz w:val="17"/>
              </w:rPr>
              <w:t>soundSetMuted(bool muted)</w:t>
            </w:r>
          </w:p>
        </w:tc>
        <w:tc>
          <w:tcPr>
            <w:tcW w:type="dxa" w:w="6236"/>
          </w:tcPr>
          <w:p>
            <w:r>
              <w:rPr>
                <w:b w:val="0"/>
                <w:sz w:val="17"/>
              </w:rPr>
              <w:t>Turns all sound off or on (M key); the music keeps running silently.</w:t>
            </w:r>
          </w:p>
        </w:tc>
      </w:tr>
      <w:tr>
        <w:tc>
          <w:tcPr>
            <w:tcW w:type="dxa" w:w="3402"/>
            <w:shd w:val="clear" w:color="auto" w:fill="EEF2F7"/>
          </w:tcPr>
          <w:p>
            <w:r>
              <w:rPr>
                <w:b w:val="0"/>
                <w:sz w:val="17"/>
              </w:rPr>
              <w:t>soundUpdate(uint32_t now)</w:t>
            </w:r>
          </w:p>
        </w:tc>
        <w:tc>
          <w:tcPr>
            <w:tcW w:type="dxa" w:w="6236"/>
            <w:shd w:val="clear" w:color="auto" w:fill="EEF2F7"/>
          </w:tcPr>
          <w:p>
            <w:r>
              <w:rPr>
                <w:b w:val="0"/>
                <w:sz w:val="17"/>
              </w:rPr>
              <w:t>Call as often as possible: moves every voice on to its next note and drives the buzzers.</w:t>
            </w:r>
          </w:p>
        </w:tc>
      </w:tr>
    </w:tbl>
    <w:p>
      <w:r>
        <w:rPr>
          <w:i w:val="0"/>
        </w:rPr>
      </w:r>
    </w:p>
    <w:p>
      <w:pPr>
        <w:pStyle w:val="Heading3"/>
      </w:pPr>
      <w:r>
        <w:t>Source code</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sound.h -- four buzzers = four voices.</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Each buzzer pin is the "A" output of its own 16-bit timer (pin 5 = Timer3, pin 6 =</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Timer4, pin 11 = Timer1, pin 46 = Timer5). In CTC mode with "toggle on compare match"</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the timer flips the pin by itself: a note costs no CPU time, and four notes can sound</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at once (Arduino's tone() can only play one). The Mega has no fifth free timer</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(Timer0 runs millis(), Timer2 scans the LED screen).</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10  </w:t>
      </w:r>
      <w:r>
        <w:rPr>
          <w:rFonts w:ascii="Consolas" w:hAnsi="Consolas"/>
          <w:color w:val="2E7D32"/>
          <w:sz w:val="15"/>
        </w:rPr>
        <w:t xml:space="preserve"> * Jobs: buzzer 1 = lead, buzzer 2 = bass, buzzer 4 = rhythm guitar / harmony, and</w:t>
      </w:r>
    </w:p>
    <w:p>
      <w:pPr>
        <w:spacing w:after="0" w:before="0" w:line="240" w:lineRule="auto"/>
        <w:shd w:val="clear" w:color="auto" w:fill="F6F8FA"/>
      </w:pPr>
      <w:r>
        <w:rPr>
          <w:rFonts w:ascii="Consolas" w:hAnsi="Consolas"/>
          <w:color w:val="A0A0A0"/>
          <w:sz w:val="15"/>
        </w:rPr>
        <w:t xml:space="preserve"> 11  </w:t>
      </w:r>
      <w:r>
        <w:rPr>
          <w:rFonts w:ascii="Consolas" w:hAnsi="Consolas"/>
          <w:color w:val="2E7D32"/>
          <w:sz w:val="15"/>
        </w:rPr>
        <w:t xml:space="preserve"> * buzzer 3 = every sound effect and menu sound (in the short jingles it plays music too). The timers run at 16 MHz / 256: notes up to</w:t>
      </w:r>
    </w:p>
    <w:p>
      <w:pPr>
        <w:spacing w:after="0" w:before="0" w:line="240" w:lineRule="auto"/>
        <w:shd w:val="clear" w:color="auto" w:fill="F6F8FA"/>
      </w:pPr>
      <w:r>
        <w:rPr>
          <w:rFonts w:ascii="Consolas" w:hAnsi="Consolas"/>
          <w:color w:val="A0A0A0"/>
          <w:sz w:val="15"/>
        </w:rPr>
        <w:t xml:space="preserve"> 12  </w:t>
      </w:r>
      <w:r>
        <w:rPr>
          <w:rFonts w:ascii="Consolas" w:hAnsi="Consolas"/>
          <w:color w:val="2E7D32"/>
          <w:sz w:val="15"/>
        </w:rPr>
        <w:t xml:space="preserve"> * about C7 stay within 1 % of their pitch, and Wokwi simulates this slow clock far</w:t>
      </w:r>
    </w:p>
    <w:p>
      <w:pPr>
        <w:spacing w:after="0" w:before="0" w:line="240" w:lineRule="auto"/>
        <w:shd w:val="clear" w:color="auto" w:fill="F6F8FA"/>
      </w:pPr>
      <w:r>
        <w:rPr>
          <w:rFonts w:ascii="Consolas" w:hAnsi="Consolas"/>
          <w:color w:val="A0A0A0"/>
          <w:sz w:val="15"/>
        </w:rPr>
        <w:t xml:space="preserve"> 13  </w:t>
      </w:r>
      <w:r>
        <w:rPr>
          <w:rFonts w:ascii="Consolas" w:hAnsi="Consolas"/>
          <w:color w:val="2E7D32"/>
          <w:sz w:val="15"/>
        </w:rPr>
        <w:t xml:space="preserve"> * faster than /8 (measured in Stage 0).</w:t>
      </w:r>
    </w:p>
    <w:p>
      <w:pPr>
        <w:spacing w:after="0" w:before="0" w:line="240" w:lineRule="auto"/>
        <w:shd w:val="clear" w:color="auto" w:fill="F6F8FA"/>
      </w:pPr>
      <w:r>
        <w:rPr>
          <w:rFonts w:ascii="Consolas" w:hAnsi="Consolas"/>
          <w:color w:val="A0A0A0"/>
          <w:sz w:val="15"/>
        </w:rPr>
        <w:t xml:space="preserve"> 14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15  </w:t>
      </w:r>
      <w:r>
        <w:rPr>
          <w:rFonts w:ascii="Consolas" w:hAnsi="Consolas"/>
          <w:color w:val="2E7D32"/>
          <w:sz w:val="15"/>
        </w:rPr>
        <w:t xml:space="preserve"> * Music is written as one list of notes per voice (MIDI note numbers, 60 = middle C)</w:t>
      </w:r>
    </w:p>
    <w:p>
      <w:pPr>
        <w:spacing w:after="0" w:before="0" w:line="240" w:lineRule="auto"/>
        <w:shd w:val="clear" w:color="auto" w:fill="F6F8FA"/>
      </w:pPr>
      <w:r>
        <w:rPr>
          <w:rFonts w:ascii="Consolas" w:hAnsi="Consolas"/>
          <w:color w:val="A0A0A0"/>
          <w:sz w:val="15"/>
        </w:rPr>
        <w:t xml:space="preserve"> 16  </w:t>
      </w:r>
      <w:r>
        <w:rPr>
          <w:rFonts w:ascii="Consolas" w:hAnsi="Consolas"/>
          <w:color w:val="2E7D32"/>
          <w:sz w:val="15"/>
        </w:rPr>
        <w:t xml:space="preserve"> * with lengths in "ticks". Effects (glides, beeps) take over a voice for a while.</w:t>
      </w:r>
    </w:p>
    <w:p>
      <w:pPr>
        <w:spacing w:after="0" w:before="0" w:line="240" w:lineRule="auto"/>
        <w:shd w:val="clear" w:color="auto" w:fill="F6F8FA"/>
      </w:pPr>
      <w:r>
        <w:rPr>
          <w:rFonts w:ascii="Consolas" w:hAnsi="Consolas"/>
          <w:color w:val="A0A0A0"/>
          <w:sz w:val="15"/>
        </w:rPr>
        <w:t xml:space="preserve"> 17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18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19  </w:t>
      </w:r>
      <w:r>
        <w:rPr>
          <w:rFonts w:ascii="Consolas" w:hAnsi="Consolas"/>
          <w:color w:val="8E24AA"/>
          <w:sz w:val="15"/>
        </w:rPr>
        <w:t>#include "pins.h"</w:t>
      </w:r>
    </w:p>
    <w:p>
      <w:pPr>
        <w:spacing w:after="0" w:before="0" w:line="240" w:lineRule="auto"/>
        <w:shd w:val="clear" w:color="auto" w:fill="F6F8FA"/>
      </w:pPr>
      <w:r>
        <w:rPr>
          <w:rFonts w:ascii="Consolas" w:hAnsi="Consolas"/>
          <w:color w:val="A0A0A0"/>
          <w:sz w:val="15"/>
        </w:rPr>
        <w:t xml:space="preserve"> 20  </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struct TimerRegs {</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 xml:space="preserve">  volatile uint8_t* tccrA;</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 xml:space="preserve">  volatile uint8_t* tccrB;</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 xml:space="preserve">  volatile uint16_t* ocrA;</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 xml:space="preserve">  volatile uint16_t* tcnt;</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const TimerRegs VOICE_TIMER[BUZZER_COUNT] = {</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 xml:space="preserve">  { &amp;TCCR3A, &amp;TCCR3B, &amp;OCR3A, &amp;TCNT3 },  </w:t>
      </w:r>
      <w:r>
        <w:rPr>
          <w:rFonts w:ascii="Consolas" w:hAnsi="Consolas"/>
          <w:color w:val="2E7D32"/>
          <w:sz w:val="15"/>
        </w:rPr>
        <w:t>// pin 5  = OC3A</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 xml:space="preserve">  { &amp;TCCR4A, &amp;TCCR4B, &amp;OCR4A, &amp;TCNT4 },  </w:t>
      </w:r>
      <w:r>
        <w:rPr>
          <w:rFonts w:ascii="Consolas" w:hAnsi="Consolas"/>
          <w:color w:val="2E7D32"/>
          <w:sz w:val="15"/>
        </w:rPr>
        <w:t>// pin 6  = OC4A</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  { &amp;TCCR1A, &amp;TCCR1B, &amp;OCR1A, &amp;TCNT1 },  </w:t>
      </w:r>
      <w:r>
        <w:rPr>
          <w:rFonts w:ascii="Consolas" w:hAnsi="Consolas"/>
          <w:color w:val="2E7D32"/>
          <w:sz w:val="15"/>
        </w:rPr>
        <w:t>// pin 11 = OC1A</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  { &amp;TCCR5A, &amp;TCCR5B, &amp;OCR5A, &amp;TCNT5 },  </w:t>
      </w:r>
      <w:r>
        <w:rPr>
          <w:rFonts w:ascii="Consolas" w:hAnsi="Consolas"/>
          <w:color w:val="2E7D32"/>
          <w:sz w:val="15"/>
        </w:rPr>
        <w:t>// pin 46 = OC5A</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const uint8_t SFX_VOICE = 2;             </w:t>
      </w:r>
      <w:r>
        <w:rPr>
          <w:rFonts w:ascii="Consolas" w:hAnsi="Consolas"/>
          <w:color w:val="2E7D32"/>
          <w:sz w:val="15"/>
        </w:rPr>
        <w:t>// buzzer 3 (pin 11): sound effects and beeps</w:t>
      </w:r>
    </w:p>
    <w:p>
      <w:pPr>
        <w:spacing w:after="0" w:before="0" w:line="240" w:lineRule="auto"/>
        <w:shd w:val="clear" w:color="auto" w:fill="F6F8FA"/>
      </w:pPr>
      <w:r>
        <w:rPr>
          <w:rFonts w:ascii="Consolas" w:hAnsi="Consolas"/>
          <w:color w:val="A0A0A0"/>
          <w:sz w:val="15"/>
        </w:rPr>
        <w:t xml:space="preserve"> 34  </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struct Note { uint8_t pitch; uint8_t ticks; };   </w:t>
      </w:r>
      <w:r>
        <w:rPr>
          <w:rFonts w:ascii="Consolas" w:hAnsi="Consolas"/>
          <w:color w:val="2E7D32"/>
          <w:sz w:val="15"/>
        </w:rPr>
        <w:t>// pitch 0 = rest</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struct Track { const Note* notes; uint8_t count; };</w:t>
      </w:r>
    </w:p>
    <w:p>
      <w:pPr>
        <w:spacing w:after="0" w:before="0" w:line="240" w:lineRule="auto"/>
        <w:shd w:val="clear" w:color="auto" w:fill="F6F8FA"/>
      </w:pPr>
      <w:r>
        <w:rPr>
          <w:rFonts w:ascii="Consolas" w:hAnsi="Consolas"/>
          <w:color w:val="A0A0A0"/>
          <w:sz w:val="15"/>
        </w:rPr>
        <w:t xml:space="preserve"> 37  </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struct Voice {</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 xml:space="preserve">  const Note* notes;                     </w:t>
      </w:r>
      <w:r>
        <w:rPr>
          <w:rFonts w:ascii="Consolas" w:hAnsi="Consolas"/>
          <w:color w:val="2E7D32"/>
          <w:sz w:val="15"/>
        </w:rPr>
        <w:t>// track in flash (NULL = no music on this voice)</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  uint8_t count, index;</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 xml:space="preserve">  uint32_t noteStart;</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uint16_t noteMs;</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 xml:space="preserve">  uint8_t pitch;</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bool effect;                           </w:t>
      </w:r>
      <w:r>
        <w:rPr>
          <w:rFonts w:ascii="Consolas" w:hAnsi="Consolas"/>
          <w:color w:val="2E7D32"/>
          <w:sz w:val="15"/>
        </w:rPr>
        <w:t>// an effect has taken over the voice</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uint16_t effectHz;</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uint32_t effectEnd;                    </w:t>
      </w:r>
      <w:r>
        <w:rPr>
          <w:rFonts w:ascii="Consolas" w:hAnsi="Consolas"/>
          <w:color w:val="2E7D32"/>
          <w:sz w:val="15"/>
        </w:rPr>
        <w:t>// 0 = until released</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uint16_t playingHz;                    </w:t>
      </w:r>
      <w:r>
        <w:rPr>
          <w:rFonts w:ascii="Consolas" w:hAnsi="Consolas"/>
          <w:color w:val="2E7D32"/>
          <w:sz w:val="15"/>
        </w:rPr>
        <w:t>// what the buzzer plays right now</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Voice voices[BUZZER_COUNT];</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uint8_t songTickMs = 50;</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uint32_t songStart = 0;</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bool songLoops = false;</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bool soundMuted = false;</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const uint8_t NOTE_GAP_MS = 12;          </w:t>
      </w:r>
      <w:r>
        <w:rPr>
          <w:rFonts w:ascii="Consolas" w:hAnsi="Consolas"/>
          <w:color w:val="2E7D32"/>
          <w:sz w:val="15"/>
        </w:rPr>
        <w:t>// short silence at the end of each note</w:t>
      </w:r>
    </w:p>
    <w:p>
      <w:pPr>
        <w:spacing w:after="0" w:before="0" w:line="240" w:lineRule="auto"/>
        <w:shd w:val="clear" w:color="auto" w:fill="F6F8FA"/>
      </w:pPr>
      <w:r>
        <w:rPr>
          <w:rFonts w:ascii="Consolas" w:hAnsi="Consolas"/>
          <w:color w:val="A0A0A0"/>
          <w:sz w:val="15"/>
        </w:rPr>
        <w:t xml:space="preserve"> 55  </w:t>
      </w:r>
    </w:p>
    <w:p>
      <w:pPr>
        <w:spacing w:after="0" w:before="0" w:line="240" w:lineRule="auto"/>
        <w:shd w:val="clear" w:color="auto" w:fill="F6F8FA"/>
      </w:pPr>
      <w:r>
        <w:rPr>
          <w:rFonts w:ascii="Consolas" w:hAnsi="Consolas"/>
          <w:color w:val="A0A0A0"/>
          <w:sz w:val="15"/>
        </w:rPr>
        <w:t xml:space="preserve"> 56  </w:t>
      </w:r>
      <w:r>
        <w:rPr>
          <w:rFonts w:ascii="Consolas" w:hAnsi="Consolas"/>
          <w:color w:val="2E7D32"/>
          <w:sz w:val="15"/>
        </w:rPr>
        <w:t>// ================================================================= hardware</w:t>
      </w:r>
    </w:p>
    <w:p>
      <w:pPr>
        <w:spacing w:after="0" w:before="0" w:line="240" w:lineRule="auto"/>
        <w:shd w:val="clear" w:color="auto" w:fill="F6F8FA"/>
      </w:pPr>
      <w:r>
        <w:rPr>
          <w:rFonts w:ascii="Consolas" w:hAnsi="Consolas"/>
          <w:color w:val="A0A0A0"/>
          <w:sz w:val="15"/>
        </w:rPr>
        <w:t xml:space="preserve"> 57  </w:t>
      </w:r>
      <w:r>
        <w:rPr>
          <w:rFonts w:ascii="Consolas" w:hAnsi="Consolas"/>
          <w:color w:val="2E7D32"/>
          <w:sz w:val="15"/>
        </w:rPr>
        <w:t>// Makes buzzer v play hz (0 = silent) by setting up its timer; does nothing if it already</w:t>
      </w:r>
    </w:p>
    <w:p>
      <w:pPr>
        <w:spacing w:after="0" w:before="0" w:line="240" w:lineRule="auto"/>
        <w:shd w:val="clear" w:color="auto" w:fill="F6F8FA"/>
      </w:pPr>
      <w:r>
        <w:rPr>
          <w:rFonts w:ascii="Consolas" w:hAnsi="Consolas"/>
          <w:color w:val="A0A0A0"/>
          <w:sz w:val="15"/>
        </w:rPr>
        <w:t xml:space="preserve"> 58  </w:t>
      </w:r>
      <w:r>
        <w:rPr>
          <w:rFonts w:ascii="Consolas" w:hAnsi="Consolas"/>
          <w:color w:val="2E7D32"/>
          <w:sz w:val="15"/>
        </w:rPr>
        <w:t>// plays that frequency.</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void buzzerTone(uint8_t v, uint16_t hz) {</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 xml:space="preserve">  if (soundMuted) hz = 0;</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if (hz == voices[v].playingHz) return;</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 xml:space="preserve">  voices[v].playingHz = hz;</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 xml:space="preserve">  const TimerRegs&amp; t = VOICE_TIMER[v];</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  *t.tccrB = 0;                          </w:t>
      </w:r>
      <w:r>
        <w:rPr>
          <w:rFonts w:ascii="Consolas" w:hAnsi="Consolas"/>
          <w:color w:val="2E7D32"/>
          <w:sz w:val="15"/>
        </w:rPr>
        <w:t>// stop the timer while changing it</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  if (hz == 0) {</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*t.tccrA = 0;                        </w:t>
      </w:r>
      <w:r>
        <w:rPr>
          <w:rFonts w:ascii="Consolas" w:hAnsi="Consolas"/>
          <w:color w:val="2E7D32"/>
          <w:sz w:val="15"/>
        </w:rPr>
        <w:t>// disconnect the pin from the timer</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digitalWrite(BUZZER_PINS[v], LOW);</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w:t>
      </w:r>
      <w:r>
        <w:rPr>
          <w:rFonts w:ascii="Consolas" w:hAnsi="Consolas"/>
          <w:color w:val="2E7D32"/>
          <w:sz w:val="15"/>
        </w:rPr>
        <w:t>// Mode bits first: in Arduino's default PWM mode a new OCRnA value would wait for the</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w:t>
      </w:r>
      <w:r>
        <w:rPr>
          <w:rFonts w:ascii="Consolas" w:hAnsi="Consolas"/>
          <w:color w:val="2E7D32"/>
          <w:sz w:val="15"/>
        </w:rPr>
        <w:t>// end of a PWM cycle that a stopped timer never reaches, and the note would be lost.</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  *t.tccrA = _BV(COM1A0);                </w:t>
      </w:r>
      <w:r>
        <w:rPr>
          <w:rFonts w:ascii="Consolas" w:hAnsi="Consolas"/>
          <w:color w:val="2E7D32"/>
          <w:sz w:val="15"/>
        </w:rPr>
        <w:t>// toggle pin on match (same bit in timers 1, 3, 4, 5)</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*t.tcnt = 0;</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*t.ocrA = F_CPU / (2UL * 256 * hz) - 1;  </w:t>
      </w:r>
      <w:r>
        <w:rPr>
          <w:rFonts w:ascii="Consolas" w:hAnsi="Consolas"/>
          <w:color w:val="2E7D32"/>
          <w:sz w:val="15"/>
        </w:rPr>
        <w:t>// f = 16 MHz / (2 * 256 * (OCRnA + 1))</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*t.tccrB = _BV(WGM12) | _BV(CS12);     </w:t>
      </w:r>
      <w:r>
        <w:rPr>
          <w:rFonts w:ascii="Consolas" w:hAnsi="Consolas"/>
          <w:color w:val="2E7D32"/>
          <w:sz w:val="15"/>
        </w:rPr>
        <w:t>// CTC mode, prescaler 256: start</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77  </w:t>
      </w:r>
    </w:p>
    <w:p>
      <w:pPr>
        <w:spacing w:after="0" w:before="0" w:line="240" w:lineRule="auto"/>
        <w:shd w:val="clear" w:color="auto" w:fill="F6F8FA"/>
      </w:pPr>
      <w:r>
        <w:rPr>
          <w:rFonts w:ascii="Consolas" w:hAnsi="Consolas"/>
          <w:color w:val="A0A0A0"/>
          <w:sz w:val="15"/>
        </w:rPr>
        <w:t xml:space="preserve"> 78  </w:t>
      </w:r>
      <w:r>
        <w:rPr>
          <w:rFonts w:ascii="Consolas" w:hAnsi="Consolas"/>
          <w:color w:val="2E7D32"/>
          <w:sz w:val="15"/>
        </w:rPr>
        <w:t>// Stops the timers Arduino starts by itself and makes the buzzer pins outputs.</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void soundBegin() {</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w:t>
      </w:r>
      <w:r>
        <w:rPr>
          <w:rFonts w:ascii="Consolas" w:hAnsi="Consolas"/>
          <w:color w:val="2E7D32"/>
          <w:sz w:val="15"/>
        </w:rPr>
        <w:t>// Arduino starts timers 1, 3, 4 and 5 even when nothing uses them, and Wokwi spends</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w:t>
      </w:r>
      <w:r>
        <w:rPr>
          <w:rFonts w:ascii="Consolas" w:hAnsi="Consolas"/>
          <w:color w:val="2E7D32"/>
          <w:sz w:val="15"/>
        </w:rPr>
        <w:t>// time on every timer count: stop them. A buzzer's timer restarts when it plays.</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w:t>
      </w:r>
      <w:r>
        <w:rPr>
          <w:rFonts w:ascii="Consolas" w:hAnsi="Consolas"/>
          <w:color w:val="2E7D32"/>
          <w:sz w:val="15"/>
        </w:rPr>
        <w:t>// Clearing the A registers too leaves Arduino's PWM mode (see buzzerTone).</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TCCR1B = 0; TCCR1A = 0;</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TCCR3B = 0; TCCR3A = 0;</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 xml:space="preserve">  TCCR4B = 0; TCCR4A = 0;</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TCCR5B = 0; TCCR5A = 0;</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for (uint8_t v = 0; v &lt; BUZZER_COUNT; v++) pinMode(BUZZER_PINS[v], OUTPUT);</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89  </w:t>
      </w:r>
    </w:p>
    <w:p>
      <w:pPr>
        <w:spacing w:after="0" w:before="0" w:line="240" w:lineRule="auto"/>
        <w:shd w:val="clear" w:color="auto" w:fill="F6F8FA"/>
      </w:pPr>
      <w:r>
        <w:rPr>
          <w:rFonts w:ascii="Consolas" w:hAnsi="Consolas"/>
          <w:color w:val="A0A0A0"/>
          <w:sz w:val="15"/>
        </w:rPr>
        <w:t xml:space="preserve"> 90  </w:t>
      </w:r>
      <w:r>
        <w:rPr>
          <w:rFonts w:ascii="Consolas" w:hAnsi="Consolas"/>
          <w:color w:val="2E7D32"/>
          <w:sz w:val="15"/>
        </w:rPr>
        <w:t>// MIDI note number -&gt; frequency: one octave of exact values, halved per octave down.</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uint16_t noteHz(uint8_t pitch) {</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static const uint16_t OCTAVE8[12] PROGMEM = {4186, 4435, 4699, 4978, 5274, 5588,</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5920, 6272, 6645, 7040, 7459, 7902};</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return pgm_read_word(&amp;OCTAVE8[pitch % 12]) &gt;&gt; (9 - pitch / 12);</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96  </w:t>
      </w:r>
    </w:p>
    <w:p>
      <w:pPr>
        <w:spacing w:after="0" w:before="0" w:line="240" w:lineRule="auto"/>
        <w:shd w:val="clear" w:color="auto" w:fill="F6F8FA"/>
      </w:pPr>
      <w:r>
        <w:rPr>
          <w:rFonts w:ascii="Consolas" w:hAnsi="Consolas"/>
          <w:color w:val="A0A0A0"/>
          <w:sz w:val="15"/>
        </w:rPr>
        <w:t xml:space="preserve"> 97  </w:t>
      </w:r>
      <w:r>
        <w:rPr>
          <w:rFonts w:ascii="Consolas" w:hAnsi="Consolas"/>
          <w:color w:val="2E7D32"/>
          <w:sz w:val="15"/>
        </w:rPr>
        <w:t>// ================================================================= music</w:t>
      </w:r>
    </w:p>
    <w:p>
      <w:pPr>
        <w:spacing w:after="0" w:before="0" w:line="240" w:lineRule="auto"/>
        <w:shd w:val="clear" w:color="auto" w:fill="F6F8FA"/>
      </w:pPr>
      <w:r>
        <w:rPr>
          <w:rFonts w:ascii="Consolas" w:hAnsi="Consolas"/>
          <w:color w:val="A0A0A0"/>
          <w:sz w:val="15"/>
        </w:rPr>
        <w:t xml:space="preserve"> 98  </w:t>
      </w:r>
      <w:r>
        <w:rPr>
          <w:rFonts w:ascii="Consolas" w:hAnsi="Consolas"/>
          <w:color w:val="2E7D32"/>
          <w:sz w:val="15"/>
        </w:rPr>
        <w:t>// Copies the voice's current note from flash and works out its length in ms.</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void loadNote(Voice&amp; v) {</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Note n;</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 xml:space="preserve">  memcpy_P(&amp;n, &amp;v.notes[v.index], sizeof(Note));</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  v.pitch = n.pitch;</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  v.noteMs = (uint16_t)n.ticks * songTickMs;</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105  </w:t>
      </w:r>
    </w:p>
    <w:p>
      <w:pPr>
        <w:spacing w:after="0" w:before="0" w:line="240" w:lineRule="auto"/>
        <w:shd w:val="clear" w:color="auto" w:fill="F6F8FA"/>
      </w:pPr>
      <w:r>
        <w:rPr>
          <w:rFonts w:ascii="Consolas" w:hAnsi="Consolas"/>
          <w:color w:val="A0A0A0"/>
          <w:sz w:val="15"/>
        </w:rPr>
        <w:t xml:space="preserve">106  </w:t>
      </w:r>
      <w:r>
        <w:rPr>
          <w:rFonts w:ascii="Consolas" w:hAnsi="Consolas"/>
          <w:color w:val="2E7D32"/>
          <w:sz w:val="15"/>
        </w:rPr>
        <w:t>// Starts a song: one track per buzzer (count 0 = that buzzer stays silent), tickMs =</w:t>
      </w:r>
    </w:p>
    <w:p>
      <w:pPr>
        <w:spacing w:after="0" w:before="0" w:line="240" w:lineRule="auto"/>
        <w:shd w:val="clear" w:color="auto" w:fill="F6F8FA"/>
      </w:pPr>
      <w:r>
        <w:rPr>
          <w:rFonts w:ascii="Consolas" w:hAnsi="Consolas"/>
          <w:color w:val="A0A0A0"/>
          <w:sz w:val="15"/>
        </w:rPr>
        <w:t xml:space="preserve">107  </w:t>
      </w:r>
      <w:r>
        <w:rPr>
          <w:rFonts w:ascii="Consolas" w:hAnsi="Consolas"/>
          <w:color w:val="2E7D32"/>
          <w:sz w:val="15"/>
        </w:rPr>
        <w:t>// length of one tick, loop = start again at the end.</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void soundPlaySong(const Track* tracks, uint8_t tickMs, bool loop) {</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uint32_t now = millis();</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songTickMs = tickMs;</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songStart = now;</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  songLoops = loop;</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 xml:space="preserve">  for (uint8_t i = 0; i &lt; BUZZER_COUNT; i++) {</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Voice&amp; v = voices[i];</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 xml:space="preserve">    v.notes = tracks[i].count ? tracks[i].notes : NULL;</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    v.count = tracks[i].count;</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    v.index = 0;</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v.noteStart = now;</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if (v.notes) loadNote(v);</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122  </w:t>
      </w:r>
    </w:p>
    <w:p>
      <w:pPr>
        <w:spacing w:after="0" w:before="0" w:line="240" w:lineRule="auto"/>
        <w:shd w:val="clear" w:color="auto" w:fill="F6F8FA"/>
      </w:pPr>
      <w:r>
        <w:rPr>
          <w:rFonts w:ascii="Consolas" w:hAnsi="Consolas"/>
          <w:color w:val="A0A0A0"/>
          <w:sz w:val="15"/>
        </w:rPr>
        <w:t xml:space="preserve">123  </w:t>
      </w:r>
      <w:r>
        <w:rPr>
          <w:rFonts w:ascii="Consolas" w:hAnsi="Consolas"/>
          <w:color w:val="2E7D32"/>
          <w:sz w:val="15"/>
        </w:rPr>
        <w:t>// ms since the song started; the logo uses it so its pictures land on the notes.</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uint32_t songTime() {</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return millis() - songStart;</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127  </w:t>
      </w:r>
    </w:p>
    <w:p>
      <w:pPr>
        <w:spacing w:after="0" w:before="0" w:line="240" w:lineRule="auto"/>
        <w:shd w:val="clear" w:color="auto" w:fill="F6F8FA"/>
      </w:pPr>
      <w:r>
        <w:rPr>
          <w:rFonts w:ascii="Consolas" w:hAnsi="Consolas"/>
          <w:color w:val="A0A0A0"/>
          <w:sz w:val="15"/>
        </w:rPr>
        <w:t xml:space="preserve">128  </w:t>
      </w:r>
      <w:r>
        <w:rPr>
          <w:rFonts w:ascii="Consolas" w:hAnsi="Consolas"/>
          <w:color w:val="2E7D32"/>
          <w:sz w:val="15"/>
        </w:rPr>
        <w:t>// ================================================================= sound effects (buzzer 3)</w:t>
      </w:r>
    </w:p>
    <w:p>
      <w:pPr>
        <w:spacing w:after="0" w:before="0" w:line="240" w:lineRule="auto"/>
        <w:shd w:val="clear" w:color="auto" w:fill="F6F8FA"/>
      </w:pPr>
      <w:r>
        <w:rPr>
          <w:rFonts w:ascii="Consolas" w:hAnsi="Consolas"/>
          <w:color w:val="A0A0A0"/>
          <w:sz w:val="15"/>
        </w:rPr>
        <w:t xml:space="preserve">129  </w:t>
      </w:r>
      <w:r>
        <w:rPr>
          <w:rFonts w:ascii="Consolas" w:hAnsi="Consolas"/>
          <w:color w:val="2E7D32"/>
          <w:sz w:val="15"/>
        </w:rPr>
        <w:t>// An effect is a short list of parts in flash. Each part slides from one frequency to</w:t>
      </w:r>
    </w:p>
    <w:p>
      <w:pPr>
        <w:spacing w:after="0" w:before="0" w:line="240" w:lineRule="auto"/>
        <w:shd w:val="clear" w:color="auto" w:fill="F6F8FA"/>
      </w:pPr>
      <w:r>
        <w:rPr>
          <w:rFonts w:ascii="Consolas" w:hAnsi="Consolas"/>
          <w:color w:val="A0A0A0"/>
          <w:sz w:val="15"/>
        </w:rPr>
        <w:t xml:space="preserve">130  </w:t>
      </w:r>
      <w:r>
        <w:rPr>
          <w:rFonts w:ascii="Consolas" w:hAnsi="Consolas"/>
          <w:color w:val="2E7D32"/>
          <w:sz w:val="15"/>
        </w:rPr>
        <w:t>// another (fromHz == toHz: a steady tone, 0 Hz: a pause) or, with noise set, jumps to a</w:t>
      </w:r>
    </w:p>
    <w:p>
      <w:pPr>
        <w:spacing w:after="0" w:before="0" w:line="240" w:lineRule="auto"/>
        <w:shd w:val="clear" w:color="auto" w:fill="F6F8FA"/>
      </w:pPr>
      <w:r>
        <w:rPr>
          <w:rFonts w:ascii="Consolas" w:hAnsi="Consolas"/>
          <w:color w:val="A0A0A0"/>
          <w:sz w:val="15"/>
        </w:rPr>
        <w:t xml:space="preserve">131  </w:t>
      </w:r>
      <w:r>
        <w:rPr>
          <w:rFonts w:ascii="Consolas" w:hAnsi="Consolas"/>
          <w:color w:val="2E7D32"/>
          <w:sz w:val="15"/>
        </w:rPr>
        <w:t>// random frequency in that range every few ms (explosions). A new effect only replaces</w:t>
      </w:r>
    </w:p>
    <w:p>
      <w:pPr>
        <w:spacing w:after="0" w:before="0" w:line="240" w:lineRule="auto"/>
        <w:shd w:val="clear" w:color="auto" w:fill="F6F8FA"/>
      </w:pPr>
      <w:r>
        <w:rPr>
          <w:rFonts w:ascii="Consolas" w:hAnsi="Consolas"/>
          <w:color w:val="A0A0A0"/>
          <w:sz w:val="15"/>
        </w:rPr>
        <w:t xml:space="preserve">132  </w:t>
      </w:r>
      <w:r>
        <w:rPr>
          <w:rFonts w:ascii="Consolas" w:hAnsi="Consolas"/>
          <w:color w:val="2E7D32"/>
          <w:sz w:val="15"/>
        </w:rPr>
        <w:t>// the one playing if it is at least as important (priority).</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struct SfxPart { uint16_t fromHz, toHz, ms; uint8_t noise; };</w:t>
      </w:r>
    </w:p>
    <w:p>
      <w:pPr>
        <w:spacing w:after="0" w:before="0" w:line="240" w:lineRule="auto"/>
        <w:shd w:val="clear" w:color="auto" w:fill="F6F8FA"/>
      </w:pPr>
      <w:r>
        <w:rPr>
          <w:rFonts w:ascii="Consolas" w:hAnsi="Consolas"/>
          <w:color w:val="A0A0A0"/>
          <w:sz w:val="15"/>
        </w:rPr>
        <w:t xml:space="preserve">134  </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const SfxPart* sfxParts = NULL;</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uint8_t sfxCount = 0, sfxIndex = 0, sfxPriority = 0;</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SfxPart sfxPart;                         </w:t>
      </w:r>
      <w:r>
        <w:rPr>
          <w:rFonts w:ascii="Consolas" w:hAnsi="Consolas"/>
          <w:color w:val="2E7D32"/>
          <w:sz w:val="15"/>
        </w:rPr>
        <w:t>// copy of the part playing now</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uint32_t sfxPartStart = 0, sfxNoiseAt = 0;</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uint16_t sfxNoiseHz = 0;</w:t>
      </w:r>
    </w:p>
    <w:p>
      <w:pPr>
        <w:spacing w:after="0" w:before="0" w:line="240" w:lineRule="auto"/>
        <w:shd w:val="clear" w:color="auto" w:fill="F6F8FA"/>
      </w:pPr>
      <w:r>
        <w:rPr>
          <w:rFonts w:ascii="Consolas" w:hAnsi="Consolas"/>
          <w:color w:val="A0A0A0"/>
          <w:sz w:val="15"/>
        </w:rPr>
        <w:t xml:space="preserve">140  </w:t>
      </w:r>
    </w:p>
    <w:p>
      <w:pPr>
        <w:spacing w:after="0" w:before="0" w:line="240" w:lineRule="auto"/>
        <w:shd w:val="clear" w:color="auto" w:fill="F6F8FA"/>
      </w:pPr>
      <w:r>
        <w:rPr>
          <w:rFonts w:ascii="Consolas" w:hAnsi="Consolas"/>
          <w:color w:val="A0A0A0"/>
          <w:sz w:val="15"/>
        </w:rPr>
        <w:t xml:space="preserve">141  </w:t>
      </w:r>
      <w:r>
        <w:rPr>
          <w:rFonts w:ascii="Consolas" w:hAnsi="Consolas"/>
          <w:color w:val="2E7D32"/>
          <w:sz w:val="15"/>
        </w:rPr>
        <w:t>// Starts a sound effect on buzzer 3, unless a more important one is playing.</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void soundSfx(const SfxPart* parts, uint8_t count, uint8_t priority) {</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if (sfxCount &amp;&amp; priority &lt; sfxPriority) return;</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sfxParts = parts;</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sfxCount = count;</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 xml:space="preserve">  sfxIndex = 0;</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  sfxPriority = priority;</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 xml:space="preserve">  sfxPartStart = millis();</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 xml:space="preserve">  memcpy_P(&amp;sfxPart, &amp;parts[0], sizeof(SfxPart));</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151  </w:t>
      </w:r>
    </w:p>
    <w:p>
      <w:pPr>
        <w:spacing w:after="0" w:before="0" w:line="240" w:lineRule="auto"/>
        <w:shd w:val="clear" w:color="auto" w:fill="F6F8FA"/>
      </w:pPr>
      <w:r>
        <w:rPr>
          <w:rFonts w:ascii="Consolas" w:hAnsi="Consolas"/>
          <w:color w:val="A0A0A0"/>
          <w:sz w:val="15"/>
        </w:rPr>
        <w:t xml:space="preserve">152  </w:t>
      </w:r>
      <w:r>
        <w:rPr>
          <w:rFonts w:ascii="Consolas" w:hAnsi="Consolas"/>
          <w:color w:val="2E7D32"/>
          <w:sz w:val="15"/>
        </w:rPr>
        <w:t>// Stops all music and effects and silences the four buzzers.</w:t>
      </w:r>
    </w:p>
    <w:p>
      <w:pPr>
        <w:spacing w:after="0" w:before="0" w:line="240" w:lineRule="auto"/>
        <w:shd w:val="clear" w:color="auto" w:fill="F6F8FA"/>
      </w:pPr>
      <w:r>
        <w:rPr>
          <w:rFonts w:ascii="Consolas" w:hAnsi="Consolas"/>
          <w:color w:val="A0A0A0"/>
          <w:sz w:val="15"/>
        </w:rPr>
        <w:t xml:space="preserve">153  </w:t>
      </w:r>
      <w:r>
        <w:rPr>
          <w:rFonts w:ascii="Consolas" w:hAnsi="Consolas"/>
          <w:color w:val="1A1A1A"/>
          <w:sz w:val="15"/>
        </w:rPr>
        <w:t>void soundStop() {</w:t>
      </w:r>
    </w:p>
    <w:p>
      <w:pPr>
        <w:spacing w:after="0" w:before="0" w:line="240" w:lineRule="auto"/>
        <w:shd w:val="clear" w:color="auto" w:fill="F6F8FA"/>
      </w:pPr>
      <w:r>
        <w:rPr>
          <w:rFonts w:ascii="Consolas" w:hAnsi="Consolas"/>
          <w:color w:val="A0A0A0"/>
          <w:sz w:val="15"/>
        </w:rPr>
        <w:t xml:space="preserve">154  </w:t>
      </w:r>
      <w:r>
        <w:rPr>
          <w:rFonts w:ascii="Consolas" w:hAnsi="Consolas"/>
          <w:color w:val="1A1A1A"/>
          <w:sz w:val="15"/>
        </w:rPr>
        <w:t xml:space="preserve">  sfxCount = 0;</w:t>
      </w:r>
    </w:p>
    <w:p>
      <w:pPr>
        <w:spacing w:after="0" w:before="0" w:line="240" w:lineRule="auto"/>
        <w:shd w:val="clear" w:color="auto" w:fill="F6F8FA"/>
      </w:pPr>
      <w:r>
        <w:rPr>
          <w:rFonts w:ascii="Consolas" w:hAnsi="Consolas"/>
          <w:color w:val="A0A0A0"/>
          <w:sz w:val="15"/>
        </w:rPr>
        <w:t xml:space="preserve">155  </w:t>
      </w:r>
      <w:r>
        <w:rPr>
          <w:rFonts w:ascii="Consolas" w:hAnsi="Consolas"/>
          <w:color w:val="1A1A1A"/>
          <w:sz w:val="15"/>
        </w:rPr>
        <w:t xml:space="preserve">  for (uint8_t i = 0; i &lt; BUZZER_COUNT; i++) {</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    voices[i].notes = NULL;</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 xml:space="preserve">    voices[i].effect = false;</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 xml:space="preserve">    buzzerTone(i, 0);</w:t>
      </w:r>
    </w:p>
    <w:p>
      <w:pPr>
        <w:spacing w:after="0" w:before="0" w:line="240" w:lineRule="auto"/>
        <w:shd w:val="clear" w:color="auto" w:fill="F6F8FA"/>
      </w:pPr>
      <w:r>
        <w:rPr>
          <w:rFonts w:ascii="Consolas" w:hAnsi="Consolas"/>
          <w:color w:val="A0A0A0"/>
          <w:sz w:val="15"/>
        </w:rPr>
        <w:t xml:space="preserve">159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161  </w:t>
      </w:r>
    </w:p>
    <w:p>
      <w:pPr>
        <w:spacing w:after="0" w:before="0" w:line="240" w:lineRule="auto"/>
        <w:shd w:val="clear" w:color="auto" w:fill="F6F8FA"/>
      </w:pPr>
      <w:r>
        <w:rPr>
          <w:rFonts w:ascii="Consolas" w:hAnsi="Consolas"/>
          <w:color w:val="A0A0A0"/>
          <w:sz w:val="15"/>
        </w:rPr>
        <w:t xml:space="preserve">162  </w:t>
      </w:r>
      <w:r>
        <w:rPr>
          <w:rFonts w:ascii="Consolas" w:hAnsi="Consolas"/>
          <w:color w:val="2E7D32"/>
          <w:sz w:val="15"/>
        </w:rPr>
        <w:t>// Plays the current effect on buzzer 3: moves on to the next part when one ends, slides</w:t>
      </w:r>
    </w:p>
    <w:p>
      <w:pPr>
        <w:spacing w:after="0" w:before="0" w:line="240" w:lineRule="auto"/>
        <w:shd w:val="clear" w:color="auto" w:fill="F6F8FA"/>
      </w:pPr>
      <w:r>
        <w:rPr>
          <w:rFonts w:ascii="Consolas" w:hAnsi="Consolas"/>
          <w:color w:val="A0A0A0"/>
          <w:sz w:val="15"/>
        </w:rPr>
        <w:t xml:space="preserve">163  </w:t>
      </w:r>
      <w:r>
        <w:rPr>
          <w:rFonts w:ascii="Consolas" w:hAnsi="Consolas"/>
          <w:color w:val="2E7D32"/>
          <w:sz w:val="15"/>
        </w:rPr>
        <w:t>// the frequency, or jumps to a random frequency every 6 ms (noise for explosions).</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void sfxUpdate(uint32_t now) {</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 xml:space="preserve">  if (!sfxCount) return;</w:t>
      </w:r>
    </w:p>
    <w:p>
      <w:pPr>
        <w:spacing w:after="0" w:before="0" w:line="240" w:lineRule="auto"/>
        <w:shd w:val="clear" w:color="auto" w:fill="F6F8FA"/>
      </w:pPr>
      <w:r>
        <w:rPr>
          <w:rFonts w:ascii="Consolas" w:hAnsi="Consolas"/>
          <w:color w:val="A0A0A0"/>
          <w:sz w:val="15"/>
        </w:rPr>
        <w:t xml:space="preserve">166  </w:t>
      </w:r>
      <w:r>
        <w:rPr>
          <w:rFonts w:ascii="Consolas" w:hAnsi="Consolas"/>
          <w:color w:val="1A1A1A"/>
          <w:sz w:val="15"/>
        </w:rPr>
        <w:t xml:space="preserve">  Voice&amp; v = voices[SFX_VOICE];</w:t>
      </w:r>
    </w:p>
    <w:p>
      <w:pPr>
        <w:spacing w:after="0" w:before="0" w:line="240" w:lineRule="auto"/>
        <w:shd w:val="clear" w:color="auto" w:fill="F6F8FA"/>
      </w:pPr>
      <w:r>
        <w:rPr>
          <w:rFonts w:ascii="Consolas" w:hAnsi="Consolas"/>
          <w:color w:val="A0A0A0"/>
          <w:sz w:val="15"/>
        </w:rPr>
        <w:t xml:space="preserve">167  </w:t>
      </w:r>
      <w:r>
        <w:rPr>
          <w:rFonts w:ascii="Consolas" w:hAnsi="Consolas"/>
          <w:color w:val="1A1A1A"/>
          <w:sz w:val="15"/>
        </w:rPr>
        <w:t xml:space="preserve">  while (now - sfxPartStart &gt;= sfxPart.ms) {</w:t>
      </w:r>
    </w:p>
    <w:p>
      <w:pPr>
        <w:spacing w:after="0" w:before="0" w:line="240" w:lineRule="auto"/>
        <w:shd w:val="clear" w:color="auto" w:fill="F6F8FA"/>
      </w:pPr>
      <w:r>
        <w:rPr>
          <w:rFonts w:ascii="Consolas" w:hAnsi="Consolas"/>
          <w:color w:val="A0A0A0"/>
          <w:sz w:val="15"/>
        </w:rPr>
        <w:t xml:space="preserve">168  </w:t>
      </w:r>
      <w:r>
        <w:rPr>
          <w:rFonts w:ascii="Consolas" w:hAnsi="Consolas"/>
          <w:color w:val="1A1A1A"/>
          <w:sz w:val="15"/>
        </w:rPr>
        <w:t xml:space="preserve">    sfxPartStart += sfxPart.ms;</w:t>
      </w:r>
    </w:p>
    <w:p>
      <w:pPr>
        <w:spacing w:after="0" w:before="0" w:line="240" w:lineRule="auto"/>
        <w:shd w:val="clear" w:color="auto" w:fill="F6F8FA"/>
      </w:pPr>
      <w:r>
        <w:rPr>
          <w:rFonts w:ascii="Consolas" w:hAnsi="Consolas"/>
          <w:color w:val="A0A0A0"/>
          <w:sz w:val="15"/>
        </w:rPr>
        <w:t xml:space="preserve">169  </w:t>
      </w:r>
      <w:r>
        <w:rPr>
          <w:rFonts w:ascii="Consolas" w:hAnsi="Consolas"/>
          <w:color w:val="1A1A1A"/>
          <w:sz w:val="15"/>
        </w:rPr>
        <w:t xml:space="preserve">    if (++sfxIndex == sfxCount) {</w:t>
      </w:r>
    </w:p>
    <w:p>
      <w:pPr>
        <w:spacing w:after="0" w:before="0" w:line="240" w:lineRule="auto"/>
        <w:shd w:val="clear" w:color="auto" w:fill="F6F8FA"/>
      </w:pPr>
      <w:r>
        <w:rPr>
          <w:rFonts w:ascii="Consolas" w:hAnsi="Consolas"/>
          <w:color w:val="A0A0A0"/>
          <w:sz w:val="15"/>
        </w:rPr>
        <w:t xml:space="preserve">170  </w:t>
      </w:r>
      <w:r>
        <w:rPr>
          <w:rFonts w:ascii="Consolas" w:hAnsi="Consolas"/>
          <w:color w:val="1A1A1A"/>
          <w:sz w:val="15"/>
        </w:rPr>
        <w:t xml:space="preserve">      sfxCount = 0;</w:t>
      </w:r>
    </w:p>
    <w:p>
      <w:pPr>
        <w:spacing w:after="0" w:before="0" w:line="240" w:lineRule="auto"/>
        <w:shd w:val="clear" w:color="auto" w:fill="F6F8FA"/>
      </w:pPr>
      <w:r>
        <w:rPr>
          <w:rFonts w:ascii="Consolas" w:hAnsi="Consolas"/>
          <w:color w:val="A0A0A0"/>
          <w:sz w:val="15"/>
        </w:rPr>
        <w:t xml:space="preserve">171  </w:t>
      </w:r>
      <w:r>
        <w:rPr>
          <w:rFonts w:ascii="Consolas" w:hAnsi="Consolas"/>
          <w:color w:val="1A1A1A"/>
          <w:sz w:val="15"/>
        </w:rPr>
        <w:t xml:space="preserve">      v.effect = false;</w:t>
      </w:r>
    </w:p>
    <w:p>
      <w:pPr>
        <w:spacing w:after="0" w:before="0" w:line="240" w:lineRule="auto"/>
        <w:shd w:val="clear" w:color="auto" w:fill="F6F8FA"/>
      </w:pPr>
      <w:r>
        <w:rPr>
          <w:rFonts w:ascii="Consolas" w:hAnsi="Consolas"/>
          <w:color w:val="A0A0A0"/>
          <w:sz w:val="15"/>
        </w:rPr>
        <w:t xml:space="preserve">172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173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174  </w:t>
      </w:r>
      <w:r>
        <w:rPr>
          <w:rFonts w:ascii="Consolas" w:hAnsi="Consolas"/>
          <w:color w:val="1A1A1A"/>
          <w:sz w:val="15"/>
        </w:rPr>
        <w:t xml:space="preserve">    memcpy_P(&amp;sfxPart, &amp;sfxParts[sfxIndex], sizeof(SfxPart));</w:t>
      </w:r>
    </w:p>
    <w:p>
      <w:pPr>
        <w:spacing w:after="0" w:before="0" w:line="240" w:lineRule="auto"/>
        <w:shd w:val="clear" w:color="auto" w:fill="F6F8FA"/>
      </w:pPr>
      <w:r>
        <w:rPr>
          <w:rFonts w:ascii="Consolas" w:hAnsi="Consolas"/>
          <w:color w:val="A0A0A0"/>
          <w:sz w:val="15"/>
        </w:rPr>
        <w:t xml:space="preserve">175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176  </w:t>
      </w:r>
      <w:r>
        <w:rPr>
          <w:rFonts w:ascii="Consolas" w:hAnsi="Consolas"/>
          <w:color w:val="1A1A1A"/>
          <w:sz w:val="15"/>
        </w:rPr>
        <w:t xml:space="preserve">  uint16_t hz;</w:t>
      </w:r>
    </w:p>
    <w:p>
      <w:pPr>
        <w:spacing w:after="0" w:before="0" w:line="240" w:lineRule="auto"/>
        <w:shd w:val="clear" w:color="auto" w:fill="F6F8FA"/>
      </w:pPr>
      <w:r>
        <w:rPr>
          <w:rFonts w:ascii="Consolas" w:hAnsi="Consolas"/>
          <w:color w:val="A0A0A0"/>
          <w:sz w:val="15"/>
        </w:rPr>
        <w:t xml:space="preserve">177  </w:t>
      </w:r>
      <w:r>
        <w:rPr>
          <w:rFonts w:ascii="Consolas" w:hAnsi="Consolas"/>
          <w:color w:val="1A1A1A"/>
          <w:sz w:val="15"/>
        </w:rPr>
        <w:t xml:space="preserve">  if (sfxPart.noise) {</w:t>
      </w:r>
    </w:p>
    <w:p>
      <w:pPr>
        <w:spacing w:after="0" w:before="0" w:line="240" w:lineRule="auto"/>
        <w:shd w:val="clear" w:color="auto" w:fill="F6F8FA"/>
      </w:pPr>
      <w:r>
        <w:rPr>
          <w:rFonts w:ascii="Consolas" w:hAnsi="Consolas"/>
          <w:color w:val="A0A0A0"/>
          <w:sz w:val="15"/>
        </w:rPr>
        <w:t xml:space="preserve">178  </w:t>
      </w:r>
      <w:r>
        <w:rPr>
          <w:rFonts w:ascii="Consolas" w:hAnsi="Consolas"/>
          <w:color w:val="1A1A1A"/>
          <w:sz w:val="15"/>
        </w:rPr>
        <w:t xml:space="preserve">    if ((int32_t)(now - sfxNoiseAt) &gt;= 0) {</w:t>
      </w:r>
    </w:p>
    <w:p>
      <w:pPr>
        <w:spacing w:after="0" w:before="0" w:line="240" w:lineRule="auto"/>
        <w:shd w:val="clear" w:color="auto" w:fill="F6F8FA"/>
      </w:pPr>
      <w:r>
        <w:rPr>
          <w:rFonts w:ascii="Consolas" w:hAnsi="Consolas"/>
          <w:color w:val="A0A0A0"/>
          <w:sz w:val="15"/>
        </w:rPr>
        <w:t xml:space="preserve">179  </w:t>
      </w:r>
      <w:r>
        <w:rPr>
          <w:rFonts w:ascii="Consolas" w:hAnsi="Consolas"/>
          <w:color w:val="1A1A1A"/>
          <w:sz w:val="15"/>
        </w:rPr>
        <w:t xml:space="preserve">      sfxNoiseHz = random(sfxPart.fromHz, sfxPart.toHz);</w:t>
      </w:r>
    </w:p>
    <w:p>
      <w:pPr>
        <w:spacing w:after="0" w:before="0" w:line="240" w:lineRule="auto"/>
        <w:shd w:val="clear" w:color="auto" w:fill="F6F8FA"/>
      </w:pPr>
      <w:r>
        <w:rPr>
          <w:rFonts w:ascii="Consolas" w:hAnsi="Consolas"/>
          <w:color w:val="A0A0A0"/>
          <w:sz w:val="15"/>
        </w:rPr>
        <w:t xml:space="preserve">180  </w:t>
      </w:r>
      <w:r>
        <w:rPr>
          <w:rFonts w:ascii="Consolas" w:hAnsi="Consolas"/>
          <w:color w:val="1A1A1A"/>
          <w:sz w:val="15"/>
        </w:rPr>
        <w:t xml:space="preserve">      sfxNoiseAt = now + 6;</w:t>
      </w:r>
    </w:p>
    <w:p>
      <w:pPr>
        <w:spacing w:after="0" w:before="0" w:line="240" w:lineRule="auto"/>
        <w:shd w:val="clear" w:color="auto" w:fill="F6F8FA"/>
      </w:pPr>
      <w:r>
        <w:rPr>
          <w:rFonts w:ascii="Consolas" w:hAnsi="Consolas"/>
          <w:color w:val="A0A0A0"/>
          <w:sz w:val="15"/>
        </w:rPr>
        <w:t xml:space="preserve">181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182  </w:t>
      </w:r>
      <w:r>
        <w:rPr>
          <w:rFonts w:ascii="Consolas" w:hAnsi="Consolas"/>
          <w:color w:val="1A1A1A"/>
          <w:sz w:val="15"/>
        </w:rPr>
        <w:t xml:space="preserve">    hz = sfxNoiseHz;</w:t>
      </w:r>
    </w:p>
    <w:p>
      <w:pPr>
        <w:spacing w:after="0" w:before="0" w:line="240" w:lineRule="auto"/>
        <w:shd w:val="clear" w:color="auto" w:fill="F6F8FA"/>
      </w:pPr>
      <w:r>
        <w:rPr>
          <w:rFonts w:ascii="Consolas" w:hAnsi="Consolas"/>
          <w:color w:val="A0A0A0"/>
          <w:sz w:val="15"/>
        </w:rPr>
        <w:t xml:space="preserve">183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184  </w:t>
      </w:r>
      <w:r>
        <w:rPr>
          <w:rFonts w:ascii="Consolas" w:hAnsi="Consolas"/>
          <w:color w:val="1A1A1A"/>
          <w:sz w:val="15"/>
        </w:rPr>
        <w:t xml:space="preserve">    int32_t span = (int32_t)sfxPart.toHz - (int32_t)sfxPart.fromHz;</w:t>
      </w:r>
    </w:p>
    <w:p>
      <w:pPr>
        <w:spacing w:after="0" w:before="0" w:line="240" w:lineRule="auto"/>
        <w:shd w:val="clear" w:color="auto" w:fill="F6F8FA"/>
      </w:pPr>
      <w:r>
        <w:rPr>
          <w:rFonts w:ascii="Consolas" w:hAnsi="Consolas"/>
          <w:color w:val="A0A0A0"/>
          <w:sz w:val="15"/>
        </w:rPr>
        <w:t xml:space="preserve">185  </w:t>
      </w:r>
      <w:r>
        <w:rPr>
          <w:rFonts w:ascii="Consolas" w:hAnsi="Consolas"/>
          <w:color w:val="1A1A1A"/>
          <w:sz w:val="15"/>
        </w:rPr>
        <w:t xml:space="preserve">    hz = sfxPart.fromHz + span * (int32_t)(now - sfxPartStart) / sfxPart.ms;</w:t>
      </w:r>
    </w:p>
    <w:p>
      <w:pPr>
        <w:spacing w:after="0" w:before="0" w:line="240" w:lineRule="auto"/>
        <w:shd w:val="clear" w:color="auto" w:fill="F6F8FA"/>
      </w:pPr>
      <w:r>
        <w:rPr>
          <w:rFonts w:ascii="Consolas" w:hAnsi="Consolas"/>
          <w:color w:val="A0A0A0"/>
          <w:sz w:val="15"/>
        </w:rPr>
        <w:t xml:space="preserve">186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187  </w:t>
      </w:r>
      <w:r>
        <w:rPr>
          <w:rFonts w:ascii="Consolas" w:hAnsi="Consolas"/>
          <w:color w:val="1A1A1A"/>
          <w:sz w:val="15"/>
        </w:rPr>
        <w:t xml:space="preserve">  v.effect = true;</w:t>
      </w:r>
    </w:p>
    <w:p>
      <w:pPr>
        <w:spacing w:after="0" w:before="0" w:line="240" w:lineRule="auto"/>
        <w:shd w:val="clear" w:color="auto" w:fill="F6F8FA"/>
      </w:pPr>
      <w:r>
        <w:rPr>
          <w:rFonts w:ascii="Consolas" w:hAnsi="Consolas"/>
          <w:color w:val="A0A0A0"/>
          <w:sz w:val="15"/>
        </w:rPr>
        <w:t xml:space="preserve">188  </w:t>
      </w:r>
      <w:r>
        <w:rPr>
          <w:rFonts w:ascii="Consolas" w:hAnsi="Consolas"/>
          <w:color w:val="1A1A1A"/>
          <w:sz w:val="15"/>
        </w:rPr>
        <w:t xml:space="preserve">  v.effectHz = hz;</w:t>
      </w:r>
    </w:p>
    <w:p>
      <w:pPr>
        <w:spacing w:after="0" w:before="0" w:line="240" w:lineRule="auto"/>
        <w:shd w:val="clear" w:color="auto" w:fill="F6F8FA"/>
      </w:pPr>
      <w:r>
        <w:rPr>
          <w:rFonts w:ascii="Consolas" w:hAnsi="Consolas"/>
          <w:color w:val="A0A0A0"/>
          <w:sz w:val="15"/>
        </w:rPr>
        <w:t xml:space="preserve">189  </w:t>
      </w:r>
      <w:r>
        <w:rPr>
          <w:rFonts w:ascii="Consolas" w:hAnsi="Consolas"/>
          <w:color w:val="1A1A1A"/>
          <w:sz w:val="15"/>
        </w:rPr>
        <w:t xml:space="preserve">  v.effectEnd = 0;</w:t>
      </w:r>
    </w:p>
    <w:p>
      <w:pPr>
        <w:spacing w:after="0" w:before="0" w:line="240" w:lineRule="auto"/>
        <w:shd w:val="clear" w:color="auto" w:fill="F6F8FA"/>
      </w:pPr>
      <w:r>
        <w:rPr>
          <w:rFonts w:ascii="Consolas" w:hAnsi="Consolas"/>
          <w:color w:val="A0A0A0"/>
          <w:sz w:val="15"/>
        </w:rPr>
        <w:t xml:space="preserve">190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191  </w:t>
      </w:r>
    </w:p>
    <w:p>
      <w:pPr>
        <w:spacing w:after="0" w:before="0" w:line="240" w:lineRule="auto"/>
        <w:shd w:val="clear" w:color="auto" w:fill="F6F8FA"/>
      </w:pPr>
      <w:r>
        <w:rPr>
          <w:rFonts w:ascii="Consolas" w:hAnsi="Consolas"/>
          <w:color w:val="A0A0A0"/>
          <w:sz w:val="15"/>
        </w:rPr>
        <w:t xml:space="preserve">192  </w:t>
      </w:r>
      <w:r>
        <w:rPr>
          <w:rFonts w:ascii="Consolas" w:hAnsi="Consolas"/>
          <w:color w:val="2E7D32"/>
          <w:sz w:val="15"/>
        </w:rPr>
        <w:t>// ================================================================= effects</w:t>
      </w:r>
    </w:p>
    <w:p>
      <w:pPr>
        <w:spacing w:after="0" w:before="0" w:line="240" w:lineRule="auto"/>
        <w:shd w:val="clear" w:color="auto" w:fill="F6F8FA"/>
      </w:pPr>
      <w:r>
        <w:rPr>
          <w:rFonts w:ascii="Consolas" w:hAnsi="Consolas"/>
          <w:color w:val="A0A0A0"/>
          <w:sz w:val="15"/>
        </w:rPr>
        <w:t xml:space="preserve">193  </w:t>
      </w:r>
      <w:r>
        <w:rPr>
          <w:rFonts w:ascii="Consolas" w:hAnsi="Consolas"/>
          <w:color w:val="2E7D32"/>
          <w:sz w:val="15"/>
        </w:rPr>
        <w:t>// An effect takes over buzzer v at hz until soundRelease (logo whoosh and crackle).</w:t>
      </w:r>
    </w:p>
    <w:p>
      <w:pPr>
        <w:spacing w:after="0" w:before="0" w:line="240" w:lineRule="auto"/>
        <w:shd w:val="clear" w:color="auto" w:fill="F6F8FA"/>
      </w:pPr>
      <w:r>
        <w:rPr>
          <w:rFonts w:ascii="Consolas" w:hAnsi="Consolas"/>
          <w:color w:val="A0A0A0"/>
          <w:sz w:val="15"/>
        </w:rPr>
        <w:t xml:space="preserve">194  </w:t>
      </w:r>
      <w:r>
        <w:rPr>
          <w:rFonts w:ascii="Consolas" w:hAnsi="Consolas"/>
          <w:color w:val="1A1A1A"/>
          <w:sz w:val="15"/>
        </w:rPr>
        <w:t>void soundEffect(uint8_t v, uint16_t hz) {</w:t>
      </w:r>
    </w:p>
    <w:p>
      <w:pPr>
        <w:spacing w:after="0" w:before="0" w:line="240" w:lineRule="auto"/>
        <w:shd w:val="clear" w:color="auto" w:fill="F6F8FA"/>
      </w:pPr>
      <w:r>
        <w:rPr>
          <w:rFonts w:ascii="Consolas" w:hAnsi="Consolas"/>
          <w:color w:val="A0A0A0"/>
          <w:sz w:val="15"/>
        </w:rPr>
        <w:t xml:space="preserve">195  </w:t>
      </w:r>
      <w:r>
        <w:rPr>
          <w:rFonts w:ascii="Consolas" w:hAnsi="Consolas"/>
          <w:color w:val="1A1A1A"/>
          <w:sz w:val="15"/>
        </w:rPr>
        <w:t xml:space="preserve">  voices[v].effect = true;</w:t>
      </w:r>
    </w:p>
    <w:p>
      <w:pPr>
        <w:spacing w:after="0" w:before="0" w:line="240" w:lineRule="auto"/>
        <w:shd w:val="clear" w:color="auto" w:fill="F6F8FA"/>
      </w:pPr>
      <w:r>
        <w:rPr>
          <w:rFonts w:ascii="Consolas" w:hAnsi="Consolas"/>
          <w:color w:val="A0A0A0"/>
          <w:sz w:val="15"/>
        </w:rPr>
        <w:t xml:space="preserve">196  </w:t>
      </w:r>
      <w:r>
        <w:rPr>
          <w:rFonts w:ascii="Consolas" w:hAnsi="Consolas"/>
          <w:color w:val="1A1A1A"/>
          <w:sz w:val="15"/>
        </w:rPr>
        <w:t xml:space="preserve">  voices[v].effectHz = hz;</w:t>
      </w:r>
    </w:p>
    <w:p>
      <w:pPr>
        <w:spacing w:after="0" w:before="0" w:line="240" w:lineRule="auto"/>
        <w:shd w:val="clear" w:color="auto" w:fill="F6F8FA"/>
      </w:pPr>
      <w:r>
        <w:rPr>
          <w:rFonts w:ascii="Consolas" w:hAnsi="Consolas"/>
          <w:color w:val="A0A0A0"/>
          <w:sz w:val="15"/>
        </w:rPr>
        <w:t xml:space="preserve">197  </w:t>
      </w:r>
      <w:r>
        <w:rPr>
          <w:rFonts w:ascii="Consolas" w:hAnsi="Consolas"/>
          <w:color w:val="1A1A1A"/>
          <w:sz w:val="15"/>
        </w:rPr>
        <w:t xml:space="preserve">  voices[v].effectEnd = 0;</w:t>
      </w:r>
    </w:p>
    <w:p>
      <w:pPr>
        <w:spacing w:after="0" w:before="0" w:line="240" w:lineRule="auto"/>
        <w:shd w:val="clear" w:color="auto" w:fill="F6F8FA"/>
      </w:pPr>
      <w:r>
        <w:rPr>
          <w:rFonts w:ascii="Consolas" w:hAnsi="Consolas"/>
          <w:color w:val="A0A0A0"/>
          <w:sz w:val="15"/>
        </w:rPr>
        <w:t xml:space="preserve">198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199  </w:t>
      </w:r>
    </w:p>
    <w:p>
      <w:pPr>
        <w:spacing w:after="0" w:before="0" w:line="240" w:lineRule="auto"/>
        <w:shd w:val="clear" w:color="auto" w:fill="F6F8FA"/>
      </w:pPr>
      <w:r>
        <w:rPr>
          <w:rFonts w:ascii="Consolas" w:hAnsi="Consolas"/>
          <w:color w:val="A0A0A0"/>
          <w:sz w:val="15"/>
        </w:rPr>
        <w:t xml:space="preserve">200  </w:t>
      </w:r>
      <w:r>
        <w:rPr>
          <w:rFonts w:ascii="Consolas" w:hAnsi="Consolas"/>
          <w:color w:val="2E7D32"/>
          <w:sz w:val="15"/>
        </w:rPr>
        <w:t>// Gives buzzer v back to the music.</w:t>
      </w:r>
    </w:p>
    <w:p>
      <w:pPr>
        <w:spacing w:after="0" w:before="0" w:line="240" w:lineRule="auto"/>
        <w:shd w:val="clear" w:color="auto" w:fill="F6F8FA"/>
      </w:pPr>
      <w:r>
        <w:rPr>
          <w:rFonts w:ascii="Consolas" w:hAnsi="Consolas"/>
          <w:color w:val="A0A0A0"/>
          <w:sz w:val="15"/>
        </w:rPr>
        <w:t xml:space="preserve">201  </w:t>
      </w:r>
      <w:r>
        <w:rPr>
          <w:rFonts w:ascii="Consolas" w:hAnsi="Consolas"/>
          <w:color w:val="1A1A1A"/>
          <w:sz w:val="15"/>
        </w:rPr>
        <w:t>void soundRelease(uint8_t v) {</w:t>
      </w:r>
    </w:p>
    <w:p>
      <w:pPr>
        <w:spacing w:after="0" w:before="0" w:line="240" w:lineRule="auto"/>
        <w:shd w:val="clear" w:color="auto" w:fill="F6F8FA"/>
      </w:pPr>
      <w:r>
        <w:rPr>
          <w:rFonts w:ascii="Consolas" w:hAnsi="Consolas"/>
          <w:color w:val="A0A0A0"/>
          <w:sz w:val="15"/>
        </w:rPr>
        <w:t xml:space="preserve">202  </w:t>
      </w:r>
      <w:r>
        <w:rPr>
          <w:rFonts w:ascii="Consolas" w:hAnsi="Consolas"/>
          <w:color w:val="1A1A1A"/>
          <w:sz w:val="15"/>
        </w:rPr>
        <w:t xml:space="preserve">  voices[v].effect = false;</w:t>
      </w:r>
    </w:p>
    <w:p>
      <w:pPr>
        <w:spacing w:after="0" w:before="0" w:line="240" w:lineRule="auto"/>
        <w:shd w:val="clear" w:color="auto" w:fill="F6F8FA"/>
      </w:pPr>
      <w:r>
        <w:rPr>
          <w:rFonts w:ascii="Consolas" w:hAnsi="Consolas"/>
          <w:color w:val="A0A0A0"/>
          <w:sz w:val="15"/>
        </w:rPr>
        <w:t xml:space="preserve">203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204  </w:t>
      </w:r>
    </w:p>
    <w:p>
      <w:pPr>
        <w:spacing w:after="0" w:before="0" w:line="240" w:lineRule="auto"/>
        <w:shd w:val="clear" w:color="auto" w:fill="F6F8FA"/>
      </w:pPr>
      <w:r>
        <w:rPr>
          <w:rFonts w:ascii="Consolas" w:hAnsi="Consolas"/>
          <w:color w:val="A0A0A0"/>
          <w:sz w:val="15"/>
        </w:rPr>
        <w:t xml:space="preserve">205  </w:t>
      </w:r>
      <w:r>
        <w:rPr>
          <w:rFonts w:ascii="Consolas" w:hAnsi="Consolas"/>
          <w:color w:val="2E7D32"/>
          <w:sz w:val="15"/>
        </w:rPr>
        <w:t>// A short beep on buzzer 3 (menus, alerts); it replaces any effect.</w:t>
      </w:r>
    </w:p>
    <w:p>
      <w:pPr>
        <w:spacing w:after="0" w:before="0" w:line="240" w:lineRule="auto"/>
        <w:shd w:val="clear" w:color="auto" w:fill="F6F8FA"/>
      </w:pPr>
      <w:r>
        <w:rPr>
          <w:rFonts w:ascii="Consolas" w:hAnsi="Consolas"/>
          <w:color w:val="A0A0A0"/>
          <w:sz w:val="15"/>
        </w:rPr>
        <w:t xml:space="preserve">206  </w:t>
      </w:r>
      <w:r>
        <w:rPr>
          <w:rFonts w:ascii="Consolas" w:hAnsi="Consolas"/>
          <w:color w:val="1A1A1A"/>
          <w:sz w:val="15"/>
        </w:rPr>
        <w:t>void soundBeep(uint16_t hz, uint16_t ms) {</w:t>
      </w:r>
    </w:p>
    <w:p>
      <w:pPr>
        <w:spacing w:after="0" w:before="0" w:line="240" w:lineRule="auto"/>
        <w:shd w:val="clear" w:color="auto" w:fill="F6F8FA"/>
      </w:pPr>
      <w:r>
        <w:rPr>
          <w:rFonts w:ascii="Consolas" w:hAnsi="Consolas"/>
          <w:color w:val="A0A0A0"/>
          <w:sz w:val="15"/>
        </w:rPr>
        <w:t xml:space="preserve">207  </w:t>
      </w:r>
      <w:r>
        <w:rPr>
          <w:rFonts w:ascii="Consolas" w:hAnsi="Consolas"/>
          <w:color w:val="1A1A1A"/>
          <w:sz w:val="15"/>
        </w:rPr>
        <w:t xml:space="preserve">  sfxCount = 0;                                    </w:t>
      </w:r>
      <w:r>
        <w:rPr>
          <w:rFonts w:ascii="Consolas" w:hAnsi="Consolas"/>
          <w:color w:val="2E7D32"/>
          <w:sz w:val="15"/>
        </w:rPr>
        <w:t>// a beep replaces any effect</w:t>
      </w:r>
    </w:p>
    <w:p>
      <w:pPr>
        <w:spacing w:after="0" w:before="0" w:line="240" w:lineRule="auto"/>
        <w:shd w:val="clear" w:color="auto" w:fill="F6F8FA"/>
      </w:pPr>
      <w:r>
        <w:rPr>
          <w:rFonts w:ascii="Consolas" w:hAnsi="Consolas"/>
          <w:color w:val="A0A0A0"/>
          <w:sz w:val="15"/>
        </w:rPr>
        <w:t xml:space="preserve">208  </w:t>
      </w:r>
      <w:r>
        <w:rPr>
          <w:rFonts w:ascii="Consolas" w:hAnsi="Consolas"/>
          <w:color w:val="1A1A1A"/>
          <w:sz w:val="15"/>
        </w:rPr>
        <w:t xml:space="preserve">  Voice&amp; v = voices[SFX_VOICE];</w:t>
      </w:r>
    </w:p>
    <w:p>
      <w:pPr>
        <w:spacing w:after="0" w:before="0" w:line="240" w:lineRule="auto"/>
        <w:shd w:val="clear" w:color="auto" w:fill="F6F8FA"/>
      </w:pPr>
      <w:r>
        <w:rPr>
          <w:rFonts w:ascii="Consolas" w:hAnsi="Consolas"/>
          <w:color w:val="A0A0A0"/>
          <w:sz w:val="15"/>
        </w:rPr>
        <w:t xml:space="preserve">209  </w:t>
      </w:r>
      <w:r>
        <w:rPr>
          <w:rFonts w:ascii="Consolas" w:hAnsi="Consolas"/>
          <w:color w:val="1A1A1A"/>
          <w:sz w:val="15"/>
        </w:rPr>
        <w:t xml:space="preserve">  v.effect = true;</w:t>
      </w:r>
    </w:p>
    <w:p>
      <w:pPr>
        <w:spacing w:after="0" w:before="0" w:line="240" w:lineRule="auto"/>
        <w:shd w:val="clear" w:color="auto" w:fill="F6F8FA"/>
      </w:pPr>
      <w:r>
        <w:rPr>
          <w:rFonts w:ascii="Consolas" w:hAnsi="Consolas"/>
          <w:color w:val="A0A0A0"/>
          <w:sz w:val="15"/>
        </w:rPr>
        <w:t xml:space="preserve">210  </w:t>
      </w:r>
      <w:r>
        <w:rPr>
          <w:rFonts w:ascii="Consolas" w:hAnsi="Consolas"/>
          <w:color w:val="1A1A1A"/>
          <w:sz w:val="15"/>
        </w:rPr>
        <w:t xml:space="preserve">  v.effectHz = hz;</w:t>
      </w:r>
    </w:p>
    <w:p>
      <w:pPr>
        <w:spacing w:after="0" w:before="0" w:line="240" w:lineRule="auto"/>
        <w:shd w:val="clear" w:color="auto" w:fill="F6F8FA"/>
      </w:pPr>
      <w:r>
        <w:rPr>
          <w:rFonts w:ascii="Consolas" w:hAnsi="Consolas"/>
          <w:color w:val="A0A0A0"/>
          <w:sz w:val="15"/>
        </w:rPr>
        <w:t xml:space="preserve">211  </w:t>
      </w:r>
      <w:r>
        <w:rPr>
          <w:rFonts w:ascii="Consolas" w:hAnsi="Consolas"/>
          <w:color w:val="1A1A1A"/>
          <w:sz w:val="15"/>
        </w:rPr>
        <w:t xml:space="preserve">  v.effectEnd = millis() + ms;</w:t>
      </w:r>
    </w:p>
    <w:p>
      <w:pPr>
        <w:spacing w:after="0" w:before="0" w:line="240" w:lineRule="auto"/>
        <w:shd w:val="clear" w:color="auto" w:fill="F6F8FA"/>
      </w:pPr>
      <w:r>
        <w:rPr>
          <w:rFonts w:ascii="Consolas" w:hAnsi="Consolas"/>
          <w:color w:val="A0A0A0"/>
          <w:sz w:val="15"/>
        </w:rPr>
        <w:t xml:space="preserve">212  </w:t>
      </w:r>
      <w:r>
        <w:rPr>
          <w:rFonts w:ascii="Consolas" w:hAnsi="Consolas"/>
          <w:color w:val="1A1A1A"/>
          <w:sz w:val="15"/>
        </w:rPr>
        <w:t xml:space="preserve">  if (v.effectEnd == 0) v.effectEnd = 1;</w:t>
      </w:r>
    </w:p>
    <w:p>
      <w:pPr>
        <w:spacing w:after="0" w:before="0" w:line="240" w:lineRule="auto"/>
        <w:shd w:val="clear" w:color="auto" w:fill="F6F8FA"/>
      </w:pPr>
      <w:r>
        <w:rPr>
          <w:rFonts w:ascii="Consolas" w:hAnsi="Consolas"/>
          <w:color w:val="A0A0A0"/>
          <w:sz w:val="15"/>
        </w:rPr>
        <w:t xml:space="preserve">213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214  </w:t>
      </w:r>
    </w:p>
    <w:p>
      <w:pPr>
        <w:spacing w:after="0" w:before="0" w:line="240" w:lineRule="auto"/>
        <w:shd w:val="clear" w:color="auto" w:fill="F6F8FA"/>
      </w:pPr>
      <w:r>
        <w:rPr>
          <w:rFonts w:ascii="Consolas" w:hAnsi="Consolas"/>
          <w:color w:val="A0A0A0"/>
          <w:sz w:val="15"/>
        </w:rPr>
        <w:t xml:space="preserve">215  </w:t>
      </w:r>
      <w:r>
        <w:rPr>
          <w:rFonts w:ascii="Consolas" w:hAnsi="Consolas"/>
          <w:color w:val="2E7D32"/>
          <w:sz w:val="15"/>
        </w:rPr>
        <w:t>// Turns all sound off or on (M key); the music keeps running silently.</w:t>
      </w:r>
    </w:p>
    <w:p>
      <w:pPr>
        <w:spacing w:after="0" w:before="0" w:line="240" w:lineRule="auto"/>
        <w:shd w:val="clear" w:color="auto" w:fill="F6F8FA"/>
      </w:pPr>
      <w:r>
        <w:rPr>
          <w:rFonts w:ascii="Consolas" w:hAnsi="Consolas"/>
          <w:color w:val="A0A0A0"/>
          <w:sz w:val="15"/>
        </w:rPr>
        <w:t xml:space="preserve">216  </w:t>
      </w:r>
      <w:r>
        <w:rPr>
          <w:rFonts w:ascii="Consolas" w:hAnsi="Consolas"/>
          <w:color w:val="1A1A1A"/>
          <w:sz w:val="15"/>
        </w:rPr>
        <w:t>void soundSetMuted(bool muted) {</w:t>
      </w:r>
    </w:p>
    <w:p>
      <w:pPr>
        <w:spacing w:after="0" w:before="0" w:line="240" w:lineRule="auto"/>
        <w:shd w:val="clear" w:color="auto" w:fill="F6F8FA"/>
      </w:pPr>
      <w:r>
        <w:rPr>
          <w:rFonts w:ascii="Consolas" w:hAnsi="Consolas"/>
          <w:color w:val="A0A0A0"/>
          <w:sz w:val="15"/>
        </w:rPr>
        <w:t xml:space="preserve">217  </w:t>
      </w:r>
      <w:r>
        <w:rPr>
          <w:rFonts w:ascii="Consolas" w:hAnsi="Consolas"/>
          <w:color w:val="1A1A1A"/>
          <w:sz w:val="15"/>
        </w:rPr>
        <w:t xml:space="preserve">  soundMuted = muted;</w:t>
      </w:r>
    </w:p>
    <w:p>
      <w:pPr>
        <w:spacing w:after="0" w:before="0" w:line="240" w:lineRule="auto"/>
        <w:shd w:val="clear" w:color="auto" w:fill="F6F8FA"/>
      </w:pPr>
      <w:r>
        <w:rPr>
          <w:rFonts w:ascii="Consolas" w:hAnsi="Consolas"/>
          <w:color w:val="A0A0A0"/>
          <w:sz w:val="15"/>
        </w:rPr>
        <w:t xml:space="preserve">218  </w:t>
      </w:r>
      <w:r>
        <w:rPr>
          <w:rFonts w:ascii="Consolas" w:hAnsi="Consolas"/>
          <w:color w:val="1A1A1A"/>
          <w:sz w:val="15"/>
        </w:rPr>
        <w:t xml:space="preserve">  for (uint8_t i = 0; i &lt; BUZZER_COUNT; i++) buzzerTone(i, 0);</w:t>
      </w:r>
    </w:p>
    <w:p>
      <w:pPr>
        <w:spacing w:after="0" w:before="0" w:line="240" w:lineRule="auto"/>
        <w:shd w:val="clear" w:color="auto" w:fill="F6F8FA"/>
      </w:pPr>
      <w:r>
        <w:rPr>
          <w:rFonts w:ascii="Consolas" w:hAnsi="Consolas"/>
          <w:color w:val="A0A0A0"/>
          <w:sz w:val="15"/>
        </w:rPr>
        <w:t xml:space="preserve">219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220  </w:t>
      </w:r>
    </w:p>
    <w:p>
      <w:pPr>
        <w:spacing w:after="0" w:before="0" w:line="240" w:lineRule="auto"/>
        <w:shd w:val="clear" w:color="auto" w:fill="F6F8FA"/>
      </w:pPr>
      <w:r>
        <w:rPr>
          <w:rFonts w:ascii="Consolas" w:hAnsi="Consolas"/>
          <w:color w:val="A0A0A0"/>
          <w:sz w:val="15"/>
        </w:rPr>
        <w:t xml:space="preserve">221  </w:t>
      </w:r>
      <w:r>
        <w:rPr>
          <w:rFonts w:ascii="Consolas" w:hAnsi="Consolas"/>
          <w:color w:val="2E7D32"/>
          <w:sz w:val="15"/>
        </w:rPr>
        <w:t>// Call as often as possible: moves every voice on to its next note and drives the buzzers.</w:t>
      </w:r>
    </w:p>
    <w:p>
      <w:pPr>
        <w:spacing w:after="0" w:before="0" w:line="240" w:lineRule="auto"/>
        <w:shd w:val="clear" w:color="auto" w:fill="F6F8FA"/>
      </w:pPr>
      <w:r>
        <w:rPr>
          <w:rFonts w:ascii="Consolas" w:hAnsi="Consolas"/>
          <w:color w:val="A0A0A0"/>
          <w:sz w:val="15"/>
        </w:rPr>
        <w:t xml:space="preserve">222  </w:t>
      </w:r>
      <w:r>
        <w:rPr>
          <w:rFonts w:ascii="Consolas" w:hAnsi="Consolas"/>
          <w:color w:val="1A1A1A"/>
          <w:sz w:val="15"/>
        </w:rPr>
        <w:t>void soundUpdate(uint32_t now) {</w:t>
      </w:r>
    </w:p>
    <w:p>
      <w:pPr>
        <w:spacing w:after="0" w:before="0" w:line="240" w:lineRule="auto"/>
        <w:shd w:val="clear" w:color="auto" w:fill="F6F8FA"/>
      </w:pPr>
      <w:r>
        <w:rPr>
          <w:rFonts w:ascii="Consolas" w:hAnsi="Consolas"/>
          <w:color w:val="A0A0A0"/>
          <w:sz w:val="15"/>
        </w:rPr>
        <w:t xml:space="preserve">223  </w:t>
      </w:r>
      <w:r>
        <w:rPr>
          <w:rFonts w:ascii="Consolas" w:hAnsi="Consolas"/>
          <w:color w:val="1A1A1A"/>
          <w:sz w:val="15"/>
        </w:rPr>
        <w:t xml:space="preserve">  sfxUpdate(now);</w:t>
      </w:r>
    </w:p>
    <w:p>
      <w:pPr>
        <w:spacing w:after="0" w:before="0" w:line="240" w:lineRule="auto"/>
        <w:shd w:val="clear" w:color="auto" w:fill="F6F8FA"/>
      </w:pPr>
      <w:r>
        <w:rPr>
          <w:rFonts w:ascii="Consolas" w:hAnsi="Consolas"/>
          <w:color w:val="A0A0A0"/>
          <w:sz w:val="15"/>
        </w:rPr>
        <w:t xml:space="preserve">224  </w:t>
      </w:r>
      <w:r>
        <w:rPr>
          <w:rFonts w:ascii="Consolas" w:hAnsi="Consolas"/>
          <w:color w:val="1A1A1A"/>
          <w:sz w:val="15"/>
        </w:rPr>
        <w:t xml:space="preserve">  for (uint8_t i = 0; i &lt; BUZZER_COUNT; i++) {</w:t>
      </w:r>
    </w:p>
    <w:p>
      <w:pPr>
        <w:spacing w:after="0" w:before="0" w:line="240" w:lineRule="auto"/>
        <w:shd w:val="clear" w:color="auto" w:fill="F6F8FA"/>
      </w:pPr>
      <w:r>
        <w:rPr>
          <w:rFonts w:ascii="Consolas" w:hAnsi="Consolas"/>
          <w:color w:val="A0A0A0"/>
          <w:sz w:val="15"/>
        </w:rPr>
        <w:t xml:space="preserve">225  </w:t>
      </w:r>
      <w:r>
        <w:rPr>
          <w:rFonts w:ascii="Consolas" w:hAnsi="Consolas"/>
          <w:color w:val="1A1A1A"/>
          <w:sz w:val="15"/>
        </w:rPr>
        <w:t xml:space="preserve">    Voice&amp; v = voices[i];</w:t>
      </w:r>
    </w:p>
    <w:p>
      <w:pPr>
        <w:spacing w:after="0" w:before="0" w:line="240" w:lineRule="auto"/>
        <w:shd w:val="clear" w:color="auto" w:fill="F6F8FA"/>
      </w:pPr>
      <w:r>
        <w:rPr>
          <w:rFonts w:ascii="Consolas" w:hAnsi="Consolas"/>
          <w:color w:val="A0A0A0"/>
          <w:sz w:val="15"/>
        </w:rPr>
        <w:t xml:space="preserve">226  </w:t>
      </w:r>
      <w:r>
        <w:rPr>
          <w:rFonts w:ascii="Consolas" w:hAnsi="Consolas"/>
          <w:color w:val="1A1A1A"/>
          <w:sz w:val="15"/>
        </w:rPr>
        <w:t xml:space="preserve">    while (v.notes &amp;&amp; now - v.noteStart &gt;= v.noteMs) {   </w:t>
      </w:r>
      <w:r>
        <w:rPr>
          <w:rFonts w:ascii="Consolas" w:hAnsi="Consolas"/>
          <w:color w:val="2E7D32"/>
          <w:sz w:val="15"/>
        </w:rPr>
        <w:t>// next note (catch up if late)</w:t>
      </w:r>
    </w:p>
    <w:p>
      <w:pPr>
        <w:spacing w:after="0" w:before="0" w:line="240" w:lineRule="auto"/>
        <w:shd w:val="clear" w:color="auto" w:fill="F6F8FA"/>
      </w:pPr>
      <w:r>
        <w:rPr>
          <w:rFonts w:ascii="Consolas" w:hAnsi="Consolas"/>
          <w:color w:val="A0A0A0"/>
          <w:sz w:val="15"/>
        </w:rPr>
        <w:t xml:space="preserve">227  </w:t>
      </w:r>
      <w:r>
        <w:rPr>
          <w:rFonts w:ascii="Consolas" w:hAnsi="Consolas"/>
          <w:color w:val="1A1A1A"/>
          <w:sz w:val="15"/>
        </w:rPr>
        <w:t xml:space="preserve">      v.noteStart += v.noteMs;</w:t>
      </w:r>
    </w:p>
    <w:p>
      <w:pPr>
        <w:spacing w:after="0" w:before="0" w:line="240" w:lineRule="auto"/>
        <w:shd w:val="clear" w:color="auto" w:fill="F6F8FA"/>
      </w:pPr>
      <w:r>
        <w:rPr>
          <w:rFonts w:ascii="Consolas" w:hAnsi="Consolas"/>
          <w:color w:val="A0A0A0"/>
          <w:sz w:val="15"/>
        </w:rPr>
        <w:t xml:space="preserve">228  </w:t>
      </w:r>
      <w:r>
        <w:rPr>
          <w:rFonts w:ascii="Consolas" w:hAnsi="Consolas"/>
          <w:color w:val="1A1A1A"/>
          <w:sz w:val="15"/>
        </w:rPr>
        <w:t xml:space="preserve">      if (++v.index == v.count) {</w:t>
      </w:r>
    </w:p>
    <w:p>
      <w:pPr>
        <w:spacing w:after="0" w:before="0" w:line="240" w:lineRule="auto"/>
        <w:shd w:val="clear" w:color="auto" w:fill="F6F8FA"/>
      </w:pPr>
      <w:r>
        <w:rPr>
          <w:rFonts w:ascii="Consolas" w:hAnsi="Consolas"/>
          <w:color w:val="A0A0A0"/>
          <w:sz w:val="15"/>
        </w:rPr>
        <w:t xml:space="preserve">229  </w:t>
      </w:r>
      <w:r>
        <w:rPr>
          <w:rFonts w:ascii="Consolas" w:hAnsi="Consolas"/>
          <w:color w:val="1A1A1A"/>
          <w:sz w:val="15"/>
        </w:rPr>
        <w:t xml:space="preserve">        if (!songLoops) {</w:t>
      </w:r>
    </w:p>
    <w:p>
      <w:pPr>
        <w:spacing w:after="0" w:before="0" w:line="240" w:lineRule="auto"/>
        <w:shd w:val="clear" w:color="auto" w:fill="F6F8FA"/>
      </w:pPr>
      <w:r>
        <w:rPr>
          <w:rFonts w:ascii="Consolas" w:hAnsi="Consolas"/>
          <w:color w:val="A0A0A0"/>
          <w:sz w:val="15"/>
        </w:rPr>
        <w:t xml:space="preserve">230  </w:t>
      </w:r>
      <w:r>
        <w:rPr>
          <w:rFonts w:ascii="Consolas" w:hAnsi="Consolas"/>
          <w:color w:val="1A1A1A"/>
          <w:sz w:val="15"/>
        </w:rPr>
        <w:t xml:space="preserve">          v.notes = NULL;</w:t>
      </w:r>
    </w:p>
    <w:p>
      <w:pPr>
        <w:spacing w:after="0" w:before="0" w:line="240" w:lineRule="auto"/>
        <w:shd w:val="clear" w:color="auto" w:fill="F6F8FA"/>
      </w:pPr>
      <w:r>
        <w:rPr>
          <w:rFonts w:ascii="Consolas" w:hAnsi="Consolas"/>
          <w:color w:val="A0A0A0"/>
          <w:sz w:val="15"/>
        </w:rPr>
        <w:t xml:space="preserve">231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232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233  </w:t>
      </w:r>
      <w:r>
        <w:rPr>
          <w:rFonts w:ascii="Consolas" w:hAnsi="Consolas"/>
          <w:color w:val="1A1A1A"/>
          <w:sz w:val="15"/>
        </w:rPr>
        <w:t xml:space="preserve">        v.index = 0;</w:t>
      </w:r>
    </w:p>
    <w:p>
      <w:pPr>
        <w:spacing w:after="0" w:before="0" w:line="240" w:lineRule="auto"/>
        <w:shd w:val="clear" w:color="auto" w:fill="F6F8FA"/>
      </w:pPr>
      <w:r>
        <w:rPr>
          <w:rFonts w:ascii="Consolas" w:hAnsi="Consolas"/>
          <w:color w:val="A0A0A0"/>
          <w:sz w:val="15"/>
        </w:rPr>
        <w:t xml:space="preserve">234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235  </w:t>
      </w:r>
      <w:r>
        <w:rPr>
          <w:rFonts w:ascii="Consolas" w:hAnsi="Consolas"/>
          <w:color w:val="1A1A1A"/>
          <w:sz w:val="15"/>
        </w:rPr>
        <w:t xml:space="preserve">      loadNote(v);</w:t>
      </w:r>
    </w:p>
    <w:p>
      <w:pPr>
        <w:spacing w:after="0" w:before="0" w:line="240" w:lineRule="auto"/>
        <w:shd w:val="clear" w:color="auto" w:fill="F6F8FA"/>
      </w:pPr>
      <w:r>
        <w:rPr>
          <w:rFonts w:ascii="Consolas" w:hAnsi="Consolas"/>
          <w:color w:val="A0A0A0"/>
          <w:sz w:val="15"/>
        </w:rPr>
        <w:t xml:space="preserve">236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237  </w:t>
      </w:r>
      <w:r>
        <w:rPr>
          <w:rFonts w:ascii="Consolas" w:hAnsi="Consolas"/>
          <w:color w:val="1A1A1A"/>
          <w:sz w:val="15"/>
        </w:rPr>
        <w:t xml:space="preserve">    if (v.effect &amp;&amp; v.effectEnd &amp;&amp; (int32_t)(now - v.effectEnd) &gt;= 0) v.effect = false;</w:t>
      </w:r>
    </w:p>
    <w:p>
      <w:pPr>
        <w:spacing w:after="0" w:before="0" w:line="240" w:lineRule="auto"/>
        <w:shd w:val="clear" w:color="auto" w:fill="F6F8FA"/>
      </w:pPr>
      <w:r>
        <w:rPr>
          <w:rFonts w:ascii="Consolas" w:hAnsi="Consolas"/>
          <w:color w:val="A0A0A0"/>
          <w:sz w:val="15"/>
        </w:rPr>
        <w:t xml:space="preserve">238  </w:t>
      </w:r>
      <w:r>
        <w:rPr>
          <w:rFonts w:ascii="Consolas" w:hAnsi="Consolas"/>
          <w:color w:val="1A1A1A"/>
          <w:sz w:val="15"/>
        </w:rPr>
        <w:t xml:space="preserve">    uint16_t hz = 0;</w:t>
      </w:r>
    </w:p>
    <w:p>
      <w:pPr>
        <w:spacing w:after="0" w:before="0" w:line="240" w:lineRule="auto"/>
        <w:shd w:val="clear" w:color="auto" w:fill="F6F8FA"/>
      </w:pPr>
      <w:r>
        <w:rPr>
          <w:rFonts w:ascii="Consolas" w:hAnsi="Consolas"/>
          <w:color w:val="A0A0A0"/>
          <w:sz w:val="15"/>
        </w:rPr>
        <w:t xml:space="preserve">239  </w:t>
      </w:r>
      <w:r>
        <w:rPr>
          <w:rFonts w:ascii="Consolas" w:hAnsi="Consolas"/>
          <w:color w:val="1A1A1A"/>
          <w:sz w:val="15"/>
        </w:rPr>
        <w:t xml:space="preserve">    if (v.effect) hz = v.effectHz;</w:t>
      </w:r>
    </w:p>
    <w:p>
      <w:pPr>
        <w:spacing w:after="0" w:before="0" w:line="240" w:lineRule="auto"/>
        <w:shd w:val="clear" w:color="auto" w:fill="F6F8FA"/>
      </w:pPr>
      <w:r>
        <w:rPr>
          <w:rFonts w:ascii="Consolas" w:hAnsi="Consolas"/>
          <w:color w:val="A0A0A0"/>
          <w:sz w:val="15"/>
        </w:rPr>
        <w:t xml:space="preserve">240  </w:t>
      </w:r>
      <w:r>
        <w:rPr>
          <w:rFonts w:ascii="Consolas" w:hAnsi="Consolas"/>
          <w:color w:val="1A1A1A"/>
          <w:sz w:val="15"/>
        </w:rPr>
        <w:t xml:space="preserve">    else if (v.notes &amp;&amp; v.pitch &amp;&amp; now - v.noteStart &lt; (uint32_t)v.noteMs - NOTE_GAP_MS)</w:t>
      </w:r>
    </w:p>
    <w:p>
      <w:pPr>
        <w:spacing w:after="0" w:before="0" w:line="240" w:lineRule="auto"/>
        <w:shd w:val="clear" w:color="auto" w:fill="F6F8FA"/>
      </w:pPr>
      <w:r>
        <w:rPr>
          <w:rFonts w:ascii="Consolas" w:hAnsi="Consolas"/>
          <w:color w:val="A0A0A0"/>
          <w:sz w:val="15"/>
        </w:rPr>
        <w:t xml:space="preserve">241  </w:t>
      </w:r>
      <w:r>
        <w:rPr>
          <w:rFonts w:ascii="Consolas" w:hAnsi="Consolas"/>
          <w:color w:val="1A1A1A"/>
          <w:sz w:val="15"/>
        </w:rPr>
        <w:t xml:space="preserve">      hz = noteHz(v.pitch);</w:t>
      </w:r>
    </w:p>
    <w:p>
      <w:pPr>
        <w:spacing w:after="0" w:before="0" w:line="240" w:lineRule="auto"/>
        <w:shd w:val="clear" w:color="auto" w:fill="F6F8FA"/>
      </w:pPr>
      <w:r>
        <w:rPr>
          <w:rFonts w:ascii="Consolas" w:hAnsi="Consolas"/>
          <w:color w:val="A0A0A0"/>
          <w:sz w:val="15"/>
        </w:rPr>
        <w:t xml:space="preserve">242  </w:t>
      </w:r>
      <w:r>
        <w:rPr>
          <w:rFonts w:ascii="Consolas" w:hAnsi="Consolas"/>
          <w:color w:val="1A1A1A"/>
          <w:sz w:val="15"/>
        </w:rPr>
        <w:t xml:space="preserve">    buzzerTone(i, hz);</w:t>
      </w:r>
    </w:p>
    <w:p>
      <w:pPr>
        <w:spacing w:after="0" w:before="0" w:line="240" w:lineRule="auto"/>
        <w:shd w:val="clear" w:color="auto" w:fill="F6F8FA"/>
      </w:pPr>
      <w:r>
        <w:rPr>
          <w:rFonts w:ascii="Consolas" w:hAnsi="Consolas"/>
          <w:color w:val="A0A0A0"/>
          <w:sz w:val="15"/>
        </w:rPr>
        <w:t xml:space="preserve">243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244  </w:t>
      </w:r>
      <w:r>
        <w:rPr>
          <w:rFonts w:ascii="Consolas" w:hAnsi="Consolas"/>
          <w:color w:val="1A1A1A"/>
          <w:sz w:val="15"/>
        </w:rPr>
        <w:t>}</w:t>
      </w:r>
    </w:p>
    <w:p>
      <w:r>
        <w:rPr>
          <w:i w:val="0"/>
        </w:rPr>
      </w:r>
    </w:p>
    <w:p>
      <w:r>
        <w:br w:type="page"/>
      </w:r>
    </w:p>
    <w:p>
      <w:pPr>
        <w:pStyle w:val="Heading2"/>
      </w:pPr>
      <w:r>
        <w:t>4.7 tunes.h – Songs and sound effects</w:t>
      </w:r>
    </w:p>
    <w:p>
      <w:r>
        <w:t xml:space="preserve">The note lists of every song and the parts of every sound effect, all stored in flash. The four in-game songs are generated by </w:t>
      </w:r>
      <w:r>
        <w:rPr>
          <w:rFonts w:ascii="Consolas" w:hAnsi="Consolas"/>
          <w:sz w:val="19"/>
        </w:rPr>
        <w:t>tools/compose_music.py</w:t>
      </w:r>
      <w:r>
        <w:t xml:space="preserve"> from a short note notation; the jingles (fanfare, clear, victory, game over) and the effects are written here directly.</w:t>
      </w:r>
    </w:p>
    <w:p>
      <w:pPr>
        <w:pStyle w:val="Heading3"/>
      </w:pPr>
      <w:r>
        <w:t>Source code</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tunes.h -- music and sound effects (all in flash).</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Songs: one note list per buzzer, MIDI note numbers (60 = middle C, 0 = rest) and</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lengths in ticks. The in-game songs are original metal tracks: buzzer 1 = lead guitar,</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buzzer 2 = bass, buzzer 4 = rhythm guitar (a fifth above the bass: a power chord).</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They leave buzzer 3 to the sound effects, so effects never cut the music. The songs are</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written in a short notation in tools/compose_music.py, which fills the block below.</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 Effects: parts that slide between two frequencies (or noise for explosions).</w:t>
      </w:r>
    </w:p>
    <w:p>
      <w:pPr>
        <w:spacing w:after="0" w:before="0" w:line="240" w:lineRule="auto"/>
        <w:shd w:val="clear" w:color="auto" w:fill="F6F8FA"/>
      </w:pPr>
      <w:r>
        <w:rPr>
          <w:rFonts w:ascii="Consolas" w:hAnsi="Consolas"/>
          <w:color w:val="A0A0A0"/>
          <w:sz w:val="15"/>
        </w:rPr>
        <w:t xml:space="preserve"> 10  </w:t>
      </w:r>
      <w:r>
        <w:rPr>
          <w:rFonts w:ascii="Consolas" w:hAnsi="Consolas"/>
          <w:color w:val="2E7D32"/>
          <w:sz w:val="15"/>
        </w:rPr>
        <w:t xml:space="preserve"> * The start-up melody lives in logo.h.</w:t>
      </w:r>
    </w:p>
    <w:p>
      <w:pPr>
        <w:spacing w:after="0" w:before="0" w:line="240" w:lineRule="auto"/>
        <w:shd w:val="clear" w:color="auto" w:fill="F6F8FA"/>
      </w:pPr>
      <w:r>
        <w:rPr>
          <w:rFonts w:ascii="Consolas" w:hAnsi="Consolas"/>
          <w:color w:val="A0A0A0"/>
          <w:sz w:val="15"/>
        </w:rPr>
        <w:t xml:space="preserve"> 11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12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13  </w:t>
      </w:r>
      <w:r>
        <w:rPr>
          <w:rFonts w:ascii="Consolas" w:hAnsi="Consolas"/>
          <w:color w:val="8E24AA"/>
          <w:sz w:val="15"/>
        </w:rPr>
        <w:t>#include "sound.h"</w:t>
      </w:r>
    </w:p>
    <w:p>
      <w:pPr>
        <w:spacing w:after="0" w:before="0" w:line="240" w:lineRule="auto"/>
        <w:shd w:val="clear" w:color="auto" w:fill="F6F8FA"/>
      </w:pPr>
      <w:r>
        <w:rPr>
          <w:rFonts w:ascii="Consolas" w:hAnsi="Consolas"/>
          <w:color w:val="A0A0A0"/>
          <w:sz w:val="15"/>
        </w:rPr>
        <w:t xml:space="preserve"> 14  </w:t>
      </w:r>
    </w:p>
    <w:p>
      <w:pPr>
        <w:spacing w:after="0" w:before="0" w:line="240" w:lineRule="auto"/>
        <w:shd w:val="clear" w:color="auto" w:fill="F6F8FA"/>
      </w:pPr>
      <w:r>
        <w:rPr>
          <w:rFonts w:ascii="Consolas" w:hAnsi="Consolas"/>
          <w:color w:val="A0A0A0"/>
          <w:sz w:val="15"/>
        </w:rPr>
        <w:t xml:space="preserve"> 15  </w:t>
      </w:r>
      <w:r>
        <w:rPr>
          <w:rFonts w:ascii="Consolas" w:hAnsi="Consolas"/>
          <w:color w:val="8E24AA"/>
          <w:sz w:val="15"/>
        </w:rPr>
        <w:t>#define TRACK(notes) {notes, sizeof(notes) / sizeof(Note)}</w:t>
      </w:r>
    </w:p>
    <w:p>
      <w:pPr>
        <w:spacing w:after="0" w:before="0" w:line="240" w:lineRule="auto"/>
        <w:shd w:val="clear" w:color="auto" w:fill="F6F8FA"/>
      </w:pPr>
      <w:r>
        <w:rPr>
          <w:rFonts w:ascii="Consolas" w:hAnsi="Consolas"/>
          <w:color w:val="A0A0A0"/>
          <w:sz w:val="15"/>
        </w:rPr>
        <w:t xml:space="preserve"> 16  </w:t>
      </w:r>
      <w:r>
        <w:rPr>
          <w:rFonts w:ascii="Consolas" w:hAnsi="Consolas"/>
          <w:color w:val="8E24AA"/>
          <w:sz w:val="15"/>
        </w:rPr>
        <w:t>#define NO_TRACK {NULL, 0}</w:t>
      </w:r>
    </w:p>
    <w:p>
      <w:pPr>
        <w:spacing w:after="0" w:before="0" w:line="240" w:lineRule="auto"/>
        <w:shd w:val="clear" w:color="auto" w:fill="F6F8FA"/>
      </w:pPr>
      <w:r>
        <w:rPr>
          <w:rFonts w:ascii="Consolas" w:hAnsi="Consolas"/>
          <w:color w:val="A0A0A0"/>
          <w:sz w:val="15"/>
        </w:rPr>
        <w:t xml:space="preserve"> 17  </w:t>
      </w:r>
      <w:r>
        <w:rPr>
          <w:rFonts w:ascii="Consolas" w:hAnsi="Consolas"/>
          <w:color w:val="8E24AA"/>
          <w:sz w:val="15"/>
        </w:rPr>
        <w:t>#define SFX(parts) parts, sizeof(parts) / sizeof(SfxPart)</w:t>
      </w:r>
    </w:p>
    <w:p>
      <w:pPr>
        <w:spacing w:after="0" w:before="0" w:line="240" w:lineRule="auto"/>
        <w:shd w:val="clear" w:color="auto" w:fill="F6F8FA"/>
      </w:pPr>
      <w:r>
        <w:rPr>
          <w:rFonts w:ascii="Consolas" w:hAnsi="Consolas"/>
          <w:color w:val="A0A0A0"/>
          <w:sz w:val="15"/>
        </w:rPr>
        <w:t xml:space="preserve"> 18  </w:t>
      </w:r>
    </w:p>
    <w:p>
      <w:pPr>
        <w:spacing w:after="0" w:before="0" w:line="240" w:lineRule="auto"/>
        <w:shd w:val="clear" w:color="auto" w:fill="F6F8FA"/>
      </w:pPr>
      <w:r>
        <w:rPr>
          <w:rFonts w:ascii="Consolas" w:hAnsi="Consolas"/>
          <w:color w:val="A0A0A0"/>
          <w:sz w:val="15"/>
        </w:rPr>
        <w:t xml:space="preserve"> 19  </w:t>
      </w:r>
      <w:r>
        <w:rPr>
          <w:rFonts w:ascii="Consolas" w:hAnsi="Consolas"/>
          <w:color w:val="2E7D32"/>
          <w:sz w:val="15"/>
        </w:rPr>
        <w:t>// ---- BEGIN songs generated by tools/compose_music.py (edit the songs there)</w:t>
      </w:r>
    </w:p>
    <w:p>
      <w:pPr>
        <w:spacing w:after="0" w:before="0" w:line="240" w:lineRule="auto"/>
        <w:shd w:val="clear" w:color="auto" w:fill="F6F8FA"/>
      </w:pPr>
      <w:r>
        <w:rPr>
          <w:rFonts w:ascii="Consolas" w:hAnsi="Consolas"/>
          <w:color w:val="A0A0A0"/>
          <w:sz w:val="15"/>
        </w:rPr>
        <w:t xml:space="preserve"> 20  </w:t>
      </w:r>
      <w:r>
        <w:rPr>
          <w:rFonts w:ascii="Consolas" w:hAnsi="Consolas"/>
          <w:color w:val="2E7D32"/>
          <w:sz w:val="15"/>
        </w:rPr>
        <w:t>// ================================================================= Phase 1, ROCK BELT: thrash, E minor, galloping bass</w:t>
      </w:r>
    </w:p>
    <w:p>
      <w:pPr>
        <w:spacing w:after="0" w:before="0" w:line="240" w:lineRule="auto"/>
        <w:shd w:val="clear" w:color="auto" w:fill="F6F8FA"/>
      </w:pPr>
      <w:r>
        <w:rPr>
          <w:rFonts w:ascii="Consolas" w:hAnsi="Consolas"/>
          <w:color w:val="A0A0A0"/>
          <w:sz w:val="15"/>
        </w:rPr>
        <w:t xml:space="preserve"> 21  </w:t>
      </w:r>
      <w:r>
        <w:rPr>
          <w:rFonts w:ascii="Consolas" w:hAnsi="Consolas"/>
          <w:color w:val="2E7D32"/>
          <w:sz w:val="15"/>
        </w:rPr>
        <w:t>// 8 bars, 1 tick = 80 ms, one loop = 10.2 s</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const Note PHASE1_LEAD[] PROGMEM = {</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 xml:space="preserve">  {64, 4}, {67, 2}, {69, 2}, {71, 4}, {69, 2}, {67, 2}, {69, 4}, {67, 2},</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 xml:space="preserve">  {64, 2}, {62, 4}, {64, 4}, {64, 4}, {67, 2}, {69, 2}, {71, 4}, {74, 2},</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 xml:space="preserve">  {76, 2}, {70, 4}, {69, 4}, {67, 4}, {66, 4}, {76, 6}, {74, 2}, {71, 4},</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 xml:space="preserve">  {67, 4}, {69, 6}, {71, 2}, {67, 4}, {64, 4}, {76, 2}, {74, 2}, {71, 2},</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 xml:space="preserve">  {69, 2}, {67, 2}, {69, 2}, {71, 2}, {74, 2}, {66, 8}, {71, 8},</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const Note PHASE1_BASS[] PROGMEM = {</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  {40, 2}, {40, 1}, {40, 1}, {40, 2}, {40, 1}, {40, 1}, {40, 2}, {40, 1},</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  {40, 1}, {40, 2}, {40, 1}, {40, 1}, {40, 2}, {40, 1}, {40, 1}, {40, 2},</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  {40, 1}, {40, 1}, {43, 2}, {43, 1}, {43, 1}, {45, 2}, {45, 1}, {45, 1},</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  {40, 2}, {40, 1}, {40, 1}, {40, 2}, {40, 1}, {40, 1}, {40, 2}, {40, 1},</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{40, 1}, {40, 2}, {40, 1}, {40, 1}, {40, 2}, {40, 1}, {40, 1}, {40, 2},</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  {40, 1}, {40, 1}, {46, 4}, {45, 4}, {40, 2}, {40, 1}, {40, 1}, {40, 2},</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 xml:space="preserve">  {40, 1}, {40, 1}, {40, 2}, {40, 1}, {40, 1}, {40, 2}, {40, 1}, {40, 1},</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 xml:space="preserve">  {40, 2}, {40, 1}, {40, 1}, {40, 2}, {40, 1}, {40, 1}, {43, 2}, {43, 1},</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  {43, 1}, {45, 2}, {45, 1}, {45, 1}, {48, 2}, {48, 1}, {48, 1}, {48, 2},</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 xml:space="preserve">  {48, 1}, {48, 1}, {47, 2}, {47, 1}, {47, 1}, {47, 2}, {47, 1}, {47, 1},</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  {47, 2}, {47, 1}, {47, 1}, {47, 2}, {47, 1}, {47, 1}, {47, 8},</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const Note PHASE1_RHYTHM[] PROGMEM = {</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 xml:space="preserve">  {47, 2}, {47, 1}, {47, 1}, {47, 2}, {47, 1}, {47, 1}, {47, 2}, {47, 1},</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{47, 1}, {47, 2}, {47, 1}, {47, 1}, {47, 2}, {47, 1}, {47, 1}, {47, 2},</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{47, 1}, {47, 1}, {50, 2}, {50, 1}, {50, 1}, {52, 2}, {52, 1}, {52, 1},</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{47, 2}, {47, 1}, {47, 1}, {47, 2}, {47, 1}, {47, 1}, {47, 2}, {47, 1},</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{47, 1}, {47, 2}, {47, 1}, {47, 1}, {47, 2}, {47, 1}, {47, 1}, {47, 2},</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 xml:space="preserve">  {47, 1}, {47, 1}, {53, 4}, {52, 4}, {47, 2}, {47, 1}, {47, 1}, {47, 2},</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 xml:space="preserve">  {47, 1}, {47, 1}, {47, 2}, {47, 1}, {47, 1}, {47, 2}, {47, 1}, {47, 1},</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 xml:space="preserve">  {47, 2}, {47, 1}, {47, 1}, {47, 2}, {47, 1}, {47, 1}, {50, 2}, {50, 1},</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 xml:space="preserve">  {50, 1}, {52, 2}, {52, 1}, {52, 1}, {55, 2}, {55, 1}, {55, 1}, {55, 2},</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 xml:space="preserve">  {55, 1}, {55, 1}, {54, 2}, {54, 1}, {54, 1}, {54, 2}, {54, 1}, {54, 1},</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{54, 2}, {54, 1}, {54, 1}, {54, 2}, {54, 1}, {54, 1}, {54, 8},</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const Track SONG_PHASE1[BUZZER_COUNT] = {TRACK(PHASE1_LEAD), TRACK(PHASE1_BASS), NO_TRACK, TRACK(PHASE1_RHYTHM)};</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const uint8_t SONG_PHASE1_TICK_MS = 80;</w:t>
      </w:r>
    </w:p>
    <w:p>
      <w:pPr>
        <w:spacing w:after="0" w:before="0" w:line="240" w:lineRule="auto"/>
        <w:shd w:val="clear" w:color="auto" w:fill="F6F8FA"/>
      </w:pPr>
      <w:r>
        <w:rPr>
          <w:rFonts w:ascii="Consolas" w:hAnsi="Consolas"/>
          <w:color w:val="A0A0A0"/>
          <w:sz w:val="15"/>
        </w:rPr>
        <w:t xml:space="preserve"> 57  </w:t>
      </w:r>
    </w:p>
    <w:p>
      <w:pPr>
        <w:spacing w:after="0" w:before="0" w:line="240" w:lineRule="auto"/>
        <w:shd w:val="clear" w:color="auto" w:fill="F6F8FA"/>
      </w:pPr>
      <w:r>
        <w:rPr>
          <w:rFonts w:ascii="Consolas" w:hAnsi="Consolas"/>
          <w:color w:val="A0A0A0"/>
          <w:sz w:val="15"/>
        </w:rPr>
        <w:t xml:space="preserve"> 58  </w:t>
      </w:r>
      <w:r>
        <w:rPr>
          <w:rFonts w:ascii="Consolas" w:hAnsi="Consolas"/>
          <w:color w:val="2E7D32"/>
          <w:sz w:val="15"/>
        </w:rPr>
        <w:t>// ================================================================= Phase 2, DEEP MIST: slow drop-D chugs, D minor</w:t>
      </w:r>
    </w:p>
    <w:p>
      <w:pPr>
        <w:spacing w:after="0" w:before="0" w:line="240" w:lineRule="auto"/>
        <w:shd w:val="clear" w:color="auto" w:fill="F6F8FA"/>
      </w:pPr>
      <w:r>
        <w:rPr>
          <w:rFonts w:ascii="Consolas" w:hAnsi="Consolas"/>
          <w:color w:val="A0A0A0"/>
          <w:sz w:val="15"/>
        </w:rPr>
        <w:t xml:space="preserve"> 59  </w:t>
      </w:r>
      <w:r>
        <w:rPr>
          <w:rFonts w:ascii="Consolas" w:hAnsi="Consolas"/>
          <w:color w:val="2E7D32"/>
          <w:sz w:val="15"/>
        </w:rPr>
        <w:t>// 8 bars, 1 tick = 100 ms, one loop = 12.8 s</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const Note PHASE2_LEAD[] PROGMEM = {</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{0, 8}, {69, 4}, {65, 4}, {64, 8}, {62, 4}, {0, 4}, {0, 8}, {69, 4},</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 xml:space="preserve">  {72, 4}, {70, 8}, {69, 4}, {0, 4}, {74, 6}, {72, 2}, {69, 4}, {65, 4},</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 xml:space="preserve">  {67, 6}, {69, 2}, {64, 8}, {65, 4}, {64, 4}, {62, 4}, {61, 4}, {62, 12},</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  {0, 4},</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const Note PHASE2_BASS[] PROGMEM = {</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{38, 1}, {38, 1}, {0, 1}, {38, 1}, {38, 2}, {0, 2}, {38, 1}, {38, 1},</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{0, 1}, {38, 1}, {41, 2}, {40, 2}, {38, 1}, {38, 1}, {0, 1}, {38, 1},</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{38, 2}, {0, 2}, {45, 4}, {44, 2}, {43, 2}, {38, 1}, {38, 1}, {0, 1},</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{38, 1}, {38, 2}, {0, 2}, {38, 1}, {38, 1}, {0, 1}, {38, 1}, {41, 2},</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{40, 2}, {38, 1}, {38, 1}, {0, 1}, {38, 1}, {38, 2}, {0, 2}, {45, 4},</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  {44, 2}, {43, 2}, {38, 1}, {38, 1}, {0, 1}, {38, 1}, {38, 2}, {0, 2},</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{38, 1}, {38, 1}, {0, 1}, {38, 1}, {41, 2}, {40, 2}, {38, 1}, {38, 1},</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{0, 1}, {38, 1}, {38, 2}, {0, 2}, {45, 4}, {44, 2}, {43, 2}, {38, 1},</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{38, 1}, {0, 1}, {38, 1}, {38, 2}, {0, 2}, {38, 1}, {38, 1}, {0, 1},</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{38, 1}, {41, 2}, {40, 2}, {46, 8}, {45, 8},</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const Note PHASE2_RHYTHM[] PROGMEM = {</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{45, 1}, {45, 1}, {0, 1}, {45, 1}, {45, 2}, {0, 2}, {45, 1}, {45, 1},</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{0, 1}, {45, 1}, {48, 2}, {47, 2}, {45, 1}, {45, 1}, {0, 1}, {45, 1},</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{45, 2}, {0, 2}, {52, 4}, {51, 2}, {50, 2}, {45, 1}, {45, 1}, {0, 1},</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{45, 1}, {45, 2}, {0, 2}, {45, 1}, {45, 1}, {0, 1}, {45, 1}, {48, 2},</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{47, 2}, {45, 1}, {45, 1}, {0, 1}, {45, 1}, {45, 2}, {0, 2}, {52, 4},</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{51, 2}, {50, 2}, {45, 1}, {45, 1}, {0, 1}, {45, 1}, {45, 2}, {0, 2},</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 xml:space="preserve">  {45, 1}, {45, 1}, {0, 1}, {45, 1}, {48, 2}, {47, 2}, {45, 1}, {45, 1},</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{0, 1}, {45, 1}, {45, 2}, {0, 2}, {52, 4}, {51, 2}, {50, 2}, {45, 1},</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{45, 1}, {0, 1}, {45, 1}, {45, 2}, {0, 2}, {45, 1}, {45, 1}, {0, 1},</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{45, 1}, {48, 2}, {47, 2}, {53, 8}, {52, 8},</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const Track SONG_PHASE2[BUZZER_COUNT] = {TRACK(PHASE2_LEAD), TRACK(PHASE2_BASS), NO_TRACK, TRACK(PHASE2_RHYTHM)};</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const uint8_t SONG_PHASE2_TICK_MS = 100;</w:t>
      </w:r>
    </w:p>
    <w:p>
      <w:pPr>
        <w:spacing w:after="0" w:before="0" w:line="240" w:lineRule="auto"/>
        <w:shd w:val="clear" w:color="auto" w:fill="F6F8FA"/>
      </w:pPr>
      <w:r>
        <w:rPr>
          <w:rFonts w:ascii="Consolas" w:hAnsi="Consolas"/>
          <w:color w:val="A0A0A0"/>
          <w:sz w:val="15"/>
        </w:rPr>
        <w:t xml:space="preserve"> 92  </w:t>
      </w:r>
    </w:p>
    <w:p>
      <w:pPr>
        <w:spacing w:after="0" w:before="0" w:line="240" w:lineRule="auto"/>
        <w:shd w:val="clear" w:color="auto" w:fill="F6F8FA"/>
      </w:pPr>
      <w:r>
        <w:rPr>
          <w:rFonts w:ascii="Consolas" w:hAnsi="Consolas"/>
          <w:color w:val="A0A0A0"/>
          <w:sz w:val="15"/>
        </w:rPr>
        <w:t xml:space="preserve"> 93  </w:t>
      </w:r>
      <w:r>
        <w:rPr>
          <w:rFonts w:ascii="Consolas" w:hAnsi="Consolas"/>
          <w:color w:val="2E7D32"/>
          <w:sz w:val="15"/>
        </w:rPr>
        <w:t>// ================================================================= Phase 3, THE VOID: syncopated groove, E minor</w:t>
      </w:r>
    </w:p>
    <w:p>
      <w:pPr>
        <w:spacing w:after="0" w:before="0" w:line="240" w:lineRule="auto"/>
        <w:shd w:val="clear" w:color="auto" w:fill="F6F8FA"/>
      </w:pPr>
      <w:r>
        <w:rPr>
          <w:rFonts w:ascii="Consolas" w:hAnsi="Consolas"/>
          <w:color w:val="A0A0A0"/>
          <w:sz w:val="15"/>
        </w:rPr>
        <w:t xml:space="preserve"> 94  </w:t>
      </w:r>
      <w:r>
        <w:rPr>
          <w:rFonts w:ascii="Consolas" w:hAnsi="Consolas"/>
          <w:color w:val="2E7D32"/>
          <w:sz w:val="15"/>
        </w:rPr>
        <w:t>// 8 bars, 1 tick = 75 ms, one loop = 9.6 s</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const Note PHASE3_LEAD[] PROGMEM = {</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{71, 4}, {71, 2}, {67, 2}, {69, 4}, {64, 4}, {71, 4}, {71, 2}, {67, 2},</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{72, 4}, {71, 4}, {71, 4}, {71, 2}, {67, 2}, {69, 4}, {64, 2}, {67, 2},</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{66, 4}, {67, 4}, {69, 4}, {71, 4}, {76, 4}, {74, 2}, {71, 2}, {74, 4},</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{76, 4}, {79, 4}, {78, 2}, {76, 2}, {74, 4}, {71, 4}, {76, 2}, {71, 2},</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{67, 2}, {64, 2}, {76, 2}, {71, 2}, {67, 2}, {64, 2}, {76, 1}, {74, 1},</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 xml:space="preserve">  {71, 1}, {69, 1}, {67, 1}, {69, 1}, {71, 1}, {74, 1}, {76, 8},</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const Note PHASE3_BASS[] PROGMEM = {</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{40, 1}, {0, 1}, {40, 1}, {0, 1}, {40, 1}, {40, 1}, {0, 2}, {43, 2},</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{40, 2}, {46, 2}, {45, 2}, {40, 1}, {0, 1}, {40, 1}, {0, 1}, {40, 1},</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{40, 1}, {0, 2}, {48, 4}, {47, 4}, {40, 1}, {0, 1}, {40, 1}, {0, 1},</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{40, 1}, {40, 1}, {0, 2}, {43, 2}, {40, 2}, {46, 2}, {45, 2}, {40, 1},</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{0, 1}, {40, 1}, {0, 1}, {40, 1}, {40, 1}, {0, 2}, {48, 4}, {47, 4},</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{40, 1}, {0, 1}, {40, 1}, {0, 1}, {40, 1}, {40, 1}, {0, 2}, {43, 2},</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{40, 2}, {46, 2}, {45, 2}, {40, 1}, {0, 1}, {40, 1}, {0, 1}, {40, 1},</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{40, 1}, {0, 2}, {48, 4}, {47, 4}, {40, 2}, {40, 2}, {40, 2}, {40, 2},</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  {40, 2}, {40, 2}, {40, 2}, {40, 2}, {40, 1}, {40, 1}, {40, 1}, {40, 1},</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 xml:space="preserve">  {40, 1}, {40, 1}, {40, 1}, {40, 1}, {40, 1}, {40, 1}, {40, 1}, {40, 1},</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{40, 1}, {40, 1}, {40, 1}, {40, 1},</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const Note PHASE3_RHYTHM[] PROGMEM = {</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  {47, 1}, {0, 1}, {47, 1}, {0, 1}, {47, 1}, {47, 1}, {0, 2}, {50, 2},</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{47, 2}, {53, 2}, {52, 2}, {47, 1}, {0, 1}, {47, 1}, {0, 1}, {47, 1},</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{47, 1}, {0, 2}, {55, 4}, {54, 4}, {47, 1}, {0, 1}, {47, 1}, {0, 1},</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{47, 1}, {47, 1}, {0, 2}, {50, 2}, {47, 2}, {53, 2}, {52, 2}, {47, 1},</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{0, 1}, {47, 1}, {0, 1}, {47, 1}, {47, 1}, {0, 2}, {55, 4}, {54, 4},</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{47, 1}, {0, 1}, {47, 1}, {0, 1}, {47, 1}, {47, 1}, {0, 2}, {50, 2},</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{47, 2}, {53, 2}, {52, 2}, {47, 1}, {0, 1}, {47, 1}, {0, 1}, {47, 1},</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{47, 1}, {0, 2}, {55, 4}, {54, 4}, {47, 2}, {47, 2}, {47, 2}, {47, 2},</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{47, 2}, {47, 2}, {47, 2}, {47, 2}, {47, 1}, {47, 1}, {47, 1}, {47, 1},</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 xml:space="preserve">  {47, 1}, {47, 1}, {47, 1}, {47, 1}, {47, 1}, {47, 1}, {47, 1}, {47, 1},</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{47, 1}, {47, 1}, {47, 1}, {47, 1},</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const Track SONG_PHASE3[BUZZER_COUNT] = {TRACK(PHASE3_LEAD), TRACK(PHASE3_BASS), NO_TRACK, TRACK(PHASE3_RHYTHM)};</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const uint8_t SONG_PHASE3_TICK_MS = 75;</w:t>
      </w:r>
    </w:p>
    <w:p>
      <w:pPr>
        <w:spacing w:after="0" w:before="0" w:line="240" w:lineRule="auto"/>
        <w:shd w:val="clear" w:color="auto" w:fill="F6F8FA"/>
      </w:pPr>
      <w:r>
        <w:rPr>
          <w:rFonts w:ascii="Consolas" w:hAnsi="Consolas"/>
          <w:color w:val="A0A0A0"/>
          <w:sz w:val="15"/>
        </w:rPr>
        <w:t xml:space="preserve">131  </w:t>
      </w:r>
    </w:p>
    <w:p>
      <w:pPr>
        <w:spacing w:after="0" w:before="0" w:line="240" w:lineRule="auto"/>
        <w:shd w:val="clear" w:color="auto" w:fill="F6F8FA"/>
      </w:pPr>
      <w:r>
        <w:rPr>
          <w:rFonts w:ascii="Consolas" w:hAnsi="Consolas"/>
          <w:color w:val="A0A0A0"/>
          <w:sz w:val="15"/>
        </w:rPr>
        <w:t xml:space="preserve">132  </w:t>
      </w:r>
      <w:r>
        <w:rPr>
          <w:rFonts w:ascii="Consolas" w:hAnsi="Consolas"/>
          <w:color w:val="2E7D32"/>
          <w:sz w:val="15"/>
        </w:rPr>
        <w:t>// ================================================================= Boss fights: tremolo bass, chromatic lead</w:t>
      </w:r>
    </w:p>
    <w:p>
      <w:pPr>
        <w:spacing w:after="0" w:before="0" w:line="240" w:lineRule="auto"/>
        <w:shd w:val="clear" w:color="auto" w:fill="F6F8FA"/>
      </w:pPr>
      <w:r>
        <w:rPr>
          <w:rFonts w:ascii="Consolas" w:hAnsi="Consolas"/>
          <w:color w:val="A0A0A0"/>
          <w:sz w:val="15"/>
        </w:rPr>
        <w:t xml:space="preserve">133  </w:t>
      </w:r>
      <w:r>
        <w:rPr>
          <w:rFonts w:ascii="Consolas" w:hAnsi="Consolas"/>
          <w:color w:val="2E7D32"/>
          <w:sz w:val="15"/>
        </w:rPr>
        <w:t>// 4 bars, 1 tick = 70 ms, one loop = 4.5 s</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const Note BOSS_LEAD[] PROGMEM = {</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{76, 2}, {77, 2}, {76, 2}, {75, 2}, {76, 8}, {77, 2}, {79, 2}, {77, 2},</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{76, 2}, {77, 8}, {79, 2}, {81, 2}, {82, 2}, {81, 2}, {79, 4}, {76, 4},</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{70, 4}, {69, 4}, {68, 4}, {67, 4},</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const Note BOSS_BASS[] PROGMEM = {</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{40, 1}, {40, 1}, {40, 1}, {40, 1}, {40, 1}, {40, 1}, {40, 1}, {40, 1},</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{40, 1}, {40, 1}, {40, 1}, {40, 1}, {40, 1}, {40, 1}, {40, 1}, {40, 1},</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{41, 1}, {41, 1}, {41, 1}, {41, 1}, {41, 1}, {41, 1}, {41, 1}, {41, 1},</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{41, 1}, {41, 1}, {41, 1}, {41, 1}, {41, 1}, {41, 1}, {41, 1}, {41, 1},</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{40, 1}, {40, 1}, {40, 1}, {40, 1}, {40, 1}, {40, 1}, {40, 1}, {40, 1},</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{43, 1}, {43, 1}, {43, 1}, {43, 1}, {46, 1}, {46, 1}, {46, 1}, {46, 1},</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 xml:space="preserve">  {46, 1}, {46, 1}, {46, 1}, {46, 1}, {46, 1}, {46, 1}, {46, 1}, {46, 1},</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  {45, 1}, {45, 1}, {45, 1}, {45, 1}, {45, 1}, {45, 1}, {45, 1}, {45, 1},</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const Note BOSS_RHYTHM[] PROGMEM = {</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 xml:space="preserve">  {47, 1}, {47, 1}, {47, 1}, {47, 1}, {47, 1}, {47, 1}, {47, 1}, {47, 1},</w:t>
      </w:r>
    </w:p>
    <w:p>
      <w:pPr>
        <w:spacing w:after="0" w:before="0" w:line="240" w:lineRule="auto"/>
        <w:shd w:val="clear" w:color="auto" w:fill="F6F8FA"/>
      </w:pPr>
      <w:r>
        <w:rPr>
          <w:rFonts w:ascii="Consolas" w:hAnsi="Consolas"/>
          <w:color w:val="A0A0A0"/>
          <w:sz w:val="15"/>
        </w:rPr>
        <w:t xml:space="preserve">151  </w:t>
      </w:r>
      <w:r>
        <w:rPr>
          <w:rFonts w:ascii="Consolas" w:hAnsi="Consolas"/>
          <w:color w:val="1A1A1A"/>
          <w:sz w:val="15"/>
        </w:rPr>
        <w:t xml:space="preserve">  {47, 1}, {47, 1}, {47, 1}, {47, 1}, {47, 1}, {47, 1}, {47, 1}, {47, 1},</w:t>
      </w:r>
    </w:p>
    <w:p>
      <w:pPr>
        <w:spacing w:after="0" w:before="0" w:line="240" w:lineRule="auto"/>
        <w:shd w:val="clear" w:color="auto" w:fill="F6F8FA"/>
      </w:pPr>
      <w:r>
        <w:rPr>
          <w:rFonts w:ascii="Consolas" w:hAnsi="Consolas"/>
          <w:color w:val="A0A0A0"/>
          <w:sz w:val="15"/>
        </w:rPr>
        <w:t xml:space="preserve">152  </w:t>
      </w:r>
      <w:r>
        <w:rPr>
          <w:rFonts w:ascii="Consolas" w:hAnsi="Consolas"/>
          <w:color w:val="1A1A1A"/>
          <w:sz w:val="15"/>
        </w:rPr>
        <w:t xml:space="preserve">  {48, 1}, {48, 1}, {48, 1}, {48, 1}, {48, 1}, {48, 1}, {48, 1}, {48, 1},</w:t>
      </w:r>
    </w:p>
    <w:p>
      <w:pPr>
        <w:spacing w:after="0" w:before="0" w:line="240" w:lineRule="auto"/>
        <w:shd w:val="clear" w:color="auto" w:fill="F6F8FA"/>
      </w:pPr>
      <w:r>
        <w:rPr>
          <w:rFonts w:ascii="Consolas" w:hAnsi="Consolas"/>
          <w:color w:val="A0A0A0"/>
          <w:sz w:val="15"/>
        </w:rPr>
        <w:t xml:space="preserve">153  </w:t>
      </w:r>
      <w:r>
        <w:rPr>
          <w:rFonts w:ascii="Consolas" w:hAnsi="Consolas"/>
          <w:color w:val="1A1A1A"/>
          <w:sz w:val="15"/>
        </w:rPr>
        <w:t xml:space="preserve">  {48, 1}, {48, 1}, {48, 1}, {48, 1}, {48, 1}, {48, 1}, {48, 1}, {48, 1},</w:t>
      </w:r>
    </w:p>
    <w:p>
      <w:pPr>
        <w:spacing w:after="0" w:before="0" w:line="240" w:lineRule="auto"/>
        <w:shd w:val="clear" w:color="auto" w:fill="F6F8FA"/>
      </w:pPr>
      <w:r>
        <w:rPr>
          <w:rFonts w:ascii="Consolas" w:hAnsi="Consolas"/>
          <w:color w:val="A0A0A0"/>
          <w:sz w:val="15"/>
        </w:rPr>
        <w:t xml:space="preserve">154  </w:t>
      </w:r>
      <w:r>
        <w:rPr>
          <w:rFonts w:ascii="Consolas" w:hAnsi="Consolas"/>
          <w:color w:val="1A1A1A"/>
          <w:sz w:val="15"/>
        </w:rPr>
        <w:t xml:space="preserve">  {47, 1}, {47, 1}, {47, 1}, {47, 1}, {47, 1}, {47, 1}, {47, 1}, {47, 1},</w:t>
      </w:r>
    </w:p>
    <w:p>
      <w:pPr>
        <w:spacing w:after="0" w:before="0" w:line="240" w:lineRule="auto"/>
        <w:shd w:val="clear" w:color="auto" w:fill="F6F8FA"/>
      </w:pPr>
      <w:r>
        <w:rPr>
          <w:rFonts w:ascii="Consolas" w:hAnsi="Consolas"/>
          <w:color w:val="A0A0A0"/>
          <w:sz w:val="15"/>
        </w:rPr>
        <w:t xml:space="preserve">155  </w:t>
      </w:r>
      <w:r>
        <w:rPr>
          <w:rFonts w:ascii="Consolas" w:hAnsi="Consolas"/>
          <w:color w:val="1A1A1A"/>
          <w:sz w:val="15"/>
        </w:rPr>
        <w:t xml:space="preserve">  {50, 1}, {50, 1}, {50, 1}, {50, 1}, {53, 1}, {53, 1}, {53, 1}, {53, 1},</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  {53, 1}, {53, 1}, {53, 1}, {53, 1}, {53, 1}, {53, 1}, {53, 1}, {53, 1},</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 xml:space="preserve">  {52, 1}, {52, 1}, {52, 1}, {52, 1}, {52, 1}, {52, 1}, {52, 1}, {52, 1},</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159  </w:t>
      </w:r>
      <w:r>
        <w:rPr>
          <w:rFonts w:ascii="Consolas" w:hAnsi="Consolas"/>
          <w:color w:val="1A1A1A"/>
          <w:sz w:val="15"/>
        </w:rPr>
        <w:t>const Track SONG_BOSS[BUZZER_COUNT] = {TRACK(BOSS_LEAD), TRACK(BOSS_BASS), NO_TRACK, TRACK(BOSS_RHYTHM)};</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const uint8_t SONG_BOSS_TICK_MS = 70;</w:t>
      </w:r>
    </w:p>
    <w:p>
      <w:pPr>
        <w:spacing w:after="0" w:before="0" w:line="240" w:lineRule="auto"/>
        <w:shd w:val="clear" w:color="auto" w:fill="F6F8FA"/>
      </w:pPr>
      <w:r>
        <w:rPr>
          <w:rFonts w:ascii="Consolas" w:hAnsi="Consolas"/>
          <w:color w:val="A0A0A0"/>
          <w:sz w:val="15"/>
        </w:rPr>
        <w:t xml:space="preserve">161  </w:t>
      </w:r>
      <w:r>
        <w:rPr>
          <w:rFonts w:ascii="Consolas" w:hAnsi="Consolas"/>
          <w:color w:val="2E7D32"/>
          <w:sz w:val="15"/>
        </w:rPr>
        <w:t>// ---- END songs generated by tools/compose_music.py</w:t>
      </w:r>
    </w:p>
    <w:p>
      <w:pPr>
        <w:spacing w:after="0" w:before="0" w:line="240" w:lineRule="auto"/>
        <w:shd w:val="clear" w:color="auto" w:fill="F6F8FA"/>
      </w:pPr>
      <w:r>
        <w:rPr>
          <w:rFonts w:ascii="Consolas" w:hAnsi="Consolas"/>
          <w:color w:val="A0A0A0"/>
          <w:sz w:val="15"/>
        </w:rPr>
        <w:t xml:space="preserve">162  </w:t>
      </w:r>
    </w:p>
    <w:p>
      <w:pPr>
        <w:spacing w:after="0" w:before="0" w:line="240" w:lineRule="auto"/>
        <w:shd w:val="clear" w:color="auto" w:fill="F6F8FA"/>
      </w:pPr>
      <w:r>
        <w:rPr>
          <w:rFonts w:ascii="Consolas" w:hAnsi="Consolas"/>
          <w:color w:val="A0A0A0"/>
          <w:sz w:val="15"/>
        </w:rPr>
        <w:t xml:space="preserve">163  </w:t>
      </w:r>
      <w:r>
        <w:rPr>
          <w:rFonts w:ascii="Consolas" w:hAnsi="Consolas"/>
          <w:color w:val="2E7D32"/>
          <w:sz w:val="15"/>
        </w:rPr>
        <w:t>// ================================================================= short tunes (play once)</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 xml:space="preserve">const Note STING_A[] PROGMEM = {{69, 2}, {76, 2}, {81, 4}};       </w:t>
      </w:r>
      <w:r>
        <w:rPr>
          <w:rFonts w:ascii="Consolas" w:hAnsi="Consolas"/>
          <w:color w:val="2E7D32"/>
          <w:sz w:val="15"/>
        </w:rPr>
        <w:t>// a phase begins</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const Note STING_B[] PROGMEM = {{64, 2}, {69, 2}, {76, 4}};</w:t>
      </w:r>
    </w:p>
    <w:p>
      <w:pPr>
        <w:spacing w:after="0" w:before="0" w:line="240" w:lineRule="auto"/>
        <w:shd w:val="clear" w:color="auto" w:fill="F6F8FA"/>
      </w:pPr>
      <w:r>
        <w:rPr>
          <w:rFonts w:ascii="Consolas" w:hAnsi="Consolas"/>
          <w:color w:val="A0A0A0"/>
          <w:sz w:val="15"/>
        </w:rPr>
        <w:t xml:space="preserve">166  </w:t>
      </w:r>
      <w:r>
        <w:rPr>
          <w:rFonts w:ascii="Consolas" w:hAnsi="Consolas"/>
          <w:color w:val="1A1A1A"/>
          <w:sz w:val="15"/>
        </w:rPr>
        <w:t>const Note STING_C[] PROGMEM = {{45, 8}};</w:t>
      </w:r>
    </w:p>
    <w:p>
      <w:pPr>
        <w:spacing w:after="0" w:before="0" w:line="240" w:lineRule="auto"/>
        <w:shd w:val="clear" w:color="auto" w:fill="F6F8FA"/>
      </w:pPr>
      <w:r>
        <w:rPr>
          <w:rFonts w:ascii="Consolas" w:hAnsi="Consolas"/>
          <w:color w:val="A0A0A0"/>
          <w:sz w:val="15"/>
        </w:rPr>
        <w:t xml:space="preserve">167  </w:t>
      </w:r>
      <w:r>
        <w:rPr>
          <w:rFonts w:ascii="Consolas" w:hAnsi="Consolas"/>
          <w:color w:val="1A1A1A"/>
          <w:sz w:val="15"/>
        </w:rPr>
        <w:t>const Track SONG_STING[BUZZER_COUNT] = {TRACK(STING_A), TRACK(STING_B), TRACK(STING_C)};</w:t>
      </w:r>
    </w:p>
    <w:p>
      <w:pPr>
        <w:spacing w:after="0" w:before="0" w:line="240" w:lineRule="auto"/>
        <w:shd w:val="clear" w:color="auto" w:fill="F6F8FA"/>
      </w:pPr>
      <w:r>
        <w:rPr>
          <w:rFonts w:ascii="Consolas" w:hAnsi="Consolas"/>
          <w:color w:val="A0A0A0"/>
          <w:sz w:val="15"/>
        </w:rPr>
        <w:t xml:space="preserve">168  </w:t>
      </w:r>
    </w:p>
    <w:p>
      <w:pPr>
        <w:spacing w:after="0" w:before="0" w:line="240" w:lineRule="auto"/>
        <w:shd w:val="clear" w:color="auto" w:fill="F6F8FA"/>
      </w:pPr>
      <w:r>
        <w:rPr>
          <w:rFonts w:ascii="Consolas" w:hAnsi="Consolas"/>
          <w:color w:val="A0A0A0"/>
          <w:sz w:val="15"/>
        </w:rPr>
        <w:t xml:space="preserve">169  </w:t>
      </w:r>
      <w:r>
        <w:rPr>
          <w:rFonts w:ascii="Consolas" w:hAnsi="Consolas"/>
          <w:color w:val="1A1A1A"/>
          <w:sz w:val="15"/>
        </w:rPr>
        <w:t xml:space="preserve">const Note CLEAR_A[] PROGMEM = {{76, 2}, {79, 2}, {84, 6}};       </w:t>
      </w:r>
      <w:r>
        <w:rPr>
          <w:rFonts w:ascii="Consolas" w:hAnsi="Consolas"/>
          <w:color w:val="2E7D32"/>
          <w:sz w:val="15"/>
        </w:rPr>
        <w:t>// a phase is cleared</w:t>
      </w:r>
    </w:p>
    <w:p>
      <w:pPr>
        <w:spacing w:after="0" w:before="0" w:line="240" w:lineRule="auto"/>
        <w:shd w:val="clear" w:color="auto" w:fill="F6F8FA"/>
      </w:pPr>
      <w:r>
        <w:rPr>
          <w:rFonts w:ascii="Consolas" w:hAnsi="Consolas"/>
          <w:color w:val="A0A0A0"/>
          <w:sz w:val="15"/>
        </w:rPr>
        <w:t xml:space="preserve">170  </w:t>
      </w:r>
      <w:r>
        <w:rPr>
          <w:rFonts w:ascii="Consolas" w:hAnsi="Consolas"/>
          <w:color w:val="1A1A1A"/>
          <w:sz w:val="15"/>
        </w:rPr>
        <w:t>const Note CLEAR_B[] PROGMEM = {{72, 2}, {76, 2}, {79, 6}};</w:t>
      </w:r>
    </w:p>
    <w:p>
      <w:pPr>
        <w:spacing w:after="0" w:before="0" w:line="240" w:lineRule="auto"/>
        <w:shd w:val="clear" w:color="auto" w:fill="F6F8FA"/>
      </w:pPr>
      <w:r>
        <w:rPr>
          <w:rFonts w:ascii="Consolas" w:hAnsi="Consolas"/>
          <w:color w:val="A0A0A0"/>
          <w:sz w:val="15"/>
        </w:rPr>
        <w:t xml:space="preserve">171  </w:t>
      </w:r>
      <w:r>
        <w:rPr>
          <w:rFonts w:ascii="Consolas" w:hAnsi="Consolas"/>
          <w:color w:val="1A1A1A"/>
          <w:sz w:val="15"/>
        </w:rPr>
        <w:t>const Note CLEAR_C[] PROGMEM = {{48, 10}};</w:t>
      </w:r>
    </w:p>
    <w:p>
      <w:pPr>
        <w:spacing w:after="0" w:before="0" w:line="240" w:lineRule="auto"/>
        <w:shd w:val="clear" w:color="auto" w:fill="F6F8FA"/>
      </w:pPr>
      <w:r>
        <w:rPr>
          <w:rFonts w:ascii="Consolas" w:hAnsi="Consolas"/>
          <w:color w:val="A0A0A0"/>
          <w:sz w:val="15"/>
        </w:rPr>
        <w:t xml:space="preserve">172  </w:t>
      </w:r>
      <w:r>
        <w:rPr>
          <w:rFonts w:ascii="Consolas" w:hAnsi="Consolas"/>
          <w:color w:val="1A1A1A"/>
          <w:sz w:val="15"/>
        </w:rPr>
        <w:t>const Track SONG_CLEAR[BUZZER_COUNT] = {TRACK(CLEAR_A), TRACK(CLEAR_B), TRACK(CLEAR_C)};</w:t>
      </w:r>
    </w:p>
    <w:p>
      <w:pPr>
        <w:spacing w:after="0" w:before="0" w:line="240" w:lineRule="auto"/>
        <w:shd w:val="clear" w:color="auto" w:fill="F6F8FA"/>
      </w:pPr>
      <w:r>
        <w:rPr>
          <w:rFonts w:ascii="Consolas" w:hAnsi="Consolas"/>
          <w:color w:val="A0A0A0"/>
          <w:sz w:val="15"/>
        </w:rPr>
        <w:t xml:space="preserve">173  </w:t>
      </w:r>
    </w:p>
    <w:p>
      <w:pPr>
        <w:spacing w:after="0" w:before="0" w:line="240" w:lineRule="auto"/>
        <w:shd w:val="clear" w:color="auto" w:fill="F6F8FA"/>
      </w:pPr>
      <w:r>
        <w:rPr>
          <w:rFonts w:ascii="Consolas" w:hAnsi="Consolas"/>
          <w:color w:val="A0A0A0"/>
          <w:sz w:val="15"/>
        </w:rPr>
        <w:t xml:space="preserve">174  </w:t>
      </w:r>
      <w:r>
        <w:rPr>
          <w:rFonts w:ascii="Consolas" w:hAnsi="Consolas"/>
          <w:color w:val="1A1A1A"/>
          <w:sz w:val="15"/>
        </w:rPr>
        <w:t>const Note WIN_A[] PROGMEM = {{72, 2}, {76, 2}, {79, 2}, {84, 6}, {81, 2}, {83, 2}, {84, 8}};</w:t>
      </w:r>
    </w:p>
    <w:p>
      <w:pPr>
        <w:spacing w:after="0" w:before="0" w:line="240" w:lineRule="auto"/>
        <w:shd w:val="clear" w:color="auto" w:fill="F6F8FA"/>
      </w:pPr>
      <w:r>
        <w:rPr>
          <w:rFonts w:ascii="Consolas" w:hAnsi="Consolas"/>
          <w:color w:val="A0A0A0"/>
          <w:sz w:val="15"/>
        </w:rPr>
        <w:t xml:space="preserve">175  </w:t>
      </w:r>
      <w:r>
        <w:rPr>
          <w:rFonts w:ascii="Consolas" w:hAnsi="Consolas"/>
          <w:color w:val="1A1A1A"/>
          <w:sz w:val="15"/>
        </w:rPr>
        <w:t>const Note WIN_B[] PROGMEM = {{64, 2}, {67, 2}, {72, 2}, {76, 6}, {77, 2}, {79, 2}, {76, 8}};</w:t>
      </w:r>
    </w:p>
    <w:p>
      <w:pPr>
        <w:spacing w:after="0" w:before="0" w:line="240" w:lineRule="auto"/>
        <w:shd w:val="clear" w:color="auto" w:fill="F6F8FA"/>
      </w:pPr>
      <w:r>
        <w:rPr>
          <w:rFonts w:ascii="Consolas" w:hAnsi="Consolas"/>
          <w:color w:val="A0A0A0"/>
          <w:sz w:val="15"/>
        </w:rPr>
        <w:t xml:space="preserve">176  </w:t>
      </w:r>
      <w:r>
        <w:rPr>
          <w:rFonts w:ascii="Consolas" w:hAnsi="Consolas"/>
          <w:color w:val="1A1A1A"/>
          <w:sz w:val="15"/>
        </w:rPr>
        <w:t>const Note WIN_C[] PROGMEM = {{48, 6}, {55, 6}, {53, 4}, {48, 8}};</w:t>
      </w:r>
    </w:p>
    <w:p>
      <w:pPr>
        <w:spacing w:after="0" w:before="0" w:line="240" w:lineRule="auto"/>
        <w:shd w:val="clear" w:color="auto" w:fill="F6F8FA"/>
      </w:pPr>
      <w:r>
        <w:rPr>
          <w:rFonts w:ascii="Consolas" w:hAnsi="Consolas"/>
          <w:color w:val="A0A0A0"/>
          <w:sz w:val="15"/>
        </w:rPr>
        <w:t xml:space="preserve">177  </w:t>
      </w:r>
      <w:r>
        <w:rPr>
          <w:rFonts w:ascii="Consolas" w:hAnsi="Consolas"/>
          <w:color w:val="1A1A1A"/>
          <w:sz w:val="15"/>
        </w:rPr>
        <w:t>const Track SONG_VICTORY[BUZZER_COUNT] = {TRACK(WIN_A), TRACK(WIN_B), TRACK(WIN_C)};</w:t>
      </w:r>
    </w:p>
    <w:p>
      <w:pPr>
        <w:spacing w:after="0" w:before="0" w:line="240" w:lineRule="auto"/>
        <w:shd w:val="clear" w:color="auto" w:fill="F6F8FA"/>
      </w:pPr>
      <w:r>
        <w:rPr>
          <w:rFonts w:ascii="Consolas" w:hAnsi="Consolas"/>
          <w:color w:val="A0A0A0"/>
          <w:sz w:val="15"/>
        </w:rPr>
        <w:t xml:space="preserve">178  </w:t>
      </w:r>
    </w:p>
    <w:p>
      <w:pPr>
        <w:spacing w:after="0" w:before="0" w:line="240" w:lineRule="auto"/>
        <w:shd w:val="clear" w:color="auto" w:fill="F6F8FA"/>
      </w:pPr>
      <w:r>
        <w:rPr>
          <w:rFonts w:ascii="Consolas" w:hAnsi="Consolas"/>
          <w:color w:val="A0A0A0"/>
          <w:sz w:val="15"/>
        </w:rPr>
        <w:t xml:space="preserve">179  </w:t>
      </w:r>
      <w:r>
        <w:rPr>
          <w:rFonts w:ascii="Consolas" w:hAnsi="Consolas"/>
          <w:color w:val="1A1A1A"/>
          <w:sz w:val="15"/>
        </w:rPr>
        <w:t>const Note OVER_A[] PROGMEM = {{64, 4}, {63, 4}, {62, 4}, {61, 12}};</w:t>
      </w:r>
    </w:p>
    <w:p>
      <w:pPr>
        <w:spacing w:after="0" w:before="0" w:line="240" w:lineRule="auto"/>
        <w:shd w:val="clear" w:color="auto" w:fill="F6F8FA"/>
      </w:pPr>
      <w:r>
        <w:rPr>
          <w:rFonts w:ascii="Consolas" w:hAnsi="Consolas"/>
          <w:color w:val="A0A0A0"/>
          <w:sz w:val="15"/>
        </w:rPr>
        <w:t xml:space="preserve">180  </w:t>
      </w:r>
      <w:r>
        <w:rPr>
          <w:rFonts w:ascii="Consolas" w:hAnsi="Consolas"/>
          <w:color w:val="1A1A1A"/>
          <w:sz w:val="15"/>
        </w:rPr>
        <w:t>const Note OVER_B[] PROGMEM = {{57, 4}, {56, 4}, {55, 4}, {52, 12}};</w:t>
      </w:r>
    </w:p>
    <w:p>
      <w:pPr>
        <w:spacing w:after="0" w:before="0" w:line="240" w:lineRule="auto"/>
        <w:shd w:val="clear" w:color="auto" w:fill="F6F8FA"/>
      </w:pPr>
      <w:r>
        <w:rPr>
          <w:rFonts w:ascii="Consolas" w:hAnsi="Consolas"/>
          <w:color w:val="A0A0A0"/>
          <w:sz w:val="15"/>
        </w:rPr>
        <w:t xml:space="preserve">181  </w:t>
      </w:r>
      <w:r>
        <w:rPr>
          <w:rFonts w:ascii="Consolas" w:hAnsi="Consolas"/>
          <w:color w:val="1A1A1A"/>
          <w:sz w:val="15"/>
        </w:rPr>
        <w:t>const Note OVER_C[] PROGMEM = {{45, 12}, {40, 12}};</w:t>
      </w:r>
    </w:p>
    <w:p>
      <w:pPr>
        <w:spacing w:after="0" w:before="0" w:line="240" w:lineRule="auto"/>
        <w:shd w:val="clear" w:color="auto" w:fill="F6F8FA"/>
      </w:pPr>
      <w:r>
        <w:rPr>
          <w:rFonts w:ascii="Consolas" w:hAnsi="Consolas"/>
          <w:color w:val="A0A0A0"/>
          <w:sz w:val="15"/>
        </w:rPr>
        <w:t xml:space="preserve">182  </w:t>
      </w:r>
      <w:r>
        <w:rPr>
          <w:rFonts w:ascii="Consolas" w:hAnsi="Consolas"/>
          <w:color w:val="1A1A1A"/>
          <w:sz w:val="15"/>
        </w:rPr>
        <w:t>const Track SONG_GAMEOVER[BUZZER_COUNT] = {TRACK(OVER_A), TRACK(OVER_B), TRACK(OVER_C)};</w:t>
      </w:r>
    </w:p>
    <w:p>
      <w:pPr>
        <w:spacing w:after="0" w:before="0" w:line="240" w:lineRule="auto"/>
        <w:shd w:val="clear" w:color="auto" w:fill="F6F8FA"/>
      </w:pPr>
      <w:r>
        <w:rPr>
          <w:rFonts w:ascii="Consolas" w:hAnsi="Consolas"/>
          <w:color w:val="A0A0A0"/>
          <w:sz w:val="15"/>
        </w:rPr>
        <w:t xml:space="preserve">183  </w:t>
      </w:r>
    </w:p>
    <w:p>
      <w:pPr>
        <w:spacing w:after="0" w:before="0" w:line="240" w:lineRule="auto"/>
        <w:shd w:val="clear" w:color="auto" w:fill="F6F8FA"/>
      </w:pPr>
      <w:r>
        <w:rPr>
          <w:rFonts w:ascii="Consolas" w:hAnsi="Consolas"/>
          <w:color w:val="A0A0A0"/>
          <w:sz w:val="15"/>
        </w:rPr>
        <w:t xml:space="preserve">184  </w:t>
      </w:r>
      <w:r>
        <w:rPr>
          <w:rFonts w:ascii="Consolas" w:hAnsi="Consolas"/>
          <w:color w:val="2E7D32"/>
          <w:sz w:val="15"/>
        </w:rPr>
        <w:t>// ================================================================= sound effects (buzzer 3)</w:t>
      </w:r>
    </w:p>
    <w:p>
      <w:pPr>
        <w:spacing w:after="0" w:before="0" w:line="240" w:lineRule="auto"/>
        <w:shd w:val="clear" w:color="auto" w:fill="F6F8FA"/>
      </w:pPr>
      <w:r>
        <w:rPr>
          <w:rFonts w:ascii="Consolas" w:hAnsi="Consolas"/>
          <w:color w:val="A0A0A0"/>
          <w:sz w:val="15"/>
        </w:rPr>
        <w:t xml:space="preserve">185  </w:t>
      </w:r>
      <w:r>
        <w:rPr>
          <w:rFonts w:ascii="Consolas" w:hAnsi="Consolas"/>
          <w:color w:val="2E7D32"/>
          <w:sz w:val="15"/>
        </w:rPr>
        <w:t>// {from Hz, to Hz, ms, noise}; priorities: 1 shot ... 6 player hit</w:t>
      </w:r>
    </w:p>
    <w:p>
      <w:pPr>
        <w:spacing w:after="0" w:before="0" w:line="240" w:lineRule="auto"/>
        <w:shd w:val="clear" w:color="auto" w:fill="F6F8FA"/>
      </w:pPr>
      <w:r>
        <w:rPr>
          <w:rFonts w:ascii="Consolas" w:hAnsi="Consolas"/>
          <w:color w:val="A0A0A0"/>
          <w:sz w:val="15"/>
        </w:rPr>
        <w:t xml:space="preserve">186  </w:t>
      </w:r>
      <w:r>
        <w:rPr>
          <w:rFonts w:ascii="Consolas" w:hAnsi="Consolas"/>
          <w:color w:val="1A1A1A"/>
          <w:sz w:val="15"/>
        </w:rPr>
        <w:t>const SfxPart SFX_SHOT[] PROGMEM = {{2200, 1300, 35, 0}};</w:t>
      </w:r>
    </w:p>
    <w:p>
      <w:pPr>
        <w:spacing w:after="0" w:before="0" w:line="240" w:lineRule="auto"/>
        <w:shd w:val="clear" w:color="auto" w:fill="F6F8FA"/>
      </w:pPr>
      <w:r>
        <w:rPr>
          <w:rFonts w:ascii="Consolas" w:hAnsi="Consolas"/>
          <w:color w:val="A0A0A0"/>
          <w:sz w:val="15"/>
        </w:rPr>
        <w:t xml:space="preserve">187  </w:t>
      </w:r>
      <w:r>
        <w:rPr>
          <w:rFonts w:ascii="Consolas" w:hAnsi="Consolas"/>
          <w:color w:val="1A1A1A"/>
          <w:sz w:val="15"/>
        </w:rPr>
        <w:t xml:space="preserve">const SfxPart SFX_CHIRP[] PROGMEM = {{1500, 2600, 40, 0}};                  </w:t>
      </w:r>
      <w:r>
        <w:rPr>
          <w:rFonts w:ascii="Consolas" w:hAnsi="Consolas"/>
          <w:color w:val="2E7D32"/>
          <w:sz w:val="15"/>
        </w:rPr>
        <w:t>// auto-fire starts</w:t>
      </w:r>
    </w:p>
    <w:p>
      <w:pPr>
        <w:spacing w:after="0" w:before="0" w:line="240" w:lineRule="auto"/>
        <w:shd w:val="clear" w:color="auto" w:fill="F6F8FA"/>
      </w:pPr>
      <w:r>
        <w:rPr>
          <w:rFonts w:ascii="Consolas" w:hAnsi="Consolas"/>
          <w:color w:val="A0A0A0"/>
          <w:sz w:val="15"/>
        </w:rPr>
        <w:t xml:space="preserve">188  </w:t>
      </w:r>
      <w:r>
        <w:rPr>
          <w:rFonts w:ascii="Consolas" w:hAnsi="Consolas"/>
          <w:color w:val="1A1A1A"/>
          <w:sz w:val="15"/>
        </w:rPr>
        <w:t xml:space="preserve">const SfxPart SFX_EMPTY[] PROGMEM = {{2600, 2600, 8, 0}};                   </w:t>
      </w:r>
      <w:r>
        <w:rPr>
          <w:rFonts w:ascii="Consolas" w:hAnsi="Consolas"/>
          <w:color w:val="2E7D32"/>
          <w:sz w:val="15"/>
        </w:rPr>
        <w:t>// dry click</w:t>
      </w:r>
    </w:p>
    <w:p>
      <w:pPr>
        <w:spacing w:after="0" w:before="0" w:line="240" w:lineRule="auto"/>
        <w:shd w:val="clear" w:color="auto" w:fill="F6F8FA"/>
      </w:pPr>
      <w:r>
        <w:rPr>
          <w:rFonts w:ascii="Consolas" w:hAnsi="Consolas"/>
          <w:color w:val="A0A0A0"/>
          <w:sz w:val="15"/>
        </w:rPr>
        <w:t xml:space="preserve">189  </w:t>
      </w:r>
      <w:r>
        <w:rPr>
          <w:rFonts w:ascii="Consolas" w:hAnsi="Consolas"/>
          <w:color w:val="1A1A1A"/>
          <w:sz w:val="15"/>
        </w:rPr>
        <w:t xml:space="preserve">const SfxPart SFX_HIT[] PROGMEM = {{900, 650, 40, 0}};                      </w:t>
      </w:r>
      <w:r>
        <w:rPr>
          <w:rFonts w:ascii="Consolas" w:hAnsi="Consolas"/>
          <w:color w:val="2E7D32"/>
          <w:sz w:val="15"/>
        </w:rPr>
        <w:t>// enemy hit</w:t>
      </w:r>
    </w:p>
    <w:p>
      <w:pPr>
        <w:spacing w:after="0" w:before="0" w:line="240" w:lineRule="auto"/>
        <w:shd w:val="clear" w:color="auto" w:fill="F6F8FA"/>
      </w:pPr>
      <w:r>
        <w:rPr>
          <w:rFonts w:ascii="Consolas" w:hAnsi="Consolas"/>
          <w:color w:val="A0A0A0"/>
          <w:sz w:val="15"/>
        </w:rPr>
        <w:t xml:space="preserve">190  </w:t>
      </w:r>
      <w:r>
        <w:rPr>
          <w:rFonts w:ascii="Consolas" w:hAnsi="Consolas"/>
          <w:color w:val="1A1A1A"/>
          <w:sz w:val="15"/>
        </w:rPr>
        <w:t xml:space="preserve">const SfxPart SFX_BOOM[] PROGMEM = {{200, 900, 180, 1}};                    </w:t>
      </w:r>
      <w:r>
        <w:rPr>
          <w:rFonts w:ascii="Consolas" w:hAnsi="Consolas"/>
          <w:color w:val="2E7D32"/>
          <w:sz w:val="15"/>
        </w:rPr>
        <w:t>// enemy destroyed</w:t>
      </w:r>
    </w:p>
    <w:p>
      <w:pPr>
        <w:spacing w:after="0" w:before="0" w:line="240" w:lineRule="auto"/>
        <w:shd w:val="clear" w:color="auto" w:fill="F6F8FA"/>
      </w:pPr>
      <w:r>
        <w:rPr>
          <w:rFonts w:ascii="Consolas" w:hAnsi="Consolas"/>
          <w:color w:val="A0A0A0"/>
          <w:sz w:val="15"/>
        </w:rPr>
        <w:t xml:space="preserve">191  </w:t>
      </w:r>
      <w:r>
        <w:rPr>
          <w:rFonts w:ascii="Consolas" w:hAnsi="Consolas"/>
          <w:color w:val="1A1A1A"/>
          <w:sz w:val="15"/>
        </w:rPr>
        <w:t>const SfxPart SFX_BIG_BOOM[] PROGMEM = {{100, 600, 500, 1}, {600, 80, 300, 0}};</w:t>
      </w:r>
    </w:p>
    <w:p>
      <w:pPr>
        <w:spacing w:after="0" w:before="0" w:line="240" w:lineRule="auto"/>
        <w:shd w:val="clear" w:color="auto" w:fill="F6F8FA"/>
      </w:pPr>
      <w:r>
        <w:rPr>
          <w:rFonts w:ascii="Consolas" w:hAnsi="Consolas"/>
          <w:color w:val="A0A0A0"/>
          <w:sz w:val="15"/>
        </w:rPr>
        <w:t xml:space="preserve">192  </w:t>
      </w:r>
      <w:r>
        <w:rPr>
          <w:rFonts w:ascii="Consolas" w:hAnsi="Consolas"/>
          <w:color w:val="1A1A1A"/>
          <w:sz w:val="15"/>
        </w:rPr>
        <w:t>const SfxPart SFX_PLAYER_HIT[] PROGMEM = {{1200, 150, 350, 0}, {80, 300, 250, 1}};</w:t>
      </w:r>
    </w:p>
    <w:p>
      <w:pPr>
        <w:spacing w:after="0" w:before="0" w:line="240" w:lineRule="auto"/>
        <w:shd w:val="clear" w:color="auto" w:fill="F6F8FA"/>
      </w:pPr>
      <w:r>
        <w:rPr>
          <w:rFonts w:ascii="Consolas" w:hAnsi="Consolas"/>
          <w:color w:val="A0A0A0"/>
          <w:sz w:val="15"/>
        </w:rPr>
        <w:t xml:space="preserve">193  </w:t>
      </w:r>
      <w:r>
        <w:rPr>
          <w:rFonts w:ascii="Consolas" w:hAnsi="Consolas"/>
          <w:color w:val="1A1A1A"/>
          <w:sz w:val="15"/>
        </w:rPr>
        <w:t>const SfxPart SFX_PICKUP[] PROGMEM = {{800, 1600, 70, 0}, {1600, 2400, 70, 0}};</w:t>
      </w:r>
    </w:p>
    <w:p>
      <w:pPr>
        <w:spacing w:after="0" w:before="0" w:line="240" w:lineRule="auto"/>
        <w:shd w:val="clear" w:color="auto" w:fill="F6F8FA"/>
      </w:pPr>
      <w:r>
        <w:rPr>
          <w:rFonts w:ascii="Consolas" w:hAnsi="Consolas"/>
          <w:color w:val="A0A0A0"/>
          <w:sz w:val="15"/>
        </w:rPr>
        <w:t xml:space="preserve">194  </w:t>
      </w:r>
      <w:r>
        <w:rPr>
          <w:rFonts w:ascii="Consolas" w:hAnsi="Consolas"/>
          <w:color w:val="1A1A1A"/>
          <w:sz w:val="15"/>
        </w:rPr>
        <w:t>const SfxPart SFX_LIFE[] PROGMEM = {{660, 660, 80, 0}, {880, 880, 80, 0}, {1320, 1320, 140, 0}};</w:t>
      </w:r>
    </w:p>
    <w:p>
      <w:pPr>
        <w:spacing w:after="0" w:before="0" w:line="240" w:lineRule="auto"/>
        <w:shd w:val="clear" w:color="auto" w:fill="F6F8FA"/>
      </w:pPr>
      <w:r>
        <w:rPr>
          <w:rFonts w:ascii="Consolas" w:hAnsi="Consolas"/>
          <w:color w:val="A0A0A0"/>
          <w:sz w:val="15"/>
        </w:rPr>
        <w:t xml:space="preserve">195  </w:t>
      </w:r>
      <w:r>
        <w:rPr>
          <w:rFonts w:ascii="Consolas" w:hAnsi="Consolas"/>
          <w:color w:val="1A1A1A"/>
          <w:sz w:val="15"/>
        </w:rPr>
        <w:t>const SfxPart SFX_LOW_AMMO[] PROGMEM = {{1100, 1100, 60, 0}, {0, 0, 50, 0}, {1100, 1100, 60, 0}};</w:t>
      </w:r>
    </w:p>
    <w:p>
      <w:pPr>
        <w:spacing w:after="0" w:before="0" w:line="240" w:lineRule="auto"/>
        <w:shd w:val="clear" w:color="auto" w:fill="F6F8FA"/>
      </w:pPr>
      <w:r>
        <w:rPr>
          <w:rFonts w:ascii="Consolas" w:hAnsi="Consolas"/>
          <w:color w:val="A0A0A0"/>
          <w:sz w:val="15"/>
        </w:rPr>
        <w:t xml:space="preserve">196  </w:t>
      </w:r>
      <w:r>
        <w:rPr>
          <w:rFonts w:ascii="Consolas" w:hAnsi="Consolas"/>
          <w:color w:val="1A1A1A"/>
          <w:sz w:val="15"/>
        </w:rPr>
        <w:t>const SfxPart SFX_SIREN[] PROGMEM = {</w:t>
      </w:r>
    </w:p>
    <w:p>
      <w:pPr>
        <w:spacing w:after="0" w:before="0" w:line="240" w:lineRule="auto"/>
        <w:shd w:val="clear" w:color="auto" w:fill="F6F8FA"/>
      </w:pPr>
      <w:r>
        <w:rPr>
          <w:rFonts w:ascii="Consolas" w:hAnsi="Consolas"/>
          <w:color w:val="A0A0A0"/>
          <w:sz w:val="15"/>
        </w:rPr>
        <w:t xml:space="preserve">197  </w:t>
      </w:r>
      <w:r>
        <w:rPr>
          <w:rFonts w:ascii="Consolas" w:hAnsi="Consolas"/>
          <w:color w:val="1A1A1A"/>
          <w:sz w:val="15"/>
        </w:rPr>
        <w:t xml:space="preserve">  {600, 1200, 250, 0}, {1200, 600, 250, 0}, {600, 1200, 250, 0},</w:t>
      </w:r>
    </w:p>
    <w:p>
      <w:pPr>
        <w:spacing w:after="0" w:before="0" w:line="240" w:lineRule="auto"/>
        <w:shd w:val="clear" w:color="auto" w:fill="F6F8FA"/>
      </w:pPr>
      <w:r>
        <w:rPr>
          <w:rFonts w:ascii="Consolas" w:hAnsi="Consolas"/>
          <w:color w:val="A0A0A0"/>
          <w:sz w:val="15"/>
        </w:rPr>
        <w:t xml:space="preserve">198  </w:t>
      </w:r>
      <w:r>
        <w:rPr>
          <w:rFonts w:ascii="Consolas" w:hAnsi="Consolas"/>
          <w:color w:val="1A1A1A"/>
          <w:sz w:val="15"/>
        </w:rPr>
        <w:t xml:space="preserve">  {1200, 600, 250, 0}, {600, 1200, 250, 0}, {1200, 600, 250, 0},</w:t>
      </w:r>
    </w:p>
    <w:p>
      <w:pPr>
        <w:spacing w:after="0" w:before="0" w:line="240" w:lineRule="auto"/>
        <w:shd w:val="clear" w:color="auto" w:fill="F6F8FA"/>
      </w:pPr>
      <w:r>
        <w:rPr>
          <w:rFonts w:ascii="Consolas" w:hAnsi="Consolas"/>
          <w:color w:val="A0A0A0"/>
          <w:sz w:val="15"/>
        </w:rPr>
        <w:t xml:space="preserve">199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200  </w:t>
      </w:r>
      <w:r>
        <w:rPr>
          <w:rFonts w:ascii="Consolas" w:hAnsi="Consolas"/>
          <w:color w:val="1A1A1A"/>
          <w:sz w:val="15"/>
        </w:rPr>
        <w:t xml:space="preserve">const SfxPart SFX_ROAR[] PROGMEM = {{90, 400, 600, 1}};                     </w:t>
      </w:r>
      <w:r>
        <w:rPr>
          <w:rFonts w:ascii="Consolas" w:hAnsi="Consolas"/>
          <w:color w:val="2E7D32"/>
          <w:sz w:val="15"/>
        </w:rPr>
        <w:t>// boss changes form</w:t>
      </w:r>
    </w:p>
    <w:p>
      <w:pPr>
        <w:spacing w:after="0" w:before="0" w:line="240" w:lineRule="auto"/>
        <w:shd w:val="clear" w:color="auto" w:fill="F6F8FA"/>
      </w:pPr>
      <w:r>
        <w:rPr>
          <w:rFonts w:ascii="Consolas" w:hAnsi="Consolas"/>
          <w:color w:val="A0A0A0"/>
          <w:sz w:val="15"/>
        </w:rPr>
        <w:t xml:space="preserve">201  </w:t>
      </w:r>
      <w:r>
        <w:rPr>
          <w:rFonts w:ascii="Consolas" w:hAnsi="Consolas"/>
          <w:color w:val="1A1A1A"/>
          <w:sz w:val="15"/>
        </w:rPr>
        <w:t xml:space="preserve">const SfxPart SFX_TEST[] PROGMEM = {{400, 2000, 900, 0}};                   </w:t>
      </w:r>
      <w:r>
        <w:rPr>
          <w:rFonts w:ascii="Consolas" w:hAnsi="Consolas"/>
          <w:color w:val="2E7D32"/>
          <w:sz w:val="15"/>
        </w:rPr>
        <w:t>// LED test sweep</w:t>
      </w:r>
    </w:p>
    <w:p>
      <w:r>
        <w:rPr>
          <w:i w:val="0"/>
        </w:rPr>
      </w:r>
    </w:p>
    <w:p>
      <w:r>
        <w:br w:type="page"/>
      </w:r>
    </w:p>
    <w:p>
      <w:pPr>
        <w:pStyle w:val="Heading2"/>
      </w:pPr>
      <w:r>
        <w:t>4.8 storage.h – EEPROM: settings and best score</w:t>
      </w:r>
    </w:p>
    <w:p>
      <w:r>
        <w:t>Saves the chosen ship, the difficulty, the brightness, the sound setting and the best score (with the zone it reached and its difficulty) in the Mega's EEPROM, using the EEPROM registers directly. A check byte tells whether the EEPROM holds valid data.</w:t>
      </w: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1224000" cy="2066754"/>
                  <wp:docPr id="78" name="Picture 78"/>
                  <wp:cNvGraphicFramePr>
                    <a:graphicFrameLocks noChangeAspect="1"/>
                  </wp:cNvGraphicFramePr>
                  <a:graphic>
                    <a:graphicData uri="http://schemas.openxmlformats.org/drawingml/2006/picture">
                      <pic:pic>
                        <pic:nvPicPr>
                          <pic:cNvPr id="0" name="best1.png"/>
                          <pic:cNvPicPr/>
                        </pic:nvPicPr>
                        <pic:blipFill>
                          <a:blip r:embed="rId73"/>
                          <a:stretch>
                            <a:fillRect/>
                          </a:stretch>
                        </pic:blipFill>
                        <pic:spPr>
                          <a:xfrm>
                            <a:off x="0" y="0"/>
                            <a:ext cx="1224000" cy="2066754"/>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1224000" cy="2066754"/>
                  <wp:docPr id="79" name="Picture 79"/>
                  <wp:cNvGraphicFramePr>
                    <a:graphicFrameLocks noChangeAspect="1"/>
                  </wp:cNvGraphicFramePr>
                  <a:graphic>
                    <a:graphicData uri="http://schemas.openxmlformats.org/drawingml/2006/picture">
                      <pic:pic>
                        <pic:nvPicPr>
                          <pic:cNvPr id="0" name="best3.png"/>
                          <pic:cNvPicPr/>
                        </pic:nvPicPr>
                        <pic:blipFill>
                          <a:blip r:embed="rId75"/>
                          <a:stretch>
                            <a:fillRect/>
                          </a:stretch>
                        </pic:blipFill>
                        <pic:spPr>
                          <a:xfrm>
                            <a:off x="0" y="0"/>
                            <a:ext cx="1224000" cy="2066754"/>
                          </a:xfrm>
                          <a:prstGeom prst="rect"/>
                        </pic:spPr>
                      </pic:pic>
                    </a:graphicData>
                  </a:graphic>
                </wp:inline>
              </w:drawing>
            </w:r>
          </w:p>
        </w:tc>
      </w:tr>
      <w:tr>
        <w:tc>
          <w:tcPr>
            <w:tcW w:type="dxa" w:w="4819"/>
          </w:tcPr>
          <w:p>
            <w:pPr>
              <w:jc w:val="center"/>
            </w:pPr>
            <w:r>
              <w:rPr>
                <w:color w:val="606060"/>
                <w:sz w:val="17"/>
              </w:rPr>
            </w:r>
          </w:p>
        </w:tc>
        <w:tc>
          <w:tcPr>
            <w:tcW w:type="dxa" w:w="4819"/>
          </w:tcPr>
          <w:p>
            <w:pPr>
              <w:jc w:val="center"/>
            </w:pPr>
            <w:r>
              <w:rPr>
                <w:color w:val="606060"/>
                <w:sz w:val="17"/>
              </w:rPr>
            </w:r>
          </w:p>
        </w:tc>
      </w:tr>
    </w:tbl>
    <w:p>
      <w:pPr>
        <w:spacing w:after="200"/>
        <w:jc w:val="center"/>
      </w:pPr>
      <w:r>
        <w:rPr>
          <w:i/>
          <w:color w:val="606060"/>
          <w:sz w:val="18"/>
        </w:rPr>
        <w:t>Figure 24. What storage.h draws or uses.</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1F3A5F"/>
          </w:tcPr>
          <w:p>
            <w:r>
              <w:rPr>
                <w:b/>
                <w:color w:val="FFFFFF"/>
                <w:sz w:val="17"/>
              </w:rPr>
              <w:t>Function</w:t>
            </w:r>
          </w:p>
        </w:tc>
        <w:tc>
          <w:tcPr>
            <w:tcW w:type="dxa" w:w="6236"/>
            <w:shd w:val="clear" w:color="auto" w:fill="1F3A5F"/>
          </w:tcPr>
          <w:p>
            <w:r>
              <w:rPr>
                <w:b/>
                <w:color w:val="FFFFFF"/>
                <w:sz w:val="17"/>
              </w:rPr>
              <w:t>What it does</w:t>
            </w:r>
          </w:p>
        </w:tc>
      </w:tr>
      <w:tr>
        <w:tc>
          <w:tcPr>
            <w:tcW w:type="dxa" w:w="3402"/>
          </w:tcPr>
          <w:p>
            <w:r>
              <w:rPr>
                <w:b w:val="0"/>
                <w:sz w:val="17"/>
              </w:rPr>
              <w:t>eepromRead(uint16_t address)</w:t>
            </w:r>
          </w:p>
        </w:tc>
        <w:tc>
          <w:tcPr>
            <w:tcW w:type="dxa" w:w="6236"/>
          </w:tcPr>
          <w:p>
            <w:r>
              <w:rPr>
                <w:b w:val="0"/>
                <w:sz w:val="17"/>
              </w:rPr>
              <w:t>Reads one byte of the EEPROM (first waits if a write is still busy).</w:t>
            </w:r>
          </w:p>
        </w:tc>
      </w:tr>
      <w:tr>
        <w:tc>
          <w:tcPr>
            <w:tcW w:type="dxa" w:w="3402"/>
            <w:shd w:val="clear" w:color="auto" w:fill="EEF2F7"/>
          </w:tcPr>
          <w:p>
            <w:r>
              <w:rPr>
                <w:b w:val="0"/>
                <w:sz w:val="17"/>
              </w:rPr>
              <w:t>eepromWrite(uint16_t address, uint8_t value)</w:t>
            </w:r>
          </w:p>
        </w:tc>
        <w:tc>
          <w:tcPr>
            <w:tcW w:type="dxa" w:w="6236"/>
            <w:shd w:val="clear" w:color="auto" w:fill="EEF2F7"/>
          </w:tcPr>
          <w:p>
            <w:r>
              <w:rPr>
                <w:b w:val="0"/>
                <w:sz w:val="17"/>
              </w:rPr>
              <w:t>Writes one byte to the EEPROM, only if it changed (saves time and EEPROM wear).</w:t>
            </w:r>
          </w:p>
        </w:tc>
      </w:tr>
      <w:tr>
        <w:tc>
          <w:tcPr>
            <w:tcW w:type="dxa" w:w="3402"/>
          </w:tcPr>
          <w:p>
            <w:r>
              <w:rPr>
                <w:b w:val="0"/>
                <w:sz w:val="17"/>
              </w:rPr>
              <w:t>settingsSave()</w:t>
            </w:r>
          </w:p>
        </w:tc>
        <w:tc>
          <w:tcPr>
            <w:tcW w:type="dxa" w:w="6236"/>
          </w:tcPr>
          <w:p>
            <w:r>
              <w:rPr>
                <w:b w:val="0"/>
                <w:sz w:val="17"/>
              </w:rPr>
              <w:t>Saves the settings and the best score: a marker byte, then the Settings struct.</w:t>
            </w:r>
          </w:p>
        </w:tc>
      </w:tr>
      <w:tr>
        <w:tc>
          <w:tcPr>
            <w:tcW w:type="dxa" w:w="3402"/>
            <w:shd w:val="clear" w:color="auto" w:fill="EEF2F7"/>
          </w:tcPr>
          <w:p>
            <w:r>
              <w:rPr>
                <w:b w:val="0"/>
                <w:sz w:val="17"/>
              </w:rPr>
              <w:t>settingsLoad()</w:t>
            </w:r>
          </w:p>
        </w:tc>
        <w:tc>
          <w:tcPr>
            <w:tcW w:type="dxa" w:w="6236"/>
            <w:shd w:val="clear" w:color="auto" w:fill="EEF2F7"/>
          </w:tcPr>
          <w:p>
            <w:r>
              <w:rPr>
                <w:b w:val="0"/>
                <w:sz w:val="17"/>
              </w:rPr>
              <w:t>Loads the settings at start-up. If the EEPROM holds none (new chip, new simulation) or a value is out of range, the defaults are used.</w:t>
            </w:r>
          </w:p>
        </w:tc>
      </w:tr>
    </w:tbl>
    <w:p>
      <w:r>
        <w:rPr>
          <w:i w:val="0"/>
        </w:rPr>
      </w:r>
    </w:p>
    <w:p>
      <w:pPr>
        <w:pStyle w:val="Heading3"/>
      </w:pPr>
      <w:r>
        <w:t>Source code</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storage.h -- settings and the high score, kept in the Mega's EEPROM.</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Written with the EEPROM registers directly (no library):</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EEAR = address, EEDR = data byte,</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EECR: EERE starts a read; EEMPE then EEPE (within 4 clock cycles) starts a write.</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A write takes about 3.4 ms, so the next access waits while EEPE is still set.</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(Wokwi keeps the EEPROM while a simulation runs; a restart starts empty.)</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10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11  </w:t>
      </w:r>
      <w:r>
        <w:rPr>
          <w:rFonts w:ascii="Consolas" w:hAnsi="Consolas"/>
          <w:color w:val="8E24AA"/>
          <w:sz w:val="15"/>
        </w:rPr>
        <w:t>#include "config.h"</w:t>
      </w:r>
    </w:p>
    <w:p>
      <w:pPr>
        <w:spacing w:after="0" w:before="0" w:line="240" w:lineRule="auto"/>
        <w:shd w:val="clear" w:color="auto" w:fill="F6F8FA"/>
      </w:pPr>
      <w:r>
        <w:rPr>
          <w:rFonts w:ascii="Consolas" w:hAnsi="Consolas"/>
          <w:color w:val="A0A0A0"/>
          <w:sz w:val="15"/>
        </w:rPr>
        <w:t xml:space="preserve">12  </w:t>
      </w:r>
    </w:p>
    <w:p>
      <w:pPr>
        <w:spacing w:after="0" w:before="0" w:line="240" w:lineRule="auto"/>
        <w:shd w:val="clear" w:color="auto" w:fill="F6F8FA"/>
      </w:pPr>
      <w:r>
        <w:rPr>
          <w:rFonts w:ascii="Consolas" w:hAnsi="Consolas"/>
          <w:color w:val="A0A0A0"/>
          <w:sz w:val="15"/>
        </w:rPr>
        <w:t xml:space="preserve">13  </w:t>
      </w:r>
      <w:r>
        <w:rPr>
          <w:rFonts w:ascii="Consolas" w:hAnsi="Consolas"/>
          <w:color w:val="1A1A1A"/>
          <w:sz w:val="15"/>
        </w:rPr>
        <w:t>struct Settings {</w:t>
      </w:r>
    </w:p>
    <w:p>
      <w:pPr>
        <w:spacing w:after="0" w:before="0" w:line="240" w:lineRule="auto"/>
        <w:shd w:val="clear" w:color="auto" w:fill="F6F8FA"/>
      </w:pPr>
      <w:r>
        <w:rPr>
          <w:rFonts w:ascii="Consolas" w:hAnsi="Consolas"/>
          <w:color w:val="A0A0A0"/>
          <w:sz w:val="15"/>
        </w:rPr>
        <w:t xml:space="preserve">14  </w:t>
      </w:r>
      <w:r>
        <w:rPr>
          <w:rFonts w:ascii="Consolas" w:hAnsi="Consolas"/>
          <w:color w:val="1A1A1A"/>
          <w:sz w:val="15"/>
        </w:rPr>
        <w:t xml:space="preserve">  uint8_t brightness;                    </w:t>
      </w:r>
      <w:r>
        <w:rPr>
          <w:rFonts w:ascii="Consolas" w:hAnsi="Consolas"/>
          <w:color w:val="2E7D32"/>
          <w:sz w:val="15"/>
        </w:rPr>
        <w:t>// index into BRIGHTNESS_LEVELS</w:t>
      </w:r>
    </w:p>
    <w:p>
      <w:pPr>
        <w:spacing w:after="0" w:before="0" w:line="240" w:lineRule="auto"/>
        <w:shd w:val="clear" w:color="auto" w:fill="F6F8FA"/>
      </w:pPr>
      <w:r>
        <w:rPr>
          <w:rFonts w:ascii="Consolas" w:hAnsi="Consolas"/>
          <w:color w:val="A0A0A0"/>
          <w:sz w:val="15"/>
        </w:rPr>
        <w:t xml:space="preserve">15  </w:t>
      </w:r>
      <w:r>
        <w:rPr>
          <w:rFonts w:ascii="Consolas" w:hAnsi="Consolas"/>
          <w:color w:val="1A1A1A"/>
          <w:sz w:val="15"/>
        </w:rPr>
        <w:t xml:space="preserve">  uint8_t muted;</w:t>
      </w:r>
    </w:p>
    <w:p>
      <w:pPr>
        <w:spacing w:after="0" w:before="0" w:line="240" w:lineRule="auto"/>
        <w:shd w:val="clear" w:color="auto" w:fill="F6F8FA"/>
      </w:pPr>
      <w:r>
        <w:rPr>
          <w:rFonts w:ascii="Consolas" w:hAnsi="Consolas"/>
          <w:color w:val="A0A0A0"/>
          <w:sz w:val="15"/>
        </w:rPr>
        <w:t xml:space="preserve">16  </w:t>
      </w:r>
      <w:r>
        <w:rPr>
          <w:rFonts w:ascii="Consolas" w:hAnsi="Consolas"/>
          <w:color w:val="1A1A1A"/>
          <w:sz w:val="15"/>
        </w:rPr>
        <w:t xml:space="preserve">  uint8_t difficulty;</w:t>
      </w:r>
    </w:p>
    <w:p>
      <w:pPr>
        <w:spacing w:after="0" w:before="0" w:line="240" w:lineRule="auto"/>
        <w:shd w:val="clear" w:color="auto" w:fill="F6F8FA"/>
      </w:pPr>
      <w:r>
        <w:rPr>
          <w:rFonts w:ascii="Consolas" w:hAnsi="Consolas"/>
          <w:color w:val="A0A0A0"/>
          <w:sz w:val="15"/>
        </w:rPr>
        <w:t xml:space="preserve">17  </w:t>
      </w:r>
      <w:r>
        <w:rPr>
          <w:rFonts w:ascii="Consolas" w:hAnsi="Consolas"/>
          <w:color w:val="1A1A1A"/>
          <w:sz w:val="15"/>
        </w:rPr>
        <w:t xml:space="preserve">  uint8_t ship;                          </w:t>
      </w:r>
      <w:r>
        <w:rPr>
          <w:rFonts w:ascii="Consolas" w:hAnsi="Consolas"/>
          <w:color w:val="2E7D32"/>
          <w:sz w:val="15"/>
        </w:rPr>
        <w:t>// chosen in the hangar</w:t>
      </w:r>
    </w:p>
    <w:p>
      <w:pPr>
        <w:spacing w:after="0" w:before="0" w:line="240" w:lineRule="auto"/>
        <w:shd w:val="clear" w:color="auto" w:fill="F6F8FA"/>
      </w:pPr>
      <w:r>
        <w:rPr>
          <w:rFonts w:ascii="Consolas" w:hAnsi="Consolas"/>
          <w:color w:val="A0A0A0"/>
          <w:sz w:val="15"/>
        </w:rPr>
        <w:t xml:space="preserve">18  </w:t>
      </w:r>
      <w:r>
        <w:rPr>
          <w:rFonts w:ascii="Consolas" w:hAnsi="Consolas"/>
          <w:color w:val="1A1A1A"/>
          <w:sz w:val="15"/>
        </w:rPr>
        <w:t xml:space="preserve">  uint16_t best;                         </w:t>
      </w:r>
      <w:r>
        <w:rPr>
          <w:rFonts w:ascii="Consolas" w:hAnsi="Consolas"/>
          <w:color w:val="2E7D32"/>
          <w:sz w:val="15"/>
        </w:rPr>
        <w:t>// high score</w:t>
      </w:r>
    </w:p>
    <w:p>
      <w:pPr>
        <w:spacing w:after="0" w:before="0" w:line="240" w:lineRule="auto"/>
        <w:shd w:val="clear" w:color="auto" w:fill="F6F8FA"/>
      </w:pPr>
      <w:r>
        <w:rPr>
          <w:rFonts w:ascii="Consolas" w:hAnsi="Consolas"/>
          <w:color w:val="A0A0A0"/>
          <w:sz w:val="15"/>
        </w:rPr>
        <w:t xml:space="preserve">19  </w:t>
      </w:r>
      <w:r>
        <w:rPr>
          <w:rFonts w:ascii="Consolas" w:hAnsi="Consolas"/>
          <w:color w:val="1A1A1A"/>
          <w:sz w:val="15"/>
        </w:rPr>
        <w:t xml:space="preserve">  uint8_t bestPhase;                     </w:t>
      </w:r>
      <w:r>
        <w:rPr>
          <w:rFonts w:ascii="Consolas" w:hAnsi="Consolas"/>
          <w:color w:val="2E7D32"/>
          <w:sz w:val="15"/>
        </w:rPr>
        <w:t>// phase reached with the high score (4 = won)</w:t>
      </w:r>
    </w:p>
    <w:p>
      <w:pPr>
        <w:spacing w:after="0" w:before="0" w:line="240" w:lineRule="auto"/>
        <w:shd w:val="clear" w:color="auto" w:fill="F6F8FA"/>
      </w:pPr>
      <w:r>
        <w:rPr>
          <w:rFonts w:ascii="Consolas" w:hAnsi="Consolas"/>
          <w:color w:val="A0A0A0"/>
          <w:sz w:val="15"/>
        </w:rPr>
        <w:t xml:space="preserve">20  </w:t>
      </w:r>
      <w:r>
        <w:rPr>
          <w:rFonts w:ascii="Consolas" w:hAnsi="Consolas"/>
          <w:color w:val="1A1A1A"/>
          <w:sz w:val="15"/>
        </w:rPr>
        <w:t xml:space="preserve">  uint8_t bestDifficulty;                </w:t>
      </w:r>
      <w:r>
        <w:rPr>
          <w:rFonts w:ascii="Consolas" w:hAnsi="Consolas"/>
          <w:color w:val="2E7D32"/>
          <w:sz w:val="15"/>
        </w:rPr>
        <w:t>// difficulty the high score was made on</w:t>
      </w:r>
    </w:p>
    <w:p>
      <w:pPr>
        <w:spacing w:after="0" w:before="0" w:line="240" w:lineRule="auto"/>
        <w:shd w:val="clear" w:color="auto" w:fill="F6F8FA"/>
      </w:pPr>
      <w:r>
        <w:rPr>
          <w:rFonts w:ascii="Consolas" w:hAnsi="Consolas"/>
          <w:color w:val="A0A0A0"/>
          <w:sz w:val="15"/>
        </w:rPr>
        <w:t xml:space="preserve">21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22  </w:t>
      </w:r>
      <w:r>
        <w:rPr>
          <w:rFonts w:ascii="Consolas" w:hAnsi="Consolas"/>
          <w:color w:val="1A1A1A"/>
          <w:sz w:val="15"/>
        </w:rPr>
        <w:t>Settings settings;</w:t>
      </w:r>
    </w:p>
    <w:p>
      <w:pPr>
        <w:spacing w:after="0" w:before="0" w:line="240" w:lineRule="auto"/>
        <w:shd w:val="clear" w:color="auto" w:fill="F6F8FA"/>
      </w:pPr>
      <w:r>
        <w:rPr>
          <w:rFonts w:ascii="Consolas" w:hAnsi="Consolas"/>
          <w:color w:val="A0A0A0"/>
          <w:sz w:val="15"/>
        </w:rPr>
        <w:t xml:space="preserve">23  </w:t>
      </w:r>
      <w:r>
        <w:rPr>
          <w:rFonts w:ascii="Consolas" w:hAnsi="Consolas"/>
          <w:color w:val="1A1A1A"/>
          <w:sz w:val="15"/>
        </w:rPr>
        <w:t xml:space="preserve">const uint8_t EE_MAGIC = 0xA7;           </w:t>
      </w:r>
      <w:r>
        <w:rPr>
          <w:rFonts w:ascii="Consolas" w:hAnsi="Consolas"/>
          <w:color w:val="2E7D32"/>
          <w:sz w:val="15"/>
        </w:rPr>
        <w:t>// marks an EEPROM that holds our settings</w:t>
      </w:r>
    </w:p>
    <w:p>
      <w:pPr>
        <w:spacing w:after="0" w:before="0" w:line="240" w:lineRule="auto"/>
        <w:shd w:val="clear" w:color="auto" w:fill="F6F8FA"/>
      </w:pPr>
      <w:r>
        <w:rPr>
          <w:rFonts w:ascii="Consolas" w:hAnsi="Consolas"/>
          <w:color w:val="A0A0A0"/>
          <w:sz w:val="15"/>
        </w:rPr>
        <w:t xml:space="preserve">24  </w:t>
      </w:r>
    </w:p>
    <w:p>
      <w:pPr>
        <w:spacing w:after="0" w:before="0" w:line="240" w:lineRule="auto"/>
        <w:shd w:val="clear" w:color="auto" w:fill="F6F8FA"/>
      </w:pPr>
      <w:r>
        <w:rPr>
          <w:rFonts w:ascii="Consolas" w:hAnsi="Consolas"/>
          <w:color w:val="A0A0A0"/>
          <w:sz w:val="15"/>
        </w:rPr>
        <w:t xml:space="preserve">25  </w:t>
      </w:r>
      <w:r>
        <w:rPr>
          <w:rFonts w:ascii="Consolas" w:hAnsi="Consolas"/>
          <w:color w:val="2E7D32"/>
          <w:sz w:val="15"/>
        </w:rPr>
        <w:t>// Reads one byte of the EEPROM (first waits if a write is still busy).</w:t>
      </w:r>
    </w:p>
    <w:p>
      <w:pPr>
        <w:spacing w:after="0" w:before="0" w:line="240" w:lineRule="auto"/>
        <w:shd w:val="clear" w:color="auto" w:fill="F6F8FA"/>
      </w:pPr>
      <w:r>
        <w:rPr>
          <w:rFonts w:ascii="Consolas" w:hAnsi="Consolas"/>
          <w:color w:val="A0A0A0"/>
          <w:sz w:val="15"/>
        </w:rPr>
        <w:t xml:space="preserve">26  </w:t>
      </w:r>
      <w:r>
        <w:rPr>
          <w:rFonts w:ascii="Consolas" w:hAnsi="Consolas"/>
          <w:color w:val="1A1A1A"/>
          <w:sz w:val="15"/>
        </w:rPr>
        <w:t>uint8_t eepromRead(uint16_t address) {</w:t>
      </w:r>
    </w:p>
    <w:p>
      <w:pPr>
        <w:spacing w:after="0" w:before="0" w:line="240" w:lineRule="auto"/>
        <w:shd w:val="clear" w:color="auto" w:fill="F6F8FA"/>
      </w:pPr>
      <w:r>
        <w:rPr>
          <w:rFonts w:ascii="Consolas" w:hAnsi="Consolas"/>
          <w:color w:val="A0A0A0"/>
          <w:sz w:val="15"/>
        </w:rPr>
        <w:t xml:space="preserve">27  </w:t>
      </w:r>
      <w:r>
        <w:rPr>
          <w:rFonts w:ascii="Consolas" w:hAnsi="Consolas"/>
          <w:color w:val="1A1A1A"/>
          <w:sz w:val="15"/>
        </w:rPr>
        <w:t xml:space="preserve">  while (EECR &amp; _BV(EEPE)) {}            </w:t>
      </w:r>
      <w:r>
        <w:rPr>
          <w:rFonts w:ascii="Consolas" w:hAnsi="Consolas"/>
          <w:color w:val="2E7D32"/>
          <w:sz w:val="15"/>
        </w:rPr>
        <w:t>// wait for a write in progress</w:t>
      </w:r>
    </w:p>
    <w:p>
      <w:pPr>
        <w:spacing w:after="0" w:before="0" w:line="240" w:lineRule="auto"/>
        <w:shd w:val="clear" w:color="auto" w:fill="F6F8FA"/>
      </w:pPr>
      <w:r>
        <w:rPr>
          <w:rFonts w:ascii="Consolas" w:hAnsi="Consolas"/>
          <w:color w:val="A0A0A0"/>
          <w:sz w:val="15"/>
        </w:rPr>
        <w:t xml:space="preserve">28  </w:t>
      </w:r>
      <w:r>
        <w:rPr>
          <w:rFonts w:ascii="Consolas" w:hAnsi="Consolas"/>
          <w:color w:val="1A1A1A"/>
          <w:sz w:val="15"/>
        </w:rPr>
        <w:t xml:space="preserve">  EEAR = address;</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 xml:space="preserve">  EECR |= _BV(EERE);</w:t>
      </w:r>
    </w:p>
    <w:p>
      <w:pPr>
        <w:spacing w:after="0" w:before="0" w:line="240" w:lineRule="auto"/>
        <w:shd w:val="clear" w:color="auto" w:fill="F6F8FA"/>
      </w:pPr>
      <w:r>
        <w:rPr>
          <w:rFonts w:ascii="Consolas" w:hAnsi="Consolas"/>
          <w:color w:val="A0A0A0"/>
          <w:sz w:val="15"/>
        </w:rPr>
        <w:t xml:space="preserve">30  </w:t>
      </w:r>
      <w:r>
        <w:rPr>
          <w:rFonts w:ascii="Consolas" w:hAnsi="Consolas"/>
          <w:color w:val="1A1A1A"/>
          <w:sz w:val="15"/>
        </w:rPr>
        <w:t xml:space="preserve">  return EEDR;</w:t>
      </w:r>
    </w:p>
    <w:p>
      <w:pPr>
        <w:spacing w:after="0" w:before="0" w:line="240" w:lineRule="auto"/>
        <w:shd w:val="clear" w:color="auto" w:fill="F6F8FA"/>
      </w:pPr>
      <w:r>
        <w:rPr>
          <w:rFonts w:ascii="Consolas" w:hAnsi="Consolas"/>
          <w:color w:val="A0A0A0"/>
          <w:sz w:val="15"/>
        </w:rPr>
        <w:t xml:space="preserve">31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32  </w:t>
      </w:r>
    </w:p>
    <w:p>
      <w:pPr>
        <w:spacing w:after="0" w:before="0" w:line="240" w:lineRule="auto"/>
        <w:shd w:val="clear" w:color="auto" w:fill="F6F8FA"/>
      </w:pPr>
      <w:r>
        <w:rPr>
          <w:rFonts w:ascii="Consolas" w:hAnsi="Consolas"/>
          <w:color w:val="A0A0A0"/>
          <w:sz w:val="15"/>
        </w:rPr>
        <w:t xml:space="preserve">33  </w:t>
      </w:r>
      <w:r>
        <w:rPr>
          <w:rFonts w:ascii="Consolas" w:hAnsi="Consolas"/>
          <w:color w:val="2E7D32"/>
          <w:sz w:val="15"/>
        </w:rPr>
        <w:t>// Writes one byte to the EEPROM, only if it changed (saves time and EEPROM wear).</w:t>
      </w:r>
    </w:p>
    <w:p>
      <w:pPr>
        <w:spacing w:after="0" w:before="0" w:line="240" w:lineRule="auto"/>
        <w:shd w:val="clear" w:color="auto" w:fill="F6F8FA"/>
      </w:pPr>
      <w:r>
        <w:rPr>
          <w:rFonts w:ascii="Consolas" w:hAnsi="Consolas"/>
          <w:color w:val="A0A0A0"/>
          <w:sz w:val="15"/>
        </w:rPr>
        <w:t xml:space="preserve">34  </w:t>
      </w:r>
      <w:r>
        <w:rPr>
          <w:rFonts w:ascii="Consolas" w:hAnsi="Consolas"/>
          <w:color w:val="1A1A1A"/>
          <w:sz w:val="15"/>
        </w:rPr>
        <w:t>void eepromWrite(uint16_t address, uint8_t value) {</w:t>
      </w:r>
    </w:p>
    <w:p>
      <w:pPr>
        <w:spacing w:after="0" w:before="0" w:line="240" w:lineRule="auto"/>
        <w:shd w:val="clear" w:color="auto" w:fill="F6F8FA"/>
      </w:pPr>
      <w:r>
        <w:rPr>
          <w:rFonts w:ascii="Consolas" w:hAnsi="Consolas"/>
          <w:color w:val="A0A0A0"/>
          <w:sz w:val="15"/>
        </w:rPr>
        <w:t xml:space="preserve">35  </w:t>
      </w:r>
      <w:r>
        <w:rPr>
          <w:rFonts w:ascii="Consolas" w:hAnsi="Consolas"/>
          <w:color w:val="1A1A1A"/>
          <w:sz w:val="15"/>
        </w:rPr>
        <w:t xml:space="preserve">  if (eepromRead(address) == value) return;   </w:t>
      </w:r>
      <w:r>
        <w:rPr>
          <w:rFonts w:ascii="Consolas" w:hAnsi="Consolas"/>
          <w:color w:val="2E7D32"/>
          <w:sz w:val="15"/>
        </w:rPr>
        <w:t>// saves EEPROM wear (and time)</w:t>
      </w:r>
    </w:p>
    <w:p>
      <w:pPr>
        <w:spacing w:after="0" w:before="0" w:line="240" w:lineRule="auto"/>
        <w:shd w:val="clear" w:color="auto" w:fill="F6F8FA"/>
      </w:pPr>
      <w:r>
        <w:rPr>
          <w:rFonts w:ascii="Consolas" w:hAnsi="Consolas"/>
          <w:color w:val="A0A0A0"/>
          <w:sz w:val="15"/>
        </w:rPr>
        <w:t xml:space="preserve">36  </w:t>
      </w:r>
      <w:r>
        <w:rPr>
          <w:rFonts w:ascii="Consolas" w:hAnsi="Consolas"/>
          <w:color w:val="1A1A1A"/>
          <w:sz w:val="15"/>
        </w:rPr>
        <w:t xml:space="preserve">  EEAR = address;</w:t>
      </w:r>
    </w:p>
    <w:p>
      <w:pPr>
        <w:spacing w:after="0" w:before="0" w:line="240" w:lineRule="auto"/>
        <w:shd w:val="clear" w:color="auto" w:fill="F6F8FA"/>
      </w:pPr>
      <w:r>
        <w:rPr>
          <w:rFonts w:ascii="Consolas" w:hAnsi="Consolas"/>
          <w:color w:val="A0A0A0"/>
          <w:sz w:val="15"/>
        </w:rPr>
        <w:t xml:space="preserve">37  </w:t>
      </w:r>
      <w:r>
        <w:rPr>
          <w:rFonts w:ascii="Consolas" w:hAnsi="Consolas"/>
          <w:color w:val="1A1A1A"/>
          <w:sz w:val="15"/>
        </w:rPr>
        <w:t xml:space="preserve">  EEDR = value;</w:t>
      </w:r>
    </w:p>
    <w:p>
      <w:pPr>
        <w:spacing w:after="0" w:before="0" w:line="240" w:lineRule="auto"/>
        <w:shd w:val="clear" w:color="auto" w:fill="F6F8FA"/>
      </w:pPr>
      <w:r>
        <w:rPr>
          <w:rFonts w:ascii="Consolas" w:hAnsi="Consolas"/>
          <w:color w:val="A0A0A0"/>
          <w:sz w:val="15"/>
        </w:rPr>
        <w:t xml:space="preserve">38  </w:t>
      </w:r>
      <w:r>
        <w:rPr>
          <w:rFonts w:ascii="Consolas" w:hAnsi="Consolas"/>
          <w:color w:val="1A1A1A"/>
          <w:sz w:val="15"/>
        </w:rPr>
        <w:t xml:space="preserve">  noInterrupts();                        </w:t>
      </w:r>
      <w:r>
        <w:rPr>
          <w:rFonts w:ascii="Consolas" w:hAnsi="Consolas"/>
          <w:color w:val="2E7D32"/>
          <w:sz w:val="15"/>
        </w:rPr>
        <w:t>// EEPE must follow EEMPE within 4 cycles</w:t>
      </w:r>
    </w:p>
    <w:p>
      <w:pPr>
        <w:spacing w:after="0" w:before="0" w:line="240" w:lineRule="auto"/>
        <w:shd w:val="clear" w:color="auto" w:fill="F6F8FA"/>
      </w:pPr>
      <w:r>
        <w:rPr>
          <w:rFonts w:ascii="Consolas" w:hAnsi="Consolas"/>
          <w:color w:val="A0A0A0"/>
          <w:sz w:val="15"/>
        </w:rPr>
        <w:t xml:space="preserve">39  </w:t>
      </w:r>
      <w:r>
        <w:rPr>
          <w:rFonts w:ascii="Consolas" w:hAnsi="Consolas"/>
          <w:color w:val="1A1A1A"/>
          <w:sz w:val="15"/>
        </w:rPr>
        <w:t xml:space="preserve">  EECR |= _BV(EEMPE);</w:t>
      </w:r>
    </w:p>
    <w:p>
      <w:pPr>
        <w:spacing w:after="0" w:before="0" w:line="240" w:lineRule="auto"/>
        <w:shd w:val="clear" w:color="auto" w:fill="F6F8FA"/>
      </w:pPr>
      <w:r>
        <w:rPr>
          <w:rFonts w:ascii="Consolas" w:hAnsi="Consolas"/>
          <w:color w:val="A0A0A0"/>
          <w:sz w:val="15"/>
        </w:rPr>
        <w:t xml:space="preserve">40  </w:t>
      </w:r>
      <w:r>
        <w:rPr>
          <w:rFonts w:ascii="Consolas" w:hAnsi="Consolas"/>
          <w:color w:val="1A1A1A"/>
          <w:sz w:val="15"/>
        </w:rPr>
        <w:t xml:space="preserve">  EECR |= _BV(EEPE);</w:t>
      </w:r>
    </w:p>
    <w:p>
      <w:pPr>
        <w:spacing w:after="0" w:before="0" w:line="240" w:lineRule="auto"/>
        <w:shd w:val="clear" w:color="auto" w:fill="F6F8FA"/>
      </w:pPr>
      <w:r>
        <w:rPr>
          <w:rFonts w:ascii="Consolas" w:hAnsi="Consolas"/>
          <w:color w:val="A0A0A0"/>
          <w:sz w:val="15"/>
        </w:rPr>
        <w:t xml:space="preserve">41  </w:t>
      </w:r>
      <w:r>
        <w:rPr>
          <w:rFonts w:ascii="Consolas" w:hAnsi="Consolas"/>
          <w:color w:val="1A1A1A"/>
          <w:sz w:val="15"/>
        </w:rPr>
        <w:t xml:space="preserve">  interrupts();</w:t>
      </w:r>
    </w:p>
    <w:p>
      <w:pPr>
        <w:spacing w:after="0" w:before="0" w:line="240" w:lineRule="auto"/>
        <w:shd w:val="clear" w:color="auto" w:fill="F6F8FA"/>
      </w:pPr>
      <w:r>
        <w:rPr>
          <w:rFonts w:ascii="Consolas" w:hAnsi="Consolas"/>
          <w:color w:val="A0A0A0"/>
          <w:sz w:val="15"/>
        </w:rPr>
        <w:t xml:space="preserve">42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43  </w:t>
      </w:r>
    </w:p>
    <w:p>
      <w:pPr>
        <w:spacing w:after="0" w:before="0" w:line="240" w:lineRule="auto"/>
        <w:shd w:val="clear" w:color="auto" w:fill="F6F8FA"/>
      </w:pPr>
      <w:r>
        <w:rPr>
          <w:rFonts w:ascii="Consolas" w:hAnsi="Consolas"/>
          <w:color w:val="A0A0A0"/>
          <w:sz w:val="15"/>
        </w:rPr>
        <w:t xml:space="preserve">44  </w:t>
      </w:r>
      <w:r>
        <w:rPr>
          <w:rFonts w:ascii="Consolas" w:hAnsi="Consolas"/>
          <w:color w:val="2E7D32"/>
          <w:sz w:val="15"/>
        </w:rPr>
        <w:t>// Saves the settings and the best score: a marker byte, then the Settings struct.</w:t>
      </w:r>
    </w:p>
    <w:p>
      <w:pPr>
        <w:spacing w:after="0" w:before="0" w:line="240" w:lineRule="auto"/>
        <w:shd w:val="clear" w:color="auto" w:fill="F6F8FA"/>
      </w:pPr>
      <w:r>
        <w:rPr>
          <w:rFonts w:ascii="Consolas" w:hAnsi="Consolas"/>
          <w:color w:val="A0A0A0"/>
          <w:sz w:val="15"/>
        </w:rPr>
        <w:t xml:space="preserve">45  </w:t>
      </w:r>
      <w:r>
        <w:rPr>
          <w:rFonts w:ascii="Consolas" w:hAnsi="Consolas"/>
          <w:color w:val="1A1A1A"/>
          <w:sz w:val="15"/>
        </w:rPr>
        <w:t>void settingsSave() {</w:t>
      </w:r>
    </w:p>
    <w:p>
      <w:pPr>
        <w:spacing w:after="0" w:before="0" w:line="240" w:lineRule="auto"/>
        <w:shd w:val="clear" w:color="auto" w:fill="F6F8FA"/>
      </w:pPr>
      <w:r>
        <w:rPr>
          <w:rFonts w:ascii="Consolas" w:hAnsi="Consolas"/>
          <w:color w:val="A0A0A0"/>
          <w:sz w:val="15"/>
        </w:rPr>
        <w:t xml:space="preserve">46  </w:t>
      </w:r>
      <w:r>
        <w:rPr>
          <w:rFonts w:ascii="Consolas" w:hAnsi="Consolas"/>
          <w:color w:val="1A1A1A"/>
          <w:sz w:val="15"/>
        </w:rPr>
        <w:t xml:space="preserve">  eepromWrite(0, EE_MAGIC);</w:t>
      </w:r>
    </w:p>
    <w:p>
      <w:pPr>
        <w:spacing w:after="0" w:before="0" w:line="240" w:lineRule="auto"/>
        <w:shd w:val="clear" w:color="auto" w:fill="F6F8FA"/>
      </w:pPr>
      <w:r>
        <w:rPr>
          <w:rFonts w:ascii="Consolas" w:hAnsi="Consolas"/>
          <w:color w:val="A0A0A0"/>
          <w:sz w:val="15"/>
        </w:rPr>
        <w:t xml:space="preserve">47  </w:t>
      </w:r>
      <w:r>
        <w:rPr>
          <w:rFonts w:ascii="Consolas" w:hAnsi="Consolas"/>
          <w:color w:val="1A1A1A"/>
          <w:sz w:val="15"/>
        </w:rPr>
        <w:t xml:space="preserve">  const uint8_t* p = (const uint8_t*)&amp;settings;</w:t>
      </w:r>
    </w:p>
    <w:p>
      <w:pPr>
        <w:spacing w:after="0" w:before="0" w:line="240" w:lineRule="auto"/>
        <w:shd w:val="clear" w:color="auto" w:fill="F6F8FA"/>
      </w:pPr>
      <w:r>
        <w:rPr>
          <w:rFonts w:ascii="Consolas" w:hAnsi="Consolas"/>
          <w:color w:val="A0A0A0"/>
          <w:sz w:val="15"/>
        </w:rPr>
        <w:t xml:space="preserve">48  </w:t>
      </w:r>
      <w:r>
        <w:rPr>
          <w:rFonts w:ascii="Consolas" w:hAnsi="Consolas"/>
          <w:color w:val="1A1A1A"/>
          <w:sz w:val="15"/>
        </w:rPr>
        <w:t xml:space="preserve">  for (uint8_t i = 0; i &lt; sizeof(Settings); i++) eepromWrite(1 + i, p[i]);</w:t>
      </w:r>
    </w:p>
    <w:p>
      <w:pPr>
        <w:spacing w:after="0" w:before="0" w:line="240" w:lineRule="auto"/>
        <w:shd w:val="clear" w:color="auto" w:fill="F6F8FA"/>
      </w:pPr>
      <w:r>
        <w:rPr>
          <w:rFonts w:ascii="Consolas" w:hAnsi="Consolas"/>
          <w:color w:val="A0A0A0"/>
          <w:sz w:val="15"/>
        </w:rPr>
        <w:t xml:space="preserve">49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50  </w:t>
      </w:r>
    </w:p>
    <w:p>
      <w:pPr>
        <w:spacing w:after="0" w:before="0" w:line="240" w:lineRule="auto"/>
        <w:shd w:val="clear" w:color="auto" w:fill="F6F8FA"/>
      </w:pPr>
      <w:r>
        <w:rPr>
          <w:rFonts w:ascii="Consolas" w:hAnsi="Consolas"/>
          <w:color w:val="A0A0A0"/>
          <w:sz w:val="15"/>
        </w:rPr>
        <w:t xml:space="preserve">51  </w:t>
      </w:r>
      <w:r>
        <w:rPr>
          <w:rFonts w:ascii="Consolas" w:hAnsi="Consolas"/>
          <w:color w:val="2E7D32"/>
          <w:sz w:val="15"/>
        </w:rPr>
        <w:t>// Loads the settings at start-up. If the EEPROM holds none (new chip, new simulation) or</w:t>
      </w:r>
    </w:p>
    <w:p>
      <w:pPr>
        <w:spacing w:after="0" w:before="0" w:line="240" w:lineRule="auto"/>
        <w:shd w:val="clear" w:color="auto" w:fill="F6F8FA"/>
      </w:pPr>
      <w:r>
        <w:rPr>
          <w:rFonts w:ascii="Consolas" w:hAnsi="Consolas"/>
          <w:color w:val="A0A0A0"/>
          <w:sz w:val="15"/>
        </w:rPr>
        <w:t xml:space="preserve">52  </w:t>
      </w:r>
      <w:r>
        <w:rPr>
          <w:rFonts w:ascii="Consolas" w:hAnsi="Consolas"/>
          <w:color w:val="2E7D32"/>
          <w:sz w:val="15"/>
        </w:rPr>
        <w:t>// a value is out of range, the defaults are used.</w:t>
      </w:r>
    </w:p>
    <w:p>
      <w:pPr>
        <w:spacing w:after="0" w:before="0" w:line="240" w:lineRule="auto"/>
        <w:shd w:val="clear" w:color="auto" w:fill="F6F8FA"/>
      </w:pPr>
      <w:r>
        <w:rPr>
          <w:rFonts w:ascii="Consolas" w:hAnsi="Consolas"/>
          <w:color w:val="A0A0A0"/>
          <w:sz w:val="15"/>
        </w:rPr>
        <w:t xml:space="preserve">53  </w:t>
      </w:r>
      <w:r>
        <w:rPr>
          <w:rFonts w:ascii="Consolas" w:hAnsi="Consolas"/>
          <w:color w:val="1A1A1A"/>
          <w:sz w:val="15"/>
        </w:rPr>
        <w:t>void settingsLoad() {</w:t>
      </w:r>
    </w:p>
    <w:p>
      <w:pPr>
        <w:spacing w:after="0" w:before="0" w:line="240" w:lineRule="auto"/>
        <w:shd w:val="clear" w:color="auto" w:fill="F6F8FA"/>
      </w:pPr>
      <w:r>
        <w:rPr>
          <w:rFonts w:ascii="Consolas" w:hAnsi="Consolas"/>
          <w:color w:val="A0A0A0"/>
          <w:sz w:val="15"/>
        </w:rPr>
        <w:t xml:space="preserve">54  </w:t>
      </w:r>
      <w:r>
        <w:rPr>
          <w:rFonts w:ascii="Consolas" w:hAnsi="Consolas"/>
          <w:color w:val="1A1A1A"/>
          <w:sz w:val="15"/>
        </w:rPr>
        <w:t xml:space="preserve">  settings = {0, 0, DIFF_NORMAL, 0, 0, 0, DIFF_EASY};</w:t>
      </w:r>
    </w:p>
    <w:p>
      <w:pPr>
        <w:spacing w:after="0" w:before="0" w:line="240" w:lineRule="auto"/>
        <w:shd w:val="clear" w:color="auto" w:fill="F6F8FA"/>
      </w:pPr>
      <w:r>
        <w:rPr>
          <w:rFonts w:ascii="Consolas" w:hAnsi="Consolas"/>
          <w:color w:val="A0A0A0"/>
          <w:sz w:val="15"/>
        </w:rPr>
        <w:t xml:space="preserve">55  </w:t>
      </w:r>
      <w:r>
        <w:rPr>
          <w:rFonts w:ascii="Consolas" w:hAnsi="Consolas"/>
          <w:color w:val="1A1A1A"/>
          <w:sz w:val="15"/>
        </w:rPr>
        <w:t xml:space="preserve">  if (eepromRead(0) == EE_MAGIC) {</w:t>
      </w:r>
    </w:p>
    <w:p>
      <w:pPr>
        <w:spacing w:after="0" w:before="0" w:line="240" w:lineRule="auto"/>
        <w:shd w:val="clear" w:color="auto" w:fill="F6F8FA"/>
      </w:pPr>
      <w:r>
        <w:rPr>
          <w:rFonts w:ascii="Consolas" w:hAnsi="Consolas"/>
          <w:color w:val="A0A0A0"/>
          <w:sz w:val="15"/>
        </w:rPr>
        <w:t xml:space="preserve">56  </w:t>
      </w:r>
      <w:r>
        <w:rPr>
          <w:rFonts w:ascii="Consolas" w:hAnsi="Consolas"/>
          <w:color w:val="1A1A1A"/>
          <w:sz w:val="15"/>
        </w:rPr>
        <w:t xml:space="preserve">    uint8_t* p = (uint8_t*)&amp;settings;</w:t>
      </w:r>
    </w:p>
    <w:p>
      <w:pPr>
        <w:spacing w:after="0" w:before="0" w:line="240" w:lineRule="auto"/>
        <w:shd w:val="clear" w:color="auto" w:fill="F6F8FA"/>
      </w:pPr>
      <w:r>
        <w:rPr>
          <w:rFonts w:ascii="Consolas" w:hAnsi="Consolas"/>
          <w:color w:val="A0A0A0"/>
          <w:sz w:val="15"/>
        </w:rPr>
        <w:t xml:space="preserve">57  </w:t>
      </w:r>
      <w:r>
        <w:rPr>
          <w:rFonts w:ascii="Consolas" w:hAnsi="Consolas"/>
          <w:color w:val="1A1A1A"/>
          <w:sz w:val="15"/>
        </w:rPr>
        <w:t xml:space="preserve">    for (uint8_t i = 0; i &lt; sizeof(Settings); i++) p[i] = eepromRead(1 + i);</w:t>
      </w:r>
    </w:p>
    <w:p>
      <w:pPr>
        <w:spacing w:after="0" w:before="0" w:line="240" w:lineRule="auto"/>
        <w:shd w:val="clear" w:color="auto" w:fill="F6F8FA"/>
      </w:pPr>
      <w:r>
        <w:rPr>
          <w:rFonts w:ascii="Consolas" w:hAnsi="Consolas"/>
          <w:color w:val="A0A0A0"/>
          <w:sz w:val="15"/>
        </w:rPr>
        <w:t xml:space="preserve">58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59  </w:t>
      </w:r>
      <w:r>
        <w:rPr>
          <w:rFonts w:ascii="Consolas" w:hAnsi="Consolas"/>
          <w:color w:val="1A1A1A"/>
          <w:sz w:val="15"/>
        </w:rPr>
        <w:t xml:space="preserve">  if (settings.brightness &gt;= sizeof(BRIGHTNESS_LEVELS)) settings.brightness = 0;</w:t>
      </w:r>
    </w:p>
    <w:p>
      <w:pPr>
        <w:spacing w:after="0" w:before="0" w:line="240" w:lineRule="auto"/>
        <w:shd w:val="clear" w:color="auto" w:fill="F6F8FA"/>
      </w:pPr>
      <w:r>
        <w:rPr>
          <w:rFonts w:ascii="Consolas" w:hAnsi="Consolas"/>
          <w:color w:val="A0A0A0"/>
          <w:sz w:val="15"/>
        </w:rPr>
        <w:t xml:space="preserve">60  </w:t>
      </w:r>
      <w:r>
        <w:rPr>
          <w:rFonts w:ascii="Consolas" w:hAnsi="Consolas"/>
          <w:color w:val="1A1A1A"/>
          <w:sz w:val="15"/>
        </w:rPr>
        <w:t xml:space="preserve">  if (settings.difficulty &gt; DIFF_HARD) settings.difficulty = DIFF_NORMAL;</w:t>
      </w:r>
    </w:p>
    <w:p>
      <w:pPr>
        <w:spacing w:after="0" w:before="0" w:line="240" w:lineRule="auto"/>
        <w:shd w:val="clear" w:color="auto" w:fill="F6F8FA"/>
      </w:pPr>
      <w:r>
        <w:rPr>
          <w:rFonts w:ascii="Consolas" w:hAnsi="Consolas"/>
          <w:color w:val="A0A0A0"/>
          <w:sz w:val="15"/>
        </w:rPr>
        <w:t xml:space="preserve">61  </w:t>
      </w:r>
      <w:r>
        <w:rPr>
          <w:rFonts w:ascii="Consolas" w:hAnsi="Consolas"/>
          <w:color w:val="1A1A1A"/>
          <w:sz w:val="15"/>
        </w:rPr>
        <w:t xml:space="preserve">  if (settings.ship &gt; 2) settings.ship = 0;</w:t>
      </w:r>
    </w:p>
    <w:p>
      <w:pPr>
        <w:spacing w:after="0" w:before="0" w:line="240" w:lineRule="auto"/>
        <w:shd w:val="clear" w:color="auto" w:fill="F6F8FA"/>
      </w:pPr>
      <w:r>
        <w:rPr>
          <w:rFonts w:ascii="Consolas" w:hAnsi="Consolas"/>
          <w:color w:val="A0A0A0"/>
          <w:sz w:val="15"/>
        </w:rPr>
        <w:t xml:space="preserve">62  </w:t>
      </w:r>
      <w:r>
        <w:rPr>
          <w:rFonts w:ascii="Consolas" w:hAnsi="Consolas"/>
          <w:color w:val="1A1A1A"/>
          <w:sz w:val="15"/>
        </w:rPr>
        <w:t xml:space="preserve">  if (settings.bestDifficulty &gt; DIFF_HARD) settings.bestDifficulty = DIFF_EASY;</w:t>
      </w:r>
    </w:p>
    <w:p>
      <w:pPr>
        <w:spacing w:after="0" w:before="0" w:line="240" w:lineRule="auto"/>
        <w:shd w:val="clear" w:color="auto" w:fill="F6F8FA"/>
      </w:pPr>
      <w:r>
        <w:rPr>
          <w:rFonts w:ascii="Consolas" w:hAnsi="Consolas"/>
          <w:color w:val="A0A0A0"/>
          <w:sz w:val="15"/>
        </w:rPr>
        <w:t xml:space="preserve">63  </w:t>
      </w:r>
      <w:r>
        <w:rPr>
          <w:rFonts w:ascii="Consolas" w:hAnsi="Consolas"/>
          <w:color w:val="1A1A1A"/>
          <w:sz w:val="15"/>
        </w:rPr>
        <w:t xml:space="preserve">  settings.muted = settings.muted ? 1 : 0;</w:t>
      </w:r>
    </w:p>
    <w:p>
      <w:pPr>
        <w:spacing w:after="0" w:before="0" w:line="240" w:lineRule="auto"/>
        <w:shd w:val="clear" w:color="auto" w:fill="F6F8FA"/>
      </w:pPr>
      <w:r>
        <w:rPr>
          <w:rFonts w:ascii="Consolas" w:hAnsi="Consolas"/>
          <w:color w:val="A0A0A0"/>
          <w:sz w:val="15"/>
        </w:rPr>
        <w:t xml:space="preserve">64  </w:t>
      </w:r>
      <w:r>
        <w:rPr>
          <w:rFonts w:ascii="Consolas" w:hAnsi="Consolas"/>
          <w:color w:val="1A1A1A"/>
          <w:sz w:val="15"/>
        </w:rPr>
        <w:t>}</w:t>
      </w:r>
    </w:p>
    <w:p>
      <w:r>
        <w:rPr>
          <w:i w:val="0"/>
        </w:rPr>
      </w:r>
    </w:p>
    <w:p>
      <w:r>
        <w:br w:type="page"/>
      </w:r>
    </w:p>
    <w:p>
      <w:pPr>
        <w:pStyle w:val="Heading2"/>
      </w:pPr>
      <w:r>
        <w:t>4.9 font.h – Fonts (generated)</w:t>
      </w:r>
    </w:p>
    <w:p>
      <w:r>
        <w:t xml:space="preserve">Two pixel fonts: small 3 × 5 letters (four fit on a line) and big 5 × 7 letters and digits. They are drawn as ASCII art in </w:t>
      </w:r>
      <w:r>
        <w:rPr>
          <w:rFonts w:ascii="Consolas" w:hAnsi="Consolas"/>
          <w:sz w:val="19"/>
        </w:rPr>
        <w:t>tools/gen_font.py</w:t>
      </w:r>
      <w:r>
        <w:t>, which writes this file.</w:t>
      </w: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1224000" cy="2066754"/>
                  <wp:docPr id="80" name="Picture 80"/>
                  <wp:cNvGraphicFramePr>
                    <a:graphicFrameLocks noChangeAspect="1"/>
                  </wp:cNvGraphicFramePr>
                  <a:graphic>
                    <a:graphicData uri="http://schemas.openxmlformats.org/drawingml/2006/picture">
                      <pic:pic>
                        <pic:nvPicPr>
                          <pic:cNvPr id="0" name="zonedone.png"/>
                          <pic:cNvPicPr/>
                        </pic:nvPicPr>
                        <pic:blipFill>
                          <a:blip r:embed="rId48"/>
                          <a:stretch>
                            <a:fillRect/>
                          </a:stretch>
                        </pic:blipFill>
                        <pic:spPr>
                          <a:xfrm>
                            <a:off x="0" y="0"/>
                            <a:ext cx="1224000" cy="2066754"/>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1224000" cy="2066754"/>
                  <wp:docPr id="81" name="Picture 81"/>
                  <wp:cNvGraphicFramePr>
                    <a:graphicFrameLocks noChangeAspect="1"/>
                  </wp:cNvGraphicFramePr>
                  <a:graphic>
                    <a:graphicData uri="http://schemas.openxmlformats.org/drawingml/2006/picture">
                      <pic:pic>
                        <pic:nvPicPr>
                          <pic:cNvPr id="0" name="vic_d.png"/>
                          <pic:cNvPicPr/>
                        </pic:nvPicPr>
                        <pic:blipFill>
                          <a:blip r:embed="rId70"/>
                          <a:stretch>
                            <a:fillRect/>
                          </a:stretch>
                        </pic:blipFill>
                        <pic:spPr>
                          <a:xfrm>
                            <a:off x="0" y="0"/>
                            <a:ext cx="1224000" cy="2066754"/>
                          </a:xfrm>
                          <a:prstGeom prst="rect"/>
                        </pic:spPr>
                      </pic:pic>
                    </a:graphicData>
                  </a:graphic>
                </wp:inline>
              </w:drawing>
            </w:r>
          </w:p>
        </w:tc>
      </w:tr>
      <w:tr>
        <w:tc>
          <w:tcPr>
            <w:tcW w:type="dxa" w:w="4819"/>
          </w:tcPr>
          <w:p>
            <w:pPr>
              <w:jc w:val="center"/>
            </w:pPr>
            <w:r>
              <w:rPr>
                <w:color w:val="606060"/>
                <w:sz w:val="17"/>
              </w:rPr>
            </w:r>
          </w:p>
        </w:tc>
        <w:tc>
          <w:tcPr>
            <w:tcW w:type="dxa" w:w="4819"/>
          </w:tcPr>
          <w:p>
            <w:pPr>
              <w:jc w:val="center"/>
            </w:pPr>
            <w:r>
              <w:rPr>
                <w:color w:val="606060"/>
                <w:sz w:val="17"/>
              </w:rPr>
            </w:r>
          </w:p>
        </w:tc>
      </w:tr>
    </w:tbl>
    <w:p>
      <w:pPr>
        <w:spacing w:after="200"/>
        <w:jc w:val="center"/>
      </w:pPr>
      <w:r>
        <w:rPr>
          <w:i/>
          <w:color w:val="606060"/>
          <w:sz w:val="18"/>
        </w:rPr>
        <w:t>Figure 25. What font.h draws or uses.</w:t>
      </w:r>
    </w:p>
    <w:p>
      <w:pPr>
        <w:pStyle w:val="Heading3"/>
      </w:pPr>
      <w:r>
        <w:t>Source code</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font.h -- GENERATED by tools/gen_font.py (the letters are drawn there as ASCII art).</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Each glyph is stored column by column, one byte per column, bit 0 = top row.</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5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6  </w:t>
      </w:r>
      <w:r>
        <w:rPr>
          <w:rFonts w:ascii="Consolas" w:hAnsi="Consolas"/>
          <w:color w:val="8E24AA"/>
          <w:sz w:val="15"/>
        </w:rPr>
        <w:t>#include &lt;avr/pgmspace.h&gt;</w:t>
      </w:r>
    </w:p>
    <w:p>
      <w:pPr>
        <w:spacing w:after="0" w:before="0" w:line="240" w:lineRule="auto"/>
        <w:shd w:val="clear" w:color="auto" w:fill="F6F8FA"/>
      </w:pPr>
      <w:r>
        <w:rPr>
          <w:rFonts w:ascii="Consolas" w:hAnsi="Consolas"/>
          <w:color w:val="A0A0A0"/>
          <w:sz w:val="15"/>
        </w:rPr>
        <w:t xml:space="preserve"> 7  </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3 x 5 font: glyph i is the i-th character of FONT3x5_CHARS</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 xml:space="preserve">const char FONT3x5_CHARS[] PROGMEM = </w:t>
      </w:r>
      <w:r>
        <w:rPr>
          <w:rFonts w:ascii="Consolas" w:hAnsi="Consolas"/>
          <w:color w:val="B23A1D"/>
          <w:sz w:val="15"/>
        </w:rPr>
        <w:t>"ABCDEFGHIJKLMNOPQRSTUVWXYZ0123456789 -!:.&gt;"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  </w:t>
      </w:r>
      <w:r>
        <w:rPr>
          <w:rFonts w:ascii="Consolas" w:hAnsi="Consolas"/>
          <w:color w:val="1A1A1A"/>
          <w:sz w:val="15"/>
        </w:rPr>
        <w:t>const uint8_t FONT3x5[] PROGMEM = {</w:t>
      </w:r>
    </w:p>
    <w:p>
      <w:pPr>
        <w:spacing w:after="0" w:before="0" w:line="240" w:lineRule="auto"/>
        <w:shd w:val="clear" w:color="auto" w:fill="F6F8FA"/>
      </w:pPr>
      <w:r>
        <w:rPr>
          <w:rFonts w:ascii="Consolas" w:hAnsi="Consolas"/>
          <w:color w:val="A0A0A0"/>
          <w:sz w:val="15"/>
        </w:rPr>
        <w:t xml:space="preserve">11  </w:t>
      </w:r>
      <w:r>
        <w:rPr>
          <w:rFonts w:ascii="Consolas" w:hAnsi="Consolas"/>
          <w:color w:val="1A1A1A"/>
          <w:sz w:val="15"/>
        </w:rPr>
        <w:t xml:space="preserve">  0x1E, 0x05, 0x1E,  </w:t>
      </w:r>
      <w:r>
        <w:rPr>
          <w:rFonts w:ascii="Consolas" w:hAnsi="Consolas"/>
          <w:color w:val="2E7D32"/>
          <w:sz w:val="15"/>
        </w:rPr>
        <w:t>// 'A'</w:t>
      </w:r>
    </w:p>
    <w:p>
      <w:pPr>
        <w:spacing w:after="0" w:before="0" w:line="240" w:lineRule="auto"/>
        <w:shd w:val="clear" w:color="auto" w:fill="F6F8FA"/>
      </w:pPr>
      <w:r>
        <w:rPr>
          <w:rFonts w:ascii="Consolas" w:hAnsi="Consolas"/>
          <w:color w:val="A0A0A0"/>
          <w:sz w:val="15"/>
        </w:rPr>
        <w:t xml:space="preserve">12  </w:t>
      </w:r>
      <w:r>
        <w:rPr>
          <w:rFonts w:ascii="Consolas" w:hAnsi="Consolas"/>
          <w:color w:val="1A1A1A"/>
          <w:sz w:val="15"/>
        </w:rPr>
        <w:t xml:space="preserve">  0x1F, 0x15, 0x0A,  </w:t>
      </w:r>
      <w:r>
        <w:rPr>
          <w:rFonts w:ascii="Consolas" w:hAnsi="Consolas"/>
          <w:color w:val="2E7D32"/>
          <w:sz w:val="15"/>
        </w:rPr>
        <w:t>// 'B'</w:t>
      </w:r>
    </w:p>
    <w:p>
      <w:pPr>
        <w:spacing w:after="0" w:before="0" w:line="240" w:lineRule="auto"/>
        <w:shd w:val="clear" w:color="auto" w:fill="F6F8FA"/>
      </w:pPr>
      <w:r>
        <w:rPr>
          <w:rFonts w:ascii="Consolas" w:hAnsi="Consolas"/>
          <w:color w:val="A0A0A0"/>
          <w:sz w:val="15"/>
        </w:rPr>
        <w:t xml:space="preserve">13  </w:t>
      </w:r>
      <w:r>
        <w:rPr>
          <w:rFonts w:ascii="Consolas" w:hAnsi="Consolas"/>
          <w:color w:val="1A1A1A"/>
          <w:sz w:val="15"/>
        </w:rPr>
        <w:t xml:space="preserve">  0x0E, 0x11, 0x11,  </w:t>
      </w:r>
      <w:r>
        <w:rPr>
          <w:rFonts w:ascii="Consolas" w:hAnsi="Consolas"/>
          <w:color w:val="2E7D32"/>
          <w:sz w:val="15"/>
        </w:rPr>
        <w:t>// 'C'</w:t>
      </w:r>
    </w:p>
    <w:p>
      <w:pPr>
        <w:spacing w:after="0" w:before="0" w:line="240" w:lineRule="auto"/>
        <w:shd w:val="clear" w:color="auto" w:fill="F6F8FA"/>
      </w:pPr>
      <w:r>
        <w:rPr>
          <w:rFonts w:ascii="Consolas" w:hAnsi="Consolas"/>
          <w:color w:val="A0A0A0"/>
          <w:sz w:val="15"/>
        </w:rPr>
        <w:t xml:space="preserve">14  </w:t>
      </w:r>
      <w:r>
        <w:rPr>
          <w:rFonts w:ascii="Consolas" w:hAnsi="Consolas"/>
          <w:color w:val="1A1A1A"/>
          <w:sz w:val="15"/>
        </w:rPr>
        <w:t xml:space="preserve">  0x1F, 0x11, 0x0E,  </w:t>
      </w:r>
      <w:r>
        <w:rPr>
          <w:rFonts w:ascii="Consolas" w:hAnsi="Consolas"/>
          <w:color w:val="2E7D32"/>
          <w:sz w:val="15"/>
        </w:rPr>
        <w:t>// 'D'</w:t>
      </w:r>
    </w:p>
    <w:p>
      <w:pPr>
        <w:spacing w:after="0" w:before="0" w:line="240" w:lineRule="auto"/>
        <w:shd w:val="clear" w:color="auto" w:fill="F6F8FA"/>
      </w:pPr>
      <w:r>
        <w:rPr>
          <w:rFonts w:ascii="Consolas" w:hAnsi="Consolas"/>
          <w:color w:val="A0A0A0"/>
          <w:sz w:val="15"/>
        </w:rPr>
        <w:t xml:space="preserve">15  </w:t>
      </w:r>
      <w:r>
        <w:rPr>
          <w:rFonts w:ascii="Consolas" w:hAnsi="Consolas"/>
          <w:color w:val="1A1A1A"/>
          <w:sz w:val="15"/>
        </w:rPr>
        <w:t xml:space="preserve">  0x1F, 0x15, 0x11,  </w:t>
      </w:r>
      <w:r>
        <w:rPr>
          <w:rFonts w:ascii="Consolas" w:hAnsi="Consolas"/>
          <w:color w:val="2E7D32"/>
          <w:sz w:val="15"/>
        </w:rPr>
        <w:t>// 'E'</w:t>
      </w:r>
    </w:p>
    <w:p>
      <w:pPr>
        <w:spacing w:after="0" w:before="0" w:line="240" w:lineRule="auto"/>
        <w:shd w:val="clear" w:color="auto" w:fill="F6F8FA"/>
      </w:pPr>
      <w:r>
        <w:rPr>
          <w:rFonts w:ascii="Consolas" w:hAnsi="Consolas"/>
          <w:color w:val="A0A0A0"/>
          <w:sz w:val="15"/>
        </w:rPr>
        <w:t xml:space="preserve">16  </w:t>
      </w:r>
      <w:r>
        <w:rPr>
          <w:rFonts w:ascii="Consolas" w:hAnsi="Consolas"/>
          <w:color w:val="1A1A1A"/>
          <w:sz w:val="15"/>
        </w:rPr>
        <w:t xml:space="preserve">  0x1F, 0x05, 0x01,  </w:t>
      </w:r>
      <w:r>
        <w:rPr>
          <w:rFonts w:ascii="Consolas" w:hAnsi="Consolas"/>
          <w:color w:val="2E7D32"/>
          <w:sz w:val="15"/>
        </w:rPr>
        <w:t>// 'F'</w:t>
      </w:r>
    </w:p>
    <w:p>
      <w:pPr>
        <w:spacing w:after="0" w:before="0" w:line="240" w:lineRule="auto"/>
        <w:shd w:val="clear" w:color="auto" w:fill="F6F8FA"/>
      </w:pPr>
      <w:r>
        <w:rPr>
          <w:rFonts w:ascii="Consolas" w:hAnsi="Consolas"/>
          <w:color w:val="A0A0A0"/>
          <w:sz w:val="15"/>
        </w:rPr>
        <w:t xml:space="preserve">17  </w:t>
      </w:r>
      <w:r>
        <w:rPr>
          <w:rFonts w:ascii="Consolas" w:hAnsi="Consolas"/>
          <w:color w:val="1A1A1A"/>
          <w:sz w:val="15"/>
        </w:rPr>
        <w:t xml:space="preserve">  0x0E, 0x11, 0x1D,  </w:t>
      </w:r>
      <w:r>
        <w:rPr>
          <w:rFonts w:ascii="Consolas" w:hAnsi="Consolas"/>
          <w:color w:val="2E7D32"/>
          <w:sz w:val="15"/>
        </w:rPr>
        <w:t>// 'G'</w:t>
      </w:r>
    </w:p>
    <w:p>
      <w:pPr>
        <w:spacing w:after="0" w:before="0" w:line="240" w:lineRule="auto"/>
        <w:shd w:val="clear" w:color="auto" w:fill="F6F8FA"/>
      </w:pPr>
      <w:r>
        <w:rPr>
          <w:rFonts w:ascii="Consolas" w:hAnsi="Consolas"/>
          <w:color w:val="A0A0A0"/>
          <w:sz w:val="15"/>
        </w:rPr>
        <w:t xml:space="preserve">18  </w:t>
      </w:r>
      <w:r>
        <w:rPr>
          <w:rFonts w:ascii="Consolas" w:hAnsi="Consolas"/>
          <w:color w:val="1A1A1A"/>
          <w:sz w:val="15"/>
        </w:rPr>
        <w:t xml:space="preserve">  0x1F, 0x04, 0x1F,  </w:t>
      </w:r>
      <w:r>
        <w:rPr>
          <w:rFonts w:ascii="Consolas" w:hAnsi="Consolas"/>
          <w:color w:val="2E7D32"/>
          <w:sz w:val="15"/>
        </w:rPr>
        <w:t>// 'H'</w:t>
      </w:r>
    </w:p>
    <w:p>
      <w:pPr>
        <w:spacing w:after="0" w:before="0" w:line="240" w:lineRule="auto"/>
        <w:shd w:val="clear" w:color="auto" w:fill="F6F8FA"/>
      </w:pPr>
      <w:r>
        <w:rPr>
          <w:rFonts w:ascii="Consolas" w:hAnsi="Consolas"/>
          <w:color w:val="A0A0A0"/>
          <w:sz w:val="15"/>
        </w:rPr>
        <w:t xml:space="preserve">19  </w:t>
      </w:r>
      <w:r>
        <w:rPr>
          <w:rFonts w:ascii="Consolas" w:hAnsi="Consolas"/>
          <w:color w:val="1A1A1A"/>
          <w:sz w:val="15"/>
        </w:rPr>
        <w:t xml:space="preserve">  0x11, 0x1F, 0x11,  </w:t>
      </w:r>
      <w:r>
        <w:rPr>
          <w:rFonts w:ascii="Consolas" w:hAnsi="Consolas"/>
          <w:color w:val="2E7D32"/>
          <w:sz w:val="15"/>
        </w:rPr>
        <w:t>// 'I'</w:t>
      </w:r>
    </w:p>
    <w:p>
      <w:pPr>
        <w:spacing w:after="0" w:before="0" w:line="240" w:lineRule="auto"/>
        <w:shd w:val="clear" w:color="auto" w:fill="F6F8FA"/>
      </w:pPr>
      <w:r>
        <w:rPr>
          <w:rFonts w:ascii="Consolas" w:hAnsi="Consolas"/>
          <w:color w:val="A0A0A0"/>
          <w:sz w:val="15"/>
        </w:rPr>
        <w:t xml:space="preserve">20  </w:t>
      </w:r>
      <w:r>
        <w:rPr>
          <w:rFonts w:ascii="Consolas" w:hAnsi="Consolas"/>
          <w:color w:val="1A1A1A"/>
          <w:sz w:val="15"/>
        </w:rPr>
        <w:t xml:space="preserve">  0x08, 0x10, 0x0F,  </w:t>
      </w:r>
      <w:r>
        <w:rPr>
          <w:rFonts w:ascii="Consolas" w:hAnsi="Consolas"/>
          <w:color w:val="2E7D32"/>
          <w:sz w:val="15"/>
        </w:rPr>
        <w:t>// 'J'</w:t>
      </w:r>
    </w:p>
    <w:p>
      <w:pPr>
        <w:spacing w:after="0" w:before="0" w:line="240" w:lineRule="auto"/>
        <w:shd w:val="clear" w:color="auto" w:fill="F6F8FA"/>
      </w:pPr>
      <w:r>
        <w:rPr>
          <w:rFonts w:ascii="Consolas" w:hAnsi="Consolas"/>
          <w:color w:val="A0A0A0"/>
          <w:sz w:val="15"/>
        </w:rPr>
        <w:t xml:space="preserve">21  </w:t>
      </w:r>
      <w:r>
        <w:rPr>
          <w:rFonts w:ascii="Consolas" w:hAnsi="Consolas"/>
          <w:color w:val="1A1A1A"/>
          <w:sz w:val="15"/>
        </w:rPr>
        <w:t xml:space="preserve">  0x1F, 0x04, 0x1B,  </w:t>
      </w:r>
      <w:r>
        <w:rPr>
          <w:rFonts w:ascii="Consolas" w:hAnsi="Consolas"/>
          <w:color w:val="2E7D32"/>
          <w:sz w:val="15"/>
        </w:rPr>
        <w:t>// 'K'</w:t>
      </w:r>
    </w:p>
    <w:p>
      <w:pPr>
        <w:spacing w:after="0" w:before="0" w:line="240" w:lineRule="auto"/>
        <w:shd w:val="clear" w:color="auto" w:fill="F6F8FA"/>
      </w:pPr>
      <w:r>
        <w:rPr>
          <w:rFonts w:ascii="Consolas" w:hAnsi="Consolas"/>
          <w:color w:val="A0A0A0"/>
          <w:sz w:val="15"/>
        </w:rPr>
        <w:t xml:space="preserve">22  </w:t>
      </w:r>
      <w:r>
        <w:rPr>
          <w:rFonts w:ascii="Consolas" w:hAnsi="Consolas"/>
          <w:color w:val="1A1A1A"/>
          <w:sz w:val="15"/>
        </w:rPr>
        <w:t xml:space="preserve">  0x1F, 0x10, 0x10,  </w:t>
      </w:r>
      <w:r>
        <w:rPr>
          <w:rFonts w:ascii="Consolas" w:hAnsi="Consolas"/>
          <w:color w:val="2E7D32"/>
          <w:sz w:val="15"/>
        </w:rPr>
        <w:t>// 'L'</w:t>
      </w:r>
    </w:p>
    <w:p>
      <w:pPr>
        <w:spacing w:after="0" w:before="0" w:line="240" w:lineRule="auto"/>
        <w:shd w:val="clear" w:color="auto" w:fill="F6F8FA"/>
      </w:pPr>
      <w:r>
        <w:rPr>
          <w:rFonts w:ascii="Consolas" w:hAnsi="Consolas"/>
          <w:color w:val="A0A0A0"/>
          <w:sz w:val="15"/>
        </w:rPr>
        <w:t xml:space="preserve">23  </w:t>
      </w:r>
      <w:r>
        <w:rPr>
          <w:rFonts w:ascii="Consolas" w:hAnsi="Consolas"/>
          <w:color w:val="1A1A1A"/>
          <w:sz w:val="15"/>
        </w:rPr>
        <w:t xml:space="preserve">  0x1F, 0x06, 0x1F,  </w:t>
      </w:r>
      <w:r>
        <w:rPr>
          <w:rFonts w:ascii="Consolas" w:hAnsi="Consolas"/>
          <w:color w:val="2E7D32"/>
          <w:sz w:val="15"/>
        </w:rPr>
        <w:t>// 'M'</w:t>
      </w:r>
    </w:p>
    <w:p>
      <w:pPr>
        <w:spacing w:after="0" w:before="0" w:line="240" w:lineRule="auto"/>
        <w:shd w:val="clear" w:color="auto" w:fill="F6F8FA"/>
      </w:pPr>
      <w:r>
        <w:rPr>
          <w:rFonts w:ascii="Consolas" w:hAnsi="Consolas"/>
          <w:color w:val="A0A0A0"/>
          <w:sz w:val="15"/>
        </w:rPr>
        <w:t xml:space="preserve">24  </w:t>
      </w:r>
      <w:r>
        <w:rPr>
          <w:rFonts w:ascii="Consolas" w:hAnsi="Consolas"/>
          <w:color w:val="1A1A1A"/>
          <w:sz w:val="15"/>
        </w:rPr>
        <w:t xml:space="preserve">  0x1F, 0x01, 0x1E,  </w:t>
      </w:r>
      <w:r>
        <w:rPr>
          <w:rFonts w:ascii="Consolas" w:hAnsi="Consolas"/>
          <w:color w:val="2E7D32"/>
          <w:sz w:val="15"/>
        </w:rPr>
        <w:t>// 'N'</w:t>
      </w:r>
    </w:p>
    <w:p>
      <w:pPr>
        <w:spacing w:after="0" w:before="0" w:line="240" w:lineRule="auto"/>
        <w:shd w:val="clear" w:color="auto" w:fill="F6F8FA"/>
      </w:pPr>
      <w:r>
        <w:rPr>
          <w:rFonts w:ascii="Consolas" w:hAnsi="Consolas"/>
          <w:color w:val="A0A0A0"/>
          <w:sz w:val="15"/>
        </w:rPr>
        <w:t xml:space="preserve">25  </w:t>
      </w:r>
      <w:r>
        <w:rPr>
          <w:rFonts w:ascii="Consolas" w:hAnsi="Consolas"/>
          <w:color w:val="1A1A1A"/>
          <w:sz w:val="15"/>
        </w:rPr>
        <w:t xml:space="preserve">  0x0E, 0x11, 0x0E,  </w:t>
      </w:r>
      <w:r>
        <w:rPr>
          <w:rFonts w:ascii="Consolas" w:hAnsi="Consolas"/>
          <w:color w:val="2E7D32"/>
          <w:sz w:val="15"/>
        </w:rPr>
        <w:t>// 'O'</w:t>
      </w:r>
    </w:p>
    <w:p>
      <w:pPr>
        <w:spacing w:after="0" w:before="0" w:line="240" w:lineRule="auto"/>
        <w:shd w:val="clear" w:color="auto" w:fill="F6F8FA"/>
      </w:pPr>
      <w:r>
        <w:rPr>
          <w:rFonts w:ascii="Consolas" w:hAnsi="Consolas"/>
          <w:color w:val="A0A0A0"/>
          <w:sz w:val="15"/>
        </w:rPr>
        <w:t xml:space="preserve">26  </w:t>
      </w:r>
      <w:r>
        <w:rPr>
          <w:rFonts w:ascii="Consolas" w:hAnsi="Consolas"/>
          <w:color w:val="1A1A1A"/>
          <w:sz w:val="15"/>
        </w:rPr>
        <w:t xml:space="preserve">  0x1F, 0x05, 0x02,  </w:t>
      </w:r>
      <w:r>
        <w:rPr>
          <w:rFonts w:ascii="Consolas" w:hAnsi="Consolas"/>
          <w:color w:val="2E7D32"/>
          <w:sz w:val="15"/>
        </w:rPr>
        <w:t>// 'P'</w:t>
      </w:r>
    </w:p>
    <w:p>
      <w:pPr>
        <w:spacing w:after="0" w:before="0" w:line="240" w:lineRule="auto"/>
        <w:shd w:val="clear" w:color="auto" w:fill="F6F8FA"/>
      </w:pPr>
      <w:r>
        <w:rPr>
          <w:rFonts w:ascii="Consolas" w:hAnsi="Consolas"/>
          <w:color w:val="A0A0A0"/>
          <w:sz w:val="15"/>
        </w:rPr>
        <w:t xml:space="preserve">27  </w:t>
      </w:r>
      <w:r>
        <w:rPr>
          <w:rFonts w:ascii="Consolas" w:hAnsi="Consolas"/>
          <w:color w:val="1A1A1A"/>
          <w:sz w:val="15"/>
        </w:rPr>
        <w:t xml:space="preserve">  0x0E, 0x19, 0x16,  </w:t>
      </w:r>
      <w:r>
        <w:rPr>
          <w:rFonts w:ascii="Consolas" w:hAnsi="Consolas"/>
          <w:color w:val="2E7D32"/>
          <w:sz w:val="15"/>
        </w:rPr>
        <w:t>// 'Q'</w:t>
      </w:r>
    </w:p>
    <w:p>
      <w:pPr>
        <w:spacing w:after="0" w:before="0" w:line="240" w:lineRule="auto"/>
        <w:shd w:val="clear" w:color="auto" w:fill="F6F8FA"/>
      </w:pPr>
      <w:r>
        <w:rPr>
          <w:rFonts w:ascii="Consolas" w:hAnsi="Consolas"/>
          <w:color w:val="A0A0A0"/>
          <w:sz w:val="15"/>
        </w:rPr>
        <w:t xml:space="preserve">28  </w:t>
      </w:r>
      <w:r>
        <w:rPr>
          <w:rFonts w:ascii="Consolas" w:hAnsi="Consolas"/>
          <w:color w:val="1A1A1A"/>
          <w:sz w:val="15"/>
        </w:rPr>
        <w:t xml:space="preserve">  0x1F, 0x05, 0x1A,  </w:t>
      </w:r>
      <w:r>
        <w:rPr>
          <w:rFonts w:ascii="Consolas" w:hAnsi="Consolas"/>
          <w:color w:val="2E7D32"/>
          <w:sz w:val="15"/>
        </w:rPr>
        <w:t>// 'R'</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 xml:space="preserve">  0x12, 0x15, 0x09,  </w:t>
      </w:r>
      <w:r>
        <w:rPr>
          <w:rFonts w:ascii="Consolas" w:hAnsi="Consolas"/>
          <w:color w:val="2E7D32"/>
          <w:sz w:val="15"/>
        </w:rPr>
        <w:t>// 'S'</w:t>
      </w:r>
    </w:p>
    <w:p>
      <w:pPr>
        <w:spacing w:after="0" w:before="0" w:line="240" w:lineRule="auto"/>
        <w:shd w:val="clear" w:color="auto" w:fill="F6F8FA"/>
      </w:pPr>
      <w:r>
        <w:rPr>
          <w:rFonts w:ascii="Consolas" w:hAnsi="Consolas"/>
          <w:color w:val="A0A0A0"/>
          <w:sz w:val="15"/>
        </w:rPr>
        <w:t xml:space="preserve">30  </w:t>
      </w:r>
      <w:r>
        <w:rPr>
          <w:rFonts w:ascii="Consolas" w:hAnsi="Consolas"/>
          <w:color w:val="1A1A1A"/>
          <w:sz w:val="15"/>
        </w:rPr>
        <w:t xml:space="preserve">  0x01, 0x1F, 0x01,  </w:t>
      </w:r>
      <w:r>
        <w:rPr>
          <w:rFonts w:ascii="Consolas" w:hAnsi="Consolas"/>
          <w:color w:val="2E7D32"/>
          <w:sz w:val="15"/>
        </w:rPr>
        <w:t>// 'T'</w:t>
      </w:r>
    </w:p>
    <w:p>
      <w:pPr>
        <w:spacing w:after="0" w:before="0" w:line="240" w:lineRule="auto"/>
        <w:shd w:val="clear" w:color="auto" w:fill="F6F8FA"/>
      </w:pPr>
      <w:r>
        <w:rPr>
          <w:rFonts w:ascii="Consolas" w:hAnsi="Consolas"/>
          <w:color w:val="A0A0A0"/>
          <w:sz w:val="15"/>
        </w:rPr>
        <w:t xml:space="preserve">31  </w:t>
      </w:r>
      <w:r>
        <w:rPr>
          <w:rFonts w:ascii="Consolas" w:hAnsi="Consolas"/>
          <w:color w:val="1A1A1A"/>
          <w:sz w:val="15"/>
        </w:rPr>
        <w:t xml:space="preserve">  0x1F, 0x10, 0x1F,  </w:t>
      </w:r>
      <w:r>
        <w:rPr>
          <w:rFonts w:ascii="Consolas" w:hAnsi="Consolas"/>
          <w:color w:val="2E7D32"/>
          <w:sz w:val="15"/>
        </w:rPr>
        <w:t>// 'U'</w:t>
      </w:r>
    </w:p>
    <w:p>
      <w:pPr>
        <w:spacing w:after="0" w:before="0" w:line="240" w:lineRule="auto"/>
        <w:shd w:val="clear" w:color="auto" w:fill="F6F8FA"/>
      </w:pPr>
      <w:r>
        <w:rPr>
          <w:rFonts w:ascii="Consolas" w:hAnsi="Consolas"/>
          <w:color w:val="A0A0A0"/>
          <w:sz w:val="15"/>
        </w:rPr>
        <w:t xml:space="preserve">32  </w:t>
      </w:r>
      <w:r>
        <w:rPr>
          <w:rFonts w:ascii="Consolas" w:hAnsi="Consolas"/>
          <w:color w:val="1A1A1A"/>
          <w:sz w:val="15"/>
        </w:rPr>
        <w:t xml:space="preserve">  0x0F, 0x10, 0x0F,  </w:t>
      </w:r>
      <w:r>
        <w:rPr>
          <w:rFonts w:ascii="Consolas" w:hAnsi="Consolas"/>
          <w:color w:val="2E7D32"/>
          <w:sz w:val="15"/>
        </w:rPr>
        <w:t>// 'V'</w:t>
      </w:r>
    </w:p>
    <w:p>
      <w:pPr>
        <w:spacing w:after="0" w:before="0" w:line="240" w:lineRule="auto"/>
        <w:shd w:val="clear" w:color="auto" w:fill="F6F8FA"/>
      </w:pPr>
      <w:r>
        <w:rPr>
          <w:rFonts w:ascii="Consolas" w:hAnsi="Consolas"/>
          <w:color w:val="A0A0A0"/>
          <w:sz w:val="15"/>
        </w:rPr>
        <w:t xml:space="preserve">33  </w:t>
      </w:r>
      <w:r>
        <w:rPr>
          <w:rFonts w:ascii="Consolas" w:hAnsi="Consolas"/>
          <w:color w:val="1A1A1A"/>
          <w:sz w:val="15"/>
        </w:rPr>
        <w:t xml:space="preserve">  0x1F, 0x0C, 0x1F,  </w:t>
      </w:r>
      <w:r>
        <w:rPr>
          <w:rFonts w:ascii="Consolas" w:hAnsi="Consolas"/>
          <w:color w:val="2E7D32"/>
          <w:sz w:val="15"/>
        </w:rPr>
        <w:t>// 'W'</w:t>
      </w:r>
    </w:p>
    <w:p>
      <w:pPr>
        <w:spacing w:after="0" w:before="0" w:line="240" w:lineRule="auto"/>
        <w:shd w:val="clear" w:color="auto" w:fill="F6F8FA"/>
      </w:pPr>
      <w:r>
        <w:rPr>
          <w:rFonts w:ascii="Consolas" w:hAnsi="Consolas"/>
          <w:color w:val="A0A0A0"/>
          <w:sz w:val="15"/>
        </w:rPr>
        <w:t xml:space="preserve">34  </w:t>
      </w:r>
      <w:r>
        <w:rPr>
          <w:rFonts w:ascii="Consolas" w:hAnsi="Consolas"/>
          <w:color w:val="1A1A1A"/>
          <w:sz w:val="15"/>
        </w:rPr>
        <w:t xml:space="preserve">  0x1B, 0x04, 0x1B,  </w:t>
      </w:r>
      <w:r>
        <w:rPr>
          <w:rFonts w:ascii="Consolas" w:hAnsi="Consolas"/>
          <w:color w:val="2E7D32"/>
          <w:sz w:val="15"/>
        </w:rPr>
        <w:t>// 'X'</w:t>
      </w:r>
    </w:p>
    <w:p>
      <w:pPr>
        <w:spacing w:after="0" w:before="0" w:line="240" w:lineRule="auto"/>
        <w:shd w:val="clear" w:color="auto" w:fill="F6F8FA"/>
      </w:pPr>
      <w:r>
        <w:rPr>
          <w:rFonts w:ascii="Consolas" w:hAnsi="Consolas"/>
          <w:color w:val="A0A0A0"/>
          <w:sz w:val="15"/>
        </w:rPr>
        <w:t xml:space="preserve">35  </w:t>
      </w:r>
      <w:r>
        <w:rPr>
          <w:rFonts w:ascii="Consolas" w:hAnsi="Consolas"/>
          <w:color w:val="1A1A1A"/>
          <w:sz w:val="15"/>
        </w:rPr>
        <w:t xml:space="preserve">  0x03, 0x1C, 0x03,  </w:t>
      </w:r>
      <w:r>
        <w:rPr>
          <w:rFonts w:ascii="Consolas" w:hAnsi="Consolas"/>
          <w:color w:val="2E7D32"/>
          <w:sz w:val="15"/>
        </w:rPr>
        <w:t>// 'Y'</w:t>
      </w:r>
    </w:p>
    <w:p>
      <w:pPr>
        <w:spacing w:after="0" w:before="0" w:line="240" w:lineRule="auto"/>
        <w:shd w:val="clear" w:color="auto" w:fill="F6F8FA"/>
      </w:pPr>
      <w:r>
        <w:rPr>
          <w:rFonts w:ascii="Consolas" w:hAnsi="Consolas"/>
          <w:color w:val="A0A0A0"/>
          <w:sz w:val="15"/>
        </w:rPr>
        <w:t xml:space="preserve">36  </w:t>
      </w:r>
      <w:r>
        <w:rPr>
          <w:rFonts w:ascii="Consolas" w:hAnsi="Consolas"/>
          <w:color w:val="1A1A1A"/>
          <w:sz w:val="15"/>
        </w:rPr>
        <w:t xml:space="preserve">  0x19, 0x15, 0x13,  </w:t>
      </w:r>
      <w:r>
        <w:rPr>
          <w:rFonts w:ascii="Consolas" w:hAnsi="Consolas"/>
          <w:color w:val="2E7D32"/>
          <w:sz w:val="15"/>
        </w:rPr>
        <w:t>// 'Z'</w:t>
      </w:r>
    </w:p>
    <w:p>
      <w:pPr>
        <w:spacing w:after="0" w:before="0" w:line="240" w:lineRule="auto"/>
        <w:shd w:val="clear" w:color="auto" w:fill="F6F8FA"/>
      </w:pPr>
      <w:r>
        <w:rPr>
          <w:rFonts w:ascii="Consolas" w:hAnsi="Consolas"/>
          <w:color w:val="A0A0A0"/>
          <w:sz w:val="15"/>
        </w:rPr>
        <w:t xml:space="preserve">37  </w:t>
      </w:r>
      <w:r>
        <w:rPr>
          <w:rFonts w:ascii="Consolas" w:hAnsi="Consolas"/>
          <w:color w:val="1A1A1A"/>
          <w:sz w:val="15"/>
        </w:rPr>
        <w:t xml:space="preserve">  0x1F, 0x11, 0x1F,  </w:t>
      </w:r>
      <w:r>
        <w:rPr>
          <w:rFonts w:ascii="Consolas" w:hAnsi="Consolas"/>
          <w:color w:val="2E7D32"/>
          <w:sz w:val="15"/>
        </w:rPr>
        <w:t>// '0'</w:t>
      </w:r>
    </w:p>
    <w:p>
      <w:pPr>
        <w:spacing w:after="0" w:before="0" w:line="240" w:lineRule="auto"/>
        <w:shd w:val="clear" w:color="auto" w:fill="F6F8FA"/>
      </w:pPr>
      <w:r>
        <w:rPr>
          <w:rFonts w:ascii="Consolas" w:hAnsi="Consolas"/>
          <w:color w:val="A0A0A0"/>
          <w:sz w:val="15"/>
        </w:rPr>
        <w:t xml:space="preserve">38  </w:t>
      </w:r>
      <w:r>
        <w:rPr>
          <w:rFonts w:ascii="Consolas" w:hAnsi="Consolas"/>
          <w:color w:val="1A1A1A"/>
          <w:sz w:val="15"/>
        </w:rPr>
        <w:t xml:space="preserve">  0x12, 0x1F, 0x10,  </w:t>
      </w:r>
      <w:r>
        <w:rPr>
          <w:rFonts w:ascii="Consolas" w:hAnsi="Consolas"/>
          <w:color w:val="2E7D32"/>
          <w:sz w:val="15"/>
        </w:rPr>
        <w:t>// '1'</w:t>
      </w:r>
    </w:p>
    <w:p>
      <w:pPr>
        <w:spacing w:after="0" w:before="0" w:line="240" w:lineRule="auto"/>
        <w:shd w:val="clear" w:color="auto" w:fill="F6F8FA"/>
      </w:pPr>
      <w:r>
        <w:rPr>
          <w:rFonts w:ascii="Consolas" w:hAnsi="Consolas"/>
          <w:color w:val="A0A0A0"/>
          <w:sz w:val="15"/>
        </w:rPr>
        <w:t xml:space="preserve">39  </w:t>
      </w:r>
      <w:r>
        <w:rPr>
          <w:rFonts w:ascii="Consolas" w:hAnsi="Consolas"/>
          <w:color w:val="1A1A1A"/>
          <w:sz w:val="15"/>
        </w:rPr>
        <w:t xml:space="preserve">  0x1D, 0x15, 0x17,  </w:t>
      </w:r>
      <w:r>
        <w:rPr>
          <w:rFonts w:ascii="Consolas" w:hAnsi="Consolas"/>
          <w:color w:val="2E7D32"/>
          <w:sz w:val="15"/>
        </w:rPr>
        <w:t>// '2'</w:t>
      </w:r>
    </w:p>
    <w:p>
      <w:pPr>
        <w:spacing w:after="0" w:before="0" w:line="240" w:lineRule="auto"/>
        <w:shd w:val="clear" w:color="auto" w:fill="F6F8FA"/>
      </w:pPr>
      <w:r>
        <w:rPr>
          <w:rFonts w:ascii="Consolas" w:hAnsi="Consolas"/>
          <w:color w:val="A0A0A0"/>
          <w:sz w:val="15"/>
        </w:rPr>
        <w:t xml:space="preserve">40  </w:t>
      </w:r>
      <w:r>
        <w:rPr>
          <w:rFonts w:ascii="Consolas" w:hAnsi="Consolas"/>
          <w:color w:val="1A1A1A"/>
          <w:sz w:val="15"/>
        </w:rPr>
        <w:t xml:space="preserve">  0x15, 0x15, 0x1F,  </w:t>
      </w:r>
      <w:r>
        <w:rPr>
          <w:rFonts w:ascii="Consolas" w:hAnsi="Consolas"/>
          <w:color w:val="2E7D32"/>
          <w:sz w:val="15"/>
        </w:rPr>
        <w:t>// '3'</w:t>
      </w:r>
    </w:p>
    <w:p>
      <w:pPr>
        <w:spacing w:after="0" w:before="0" w:line="240" w:lineRule="auto"/>
        <w:shd w:val="clear" w:color="auto" w:fill="F6F8FA"/>
      </w:pPr>
      <w:r>
        <w:rPr>
          <w:rFonts w:ascii="Consolas" w:hAnsi="Consolas"/>
          <w:color w:val="A0A0A0"/>
          <w:sz w:val="15"/>
        </w:rPr>
        <w:t xml:space="preserve">41  </w:t>
      </w:r>
      <w:r>
        <w:rPr>
          <w:rFonts w:ascii="Consolas" w:hAnsi="Consolas"/>
          <w:color w:val="1A1A1A"/>
          <w:sz w:val="15"/>
        </w:rPr>
        <w:t xml:space="preserve">  0x07, 0x04, 0x1F,  </w:t>
      </w:r>
      <w:r>
        <w:rPr>
          <w:rFonts w:ascii="Consolas" w:hAnsi="Consolas"/>
          <w:color w:val="2E7D32"/>
          <w:sz w:val="15"/>
        </w:rPr>
        <w:t>// '4'</w:t>
      </w:r>
    </w:p>
    <w:p>
      <w:pPr>
        <w:spacing w:after="0" w:before="0" w:line="240" w:lineRule="auto"/>
        <w:shd w:val="clear" w:color="auto" w:fill="F6F8FA"/>
      </w:pPr>
      <w:r>
        <w:rPr>
          <w:rFonts w:ascii="Consolas" w:hAnsi="Consolas"/>
          <w:color w:val="A0A0A0"/>
          <w:sz w:val="15"/>
        </w:rPr>
        <w:t xml:space="preserve">42  </w:t>
      </w:r>
      <w:r>
        <w:rPr>
          <w:rFonts w:ascii="Consolas" w:hAnsi="Consolas"/>
          <w:color w:val="1A1A1A"/>
          <w:sz w:val="15"/>
        </w:rPr>
        <w:t xml:space="preserve">  0x17, 0x15, 0x1D,  </w:t>
      </w:r>
      <w:r>
        <w:rPr>
          <w:rFonts w:ascii="Consolas" w:hAnsi="Consolas"/>
          <w:color w:val="2E7D32"/>
          <w:sz w:val="15"/>
        </w:rPr>
        <w:t>// '5'</w:t>
      </w:r>
    </w:p>
    <w:p>
      <w:pPr>
        <w:spacing w:after="0" w:before="0" w:line="240" w:lineRule="auto"/>
        <w:shd w:val="clear" w:color="auto" w:fill="F6F8FA"/>
      </w:pPr>
      <w:r>
        <w:rPr>
          <w:rFonts w:ascii="Consolas" w:hAnsi="Consolas"/>
          <w:color w:val="A0A0A0"/>
          <w:sz w:val="15"/>
        </w:rPr>
        <w:t xml:space="preserve">43  </w:t>
      </w:r>
      <w:r>
        <w:rPr>
          <w:rFonts w:ascii="Consolas" w:hAnsi="Consolas"/>
          <w:color w:val="1A1A1A"/>
          <w:sz w:val="15"/>
        </w:rPr>
        <w:t xml:space="preserve">  0x1F, 0x15, 0x1D,  </w:t>
      </w:r>
      <w:r>
        <w:rPr>
          <w:rFonts w:ascii="Consolas" w:hAnsi="Consolas"/>
          <w:color w:val="2E7D32"/>
          <w:sz w:val="15"/>
        </w:rPr>
        <w:t>// '6'</w:t>
      </w:r>
    </w:p>
    <w:p>
      <w:pPr>
        <w:spacing w:after="0" w:before="0" w:line="240" w:lineRule="auto"/>
        <w:shd w:val="clear" w:color="auto" w:fill="F6F8FA"/>
      </w:pPr>
      <w:r>
        <w:rPr>
          <w:rFonts w:ascii="Consolas" w:hAnsi="Consolas"/>
          <w:color w:val="A0A0A0"/>
          <w:sz w:val="15"/>
        </w:rPr>
        <w:t xml:space="preserve">44  </w:t>
      </w:r>
      <w:r>
        <w:rPr>
          <w:rFonts w:ascii="Consolas" w:hAnsi="Consolas"/>
          <w:color w:val="1A1A1A"/>
          <w:sz w:val="15"/>
        </w:rPr>
        <w:t xml:space="preserve">  0x01, 0x1D, 0x03,  </w:t>
      </w:r>
      <w:r>
        <w:rPr>
          <w:rFonts w:ascii="Consolas" w:hAnsi="Consolas"/>
          <w:color w:val="2E7D32"/>
          <w:sz w:val="15"/>
        </w:rPr>
        <w:t>// '7'</w:t>
      </w:r>
    </w:p>
    <w:p>
      <w:pPr>
        <w:spacing w:after="0" w:before="0" w:line="240" w:lineRule="auto"/>
        <w:shd w:val="clear" w:color="auto" w:fill="F6F8FA"/>
      </w:pPr>
      <w:r>
        <w:rPr>
          <w:rFonts w:ascii="Consolas" w:hAnsi="Consolas"/>
          <w:color w:val="A0A0A0"/>
          <w:sz w:val="15"/>
        </w:rPr>
        <w:t xml:space="preserve">45  </w:t>
      </w:r>
      <w:r>
        <w:rPr>
          <w:rFonts w:ascii="Consolas" w:hAnsi="Consolas"/>
          <w:color w:val="1A1A1A"/>
          <w:sz w:val="15"/>
        </w:rPr>
        <w:t xml:space="preserve">  0x1F, 0x15, 0x1F,  </w:t>
      </w:r>
      <w:r>
        <w:rPr>
          <w:rFonts w:ascii="Consolas" w:hAnsi="Consolas"/>
          <w:color w:val="2E7D32"/>
          <w:sz w:val="15"/>
        </w:rPr>
        <w:t>// '8'</w:t>
      </w:r>
    </w:p>
    <w:p>
      <w:pPr>
        <w:spacing w:after="0" w:before="0" w:line="240" w:lineRule="auto"/>
        <w:shd w:val="clear" w:color="auto" w:fill="F6F8FA"/>
      </w:pPr>
      <w:r>
        <w:rPr>
          <w:rFonts w:ascii="Consolas" w:hAnsi="Consolas"/>
          <w:color w:val="A0A0A0"/>
          <w:sz w:val="15"/>
        </w:rPr>
        <w:t xml:space="preserve">46  </w:t>
      </w:r>
      <w:r>
        <w:rPr>
          <w:rFonts w:ascii="Consolas" w:hAnsi="Consolas"/>
          <w:color w:val="1A1A1A"/>
          <w:sz w:val="15"/>
        </w:rPr>
        <w:t xml:space="preserve">  0x17, 0x15, 0x1F,  </w:t>
      </w:r>
      <w:r>
        <w:rPr>
          <w:rFonts w:ascii="Consolas" w:hAnsi="Consolas"/>
          <w:color w:val="2E7D32"/>
          <w:sz w:val="15"/>
        </w:rPr>
        <w:t>// '9'</w:t>
      </w:r>
    </w:p>
    <w:p>
      <w:pPr>
        <w:spacing w:after="0" w:before="0" w:line="240" w:lineRule="auto"/>
        <w:shd w:val="clear" w:color="auto" w:fill="F6F8FA"/>
      </w:pPr>
      <w:r>
        <w:rPr>
          <w:rFonts w:ascii="Consolas" w:hAnsi="Consolas"/>
          <w:color w:val="A0A0A0"/>
          <w:sz w:val="15"/>
        </w:rPr>
        <w:t xml:space="preserve">47  </w:t>
      </w:r>
      <w:r>
        <w:rPr>
          <w:rFonts w:ascii="Consolas" w:hAnsi="Consolas"/>
          <w:color w:val="1A1A1A"/>
          <w:sz w:val="15"/>
        </w:rPr>
        <w:t xml:space="preserve">  0x00, 0x00, 0x00,  </w:t>
      </w:r>
      <w:r>
        <w:rPr>
          <w:rFonts w:ascii="Consolas" w:hAnsi="Consolas"/>
          <w:color w:val="2E7D32"/>
          <w:sz w:val="15"/>
        </w:rPr>
        <w:t>// ' '</w:t>
      </w:r>
    </w:p>
    <w:p>
      <w:pPr>
        <w:spacing w:after="0" w:before="0" w:line="240" w:lineRule="auto"/>
        <w:shd w:val="clear" w:color="auto" w:fill="F6F8FA"/>
      </w:pPr>
      <w:r>
        <w:rPr>
          <w:rFonts w:ascii="Consolas" w:hAnsi="Consolas"/>
          <w:color w:val="A0A0A0"/>
          <w:sz w:val="15"/>
        </w:rPr>
        <w:t xml:space="preserve">48  </w:t>
      </w:r>
      <w:r>
        <w:rPr>
          <w:rFonts w:ascii="Consolas" w:hAnsi="Consolas"/>
          <w:color w:val="1A1A1A"/>
          <w:sz w:val="15"/>
        </w:rPr>
        <w:t xml:space="preserve">  0x04, 0x04, 0x04,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49  </w:t>
      </w:r>
      <w:r>
        <w:rPr>
          <w:rFonts w:ascii="Consolas" w:hAnsi="Consolas"/>
          <w:color w:val="1A1A1A"/>
          <w:sz w:val="15"/>
        </w:rPr>
        <w:t xml:space="preserve">  0x00, 0x17, 0x00,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50  </w:t>
      </w:r>
      <w:r>
        <w:rPr>
          <w:rFonts w:ascii="Consolas" w:hAnsi="Consolas"/>
          <w:color w:val="1A1A1A"/>
          <w:sz w:val="15"/>
        </w:rPr>
        <w:t xml:space="preserve">  0x00, 0x0A, 0x00,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51  </w:t>
      </w:r>
      <w:r>
        <w:rPr>
          <w:rFonts w:ascii="Consolas" w:hAnsi="Consolas"/>
          <w:color w:val="1A1A1A"/>
          <w:sz w:val="15"/>
        </w:rPr>
        <w:t xml:space="preserve">  0x00, 0x10, 0x00,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52  </w:t>
      </w:r>
      <w:r>
        <w:rPr>
          <w:rFonts w:ascii="Consolas" w:hAnsi="Consolas"/>
          <w:color w:val="1A1A1A"/>
          <w:sz w:val="15"/>
        </w:rPr>
        <w:t xml:space="preserve">  0x1F, 0x0E, 0x04,  </w:t>
      </w:r>
      <w:r>
        <w:rPr>
          <w:rFonts w:ascii="Consolas" w:hAnsi="Consolas"/>
          <w:color w:val="2E7D32"/>
          <w:sz w:val="15"/>
        </w:rPr>
        <w:t>// '&gt;'</w:t>
      </w:r>
    </w:p>
    <w:p>
      <w:pPr>
        <w:spacing w:after="0" w:before="0" w:line="240" w:lineRule="auto"/>
        <w:shd w:val="clear" w:color="auto" w:fill="F6F8FA"/>
      </w:pPr>
      <w:r>
        <w:rPr>
          <w:rFonts w:ascii="Consolas" w:hAnsi="Consolas"/>
          <w:color w:val="A0A0A0"/>
          <w:sz w:val="15"/>
        </w:rPr>
        <w:t xml:space="preserve">53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54  </w:t>
      </w:r>
    </w:p>
    <w:p>
      <w:pPr>
        <w:spacing w:after="0" w:before="0" w:line="240" w:lineRule="auto"/>
        <w:shd w:val="clear" w:color="auto" w:fill="F6F8FA"/>
      </w:pPr>
      <w:r>
        <w:rPr>
          <w:rFonts w:ascii="Consolas" w:hAnsi="Consolas"/>
          <w:color w:val="A0A0A0"/>
          <w:sz w:val="15"/>
        </w:rPr>
        <w:t xml:space="preserve">55  </w:t>
      </w:r>
      <w:r>
        <w:rPr>
          <w:rFonts w:ascii="Consolas" w:hAnsi="Consolas"/>
          <w:color w:val="2E7D32"/>
          <w:sz w:val="15"/>
        </w:rPr>
        <w:t>// 5 x 7 font: glyph i is the i-th character of FONT5x7_CHARS</w:t>
      </w:r>
    </w:p>
    <w:p>
      <w:pPr>
        <w:spacing w:after="0" w:before="0" w:line="240" w:lineRule="auto"/>
        <w:shd w:val="clear" w:color="auto" w:fill="F6F8FA"/>
      </w:pPr>
      <w:r>
        <w:rPr>
          <w:rFonts w:ascii="Consolas" w:hAnsi="Consolas"/>
          <w:color w:val="A0A0A0"/>
          <w:sz w:val="15"/>
        </w:rPr>
        <w:t xml:space="preserve">56  </w:t>
      </w:r>
      <w:r>
        <w:rPr>
          <w:rFonts w:ascii="Consolas" w:hAnsi="Consolas"/>
          <w:color w:val="1A1A1A"/>
          <w:sz w:val="15"/>
        </w:rPr>
        <w:t xml:space="preserve">const char FONT5x7_CHARS[] PROGMEM = </w:t>
      </w:r>
      <w:r>
        <w:rPr>
          <w:rFonts w:ascii="Consolas" w:hAnsi="Consolas"/>
          <w:color w:val="B23A1D"/>
          <w:sz w:val="15"/>
        </w:rPr>
        <w:t>" !-.:0123456789ABCDEFGHIJKLMNOPQRSTUVWXYZ"</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57  </w:t>
      </w:r>
      <w:r>
        <w:rPr>
          <w:rFonts w:ascii="Consolas" w:hAnsi="Consolas"/>
          <w:color w:val="1A1A1A"/>
          <w:sz w:val="15"/>
        </w:rPr>
        <w:t>const uint8_t FONT5x7[] PROGMEM = {</w:t>
      </w:r>
    </w:p>
    <w:p>
      <w:pPr>
        <w:spacing w:after="0" w:before="0" w:line="240" w:lineRule="auto"/>
        <w:shd w:val="clear" w:color="auto" w:fill="F6F8FA"/>
      </w:pPr>
      <w:r>
        <w:rPr>
          <w:rFonts w:ascii="Consolas" w:hAnsi="Consolas"/>
          <w:color w:val="A0A0A0"/>
          <w:sz w:val="15"/>
        </w:rPr>
        <w:t xml:space="preserve">58  </w:t>
      </w:r>
      <w:r>
        <w:rPr>
          <w:rFonts w:ascii="Consolas" w:hAnsi="Consolas"/>
          <w:color w:val="1A1A1A"/>
          <w:sz w:val="15"/>
        </w:rPr>
        <w:t xml:space="preserve">  0x00, 0x00, 0x00, 0x00, 0x00,  </w:t>
      </w:r>
      <w:r>
        <w:rPr>
          <w:rFonts w:ascii="Consolas" w:hAnsi="Consolas"/>
          <w:color w:val="2E7D32"/>
          <w:sz w:val="15"/>
        </w:rPr>
        <w:t>// ' '</w:t>
      </w:r>
    </w:p>
    <w:p>
      <w:pPr>
        <w:spacing w:after="0" w:before="0" w:line="240" w:lineRule="auto"/>
        <w:shd w:val="clear" w:color="auto" w:fill="F6F8FA"/>
      </w:pPr>
      <w:r>
        <w:rPr>
          <w:rFonts w:ascii="Consolas" w:hAnsi="Consolas"/>
          <w:color w:val="A0A0A0"/>
          <w:sz w:val="15"/>
        </w:rPr>
        <w:t xml:space="preserve">59  </w:t>
      </w:r>
      <w:r>
        <w:rPr>
          <w:rFonts w:ascii="Consolas" w:hAnsi="Consolas"/>
          <w:color w:val="1A1A1A"/>
          <w:sz w:val="15"/>
        </w:rPr>
        <w:t xml:space="preserve">  0x00, 0x00, 0x5F, 0x00, 0x00,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60  </w:t>
      </w:r>
      <w:r>
        <w:rPr>
          <w:rFonts w:ascii="Consolas" w:hAnsi="Consolas"/>
          <w:color w:val="1A1A1A"/>
          <w:sz w:val="15"/>
        </w:rPr>
        <w:t xml:space="preserve">  0x08, 0x08, 0x08, 0x08, 0x08,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61  </w:t>
      </w:r>
      <w:r>
        <w:rPr>
          <w:rFonts w:ascii="Consolas" w:hAnsi="Consolas"/>
          <w:color w:val="1A1A1A"/>
          <w:sz w:val="15"/>
        </w:rPr>
        <w:t xml:space="preserve">  0x00, 0x60, 0x60, 0x00, 0x00,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62  </w:t>
      </w:r>
      <w:r>
        <w:rPr>
          <w:rFonts w:ascii="Consolas" w:hAnsi="Consolas"/>
          <w:color w:val="1A1A1A"/>
          <w:sz w:val="15"/>
        </w:rPr>
        <w:t xml:space="preserve">  0x00, 0x36, 0x36, 0x00, 0x00,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63  </w:t>
      </w:r>
      <w:r>
        <w:rPr>
          <w:rFonts w:ascii="Consolas" w:hAnsi="Consolas"/>
          <w:color w:val="1A1A1A"/>
          <w:sz w:val="15"/>
        </w:rPr>
        <w:t xml:space="preserve">  0x3E, 0x51, 0x49, 0x45, 0x3E,  </w:t>
      </w:r>
      <w:r>
        <w:rPr>
          <w:rFonts w:ascii="Consolas" w:hAnsi="Consolas"/>
          <w:color w:val="2E7D32"/>
          <w:sz w:val="15"/>
        </w:rPr>
        <w:t>// '0'</w:t>
      </w:r>
    </w:p>
    <w:p>
      <w:pPr>
        <w:spacing w:after="0" w:before="0" w:line="240" w:lineRule="auto"/>
        <w:shd w:val="clear" w:color="auto" w:fill="F6F8FA"/>
      </w:pPr>
      <w:r>
        <w:rPr>
          <w:rFonts w:ascii="Consolas" w:hAnsi="Consolas"/>
          <w:color w:val="A0A0A0"/>
          <w:sz w:val="15"/>
        </w:rPr>
        <w:t xml:space="preserve">64  </w:t>
      </w:r>
      <w:r>
        <w:rPr>
          <w:rFonts w:ascii="Consolas" w:hAnsi="Consolas"/>
          <w:color w:val="1A1A1A"/>
          <w:sz w:val="15"/>
        </w:rPr>
        <w:t xml:space="preserve">  0x00, 0x42, 0x7F, 0x40, 0x00,  </w:t>
      </w:r>
      <w:r>
        <w:rPr>
          <w:rFonts w:ascii="Consolas" w:hAnsi="Consolas"/>
          <w:color w:val="2E7D32"/>
          <w:sz w:val="15"/>
        </w:rPr>
        <w:t>// '1'</w:t>
      </w:r>
    </w:p>
    <w:p>
      <w:pPr>
        <w:spacing w:after="0" w:before="0" w:line="240" w:lineRule="auto"/>
        <w:shd w:val="clear" w:color="auto" w:fill="F6F8FA"/>
      </w:pPr>
      <w:r>
        <w:rPr>
          <w:rFonts w:ascii="Consolas" w:hAnsi="Consolas"/>
          <w:color w:val="A0A0A0"/>
          <w:sz w:val="15"/>
        </w:rPr>
        <w:t xml:space="preserve">65  </w:t>
      </w:r>
      <w:r>
        <w:rPr>
          <w:rFonts w:ascii="Consolas" w:hAnsi="Consolas"/>
          <w:color w:val="1A1A1A"/>
          <w:sz w:val="15"/>
        </w:rPr>
        <w:t xml:space="preserve">  0x42, 0x61, 0x51, 0x49, 0x46,  </w:t>
      </w:r>
      <w:r>
        <w:rPr>
          <w:rFonts w:ascii="Consolas" w:hAnsi="Consolas"/>
          <w:color w:val="2E7D32"/>
          <w:sz w:val="15"/>
        </w:rPr>
        <w:t>// '2'</w:t>
      </w:r>
    </w:p>
    <w:p>
      <w:pPr>
        <w:spacing w:after="0" w:before="0" w:line="240" w:lineRule="auto"/>
        <w:shd w:val="clear" w:color="auto" w:fill="F6F8FA"/>
      </w:pPr>
      <w:r>
        <w:rPr>
          <w:rFonts w:ascii="Consolas" w:hAnsi="Consolas"/>
          <w:color w:val="A0A0A0"/>
          <w:sz w:val="15"/>
        </w:rPr>
        <w:t xml:space="preserve">66  </w:t>
      </w:r>
      <w:r>
        <w:rPr>
          <w:rFonts w:ascii="Consolas" w:hAnsi="Consolas"/>
          <w:color w:val="1A1A1A"/>
          <w:sz w:val="15"/>
        </w:rPr>
        <w:t xml:space="preserve">  0x21, 0x41, 0x45, 0x4B, 0x31,  </w:t>
      </w:r>
      <w:r>
        <w:rPr>
          <w:rFonts w:ascii="Consolas" w:hAnsi="Consolas"/>
          <w:color w:val="2E7D32"/>
          <w:sz w:val="15"/>
        </w:rPr>
        <w:t>// '3'</w:t>
      </w:r>
    </w:p>
    <w:p>
      <w:pPr>
        <w:spacing w:after="0" w:before="0" w:line="240" w:lineRule="auto"/>
        <w:shd w:val="clear" w:color="auto" w:fill="F6F8FA"/>
      </w:pPr>
      <w:r>
        <w:rPr>
          <w:rFonts w:ascii="Consolas" w:hAnsi="Consolas"/>
          <w:color w:val="A0A0A0"/>
          <w:sz w:val="15"/>
        </w:rPr>
        <w:t xml:space="preserve">67  </w:t>
      </w:r>
      <w:r>
        <w:rPr>
          <w:rFonts w:ascii="Consolas" w:hAnsi="Consolas"/>
          <w:color w:val="1A1A1A"/>
          <w:sz w:val="15"/>
        </w:rPr>
        <w:t xml:space="preserve">  0x18, 0x14, 0x12, 0x7F, 0x10,  </w:t>
      </w:r>
      <w:r>
        <w:rPr>
          <w:rFonts w:ascii="Consolas" w:hAnsi="Consolas"/>
          <w:color w:val="2E7D32"/>
          <w:sz w:val="15"/>
        </w:rPr>
        <w:t>// '4'</w:t>
      </w:r>
    </w:p>
    <w:p>
      <w:pPr>
        <w:spacing w:after="0" w:before="0" w:line="240" w:lineRule="auto"/>
        <w:shd w:val="clear" w:color="auto" w:fill="F6F8FA"/>
      </w:pPr>
      <w:r>
        <w:rPr>
          <w:rFonts w:ascii="Consolas" w:hAnsi="Consolas"/>
          <w:color w:val="A0A0A0"/>
          <w:sz w:val="15"/>
        </w:rPr>
        <w:t xml:space="preserve">68  </w:t>
      </w:r>
      <w:r>
        <w:rPr>
          <w:rFonts w:ascii="Consolas" w:hAnsi="Consolas"/>
          <w:color w:val="1A1A1A"/>
          <w:sz w:val="15"/>
        </w:rPr>
        <w:t xml:space="preserve">  0x27, 0x45, 0x45, 0x45, 0x39,  </w:t>
      </w:r>
      <w:r>
        <w:rPr>
          <w:rFonts w:ascii="Consolas" w:hAnsi="Consolas"/>
          <w:color w:val="2E7D32"/>
          <w:sz w:val="15"/>
        </w:rPr>
        <w:t>// '5'</w:t>
      </w:r>
    </w:p>
    <w:p>
      <w:pPr>
        <w:spacing w:after="0" w:before="0" w:line="240" w:lineRule="auto"/>
        <w:shd w:val="clear" w:color="auto" w:fill="F6F8FA"/>
      </w:pPr>
      <w:r>
        <w:rPr>
          <w:rFonts w:ascii="Consolas" w:hAnsi="Consolas"/>
          <w:color w:val="A0A0A0"/>
          <w:sz w:val="15"/>
        </w:rPr>
        <w:t xml:space="preserve">69  </w:t>
      </w:r>
      <w:r>
        <w:rPr>
          <w:rFonts w:ascii="Consolas" w:hAnsi="Consolas"/>
          <w:color w:val="1A1A1A"/>
          <w:sz w:val="15"/>
        </w:rPr>
        <w:t xml:space="preserve">  0x3C, 0x4A, 0x49, 0x49, 0x30,  </w:t>
      </w:r>
      <w:r>
        <w:rPr>
          <w:rFonts w:ascii="Consolas" w:hAnsi="Consolas"/>
          <w:color w:val="2E7D32"/>
          <w:sz w:val="15"/>
        </w:rPr>
        <w:t>// '6'</w:t>
      </w:r>
    </w:p>
    <w:p>
      <w:pPr>
        <w:spacing w:after="0" w:before="0" w:line="240" w:lineRule="auto"/>
        <w:shd w:val="clear" w:color="auto" w:fill="F6F8FA"/>
      </w:pPr>
      <w:r>
        <w:rPr>
          <w:rFonts w:ascii="Consolas" w:hAnsi="Consolas"/>
          <w:color w:val="A0A0A0"/>
          <w:sz w:val="15"/>
        </w:rPr>
        <w:t xml:space="preserve">70  </w:t>
      </w:r>
      <w:r>
        <w:rPr>
          <w:rFonts w:ascii="Consolas" w:hAnsi="Consolas"/>
          <w:color w:val="1A1A1A"/>
          <w:sz w:val="15"/>
        </w:rPr>
        <w:t xml:space="preserve">  0x01, 0x71, 0x09, 0x05, 0x03,  </w:t>
      </w:r>
      <w:r>
        <w:rPr>
          <w:rFonts w:ascii="Consolas" w:hAnsi="Consolas"/>
          <w:color w:val="2E7D32"/>
          <w:sz w:val="15"/>
        </w:rPr>
        <w:t>// '7'</w:t>
      </w:r>
    </w:p>
    <w:p>
      <w:pPr>
        <w:spacing w:after="0" w:before="0" w:line="240" w:lineRule="auto"/>
        <w:shd w:val="clear" w:color="auto" w:fill="F6F8FA"/>
      </w:pPr>
      <w:r>
        <w:rPr>
          <w:rFonts w:ascii="Consolas" w:hAnsi="Consolas"/>
          <w:color w:val="A0A0A0"/>
          <w:sz w:val="15"/>
        </w:rPr>
        <w:t xml:space="preserve">71  </w:t>
      </w:r>
      <w:r>
        <w:rPr>
          <w:rFonts w:ascii="Consolas" w:hAnsi="Consolas"/>
          <w:color w:val="1A1A1A"/>
          <w:sz w:val="15"/>
        </w:rPr>
        <w:t xml:space="preserve">  0x36, 0x49, 0x49, 0x49, 0x36,  </w:t>
      </w:r>
      <w:r>
        <w:rPr>
          <w:rFonts w:ascii="Consolas" w:hAnsi="Consolas"/>
          <w:color w:val="2E7D32"/>
          <w:sz w:val="15"/>
        </w:rPr>
        <w:t>// '8'</w:t>
      </w:r>
    </w:p>
    <w:p>
      <w:pPr>
        <w:spacing w:after="0" w:before="0" w:line="240" w:lineRule="auto"/>
        <w:shd w:val="clear" w:color="auto" w:fill="F6F8FA"/>
      </w:pPr>
      <w:r>
        <w:rPr>
          <w:rFonts w:ascii="Consolas" w:hAnsi="Consolas"/>
          <w:color w:val="A0A0A0"/>
          <w:sz w:val="15"/>
        </w:rPr>
        <w:t xml:space="preserve">72  </w:t>
      </w:r>
      <w:r>
        <w:rPr>
          <w:rFonts w:ascii="Consolas" w:hAnsi="Consolas"/>
          <w:color w:val="1A1A1A"/>
          <w:sz w:val="15"/>
        </w:rPr>
        <w:t xml:space="preserve">  0x06, 0x49, 0x49, 0x29, 0x1E,  </w:t>
      </w:r>
      <w:r>
        <w:rPr>
          <w:rFonts w:ascii="Consolas" w:hAnsi="Consolas"/>
          <w:color w:val="2E7D32"/>
          <w:sz w:val="15"/>
        </w:rPr>
        <w:t>// '9'</w:t>
      </w:r>
    </w:p>
    <w:p>
      <w:pPr>
        <w:spacing w:after="0" w:before="0" w:line="240" w:lineRule="auto"/>
        <w:shd w:val="clear" w:color="auto" w:fill="F6F8FA"/>
      </w:pPr>
      <w:r>
        <w:rPr>
          <w:rFonts w:ascii="Consolas" w:hAnsi="Consolas"/>
          <w:color w:val="A0A0A0"/>
          <w:sz w:val="15"/>
        </w:rPr>
        <w:t xml:space="preserve">73  </w:t>
      </w:r>
      <w:r>
        <w:rPr>
          <w:rFonts w:ascii="Consolas" w:hAnsi="Consolas"/>
          <w:color w:val="1A1A1A"/>
          <w:sz w:val="15"/>
        </w:rPr>
        <w:t xml:space="preserve">  0x7E, 0x09, 0x09, 0x09, 0x7E,  </w:t>
      </w:r>
      <w:r>
        <w:rPr>
          <w:rFonts w:ascii="Consolas" w:hAnsi="Consolas"/>
          <w:color w:val="2E7D32"/>
          <w:sz w:val="15"/>
        </w:rPr>
        <w:t>// 'A'</w:t>
      </w:r>
    </w:p>
    <w:p>
      <w:pPr>
        <w:spacing w:after="0" w:before="0" w:line="240" w:lineRule="auto"/>
        <w:shd w:val="clear" w:color="auto" w:fill="F6F8FA"/>
      </w:pPr>
      <w:r>
        <w:rPr>
          <w:rFonts w:ascii="Consolas" w:hAnsi="Consolas"/>
          <w:color w:val="A0A0A0"/>
          <w:sz w:val="15"/>
        </w:rPr>
        <w:t xml:space="preserve">74  </w:t>
      </w:r>
      <w:r>
        <w:rPr>
          <w:rFonts w:ascii="Consolas" w:hAnsi="Consolas"/>
          <w:color w:val="1A1A1A"/>
          <w:sz w:val="15"/>
        </w:rPr>
        <w:t xml:space="preserve">  0x7F, 0x49, 0x49, 0x49, 0x36,  </w:t>
      </w:r>
      <w:r>
        <w:rPr>
          <w:rFonts w:ascii="Consolas" w:hAnsi="Consolas"/>
          <w:color w:val="2E7D32"/>
          <w:sz w:val="15"/>
        </w:rPr>
        <w:t>// 'B'</w:t>
      </w:r>
    </w:p>
    <w:p>
      <w:pPr>
        <w:spacing w:after="0" w:before="0" w:line="240" w:lineRule="auto"/>
        <w:shd w:val="clear" w:color="auto" w:fill="F6F8FA"/>
      </w:pPr>
      <w:r>
        <w:rPr>
          <w:rFonts w:ascii="Consolas" w:hAnsi="Consolas"/>
          <w:color w:val="A0A0A0"/>
          <w:sz w:val="15"/>
        </w:rPr>
        <w:t xml:space="preserve">75  </w:t>
      </w:r>
      <w:r>
        <w:rPr>
          <w:rFonts w:ascii="Consolas" w:hAnsi="Consolas"/>
          <w:color w:val="1A1A1A"/>
          <w:sz w:val="15"/>
        </w:rPr>
        <w:t xml:space="preserve">  0x3E, 0x41, 0x41, 0x41, 0x22,  </w:t>
      </w:r>
      <w:r>
        <w:rPr>
          <w:rFonts w:ascii="Consolas" w:hAnsi="Consolas"/>
          <w:color w:val="2E7D32"/>
          <w:sz w:val="15"/>
        </w:rPr>
        <w:t>// 'C'</w:t>
      </w:r>
    </w:p>
    <w:p>
      <w:pPr>
        <w:spacing w:after="0" w:before="0" w:line="240" w:lineRule="auto"/>
        <w:shd w:val="clear" w:color="auto" w:fill="F6F8FA"/>
      </w:pPr>
      <w:r>
        <w:rPr>
          <w:rFonts w:ascii="Consolas" w:hAnsi="Consolas"/>
          <w:color w:val="A0A0A0"/>
          <w:sz w:val="15"/>
        </w:rPr>
        <w:t xml:space="preserve">76  </w:t>
      </w:r>
      <w:r>
        <w:rPr>
          <w:rFonts w:ascii="Consolas" w:hAnsi="Consolas"/>
          <w:color w:val="1A1A1A"/>
          <w:sz w:val="15"/>
        </w:rPr>
        <w:t xml:space="preserve">  0x7F, 0x41, 0x41, 0x41, 0x3E,  </w:t>
      </w:r>
      <w:r>
        <w:rPr>
          <w:rFonts w:ascii="Consolas" w:hAnsi="Consolas"/>
          <w:color w:val="2E7D32"/>
          <w:sz w:val="15"/>
        </w:rPr>
        <w:t>// 'D'</w:t>
      </w:r>
    </w:p>
    <w:p>
      <w:pPr>
        <w:spacing w:after="0" w:before="0" w:line="240" w:lineRule="auto"/>
        <w:shd w:val="clear" w:color="auto" w:fill="F6F8FA"/>
      </w:pPr>
      <w:r>
        <w:rPr>
          <w:rFonts w:ascii="Consolas" w:hAnsi="Consolas"/>
          <w:color w:val="A0A0A0"/>
          <w:sz w:val="15"/>
        </w:rPr>
        <w:t xml:space="preserve">77  </w:t>
      </w:r>
      <w:r>
        <w:rPr>
          <w:rFonts w:ascii="Consolas" w:hAnsi="Consolas"/>
          <w:color w:val="1A1A1A"/>
          <w:sz w:val="15"/>
        </w:rPr>
        <w:t xml:space="preserve">  0x7F, 0x49, 0x49, 0x49, 0x41,  </w:t>
      </w:r>
      <w:r>
        <w:rPr>
          <w:rFonts w:ascii="Consolas" w:hAnsi="Consolas"/>
          <w:color w:val="2E7D32"/>
          <w:sz w:val="15"/>
        </w:rPr>
        <w:t>// 'E'</w:t>
      </w:r>
    </w:p>
    <w:p>
      <w:pPr>
        <w:spacing w:after="0" w:before="0" w:line="240" w:lineRule="auto"/>
        <w:shd w:val="clear" w:color="auto" w:fill="F6F8FA"/>
      </w:pPr>
      <w:r>
        <w:rPr>
          <w:rFonts w:ascii="Consolas" w:hAnsi="Consolas"/>
          <w:color w:val="A0A0A0"/>
          <w:sz w:val="15"/>
        </w:rPr>
        <w:t xml:space="preserve">78  </w:t>
      </w:r>
      <w:r>
        <w:rPr>
          <w:rFonts w:ascii="Consolas" w:hAnsi="Consolas"/>
          <w:color w:val="1A1A1A"/>
          <w:sz w:val="15"/>
        </w:rPr>
        <w:t xml:space="preserve">  0x7F, 0x09, 0x09, 0x09, 0x01,  </w:t>
      </w:r>
      <w:r>
        <w:rPr>
          <w:rFonts w:ascii="Consolas" w:hAnsi="Consolas"/>
          <w:color w:val="2E7D32"/>
          <w:sz w:val="15"/>
        </w:rPr>
        <w:t>// 'F'</w:t>
      </w:r>
    </w:p>
    <w:p>
      <w:pPr>
        <w:spacing w:after="0" w:before="0" w:line="240" w:lineRule="auto"/>
        <w:shd w:val="clear" w:color="auto" w:fill="F6F8FA"/>
      </w:pPr>
      <w:r>
        <w:rPr>
          <w:rFonts w:ascii="Consolas" w:hAnsi="Consolas"/>
          <w:color w:val="A0A0A0"/>
          <w:sz w:val="15"/>
        </w:rPr>
        <w:t xml:space="preserve">79  </w:t>
      </w:r>
      <w:r>
        <w:rPr>
          <w:rFonts w:ascii="Consolas" w:hAnsi="Consolas"/>
          <w:color w:val="1A1A1A"/>
          <w:sz w:val="15"/>
        </w:rPr>
        <w:t xml:space="preserve">  0x3E, 0x41, 0x49, 0x49, 0x7A,  </w:t>
      </w:r>
      <w:r>
        <w:rPr>
          <w:rFonts w:ascii="Consolas" w:hAnsi="Consolas"/>
          <w:color w:val="2E7D32"/>
          <w:sz w:val="15"/>
        </w:rPr>
        <w:t>// 'G'</w:t>
      </w:r>
    </w:p>
    <w:p>
      <w:pPr>
        <w:spacing w:after="0" w:before="0" w:line="240" w:lineRule="auto"/>
        <w:shd w:val="clear" w:color="auto" w:fill="F6F8FA"/>
      </w:pPr>
      <w:r>
        <w:rPr>
          <w:rFonts w:ascii="Consolas" w:hAnsi="Consolas"/>
          <w:color w:val="A0A0A0"/>
          <w:sz w:val="15"/>
        </w:rPr>
        <w:t xml:space="preserve">80  </w:t>
      </w:r>
      <w:r>
        <w:rPr>
          <w:rFonts w:ascii="Consolas" w:hAnsi="Consolas"/>
          <w:color w:val="1A1A1A"/>
          <w:sz w:val="15"/>
        </w:rPr>
        <w:t xml:space="preserve">  0x7F, 0x08, 0x08, 0x08, 0x7F,  </w:t>
      </w:r>
      <w:r>
        <w:rPr>
          <w:rFonts w:ascii="Consolas" w:hAnsi="Consolas"/>
          <w:color w:val="2E7D32"/>
          <w:sz w:val="15"/>
        </w:rPr>
        <w:t>// 'H'</w:t>
      </w:r>
    </w:p>
    <w:p>
      <w:pPr>
        <w:spacing w:after="0" w:before="0" w:line="240" w:lineRule="auto"/>
        <w:shd w:val="clear" w:color="auto" w:fill="F6F8FA"/>
      </w:pPr>
      <w:r>
        <w:rPr>
          <w:rFonts w:ascii="Consolas" w:hAnsi="Consolas"/>
          <w:color w:val="A0A0A0"/>
          <w:sz w:val="15"/>
        </w:rPr>
        <w:t xml:space="preserve">81  </w:t>
      </w:r>
      <w:r>
        <w:rPr>
          <w:rFonts w:ascii="Consolas" w:hAnsi="Consolas"/>
          <w:color w:val="1A1A1A"/>
          <w:sz w:val="15"/>
        </w:rPr>
        <w:t xml:space="preserve">  0x00, 0x41, 0x7F, 0x41, 0x00,  </w:t>
      </w:r>
      <w:r>
        <w:rPr>
          <w:rFonts w:ascii="Consolas" w:hAnsi="Consolas"/>
          <w:color w:val="2E7D32"/>
          <w:sz w:val="15"/>
        </w:rPr>
        <w:t>// 'I'</w:t>
      </w:r>
    </w:p>
    <w:p>
      <w:pPr>
        <w:spacing w:after="0" w:before="0" w:line="240" w:lineRule="auto"/>
        <w:shd w:val="clear" w:color="auto" w:fill="F6F8FA"/>
      </w:pPr>
      <w:r>
        <w:rPr>
          <w:rFonts w:ascii="Consolas" w:hAnsi="Consolas"/>
          <w:color w:val="A0A0A0"/>
          <w:sz w:val="15"/>
        </w:rPr>
        <w:t xml:space="preserve">82  </w:t>
      </w:r>
      <w:r>
        <w:rPr>
          <w:rFonts w:ascii="Consolas" w:hAnsi="Consolas"/>
          <w:color w:val="1A1A1A"/>
          <w:sz w:val="15"/>
        </w:rPr>
        <w:t xml:space="preserve">  0x20, 0x40, 0x41, 0x3F, 0x01,  </w:t>
      </w:r>
      <w:r>
        <w:rPr>
          <w:rFonts w:ascii="Consolas" w:hAnsi="Consolas"/>
          <w:color w:val="2E7D32"/>
          <w:sz w:val="15"/>
        </w:rPr>
        <w:t>// 'J'</w:t>
      </w:r>
    </w:p>
    <w:p>
      <w:pPr>
        <w:spacing w:after="0" w:before="0" w:line="240" w:lineRule="auto"/>
        <w:shd w:val="clear" w:color="auto" w:fill="F6F8FA"/>
      </w:pPr>
      <w:r>
        <w:rPr>
          <w:rFonts w:ascii="Consolas" w:hAnsi="Consolas"/>
          <w:color w:val="A0A0A0"/>
          <w:sz w:val="15"/>
        </w:rPr>
        <w:t xml:space="preserve">83  </w:t>
      </w:r>
      <w:r>
        <w:rPr>
          <w:rFonts w:ascii="Consolas" w:hAnsi="Consolas"/>
          <w:color w:val="1A1A1A"/>
          <w:sz w:val="15"/>
        </w:rPr>
        <w:t xml:space="preserve">  0x7F, 0x08, 0x14, 0x22, 0x41,  </w:t>
      </w:r>
      <w:r>
        <w:rPr>
          <w:rFonts w:ascii="Consolas" w:hAnsi="Consolas"/>
          <w:color w:val="2E7D32"/>
          <w:sz w:val="15"/>
        </w:rPr>
        <w:t>// 'K'</w:t>
      </w:r>
    </w:p>
    <w:p>
      <w:pPr>
        <w:spacing w:after="0" w:before="0" w:line="240" w:lineRule="auto"/>
        <w:shd w:val="clear" w:color="auto" w:fill="F6F8FA"/>
      </w:pPr>
      <w:r>
        <w:rPr>
          <w:rFonts w:ascii="Consolas" w:hAnsi="Consolas"/>
          <w:color w:val="A0A0A0"/>
          <w:sz w:val="15"/>
        </w:rPr>
        <w:t xml:space="preserve">84  </w:t>
      </w:r>
      <w:r>
        <w:rPr>
          <w:rFonts w:ascii="Consolas" w:hAnsi="Consolas"/>
          <w:color w:val="1A1A1A"/>
          <w:sz w:val="15"/>
        </w:rPr>
        <w:t xml:space="preserve">  0x7F, 0x40, 0x40, 0x40, 0x40,  </w:t>
      </w:r>
      <w:r>
        <w:rPr>
          <w:rFonts w:ascii="Consolas" w:hAnsi="Consolas"/>
          <w:color w:val="2E7D32"/>
          <w:sz w:val="15"/>
        </w:rPr>
        <w:t>// 'L'</w:t>
      </w:r>
    </w:p>
    <w:p>
      <w:pPr>
        <w:spacing w:after="0" w:before="0" w:line="240" w:lineRule="auto"/>
        <w:shd w:val="clear" w:color="auto" w:fill="F6F8FA"/>
      </w:pPr>
      <w:r>
        <w:rPr>
          <w:rFonts w:ascii="Consolas" w:hAnsi="Consolas"/>
          <w:color w:val="A0A0A0"/>
          <w:sz w:val="15"/>
        </w:rPr>
        <w:t xml:space="preserve">85  </w:t>
      </w:r>
      <w:r>
        <w:rPr>
          <w:rFonts w:ascii="Consolas" w:hAnsi="Consolas"/>
          <w:color w:val="1A1A1A"/>
          <w:sz w:val="15"/>
        </w:rPr>
        <w:t xml:space="preserve">  0x7F, 0x02, 0x0C, 0x02, 0x7F,  </w:t>
      </w:r>
      <w:r>
        <w:rPr>
          <w:rFonts w:ascii="Consolas" w:hAnsi="Consolas"/>
          <w:color w:val="2E7D32"/>
          <w:sz w:val="15"/>
        </w:rPr>
        <w:t>// 'M'</w:t>
      </w:r>
    </w:p>
    <w:p>
      <w:pPr>
        <w:spacing w:after="0" w:before="0" w:line="240" w:lineRule="auto"/>
        <w:shd w:val="clear" w:color="auto" w:fill="F6F8FA"/>
      </w:pPr>
      <w:r>
        <w:rPr>
          <w:rFonts w:ascii="Consolas" w:hAnsi="Consolas"/>
          <w:color w:val="A0A0A0"/>
          <w:sz w:val="15"/>
        </w:rPr>
        <w:t xml:space="preserve">86  </w:t>
      </w:r>
      <w:r>
        <w:rPr>
          <w:rFonts w:ascii="Consolas" w:hAnsi="Consolas"/>
          <w:color w:val="1A1A1A"/>
          <w:sz w:val="15"/>
        </w:rPr>
        <w:t xml:space="preserve">  0x7F, 0x04, 0x08, 0x10, 0x7F,  </w:t>
      </w:r>
      <w:r>
        <w:rPr>
          <w:rFonts w:ascii="Consolas" w:hAnsi="Consolas"/>
          <w:color w:val="2E7D32"/>
          <w:sz w:val="15"/>
        </w:rPr>
        <w:t>// 'N'</w:t>
      </w:r>
    </w:p>
    <w:p>
      <w:pPr>
        <w:spacing w:after="0" w:before="0" w:line="240" w:lineRule="auto"/>
        <w:shd w:val="clear" w:color="auto" w:fill="F6F8FA"/>
      </w:pPr>
      <w:r>
        <w:rPr>
          <w:rFonts w:ascii="Consolas" w:hAnsi="Consolas"/>
          <w:color w:val="A0A0A0"/>
          <w:sz w:val="15"/>
        </w:rPr>
        <w:t xml:space="preserve">87  </w:t>
      </w:r>
      <w:r>
        <w:rPr>
          <w:rFonts w:ascii="Consolas" w:hAnsi="Consolas"/>
          <w:color w:val="1A1A1A"/>
          <w:sz w:val="15"/>
        </w:rPr>
        <w:t xml:space="preserve">  0x3E, 0x41, 0x41, 0x41, 0x3E,  </w:t>
      </w:r>
      <w:r>
        <w:rPr>
          <w:rFonts w:ascii="Consolas" w:hAnsi="Consolas"/>
          <w:color w:val="2E7D32"/>
          <w:sz w:val="15"/>
        </w:rPr>
        <w:t>// 'O'</w:t>
      </w:r>
    </w:p>
    <w:p>
      <w:pPr>
        <w:spacing w:after="0" w:before="0" w:line="240" w:lineRule="auto"/>
        <w:shd w:val="clear" w:color="auto" w:fill="F6F8FA"/>
      </w:pPr>
      <w:r>
        <w:rPr>
          <w:rFonts w:ascii="Consolas" w:hAnsi="Consolas"/>
          <w:color w:val="A0A0A0"/>
          <w:sz w:val="15"/>
        </w:rPr>
        <w:t xml:space="preserve">88  </w:t>
      </w:r>
      <w:r>
        <w:rPr>
          <w:rFonts w:ascii="Consolas" w:hAnsi="Consolas"/>
          <w:color w:val="1A1A1A"/>
          <w:sz w:val="15"/>
        </w:rPr>
        <w:t xml:space="preserve">  0x7F, 0x09, 0x09, 0x09, 0x06,  </w:t>
      </w:r>
      <w:r>
        <w:rPr>
          <w:rFonts w:ascii="Consolas" w:hAnsi="Consolas"/>
          <w:color w:val="2E7D32"/>
          <w:sz w:val="15"/>
        </w:rPr>
        <w:t>// 'P'</w:t>
      </w:r>
    </w:p>
    <w:p>
      <w:pPr>
        <w:spacing w:after="0" w:before="0" w:line="240" w:lineRule="auto"/>
        <w:shd w:val="clear" w:color="auto" w:fill="F6F8FA"/>
      </w:pPr>
      <w:r>
        <w:rPr>
          <w:rFonts w:ascii="Consolas" w:hAnsi="Consolas"/>
          <w:color w:val="A0A0A0"/>
          <w:sz w:val="15"/>
        </w:rPr>
        <w:t xml:space="preserve">89  </w:t>
      </w:r>
      <w:r>
        <w:rPr>
          <w:rFonts w:ascii="Consolas" w:hAnsi="Consolas"/>
          <w:color w:val="1A1A1A"/>
          <w:sz w:val="15"/>
        </w:rPr>
        <w:t xml:space="preserve">  0x3E, 0x41, 0x51, 0x21, 0x5E,  </w:t>
      </w:r>
      <w:r>
        <w:rPr>
          <w:rFonts w:ascii="Consolas" w:hAnsi="Consolas"/>
          <w:color w:val="2E7D32"/>
          <w:sz w:val="15"/>
        </w:rPr>
        <w:t>// 'Q'</w:t>
      </w:r>
    </w:p>
    <w:p>
      <w:pPr>
        <w:spacing w:after="0" w:before="0" w:line="240" w:lineRule="auto"/>
        <w:shd w:val="clear" w:color="auto" w:fill="F6F8FA"/>
      </w:pPr>
      <w:r>
        <w:rPr>
          <w:rFonts w:ascii="Consolas" w:hAnsi="Consolas"/>
          <w:color w:val="A0A0A0"/>
          <w:sz w:val="15"/>
        </w:rPr>
        <w:t xml:space="preserve">90  </w:t>
      </w:r>
      <w:r>
        <w:rPr>
          <w:rFonts w:ascii="Consolas" w:hAnsi="Consolas"/>
          <w:color w:val="1A1A1A"/>
          <w:sz w:val="15"/>
        </w:rPr>
        <w:t xml:space="preserve">  0x7F, 0x09, 0x19, 0x29, 0x46,  </w:t>
      </w:r>
      <w:r>
        <w:rPr>
          <w:rFonts w:ascii="Consolas" w:hAnsi="Consolas"/>
          <w:color w:val="2E7D32"/>
          <w:sz w:val="15"/>
        </w:rPr>
        <w:t>// 'R'</w:t>
      </w:r>
    </w:p>
    <w:p>
      <w:pPr>
        <w:spacing w:after="0" w:before="0" w:line="240" w:lineRule="auto"/>
        <w:shd w:val="clear" w:color="auto" w:fill="F6F8FA"/>
      </w:pPr>
      <w:r>
        <w:rPr>
          <w:rFonts w:ascii="Consolas" w:hAnsi="Consolas"/>
          <w:color w:val="A0A0A0"/>
          <w:sz w:val="15"/>
        </w:rPr>
        <w:t xml:space="preserve">91  </w:t>
      </w:r>
      <w:r>
        <w:rPr>
          <w:rFonts w:ascii="Consolas" w:hAnsi="Consolas"/>
          <w:color w:val="1A1A1A"/>
          <w:sz w:val="15"/>
        </w:rPr>
        <w:t xml:space="preserve">  0x46, 0x49, 0x49, 0x49, 0x31,  </w:t>
      </w:r>
      <w:r>
        <w:rPr>
          <w:rFonts w:ascii="Consolas" w:hAnsi="Consolas"/>
          <w:color w:val="2E7D32"/>
          <w:sz w:val="15"/>
        </w:rPr>
        <w:t>// 'S'</w:t>
      </w:r>
    </w:p>
    <w:p>
      <w:pPr>
        <w:spacing w:after="0" w:before="0" w:line="240" w:lineRule="auto"/>
        <w:shd w:val="clear" w:color="auto" w:fill="F6F8FA"/>
      </w:pPr>
      <w:r>
        <w:rPr>
          <w:rFonts w:ascii="Consolas" w:hAnsi="Consolas"/>
          <w:color w:val="A0A0A0"/>
          <w:sz w:val="15"/>
        </w:rPr>
        <w:t xml:space="preserve">92  </w:t>
      </w:r>
      <w:r>
        <w:rPr>
          <w:rFonts w:ascii="Consolas" w:hAnsi="Consolas"/>
          <w:color w:val="1A1A1A"/>
          <w:sz w:val="15"/>
        </w:rPr>
        <w:t xml:space="preserve">  0x01, 0x01, 0x7F, 0x01, 0x01,  </w:t>
      </w:r>
      <w:r>
        <w:rPr>
          <w:rFonts w:ascii="Consolas" w:hAnsi="Consolas"/>
          <w:color w:val="2E7D32"/>
          <w:sz w:val="15"/>
        </w:rPr>
        <w:t>// 'T'</w:t>
      </w:r>
    </w:p>
    <w:p>
      <w:pPr>
        <w:spacing w:after="0" w:before="0" w:line="240" w:lineRule="auto"/>
        <w:shd w:val="clear" w:color="auto" w:fill="F6F8FA"/>
      </w:pPr>
      <w:r>
        <w:rPr>
          <w:rFonts w:ascii="Consolas" w:hAnsi="Consolas"/>
          <w:color w:val="A0A0A0"/>
          <w:sz w:val="15"/>
        </w:rPr>
        <w:t xml:space="preserve">93  </w:t>
      </w:r>
      <w:r>
        <w:rPr>
          <w:rFonts w:ascii="Consolas" w:hAnsi="Consolas"/>
          <w:color w:val="1A1A1A"/>
          <w:sz w:val="15"/>
        </w:rPr>
        <w:t xml:space="preserve">  0x3F, 0x40, 0x40, 0x40, 0x3F,  </w:t>
      </w:r>
      <w:r>
        <w:rPr>
          <w:rFonts w:ascii="Consolas" w:hAnsi="Consolas"/>
          <w:color w:val="2E7D32"/>
          <w:sz w:val="15"/>
        </w:rPr>
        <w:t>// 'U'</w:t>
      </w:r>
    </w:p>
    <w:p>
      <w:pPr>
        <w:spacing w:after="0" w:before="0" w:line="240" w:lineRule="auto"/>
        <w:shd w:val="clear" w:color="auto" w:fill="F6F8FA"/>
      </w:pPr>
      <w:r>
        <w:rPr>
          <w:rFonts w:ascii="Consolas" w:hAnsi="Consolas"/>
          <w:color w:val="A0A0A0"/>
          <w:sz w:val="15"/>
        </w:rPr>
        <w:t xml:space="preserve">94  </w:t>
      </w:r>
      <w:r>
        <w:rPr>
          <w:rFonts w:ascii="Consolas" w:hAnsi="Consolas"/>
          <w:color w:val="1A1A1A"/>
          <w:sz w:val="15"/>
        </w:rPr>
        <w:t xml:space="preserve">  0x1F, 0x20, 0x40, 0x20, 0x1F,  </w:t>
      </w:r>
      <w:r>
        <w:rPr>
          <w:rFonts w:ascii="Consolas" w:hAnsi="Consolas"/>
          <w:color w:val="2E7D32"/>
          <w:sz w:val="15"/>
        </w:rPr>
        <w:t>// 'V'</w:t>
      </w:r>
    </w:p>
    <w:p>
      <w:pPr>
        <w:spacing w:after="0" w:before="0" w:line="240" w:lineRule="auto"/>
        <w:shd w:val="clear" w:color="auto" w:fill="F6F8FA"/>
      </w:pPr>
      <w:r>
        <w:rPr>
          <w:rFonts w:ascii="Consolas" w:hAnsi="Consolas"/>
          <w:color w:val="A0A0A0"/>
          <w:sz w:val="15"/>
        </w:rPr>
        <w:t xml:space="preserve">95  </w:t>
      </w:r>
      <w:r>
        <w:rPr>
          <w:rFonts w:ascii="Consolas" w:hAnsi="Consolas"/>
          <w:color w:val="1A1A1A"/>
          <w:sz w:val="15"/>
        </w:rPr>
        <w:t xml:space="preserve">  0x7F, 0x20, 0x18, 0x20, 0x7F,  </w:t>
      </w:r>
      <w:r>
        <w:rPr>
          <w:rFonts w:ascii="Consolas" w:hAnsi="Consolas"/>
          <w:color w:val="2E7D32"/>
          <w:sz w:val="15"/>
        </w:rPr>
        <w:t>// 'W'</w:t>
      </w:r>
    </w:p>
    <w:p>
      <w:pPr>
        <w:spacing w:after="0" w:before="0" w:line="240" w:lineRule="auto"/>
        <w:shd w:val="clear" w:color="auto" w:fill="F6F8FA"/>
      </w:pPr>
      <w:r>
        <w:rPr>
          <w:rFonts w:ascii="Consolas" w:hAnsi="Consolas"/>
          <w:color w:val="A0A0A0"/>
          <w:sz w:val="15"/>
        </w:rPr>
        <w:t xml:space="preserve">96  </w:t>
      </w:r>
      <w:r>
        <w:rPr>
          <w:rFonts w:ascii="Consolas" w:hAnsi="Consolas"/>
          <w:color w:val="1A1A1A"/>
          <w:sz w:val="15"/>
        </w:rPr>
        <w:t xml:space="preserve">  0x63, 0x14, 0x08, 0x14, 0x63,  </w:t>
      </w:r>
      <w:r>
        <w:rPr>
          <w:rFonts w:ascii="Consolas" w:hAnsi="Consolas"/>
          <w:color w:val="2E7D32"/>
          <w:sz w:val="15"/>
        </w:rPr>
        <w:t>// 'X'</w:t>
      </w:r>
    </w:p>
    <w:p>
      <w:pPr>
        <w:spacing w:after="0" w:before="0" w:line="240" w:lineRule="auto"/>
        <w:shd w:val="clear" w:color="auto" w:fill="F6F8FA"/>
      </w:pPr>
      <w:r>
        <w:rPr>
          <w:rFonts w:ascii="Consolas" w:hAnsi="Consolas"/>
          <w:color w:val="A0A0A0"/>
          <w:sz w:val="15"/>
        </w:rPr>
        <w:t xml:space="preserve">97  </w:t>
      </w:r>
      <w:r>
        <w:rPr>
          <w:rFonts w:ascii="Consolas" w:hAnsi="Consolas"/>
          <w:color w:val="1A1A1A"/>
          <w:sz w:val="15"/>
        </w:rPr>
        <w:t xml:space="preserve">  0x03, 0x04, 0x78, 0x04, 0x03,  </w:t>
      </w:r>
      <w:r>
        <w:rPr>
          <w:rFonts w:ascii="Consolas" w:hAnsi="Consolas"/>
          <w:color w:val="2E7D32"/>
          <w:sz w:val="15"/>
        </w:rPr>
        <w:t>// 'Y'</w:t>
      </w:r>
    </w:p>
    <w:p>
      <w:pPr>
        <w:spacing w:after="0" w:before="0" w:line="240" w:lineRule="auto"/>
        <w:shd w:val="clear" w:color="auto" w:fill="F6F8FA"/>
      </w:pPr>
      <w:r>
        <w:rPr>
          <w:rFonts w:ascii="Consolas" w:hAnsi="Consolas"/>
          <w:color w:val="A0A0A0"/>
          <w:sz w:val="15"/>
        </w:rPr>
        <w:t xml:space="preserve">98  </w:t>
      </w:r>
      <w:r>
        <w:rPr>
          <w:rFonts w:ascii="Consolas" w:hAnsi="Consolas"/>
          <w:color w:val="1A1A1A"/>
          <w:sz w:val="15"/>
        </w:rPr>
        <w:t xml:space="preserve">  0x61, 0x51, 0x49, 0x45, 0x43,  </w:t>
      </w:r>
      <w:r>
        <w:rPr>
          <w:rFonts w:ascii="Consolas" w:hAnsi="Consolas"/>
          <w:color w:val="2E7D32"/>
          <w:sz w:val="15"/>
        </w:rPr>
        <w:t>// 'Z'</w:t>
      </w:r>
    </w:p>
    <w:p>
      <w:pPr>
        <w:spacing w:after="0" w:before="0" w:line="240" w:lineRule="auto"/>
        <w:shd w:val="clear" w:color="auto" w:fill="F6F8FA"/>
      </w:pPr>
      <w:r>
        <w:rPr>
          <w:rFonts w:ascii="Consolas" w:hAnsi="Consolas"/>
          <w:color w:val="A0A0A0"/>
          <w:sz w:val="15"/>
        </w:rPr>
        <w:t xml:space="preserve">99  </w:t>
      </w:r>
      <w:r>
        <w:rPr>
          <w:rFonts w:ascii="Consolas" w:hAnsi="Consolas"/>
          <w:color w:val="1A1A1A"/>
          <w:sz w:val="15"/>
        </w:rPr>
        <w:t>};</w:t>
      </w:r>
    </w:p>
    <w:p>
      <w:r>
        <w:rPr>
          <w:i w:val="0"/>
        </w:rPr>
      </w:r>
    </w:p>
    <w:p>
      <w:r>
        <w:br w:type="page"/>
      </w:r>
    </w:p>
    <w:p>
      <w:pPr>
        <w:pStyle w:val="Heading2"/>
      </w:pPr>
      <w:r>
        <w:t>4.10 art.h – Pixel art</w:t>
      </w:r>
    </w:p>
    <w:p>
      <w:r>
        <w:t>Every picture of the game as binary numbers: one 16-bit word per row, the 1s are the lit pixels. The three ships, the enemies, the rocks, the pickups, the bosses, the warning sign and the letters of the logo.</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tcPr>
          <w:p>
            <w:pPr>
              <w:jc w:val="center"/>
            </w:pPr>
            <w:r>
              <w:drawing>
                <wp:inline xmlns:a="http://schemas.openxmlformats.org/drawingml/2006/main" xmlns:pic="http://schemas.openxmlformats.org/drawingml/2006/picture">
                  <wp:extent cx="1007999" cy="1007999"/>
                  <wp:docPr id="82" name="Picture 82"/>
                  <wp:cNvGraphicFramePr>
                    <a:graphicFrameLocks noChangeAspect="1"/>
                  </wp:cNvGraphicFramePr>
                  <a:graphic>
                    <a:graphicData uri="http://schemas.openxmlformats.org/drawingml/2006/picture">
                      <pic:pic>
                        <pic:nvPicPr>
                          <pic:cNvPr id="0" name="sprite_ship_bolt.png"/>
                          <pic:cNvPicPr/>
                        </pic:nvPicPr>
                        <pic:blipFill>
                          <a:blip r:embed="rId80"/>
                          <a:stretch>
                            <a:fillRect/>
                          </a:stretch>
                        </pic:blipFill>
                        <pic:spPr>
                          <a:xfrm>
                            <a:off x="0" y="0"/>
                            <a:ext cx="1007999" cy="1007999"/>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07999" cy="1007999"/>
                  <wp:docPr id="83" name="Picture 83"/>
                  <wp:cNvGraphicFramePr>
                    <a:graphicFrameLocks noChangeAspect="1"/>
                  </wp:cNvGraphicFramePr>
                  <a:graphic>
                    <a:graphicData uri="http://schemas.openxmlformats.org/drawingml/2006/picture">
                      <pic:pic>
                        <pic:nvPicPr>
                          <pic:cNvPr id="0" name="sprite_ship_dart.png"/>
                          <pic:cNvPicPr/>
                        </pic:nvPicPr>
                        <pic:blipFill>
                          <a:blip r:embed="rId81"/>
                          <a:stretch>
                            <a:fillRect/>
                          </a:stretch>
                        </pic:blipFill>
                        <pic:spPr>
                          <a:xfrm>
                            <a:off x="0" y="0"/>
                            <a:ext cx="1007999" cy="1007999"/>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07999" cy="1007999"/>
                  <wp:docPr id="84" name="Picture 84"/>
                  <wp:cNvGraphicFramePr>
                    <a:graphicFrameLocks noChangeAspect="1"/>
                  </wp:cNvGraphicFramePr>
                  <a:graphic>
                    <a:graphicData uri="http://schemas.openxmlformats.org/drawingml/2006/picture">
                      <pic:pic>
                        <pic:nvPicPr>
                          <pic:cNvPr id="0" name="sprite_ship_twin.png"/>
                          <pic:cNvPicPr/>
                        </pic:nvPicPr>
                        <pic:blipFill>
                          <a:blip r:embed="rId82"/>
                          <a:stretch>
                            <a:fillRect/>
                          </a:stretch>
                        </pic:blipFill>
                        <pic:spPr>
                          <a:xfrm>
                            <a:off x="0" y="0"/>
                            <a:ext cx="1007999" cy="1007999"/>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07999" cy="672000"/>
                  <wp:docPr id="85" name="Picture 85"/>
                  <wp:cNvGraphicFramePr>
                    <a:graphicFrameLocks noChangeAspect="1"/>
                  </wp:cNvGraphicFramePr>
                  <a:graphic>
                    <a:graphicData uri="http://schemas.openxmlformats.org/drawingml/2006/picture">
                      <pic:pic>
                        <pic:nvPicPr>
                          <pic:cNvPr id="0" name="sprite_enemy_cruiser.png"/>
                          <pic:cNvPicPr/>
                        </pic:nvPicPr>
                        <pic:blipFill>
                          <a:blip r:embed="rId38"/>
                          <a:stretch>
                            <a:fillRect/>
                          </a:stretch>
                        </pic:blipFill>
                        <pic:spPr>
                          <a:xfrm>
                            <a:off x="0" y="0"/>
                            <a:ext cx="1007999" cy="672000"/>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07999" cy="458181"/>
                  <wp:docPr id="86" name="Picture 86"/>
                  <wp:cNvGraphicFramePr>
                    <a:graphicFrameLocks noChangeAspect="1"/>
                  </wp:cNvGraphicFramePr>
                  <a:graphic>
                    <a:graphicData uri="http://schemas.openxmlformats.org/drawingml/2006/picture">
                      <pic:pic>
                        <pic:nvPicPr>
                          <pic:cNvPr id="0" name="sprite_boss_warden.png"/>
                          <pic:cNvPicPr/>
                        </pic:nvPicPr>
                        <pic:blipFill>
                          <a:blip r:embed="rId61"/>
                          <a:stretch>
                            <a:fillRect/>
                          </a:stretch>
                        </pic:blipFill>
                        <pic:spPr>
                          <a:xfrm>
                            <a:off x="0" y="0"/>
                            <a:ext cx="1007999" cy="458181"/>
                          </a:xfrm>
                          <a:prstGeom prst="rect"/>
                        </pic:spPr>
                      </pic:pic>
                    </a:graphicData>
                  </a:graphic>
                </wp:inline>
              </w:drawing>
            </w:r>
          </w:p>
        </w:tc>
      </w:tr>
      <w:tr>
        <w:tc>
          <w:tcPr>
            <w:tcW w:type="dxa" w:w="1928"/>
          </w:tcPr>
          <w:p>
            <w:pPr>
              <w:jc w:val="center"/>
            </w:pPr>
            <w:r>
              <w:rPr>
                <w:color w:val="606060"/>
                <w:sz w:val="17"/>
              </w:rPr>
            </w:r>
          </w:p>
        </w:tc>
        <w:tc>
          <w:tcPr>
            <w:tcW w:type="dxa" w:w="1928"/>
          </w:tcPr>
          <w:p>
            <w:pPr>
              <w:jc w:val="center"/>
            </w:pPr>
            <w:r>
              <w:rPr>
                <w:color w:val="606060"/>
                <w:sz w:val="17"/>
              </w:rPr>
            </w:r>
          </w:p>
        </w:tc>
        <w:tc>
          <w:tcPr>
            <w:tcW w:type="dxa" w:w="1928"/>
          </w:tcPr>
          <w:p>
            <w:pPr>
              <w:jc w:val="center"/>
            </w:pPr>
            <w:r>
              <w:rPr>
                <w:color w:val="606060"/>
                <w:sz w:val="17"/>
              </w:rPr>
            </w:r>
          </w:p>
        </w:tc>
        <w:tc>
          <w:tcPr>
            <w:tcW w:type="dxa" w:w="1928"/>
          </w:tcPr>
          <w:p>
            <w:pPr>
              <w:jc w:val="center"/>
            </w:pPr>
            <w:r>
              <w:rPr>
                <w:color w:val="606060"/>
                <w:sz w:val="17"/>
              </w:rPr>
            </w:r>
          </w:p>
        </w:tc>
        <w:tc>
          <w:tcPr>
            <w:tcW w:type="dxa" w:w="1928"/>
          </w:tcPr>
          <w:p>
            <w:pPr>
              <w:jc w:val="center"/>
            </w:pPr>
            <w:r>
              <w:rPr>
                <w:color w:val="606060"/>
                <w:sz w:val="17"/>
              </w:rPr>
            </w:r>
          </w:p>
        </w:tc>
      </w:tr>
    </w:tbl>
    <w:p>
      <w:pPr>
        <w:spacing w:after="200"/>
        <w:jc w:val="center"/>
      </w:pPr>
      <w:r>
        <w:rPr>
          <w:i/>
          <w:color w:val="606060"/>
          <w:sz w:val="18"/>
        </w:rPr>
        <w:t>Figure 26. What art.h draws or uses.</w:t>
      </w:r>
    </w:p>
    <w:p>
      <w:pPr>
        <w:pStyle w:val="Heading3"/>
      </w:pPr>
      <w:r>
        <w:t>Source code</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art.h -- pixel art, stored in flash. One 16-bit word per row, the leftmost pixel is</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the top bit, so the 1s in each binary number draw the picture.</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5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6  </w:t>
      </w:r>
      <w:r>
        <w:rPr>
          <w:rFonts w:ascii="Consolas" w:hAnsi="Consolas"/>
          <w:color w:val="8E24AA"/>
          <w:sz w:val="15"/>
        </w:rPr>
        <w:t>#include &lt;avr/pgmspace.h&gt;</w:t>
      </w:r>
    </w:p>
    <w:p>
      <w:pPr>
        <w:spacing w:after="0" w:before="0" w:line="240" w:lineRule="auto"/>
        <w:shd w:val="clear" w:color="auto" w:fill="F6F8FA"/>
      </w:pPr>
      <w:r>
        <w:rPr>
          <w:rFonts w:ascii="Consolas" w:hAnsi="Consolas"/>
          <w:color w:val="A0A0A0"/>
          <w:sz w:val="15"/>
        </w:rPr>
        <w:t xml:space="preserve">  7  </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 the player's ships (3 x 3)</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 xml:space="preserve">const uint16_t SHIP_BOLT[3] PROGMEM = {        </w:t>
      </w:r>
      <w:r>
        <w:rPr>
          <w:rFonts w:ascii="Consolas" w:hAnsi="Consolas"/>
          <w:color w:val="2E7D32"/>
          <w:sz w:val="15"/>
        </w:rPr>
        <w:t>// BOLT: balanced</w:t>
      </w:r>
    </w:p>
    <w:p>
      <w:pPr>
        <w:spacing w:after="0" w:before="0" w:line="240" w:lineRule="auto"/>
        <w:shd w:val="clear" w:color="auto" w:fill="F6F8FA"/>
      </w:pPr>
      <w:r>
        <w:rPr>
          <w:rFonts w:ascii="Consolas" w:hAnsi="Consolas"/>
          <w:color w:val="A0A0A0"/>
          <w:sz w:val="15"/>
        </w:rPr>
        <w:t xml:space="preserve"> 10  </w:t>
      </w:r>
      <w:r>
        <w:rPr>
          <w:rFonts w:ascii="Consolas" w:hAnsi="Consolas"/>
          <w:color w:val="1A1A1A"/>
          <w:sz w:val="15"/>
        </w:rPr>
        <w:t xml:space="preserve">  0b0100000000000000,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11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12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13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14  </w:t>
      </w:r>
      <w:r>
        <w:rPr>
          <w:rFonts w:ascii="Consolas" w:hAnsi="Consolas"/>
          <w:color w:val="1A1A1A"/>
          <w:sz w:val="15"/>
        </w:rPr>
        <w:t xml:space="preserve">const uint16_t SHIP_DART[3] PROGMEM = {        </w:t>
      </w:r>
      <w:r>
        <w:rPr>
          <w:rFonts w:ascii="Consolas" w:hAnsi="Consolas"/>
          <w:color w:val="2E7D32"/>
          <w:sz w:val="15"/>
        </w:rPr>
        <w:t>// DART: fast</w:t>
      </w:r>
    </w:p>
    <w:p>
      <w:pPr>
        <w:spacing w:after="0" w:before="0" w:line="240" w:lineRule="auto"/>
        <w:shd w:val="clear" w:color="auto" w:fill="F6F8FA"/>
      </w:pPr>
      <w:r>
        <w:rPr>
          <w:rFonts w:ascii="Consolas" w:hAnsi="Consolas"/>
          <w:color w:val="A0A0A0"/>
          <w:sz w:val="15"/>
        </w:rPr>
        <w:t xml:space="preserve"> 15  </w:t>
      </w:r>
      <w:r>
        <w:rPr>
          <w:rFonts w:ascii="Consolas" w:hAnsi="Consolas"/>
          <w:color w:val="1A1A1A"/>
          <w:sz w:val="15"/>
        </w:rPr>
        <w:t xml:space="preserve">  0b0100000000000000,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16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17  </w:t>
      </w:r>
      <w:r>
        <w:rPr>
          <w:rFonts w:ascii="Consolas" w:hAnsi="Consolas"/>
          <w:color w:val="1A1A1A"/>
          <w:sz w:val="15"/>
        </w:rPr>
        <w:t xml:space="preserve">  0b1010000000000000,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18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19  </w:t>
      </w:r>
      <w:r>
        <w:rPr>
          <w:rFonts w:ascii="Consolas" w:hAnsi="Consolas"/>
          <w:color w:val="1A1A1A"/>
          <w:sz w:val="15"/>
        </w:rPr>
        <w:t xml:space="preserve">const uint16_t SHIP_TWIN[3] PROGMEM = {        </w:t>
      </w:r>
      <w:r>
        <w:rPr>
          <w:rFonts w:ascii="Consolas" w:hAnsi="Consolas"/>
          <w:color w:val="2E7D32"/>
          <w:sz w:val="15"/>
        </w:rPr>
        <w:t>// TWIN: two guns</w:t>
      </w:r>
    </w:p>
    <w:p>
      <w:pPr>
        <w:spacing w:after="0" w:before="0" w:line="240" w:lineRule="auto"/>
        <w:shd w:val="clear" w:color="auto" w:fill="F6F8FA"/>
      </w:pPr>
      <w:r>
        <w:rPr>
          <w:rFonts w:ascii="Consolas" w:hAnsi="Consolas"/>
          <w:color w:val="A0A0A0"/>
          <w:sz w:val="15"/>
        </w:rPr>
        <w:t xml:space="preserve"> 20  </w:t>
      </w:r>
      <w:r>
        <w:rPr>
          <w:rFonts w:ascii="Consolas" w:hAnsi="Consolas"/>
          <w:color w:val="1A1A1A"/>
          <w:sz w:val="15"/>
        </w:rPr>
        <w:t xml:space="preserve">  0b1010000000000000,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 xml:space="preserve">const uint16_t SHIP_LEFT[3] PROGMEM = {        </w:t>
      </w:r>
      <w:r>
        <w:rPr>
          <w:rFonts w:ascii="Consolas" w:hAnsi="Consolas"/>
          <w:color w:val="2E7D32"/>
          <w:sz w:val="15"/>
        </w:rPr>
        <w:t>// BOLT flying left (logo)</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 xml:space="preserve">  0b0110000000000000,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 xml:space="preserve">  0b0110000000000000,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const uint16_t* const SHIP_UP = SHIP_BOLT;</w:t>
      </w:r>
    </w:p>
    <w:p>
      <w:pPr>
        <w:spacing w:after="0" w:before="0" w:line="240" w:lineRule="auto"/>
        <w:shd w:val="clear" w:color="auto" w:fill="F6F8FA"/>
      </w:pPr>
      <w:r>
        <w:rPr>
          <w:rFonts w:ascii="Consolas" w:hAnsi="Consolas"/>
          <w:color w:val="A0A0A0"/>
          <w:sz w:val="15"/>
        </w:rPr>
        <w:t xml:space="preserve"> 30  </w:t>
      </w:r>
    </w:p>
    <w:p>
      <w:pPr>
        <w:spacing w:after="0" w:before="0" w:line="240" w:lineRule="auto"/>
        <w:shd w:val="clear" w:color="auto" w:fill="F6F8FA"/>
      </w:pPr>
      <w:r>
        <w:rPr>
          <w:rFonts w:ascii="Consolas" w:hAnsi="Consolas"/>
          <w:color w:val="A0A0A0"/>
          <w:sz w:val="15"/>
        </w:rPr>
        <w:t xml:space="preserve"> 31  </w:t>
      </w:r>
      <w:r>
        <w:rPr>
          <w:rFonts w:ascii="Consolas" w:hAnsi="Consolas"/>
          <w:color w:val="2E7D32"/>
          <w:sz w:val="15"/>
        </w:rPr>
        <w:t>// ================================================================= enemies and rocks</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const uint16_t ENEMY_DRONE[2] PROGMEM = {      </w:t>
      </w:r>
      <w:r>
        <w:rPr>
          <w:rFonts w:ascii="Consolas" w:hAnsi="Consolas"/>
          <w:color w:val="2E7D32"/>
          <w:sz w:val="15"/>
        </w:rPr>
        <w:t>// drone: slow, shoots straight down</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  0b1010000000000000,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0b0100000000000000,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 xml:space="preserve">const uint16_t ENEMY_WEAVER[2] PROGMEM = {     </w:t>
      </w:r>
      <w:r>
        <w:rPr>
          <w:rFonts w:ascii="Consolas" w:hAnsi="Consolas"/>
          <w:color w:val="2E7D32"/>
          <w:sz w:val="15"/>
        </w:rPr>
        <w:t>// weaver: zig-zags</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  0b1010000000000000,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const uint16_t ENEMY_MINER[2] PROGMEM = {      </w:t>
      </w:r>
      <w:r>
        <w:rPr>
          <w:rFonts w:ascii="Consolas" w:hAnsi="Consolas"/>
          <w:color w:val="2E7D32"/>
          <w:sz w:val="15"/>
        </w:rPr>
        <w:t>// mine-layer: crosses the top, drops mines</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0b0100000000000000,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const uint16_t ENEMY_CRUISER[3] PROGMEM = {    </w:t>
      </w:r>
      <w:r>
        <w:rPr>
          <w:rFonts w:ascii="Consolas" w:hAnsi="Consolas"/>
          <w:color w:val="2E7D32"/>
          <w:sz w:val="15"/>
        </w:rPr>
        <w:t>// cruiser: tough, aims at you</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0b0111000000000000,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0b1101100000000000,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0b1010100000000000,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49  </w:t>
      </w:r>
      <w:r>
        <w:rPr>
          <w:rFonts w:ascii="Consolas" w:hAnsi="Consolas"/>
          <w:color w:val="2E7D32"/>
          <w:sz w:val="15"/>
        </w:rPr>
        <w:t>// Rocks are hollow and lumpy (a crater in the middle), so they don't look like any ship.</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const uint16_t ROCK_SMALL[3] PROGMEM = {</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 xml:space="preserve">  0b1100000000000000,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 xml:space="preserve">  0b1010000000000000,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0b0110000000000000,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const uint16_t ROCK_BIG[3] PROGMEM = {         </w:t>
      </w:r>
      <w:r>
        <w:rPr>
          <w:rFonts w:ascii="Consolas" w:hAnsi="Consolas"/>
          <w:color w:val="2E7D32"/>
          <w:sz w:val="15"/>
        </w:rPr>
        <w:t>// breaks into two small rocks</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 xml:space="preserve">  0b0110000000000000,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0b1101000000000000,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0b0110000000000000,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60  </w:t>
      </w:r>
    </w:p>
    <w:p>
      <w:pPr>
        <w:spacing w:after="0" w:before="0" w:line="240" w:lineRule="auto"/>
        <w:shd w:val="clear" w:color="auto" w:fill="F6F8FA"/>
      </w:pPr>
      <w:r>
        <w:rPr>
          <w:rFonts w:ascii="Consolas" w:hAnsi="Consolas"/>
          <w:color w:val="A0A0A0"/>
          <w:sz w:val="15"/>
        </w:rPr>
        <w:t xml:space="preserve"> 61  </w:t>
      </w:r>
    </w:p>
    <w:p>
      <w:pPr>
        <w:spacing w:after="0" w:before="0" w:line="240" w:lineRule="auto"/>
        <w:shd w:val="clear" w:color="auto" w:fill="F6F8FA"/>
      </w:pPr>
      <w:r>
        <w:rPr>
          <w:rFonts w:ascii="Consolas" w:hAnsi="Consolas"/>
          <w:color w:val="A0A0A0"/>
          <w:sz w:val="15"/>
        </w:rPr>
        <w:t xml:space="preserve"> 62  </w:t>
      </w:r>
      <w:r>
        <w:rPr>
          <w:rFonts w:ascii="Consolas" w:hAnsi="Consolas"/>
          <w:color w:val="2E7D32"/>
          <w:sz w:val="15"/>
        </w:rPr>
        <w:t>// ================================================================= pickups (blinking)</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 xml:space="preserve">const uint16_t PICKUP_AMMO[3] PROGMEM = {      </w:t>
      </w:r>
      <w:r>
        <w:rPr>
          <w:rFonts w:ascii="Consolas" w:hAnsi="Consolas"/>
          <w:color w:val="2E7D32"/>
          <w:sz w:val="15"/>
        </w:rPr>
        <w:t>// ammo crate: solid, unlike the hollow rocks</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const uint16_t PICKUP_LIFE[3] PROGMEM = {      </w:t>
      </w:r>
      <w:r>
        <w:rPr>
          <w:rFonts w:ascii="Consolas" w:hAnsi="Consolas"/>
          <w:color w:val="2E7D32"/>
          <w:sz w:val="15"/>
        </w:rPr>
        <w:t>// extra life</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0b0100000000000000,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0b0100000000000000,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73  </w:t>
      </w:r>
    </w:p>
    <w:p>
      <w:pPr>
        <w:spacing w:after="0" w:before="0" w:line="240" w:lineRule="auto"/>
        <w:shd w:val="clear" w:color="auto" w:fill="F6F8FA"/>
      </w:pPr>
      <w:r>
        <w:rPr>
          <w:rFonts w:ascii="Consolas" w:hAnsi="Consolas"/>
          <w:color w:val="A0A0A0"/>
          <w:sz w:val="15"/>
        </w:rPr>
        <w:t xml:space="preserve"> 74  </w:t>
      </w:r>
      <w:r>
        <w:rPr>
          <w:rFonts w:ascii="Consolas" w:hAnsi="Consolas"/>
          <w:color w:val="2E7D32"/>
          <w:sz w:val="15"/>
        </w:rPr>
        <w:t>// ================================================================= bosses</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const uint16_t BOSS_WARDEN[4] PROGMEM = {      </w:t>
      </w:r>
      <w:r>
        <w:rPr>
          <w:rFonts w:ascii="Consolas" w:hAnsi="Consolas"/>
          <w:color w:val="2E7D32"/>
          <w:sz w:val="15"/>
        </w:rPr>
        <w:t>// phase 1: wide and slow, spread shots</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0b0011111100000000,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  0b0111111110000000,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  0b1101111011000000,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0b1001001001000000,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const uint16_t BOSS_HUNTER[3] PROGMEM = {      </w:t>
      </w:r>
      <w:r>
        <w:rPr>
          <w:rFonts w:ascii="Consolas" w:hAnsi="Consolas"/>
          <w:color w:val="2E7D32"/>
          <w:sz w:val="15"/>
        </w:rPr>
        <w:t>// phase 2: small and fast, dashes and charges</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0b1000100000000000,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0b1111100000000000,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0b0101000000000000,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const uint16_t BOSS_KING[5] PROGMEM = {        </w:t>
      </w:r>
      <w:r>
        <w:rPr>
          <w:rFonts w:ascii="Consolas" w:hAnsi="Consolas"/>
          <w:color w:val="2E7D32"/>
          <w:sz w:val="15"/>
        </w:rPr>
        <w:t>// phase 3: the Void King, first form</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0b0011111111000000,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0b0111111111100000,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0b1110011001110000,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 xml:space="preserve">  0b1111111111110000,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0b0101010101010000,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const uint16_t BOSS_KING_ANGRY[5] PROGMEM = {  </w:t>
      </w:r>
      <w:r>
        <w:rPr>
          <w:rFonts w:ascii="Consolas" w:hAnsi="Consolas"/>
          <w:color w:val="2E7D32"/>
          <w:sz w:val="15"/>
        </w:rPr>
        <w:t>// second form: the eye opens</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0b1011111111010000,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0b0111100111100000,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0b1110100101110000,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0b1111111111110000,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0b1010100101010000,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100  </w:t>
      </w:r>
    </w:p>
    <w:p>
      <w:pPr>
        <w:spacing w:after="0" w:before="0" w:line="240" w:lineRule="auto"/>
        <w:shd w:val="clear" w:color="auto" w:fill="F6F8FA"/>
      </w:pPr>
      <w:r>
        <w:rPr>
          <w:rFonts w:ascii="Consolas" w:hAnsi="Consolas"/>
          <w:color w:val="A0A0A0"/>
          <w:sz w:val="15"/>
        </w:rPr>
        <w:t xml:space="preserve">101  </w:t>
      </w:r>
      <w:r>
        <w:rPr>
          <w:rFonts w:ascii="Consolas" w:hAnsi="Consolas"/>
          <w:color w:val="2E7D32"/>
          <w:sz w:val="15"/>
        </w:rPr>
        <w:t>// ================================================================= signs</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const uint16_t WARNING_SIGN[10] PROGMEM = {    </w:t>
      </w:r>
      <w:r>
        <w:rPr>
          <w:rFonts w:ascii="Consolas" w:hAnsi="Consolas"/>
          <w:color w:val="2E7D32"/>
          <w:sz w:val="15"/>
        </w:rPr>
        <w:t>// 11 x 10, shown before each boss</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  0b0000010000000000,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0b0000101000000000,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0b0000101000000000,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0b0001000100000000,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0b0001010100000000,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0b0010010010000000,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0b0010010010000000,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0b0100000001000000,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0b0100010001000000,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  0b1111111111100000,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114  </w:t>
      </w:r>
    </w:p>
    <w:p>
      <w:pPr>
        <w:spacing w:after="0" w:before="0" w:line="240" w:lineRule="auto"/>
        <w:shd w:val="clear" w:color="auto" w:fill="F6F8FA"/>
      </w:pPr>
      <w:r>
        <w:rPr>
          <w:rFonts w:ascii="Consolas" w:hAnsi="Consolas"/>
          <w:color w:val="A0A0A0"/>
          <w:sz w:val="15"/>
        </w:rPr>
        <w:t xml:space="preserve">115  </w:t>
      </w:r>
      <w:r>
        <w:rPr>
          <w:rFonts w:ascii="Consolas" w:hAnsi="Consolas"/>
          <w:color w:val="2E7D32"/>
          <w:sz w:val="15"/>
        </w:rPr>
        <w:t>// ================================================================= logo: "VOID", bold 10 x 5 letters</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const uint8_t LOGO_W = 10, LOGO_H = 5, LOGO_X = 3;</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const uint8_t LOGO_Y[4] = {0, 6, 12, 18};      </w:t>
      </w:r>
      <w:r>
        <w:rPr>
          <w:rFonts w:ascii="Consolas" w:hAnsi="Consolas"/>
          <w:color w:val="2E7D32"/>
          <w:sz w:val="15"/>
        </w:rPr>
        <w:t>// V in the red band ... D in the green band</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const uint16_t LOGO_LETTERS[4][LOGO_H] PROGMEM = {</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                                            </w:t>
      </w:r>
      <w:r>
        <w:rPr>
          <w:rFonts w:ascii="Consolas" w:hAnsi="Consolas"/>
          <w:color w:val="2E7D32"/>
          <w:sz w:val="15"/>
        </w:rPr>
        <w:t>// V</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0b1100000011000000,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0b0110000110000000,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0b0011001100000000,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0b0001111000000000,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0b0000110000000000,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 xml:space="preserve">  {                                            </w:t>
      </w:r>
      <w:r>
        <w:rPr>
          <w:rFonts w:ascii="Consolas" w:hAnsi="Consolas"/>
          <w:color w:val="2E7D32"/>
          <w:sz w:val="15"/>
        </w:rPr>
        <w:t>// O</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0b0111111110000000,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0b1100000011000000,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0b1100000011000000,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0b1100000011000000,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 xml:space="preserve">    0b0111111110000000,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132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 xml:space="preserve">  {                                            </w:t>
      </w:r>
      <w:r>
        <w:rPr>
          <w:rFonts w:ascii="Consolas" w:hAnsi="Consolas"/>
          <w:color w:val="2E7D32"/>
          <w:sz w:val="15"/>
        </w:rPr>
        <w:t>// I</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 xml:space="preserve">    0b0011111100000000,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0b0000110000000000,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0b0000110000000000,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0b0000110000000000,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0b0011111100000000,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                                            </w:t>
      </w:r>
      <w:r>
        <w:rPr>
          <w:rFonts w:ascii="Consolas" w:hAnsi="Consolas"/>
          <w:color w:val="2E7D32"/>
          <w:sz w:val="15"/>
        </w:rPr>
        <w:t>// D</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0b1111111000000000,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0b1100001100000000,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0b1100000110000000,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0b1100001100000000,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0b1111111000000000,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w:t>
      </w:r>
    </w:p>
    <w:p>
      <w:r>
        <w:rPr>
          <w:i w:val="0"/>
        </w:rPr>
      </w:r>
    </w:p>
    <w:p>
      <w:r>
        <w:br w:type="page"/>
      </w:r>
    </w:p>
    <w:p>
      <w:pPr>
        <w:pStyle w:val="Heading2"/>
      </w:pPr>
      <w:r>
        <w:t>4.11 logo.h – Start-up logo and welcome melody</w:t>
      </w:r>
    </w:p>
    <w:p>
      <w:r>
        <w:t>The 5.6-second logo animation and its melody. The picture is driven by the song's own clock, so every movement lands on a note: warp, the ship, the VOID letters, "RUNNER" on a ribbon, the flash and the glowing sign.</w:t>
      </w:r>
    </w:p>
    <w:tbl>
      <w:tblPr>
        <w:tblW w:type="auto" w:w="0"/>
        <w:jc w:val="center"/>
        <w:tblLook w:firstColumn="1" w:firstRow="1" w:lastColumn="0" w:lastRow="0" w:noHBand="0" w:noVBand="1" w:val="04A0"/>
      </w:tblPr>
      <w:tblGrid>
        <w:gridCol w:w="3213"/>
        <w:gridCol w:w="3213"/>
        <w:gridCol w:w="3213"/>
      </w:tblGrid>
      <w:tr>
        <w:tc>
          <w:tcPr>
            <w:tcW w:type="dxa" w:w="3213"/>
          </w:tcPr>
          <w:p>
            <w:pPr>
              <w:jc w:val="center"/>
            </w:pPr>
            <w:r>
              <w:drawing>
                <wp:inline xmlns:a="http://schemas.openxmlformats.org/drawingml/2006/main" xmlns:pic="http://schemas.openxmlformats.org/drawingml/2006/picture">
                  <wp:extent cx="1152000" cy="1945180"/>
                  <wp:docPr id="87" name="Picture 87"/>
                  <wp:cNvGraphicFramePr>
                    <a:graphicFrameLocks noChangeAspect="1"/>
                  </wp:cNvGraphicFramePr>
                  <a:graphic>
                    <a:graphicData uri="http://schemas.openxmlformats.org/drawingml/2006/picture">
                      <pic:pic>
                        <pic:nvPicPr>
                          <pic:cNvPr id="0" name="logo_ship.png"/>
                          <pic:cNvPicPr/>
                        </pic:nvPicPr>
                        <pic:blipFill>
                          <a:blip r:embed="rId15"/>
                          <a:stretch>
                            <a:fillRect/>
                          </a:stretch>
                        </pic:blipFill>
                        <pic:spPr>
                          <a:xfrm>
                            <a:off x="0" y="0"/>
                            <a:ext cx="1152000" cy="194518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152000" cy="1945180"/>
                  <wp:docPr id="88" name="Picture 88"/>
                  <wp:cNvGraphicFramePr>
                    <a:graphicFrameLocks noChangeAspect="1"/>
                  </wp:cNvGraphicFramePr>
                  <a:graphic>
                    <a:graphicData uri="http://schemas.openxmlformats.org/drawingml/2006/picture">
                      <pic:pic>
                        <pic:nvPicPr>
                          <pic:cNvPr id="0" name="logo_letters.png"/>
                          <pic:cNvPicPr/>
                        </pic:nvPicPr>
                        <pic:blipFill>
                          <a:blip r:embed="rId16"/>
                          <a:stretch>
                            <a:fillRect/>
                          </a:stretch>
                        </pic:blipFill>
                        <pic:spPr>
                          <a:xfrm>
                            <a:off x="0" y="0"/>
                            <a:ext cx="1152000" cy="194518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152000" cy="1945180"/>
                  <wp:docPr id="89" name="Picture 89"/>
                  <wp:cNvGraphicFramePr>
                    <a:graphicFrameLocks noChangeAspect="1"/>
                  </wp:cNvGraphicFramePr>
                  <a:graphic>
                    <a:graphicData uri="http://schemas.openxmlformats.org/drawingml/2006/picture">
                      <pic:pic>
                        <pic:nvPicPr>
                          <pic:cNvPr id="0" name="logo_runner.png"/>
                          <pic:cNvPicPr/>
                        </pic:nvPicPr>
                        <pic:blipFill>
                          <a:blip r:embed="rId17"/>
                          <a:stretch>
                            <a:fillRect/>
                          </a:stretch>
                        </pic:blipFill>
                        <pic:spPr>
                          <a:xfrm>
                            <a:off x="0" y="0"/>
                            <a:ext cx="1152000" cy="1945180"/>
                          </a:xfrm>
                          <a:prstGeom prst="rect"/>
                        </pic:spPr>
                      </pic:pic>
                    </a:graphicData>
                  </a:graphic>
                </wp:inline>
              </w:drawing>
            </w:r>
          </w:p>
        </w:tc>
      </w:tr>
      <w:tr>
        <w:tc>
          <w:tcPr>
            <w:tcW w:type="dxa" w:w="3213"/>
          </w:tcPr>
          <w:p>
            <w:pPr>
              <w:jc w:val="center"/>
            </w:pPr>
            <w:r>
              <w:rPr>
                <w:color w:val="606060"/>
                <w:sz w:val="17"/>
              </w:rPr>
            </w:r>
          </w:p>
        </w:tc>
        <w:tc>
          <w:tcPr>
            <w:tcW w:type="dxa" w:w="3213"/>
          </w:tcPr>
          <w:p>
            <w:pPr>
              <w:jc w:val="center"/>
            </w:pPr>
            <w:r>
              <w:rPr>
                <w:color w:val="606060"/>
                <w:sz w:val="17"/>
              </w:rPr>
            </w:r>
          </w:p>
        </w:tc>
        <w:tc>
          <w:tcPr>
            <w:tcW w:type="dxa" w:w="3213"/>
          </w:tcPr>
          <w:p>
            <w:pPr>
              <w:jc w:val="center"/>
            </w:pPr>
            <w:r>
              <w:rPr>
                <w:color w:val="606060"/>
                <w:sz w:val="17"/>
              </w:rPr>
            </w:r>
          </w:p>
        </w:tc>
      </w:tr>
    </w:tbl>
    <w:p>
      <w:pPr>
        <w:spacing w:after="200"/>
        <w:jc w:val="center"/>
      </w:pPr>
      <w:r>
        <w:rPr>
          <w:i/>
          <w:color w:val="606060"/>
          <w:sz w:val="18"/>
        </w:rPr>
        <w:t>Figure 27. What logo.h draws or uses.</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1F3A5F"/>
          </w:tcPr>
          <w:p>
            <w:r>
              <w:rPr>
                <w:b/>
                <w:color w:val="FFFFFF"/>
                <w:sz w:val="17"/>
              </w:rPr>
              <w:t>Function</w:t>
            </w:r>
          </w:p>
        </w:tc>
        <w:tc>
          <w:tcPr>
            <w:tcW w:type="dxa" w:w="6236"/>
            <w:shd w:val="clear" w:color="auto" w:fill="1F3A5F"/>
          </w:tcPr>
          <w:p>
            <w:r>
              <w:rPr>
                <w:b/>
                <w:color w:val="FFFFFF"/>
                <w:sz w:val="17"/>
              </w:rPr>
              <w:t>What it does</w:t>
            </w:r>
          </w:p>
        </w:tc>
      </w:tr>
      <w:tr>
        <w:tc>
          <w:tcPr>
            <w:tcW w:type="dxa" w:w="3402"/>
          </w:tcPr>
          <w:p>
            <w:r>
              <w:rPr>
                <w:b w:val="0"/>
                <w:sz w:val="17"/>
              </w:rPr>
              <w:t>drawLogoLetter(uint8_t i)</w:t>
            </w:r>
          </w:p>
        </w:tc>
        <w:tc>
          <w:tcPr>
            <w:tcW w:type="dxa" w:w="6236"/>
          </w:tcPr>
          <w:p>
            <w:r>
              <w:rPr>
                <w:b w:val="0"/>
                <w:sz w:val="17"/>
              </w:rPr>
              <w:t>Draws letter i of the VOID sign (V, O, I, D from top to bottom).</w:t>
            </w:r>
          </w:p>
        </w:tc>
      </w:tr>
      <w:tr>
        <w:tc>
          <w:tcPr>
            <w:tcW w:type="dxa" w:w="3402"/>
            <w:shd w:val="clear" w:color="auto" w:fill="EEF2F7"/>
          </w:tcPr>
          <w:p>
            <w:r>
              <w:rPr>
                <w:b w:val="0"/>
                <w:sz w:val="17"/>
              </w:rPr>
              <w:t>logoBegin()</w:t>
            </w:r>
          </w:p>
        </w:tc>
        <w:tc>
          <w:tcPr>
            <w:tcW w:type="dxa" w:w="6236"/>
            <w:shd w:val="clear" w:color="auto" w:fill="EEF2F7"/>
          </w:tcPr>
          <w:p>
            <w:r>
              <w:rPr>
                <w:b w:val="0"/>
                <w:sz w:val="17"/>
              </w:rPr>
              <w:t>Starts the logo: scatters the warp stars and starts the welcome melody.</w:t>
            </w:r>
          </w:p>
        </w:tc>
      </w:tr>
      <w:tr>
        <w:tc>
          <w:tcPr>
            <w:tcW w:type="dxa" w:w="3402"/>
          </w:tcPr>
          <w:p>
            <w:r>
              <w:rPr>
                <w:b w:val="0"/>
                <w:sz w:val="17"/>
              </w:rPr>
              <w:t>starSpeed(uint32_t t)</w:t>
            </w:r>
          </w:p>
        </w:tc>
        <w:tc>
          <w:tcPr>
            <w:tcW w:type="dxa" w:w="6236"/>
          </w:tcPr>
          <w:p>
            <w:r>
              <w:rPr>
                <w:b w:val="0"/>
                <w:sz w:val="17"/>
              </w:rPr>
              <w:t>Star speed in 1/16 pixel per picture: speeds up, brakes, then drifts.</w:t>
            </w:r>
          </w:p>
        </w:tc>
      </w:tr>
      <w:tr>
        <w:tc>
          <w:tcPr>
            <w:tcW w:type="dxa" w:w="3402"/>
            <w:shd w:val="clear" w:color="auto" w:fill="EEF2F7"/>
          </w:tcPr>
          <w:p>
            <w:r>
              <w:rPr>
                <w:b w:val="0"/>
                <w:sz w:val="17"/>
              </w:rPr>
              <w:t>drawStars(uint32_t t)</w:t>
            </w:r>
          </w:p>
        </w:tc>
        <w:tc>
          <w:tcPr>
            <w:tcW w:type="dxa" w:w="6236"/>
            <w:shd w:val="clear" w:color="auto" w:fill="EEF2F7"/>
          </w:tcPr>
          <w:p>
            <w:r>
              <w:rPr>
                <w:b w:val="0"/>
                <w:sz w:val="17"/>
              </w:rPr>
              <w:t>Moves and draws the warp stars; the faster they fly, the longer their streaks.</w:t>
            </w:r>
          </w:p>
        </w:tc>
      </w:tr>
      <w:tr>
        <w:tc>
          <w:tcPr>
            <w:tcW w:type="dxa" w:w="3402"/>
          </w:tcPr>
          <w:p>
            <w:r>
              <w:rPr>
                <w:b w:val="0"/>
                <w:sz w:val="17"/>
              </w:rPr>
              <w:t>drawShipUp(int16_t x, int16_t y, uint16_t frameNo)</w:t>
            </w:r>
          </w:p>
        </w:tc>
        <w:tc>
          <w:tcPr>
            <w:tcW w:type="dxa" w:w="6236"/>
          </w:tcPr>
          <w:p>
            <w:r>
              <w:rPr>
                <w:b w:val="0"/>
                <w:sz w:val="17"/>
              </w:rPr>
              <w:t>Draws the ship flying up, with a flickering engine flame below it.</w:t>
            </w:r>
          </w:p>
        </w:tc>
      </w:tr>
      <w:tr>
        <w:tc>
          <w:tcPr>
            <w:tcW w:type="dxa" w:w="3402"/>
            <w:shd w:val="clear" w:color="auto" w:fill="EEF2F7"/>
          </w:tcPr>
          <w:p>
            <w:r>
              <w:rPr>
                <w:b w:val="0"/>
                <w:sz w:val="17"/>
              </w:rPr>
              <w:t>logoEffects(uint32_t t)</w:t>
            </w:r>
          </w:p>
        </w:tc>
        <w:tc>
          <w:tcPr>
            <w:tcW w:type="dxa" w:w="6236"/>
            <w:shd w:val="clear" w:color="auto" w:fill="EEF2F7"/>
          </w:tcPr>
          <w:p>
            <w:r>
              <w:rPr>
                <w:b w:val="0"/>
                <w:sz w:val="17"/>
              </w:rPr>
              <w:t>Sound effects that follow the picture: whoosh, glide and letter crackle.</w:t>
            </w:r>
          </w:p>
        </w:tc>
      </w:tr>
      <w:tr>
        <w:tc>
          <w:tcPr>
            <w:tcW w:type="dxa" w:w="3402"/>
          </w:tcPr>
          <w:p>
            <w:r>
              <w:rPr>
                <w:b w:val="0"/>
                <w:sz w:val="17"/>
              </w:rPr>
              <w:t>logoUpdate(uint16_t frameNo)</w:t>
            </w:r>
          </w:p>
        </w:tc>
        <w:tc>
          <w:tcPr>
            <w:tcW w:type="dxa" w:w="6236"/>
          </w:tcPr>
          <w:p>
            <w:r>
              <w:rPr>
                <w:b w:val="0"/>
                <w:sz w:val="17"/>
              </w:rPr>
              <w:t>Draws one picture of the logo. Returns true when the logo is over.</w:t>
            </w:r>
          </w:p>
        </w:tc>
      </w:tr>
    </w:tbl>
    <w:p>
      <w:r>
        <w:rPr>
          <w:i w:val="0"/>
        </w:rPr>
      </w:r>
    </w:p>
    <w:p>
      <w:pPr>
        <w:pStyle w:val="Heading3"/>
      </w:pPr>
      <w:r>
        <w:t>Source code</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logo.h -- the start-up logo, played in sync with the welcome melody.</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The picture is driven by the song's own clock (songTime()), so every movement lands</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on its note. Timeline (ms):</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0 - 1200  warp: star streaks rush past and speed up      rising "whoosh" + low drone</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1200 - 2000  the ship rises from the bottom and brakes       3 falling braking notes</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2000 - 2400  the ship shoots up and out of the screen        quick rising glide</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  2400 - 3600  V, O, I, D light up one by one, flickering on;  one note per letter</w:t>
      </w:r>
    </w:p>
    <w:p>
      <w:pPr>
        <w:spacing w:after="0" w:before="0" w:line="240" w:lineRule="auto"/>
        <w:shd w:val="clear" w:color="auto" w:fill="F6F8FA"/>
      </w:pPr>
      <w:r>
        <w:rPr>
          <w:rFonts w:ascii="Consolas" w:hAnsi="Consolas"/>
          <w:color w:val="A0A0A0"/>
          <w:sz w:val="15"/>
        </w:rPr>
        <w:t xml:space="preserve"> 10  </w:t>
      </w:r>
      <w:r>
        <w:rPr>
          <w:rFonts w:ascii="Consolas" w:hAnsi="Consolas"/>
          <w:color w:val="2E7D32"/>
          <w:sz w:val="15"/>
        </w:rPr>
        <w:t xml:space="preserve"> *               enemy drones fly past in the side margins       + crackle while it flickers</w:t>
      </w:r>
    </w:p>
    <w:p>
      <w:pPr>
        <w:spacing w:after="0" w:before="0" w:line="240" w:lineRule="auto"/>
        <w:shd w:val="clear" w:color="auto" w:fill="F6F8FA"/>
      </w:pPr>
      <w:r>
        <w:rPr>
          <w:rFonts w:ascii="Consolas" w:hAnsi="Consolas"/>
          <w:color w:val="A0A0A0"/>
          <w:sz w:val="15"/>
        </w:rPr>
        <w:t xml:space="preserve"> 11  </w:t>
      </w:r>
      <w:r>
        <w:rPr>
          <w:rFonts w:ascii="Consolas" w:hAnsi="Consolas"/>
          <w:color w:val="2E7D32"/>
          <w:sz w:val="15"/>
        </w:rPr>
        <w:t xml:space="preserve"> *  3600 - 4800  "RUNNER" crosses on a dark ribbon, towed by     melody, harmony and bass</w:t>
      </w:r>
    </w:p>
    <w:p>
      <w:pPr>
        <w:spacing w:after="0" w:before="0" w:line="240" w:lineRule="auto"/>
        <w:shd w:val="clear" w:color="auto" w:fill="F6F8FA"/>
      </w:pPr>
      <w:r>
        <w:rPr>
          <w:rFonts w:ascii="Consolas" w:hAnsi="Consolas"/>
          <w:color w:val="A0A0A0"/>
          <w:sz w:val="15"/>
        </w:rPr>
        <w:t xml:space="preserve"> 12  </w:t>
      </w:r>
      <w:r>
        <w:rPr>
          <w:rFonts w:ascii="Consolas" w:hAnsi="Consolas"/>
          <w:color w:val="2E7D32"/>
          <w:sz w:val="15"/>
        </w:rPr>
        <w:t xml:space="preserve"> *               the ship</w:t>
      </w:r>
    </w:p>
    <w:p>
      <w:pPr>
        <w:spacing w:after="0" w:before="0" w:line="240" w:lineRule="auto"/>
        <w:shd w:val="clear" w:color="auto" w:fill="F6F8FA"/>
      </w:pPr>
      <w:r>
        <w:rPr>
          <w:rFonts w:ascii="Consolas" w:hAnsi="Consolas"/>
          <w:color w:val="A0A0A0"/>
          <w:sz w:val="15"/>
        </w:rPr>
        <w:t xml:space="preserve"> 13  </w:t>
      </w:r>
      <w:r>
        <w:rPr>
          <w:rFonts w:ascii="Consolas" w:hAnsi="Consolas"/>
          <w:color w:val="2E7D32"/>
          <w:sz w:val="15"/>
        </w:rPr>
        <w:t xml:space="preserve"> *  4800 - 5600  the whole screen flashes, then the sign glows   final A-minor chord</w:t>
      </w:r>
    </w:p>
    <w:p>
      <w:pPr>
        <w:spacing w:after="0" w:before="0" w:line="240" w:lineRule="auto"/>
        <w:shd w:val="clear" w:color="auto" w:fill="F6F8FA"/>
      </w:pPr>
      <w:r>
        <w:rPr>
          <w:rFonts w:ascii="Consolas" w:hAnsi="Consolas"/>
          <w:color w:val="A0A0A0"/>
          <w:sz w:val="15"/>
        </w:rPr>
        <w:t xml:space="preserve"> 14  </w:t>
      </w:r>
      <w:r>
        <w:rPr>
          <w:rFonts w:ascii="Consolas" w:hAnsi="Consolas"/>
          <w:color w:val="2E7D32"/>
          <w:sz w:val="15"/>
        </w:rPr>
        <w:t xml:space="preserve"> * The status bars fill up during the logo like a start-up progress bar.</w:t>
      </w:r>
    </w:p>
    <w:p>
      <w:pPr>
        <w:spacing w:after="0" w:before="0" w:line="240" w:lineRule="auto"/>
        <w:shd w:val="clear" w:color="auto" w:fill="F6F8FA"/>
      </w:pPr>
      <w:r>
        <w:rPr>
          <w:rFonts w:ascii="Consolas" w:hAnsi="Consolas"/>
          <w:color w:val="A0A0A0"/>
          <w:sz w:val="15"/>
        </w:rPr>
        <w:t xml:space="preserve"> 15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16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17  </w:t>
      </w:r>
      <w:r>
        <w:rPr>
          <w:rFonts w:ascii="Consolas" w:hAnsi="Consolas"/>
          <w:color w:val="8E24AA"/>
          <w:sz w:val="15"/>
        </w:rPr>
        <w:t>#include "display.h"</w:t>
      </w:r>
    </w:p>
    <w:p>
      <w:pPr>
        <w:spacing w:after="0" w:before="0" w:line="240" w:lineRule="auto"/>
        <w:shd w:val="clear" w:color="auto" w:fill="F6F8FA"/>
      </w:pPr>
      <w:r>
        <w:rPr>
          <w:rFonts w:ascii="Consolas" w:hAnsi="Consolas"/>
          <w:color w:val="A0A0A0"/>
          <w:sz w:val="15"/>
        </w:rPr>
        <w:t xml:space="preserve"> 18  </w:t>
      </w:r>
      <w:r>
        <w:rPr>
          <w:rFonts w:ascii="Consolas" w:hAnsi="Consolas"/>
          <w:color w:val="8E24AA"/>
          <w:sz w:val="15"/>
        </w:rPr>
        <w:t>#include "sound.h"</w:t>
      </w:r>
    </w:p>
    <w:p>
      <w:pPr>
        <w:spacing w:after="0" w:before="0" w:line="240" w:lineRule="auto"/>
        <w:shd w:val="clear" w:color="auto" w:fill="F6F8FA"/>
      </w:pPr>
      <w:r>
        <w:rPr>
          <w:rFonts w:ascii="Consolas" w:hAnsi="Consolas"/>
          <w:color w:val="A0A0A0"/>
          <w:sz w:val="15"/>
        </w:rPr>
        <w:t xml:space="preserve"> 19  </w:t>
      </w:r>
      <w:r>
        <w:rPr>
          <w:rFonts w:ascii="Consolas" w:hAnsi="Consolas"/>
          <w:color w:val="8E24AA"/>
          <w:sz w:val="15"/>
        </w:rPr>
        <w:t>#include "art.h"</w:t>
      </w:r>
    </w:p>
    <w:p>
      <w:pPr>
        <w:spacing w:after="0" w:before="0" w:line="240" w:lineRule="auto"/>
        <w:shd w:val="clear" w:color="auto" w:fill="F6F8FA"/>
      </w:pPr>
      <w:r>
        <w:rPr>
          <w:rFonts w:ascii="Consolas" w:hAnsi="Consolas"/>
          <w:color w:val="A0A0A0"/>
          <w:sz w:val="15"/>
        </w:rPr>
        <w:t xml:space="preserve"> 20  </w:t>
      </w:r>
    </w:p>
    <w:p>
      <w:pPr>
        <w:spacing w:after="0" w:before="0" w:line="240" w:lineRule="auto"/>
        <w:shd w:val="clear" w:color="auto" w:fill="F6F8FA"/>
      </w:pPr>
      <w:r>
        <w:rPr>
          <w:rFonts w:ascii="Consolas" w:hAnsi="Consolas"/>
          <w:color w:val="A0A0A0"/>
          <w:sz w:val="15"/>
        </w:rPr>
        <w:t xml:space="preserve"> 21  </w:t>
      </w:r>
      <w:r>
        <w:rPr>
          <w:rFonts w:ascii="Consolas" w:hAnsi="Consolas"/>
          <w:color w:val="2E7D32"/>
          <w:sz w:val="15"/>
        </w:rPr>
        <w:t>// ---- welcome melody: one track per buzzer, 1 tick = 50 ms (MIDI note numbers)</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const Note BOOT_MELODY[] PROGMEM = {</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 xml:space="preserve">  {0, 24},                                          </w:t>
      </w:r>
      <w:r>
        <w:rPr>
          <w:rFonts w:ascii="Consolas" w:hAnsi="Consolas"/>
          <w:color w:val="2E7D32"/>
          <w:sz w:val="15"/>
        </w:rPr>
        <w:t>// warp (whoosh is an effect)</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 xml:space="preserve">  {0, 16},                                          </w:t>
      </w:r>
      <w:r>
        <w:rPr>
          <w:rFonts w:ascii="Consolas" w:hAnsi="Consolas"/>
          <w:color w:val="2E7D32"/>
          <w:sz w:val="15"/>
        </w:rPr>
        <w:t>// ship arrives</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 xml:space="preserve">  {0, 8},                                           </w:t>
      </w:r>
      <w:r>
        <w:rPr>
          <w:rFonts w:ascii="Consolas" w:hAnsi="Consolas"/>
          <w:color w:val="2E7D32"/>
          <w:sz w:val="15"/>
        </w:rPr>
        <w:t>// ship leaves (glide is an effect)</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 xml:space="preserve">  {69, 6}, {72, 6}, {76, 6}, {81, 6},               </w:t>
      </w:r>
      <w:r>
        <w:rPr>
          <w:rFonts w:ascii="Consolas" w:hAnsi="Consolas"/>
          <w:color w:val="2E7D32"/>
          <w:sz w:val="15"/>
        </w:rPr>
        <w:t>// V O I D: A4 C5 E5 A5</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 xml:space="preserve">  {76, 3}, {74, 3}, {72, 3}, {74, 3}, {76, 3}, {76, 3}, {76, 6},   </w:t>
      </w:r>
      <w:r>
        <w:rPr>
          <w:rFonts w:ascii="Consolas" w:hAnsi="Consolas"/>
          <w:color w:val="2E7D32"/>
          <w:sz w:val="15"/>
        </w:rPr>
        <w:t>// RUNNER tune</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 xml:space="preserve">  {76, 8}, {0, 8},                                  </w:t>
      </w:r>
      <w:r>
        <w:rPr>
          <w:rFonts w:ascii="Consolas" w:hAnsi="Consolas"/>
          <w:color w:val="2E7D32"/>
          <w:sz w:val="15"/>
        </w:rPr>
        <w:t>// final chord, top note E5</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const Note BOOT_HARMONY[] PROGMEM = {</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  {0, 24},</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  {64, 4}, {60, 4}, {57, 6}, {0, 2},                </w:t>
      </w:r>
      <w:r>
        <w:rPr>
          <w:rFonts w:ascii="Consolas" w:hAnsi="Consolas"/>
          <w:color w:val="2E7D32"/>
          <w:sz w:val="15"/>
        </w:rPr>
        <w:t>// braking: E4 C4 A3</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  {0, 32},</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{72, 6}, {71, 6}, {69, 6}, {71, 6},               </w:t>
      </w:r>
      <w:r>
        <w:rPr>
          <w:rFonts w:ascii="Consolas" w:hAnsi="Consolas"/>
          <w:color w:val="2E7D32"/>
          <w:sz w:val="15"/>
        </w:rPr>
        <w:t>// C5 B4 A4 B4</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  {72, 8}, {0, 8},                                  </w:t>
      </w:r>
      <w:r>
        <w:rPr>
          <w:rFonts w:ascii="Consolas" w:hAnsi="Consolas"/>
          <w:color w:val="2E7D32"/>
          <w:sz w:val="15"/>
        </w:rPr>
        <w:t>// final chord, middle note C5</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const Note BOOT_BASS[] PROGMEM = {</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  {45, 24},                                         </w:t>
      </w:r>
      <w:r>
        <w:rPr>
          <w:rFonts w:ascii="Consolas" w:hAnsi="Consolas"/>
          <w:color w:val="2E7D32"/>
          <w:sz w:val="15"/>
        </w:rPr>
        <w:t>// A2 drone under the warp</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 xml:space="preserve">  {0, 24},</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  {0, 24},                                          </w:t>
      </w:r>
      <w:r>
        <w:rPr>
          <w:rFonts w:ascii="Consolas" w:hAnsi="Consolas"/>
          <w:color w:val="2E7D32"/>
          <w:sz w:val="15"/>
        </w:rPr>
        <w:t>// (crackle effects)</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 xml:space="preserve">  {45, 3}, {45, 3}, {52, 3}, {45, 3}, {45, 3}, {45, 3}, {43, 3}, {45, 3},  </w:t>
      </w:r>
      <w:r>
        <w:rPr>
          <w:rFonts w:ascii="Consolas" w:hAnsi="Consolas"/>
          <w:color w:val="2E7D32"/>
          <w:sz w:val="15"/>
        </w:rPr>
        <w:t>// bass line</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{57, 8}, {0, 8},                                  </w:t>
      </w:r>
      <w:r>
        <w:rPr>
          <w:rFonts w:ascii="Consolas" w:hAnsi="Consolas"/>
          <w:color w:val="2E7D32"/>
          <w:sz w:val="15"/>
        </w:rPr>
        <w:t>// final chord, low note A3</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const Track BOOT_SONG[BUZZER_COUNT] = {</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{BOOT_MELODY, sizeof(BOOT_MELODY) / sizeof(Note)},</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{BOOT_HARMONY, sizeof(BOOT_HARMONY) / sizeof(Note)},</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{BOOT_BASS, sizeof(BOOT_BASS) / sizeof(Note)},</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const uint8_t BOOT_TICK_MS = 50;</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const uint16_t LOGO_END_MS = 5600;</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const uint16_t LETTER_START[4] = {2400, 2700, 3000, 3300};</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const uint8_t LETTER_FLICKER_MS = 120;</w:t>
      </w:r>
    </w:p>
    <w:p>
      <w:pPr>
        <w:spacing w:after="0" w:before="0" w:line="240" w:lineRule="auto"/>
        <w:shd w:val="clear" w:color="auto" w:fill="F6F8FA"/>
      </w:pPr>
      <w:r>
        <w:rPr>
          <w:rFonts w:ascii="Consolas" w:hAnsi="Consolas"/>
          <w:color w:val="A0A0A0"/>
          <w:sz w:val="15"/>
        </w:rPr>
        <w:t xml:space="preserve"> 53  </w:t>
      </w:r>
    </w:p>
    <w:p>
      <w:pPr>
        <w:spacing w:after="0" w:before="0" w:line="240" w:lineRule="auto"/>
        <w:shd w:val="clear" w:color="auto" w:fill="F6F8FA"/>
      </w:pPr>
      <w:r>
        <w:rPr>
          <w:rFonts w:ascii="Consolas" w:hAnsi="Consolas"/>
          <w:color w:val="A0A0A0"/>
          <w:sz w:val="15"/>
        </w:rPr>
        <w:t xml:space="preserve"> 54  </w:t>
      </w:r>
      <w:r>
        <w:rPr>
          <w:rFonts w:ascii="Consolas" w:hAnsi="Consolas"/>
          <w:color w:val="2E7D32"/>
          <w:sz w:val="15"/>
        </w:rPr>
        <w:t>// ---- warp stars: y is stored in 1/16 pixel so they can move smoothly</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const uint8_t STAR_COUNT = 12;</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int8_t starX[STAR_COUNT];</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int16_t starY16[STAR_COUNT];</w:t>
      </w:r>
    </w:p>
    <w:p>
      <w:pPr>
        <w:spacing w:after="0" w:before="0" w:line="240" w:lineRule="auto"/>
        <w:shd w:val="clear" w:color="auto" w:fill="F6F8FA"/>
      </w:pPr>
      <w:r>
        <w:rPr>
          <w:rFonts w:ascii="Consolas" w:hAnsi="Consolas"/>
          <w:color w:val="A0A0A0"/>
          <w:sz w:val="15"/>
        </w:rPr>
        <w:t xml:space="preserve"> 58  </w:t>
      </w:r>
    </w:p>
    <w:p>
      <w:pPr>
        <w:spacing w:after="0" w:before="0" w:line="240" w:lineRule="auto"/>
        <w:shd w:val="clear" w:color="auto" w:fill="F6F8FA"/>
      </w:pPr>
      <w:r>
        <w:rPr>
          <w:rFonts w:ascii="Consolas" w:hAnsi="Consolas"/>
          <w:color w:val="A0A0A0"/>
          <w:sz w:val="15"/>
        </w:rPr>
        <w:t xml:space="preserve"> 59  </w:t>
      </w:r>
      <w:r>
        <w:rPr>
          <w:rFonts w:ascii="Consolas" w:hAnsi="Consolas"/>
          <w:color w:val="2E7D32"/>
          <w:sz w:val="15"/>
        </w:rPr>
        <w:t>// Draws letter i of the VOID sign (V, O, I, D from top to bottom).</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void drawLogoLetter(uint8_t i) {</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drawBitmap(LOGO_X, LOGO_Y[i], LOGO_LETTERS[i], LOGO_W, LOGO_H, true);</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63  </w:t>
      </w:r>
    </w:p>
    <w:p>
      <w:pPr>
        <w:spacing w:after="0" w:before="0" w:line="240" w:lineRule="auto"/>
        <w:shd w:val="clear" w:color="auto" w:fill="F6F8FA"/>
      </w:pPr>
      <w:r>
        <w:rPr>
          <w:rFonts w:ascii="Consolas" w:hAnsi="Consolas"/>
          <w:color w:val="A0A0A0"/>
          <w:sz w:val="15"/>
        </w:rPr>
        <w:t xml:space="preserve"> 64  </w:t>
      </w:r>
      <w:r>
        <w:rPr>
          <w:rFonts w:ascii="Consolas" w:hAnsi="Consolas"/>
          <w:color w:val="2E7D32"/>
          <w:sz w:val="15"/>
        </w:rPr>
        <w:t>// Starts the logo: scatters the warp stars and starts the welcome melody.</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void logoBegin() {</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for (uint8_t i = 0; i &lt; STAR_COUNT; i++) {</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starX[i] = random(SCREEN_W);</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starY16[i] = random(SCREEN_H * 16);</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soundPlaySong(BOOT_SONG, BOOT_TICK_MS, false);</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72  </w:t>
      </w:r>
    </w:p>
    <w:p>
      <w:pPr>
        <w:spacing w:after="0" w:before="0" w:line="240" w:lineRule="auto"/>
        <w:shd w:val="clear" w:color="auto" w:fill="F6F8FA"/>
      </w:pPr>
      <w:r>
        <w:rPr>
          <w:rFonts w:ascii="Consolas" w:hAnsi="Consolas"/>
          <w:color w:val="A0A0A0"/>
          <w:sz w:val="15"/>
        </w:rPr>
        <w:t xml:space="preserve"> 73  </w:t>
      </w:r>
      <w:r>
        <w:rPr>
          <w:rFonts w:ascii="Consolas" w:hAnsi="Consolas"/>
          <w:color w:val="2E7D32"/>
          <w:sz w:val="15"/>
        </w:rPr>
        <w:t>// Star speed in 1/16 pixel per picture: speeds up, brakes, then drifts.</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uint8_t starSpeed(uint32_t t) {</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if (t &lt; 1200) return 4 + 28 * t / 1200;</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if (t &lt; 2000) return 32 - 29 * (t - 1200) / 800;</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  return 3;</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79  </w:t>
      </w:r>
    </w:p>
    <w:p>
      <w:pPr>
        <w:spacing w:after="0" w:before="0" w:line="240" w:lineRule="auto"/>
        <w:shd w:val="clear" w:color="auto" w:fill="F6F8FA"/>
      </w:pPr>
      <w:r>
        <w:rPr>
          <w:rFonts w:ascii="Consolas" w:hAnsi="Consolas"/>
          <w:color w:val="A0A0A0"/>
          <w:sz w:val="15"/>
        </w:rPr>
        <w:t xml:space="preserve"> 80  </w:t>
      </w:r>
      <w:r>
        <w:rPr>
          <w:rFonts w:ascii="Consolas" w:hAnsi="Consolas"/>
          <w:color w:val="2E7D32"/>
          <w:sz w:val="15"/>
        </w:rPr>
        <w:t>// Moves and draws the warp stars; the faster they fly, the longer their streaks.</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void drawStars(uint32_t t) {</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uint8_t speed = starSpeed(t);</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uint8_t len = 1 + speed / 10;                    </w:t>
      </w:r>
      <w:r>
        <w:rPr>
          <w:rFonts w:ascii="Consolas" w:hAnsi="Consolas"/>
          <w:color w:val="2E7D32"/>
          <w:sz w:val="15"/>
        </w:rPr>
        <w:t>// faster = longer streak</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for (uint8_t i = 0; i &lt; STAR_COUNT; i++) {</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 xml:space="preserve">    starY16[i] += speed;</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if (starY16[i] / 16 - len &gt; SCREEN_H) {        </w:t>
      </w:r>
      <w:r>
        <w:rPr>
          <w:rFonts w:ascii="Consolas" w:hAnsi="Consolas"/>
          <w:color w:val="2E7D32"/>
          <w:sz w:val="15"/>
        </w:rPr>
        <w:t>// fell off the bottom: start again on top</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starY16[i] = -16 * (int16_t)random(4);</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starX[i] = random(SCREEN_W);</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 xml:space="preserve">    for (uint8_t k = 0; k &lt; len; k++) setPixel(starX[i], starY16[i] / 16 - k, true);</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93  </w:t>
      </w:r>
    </w:p>
    <w:p>
      <w:pPr>
        <w:spacing w:after="0" w:before="0" w:line="240" w:lineRule="auto"/>
        <w:shd w:val="clear" w:color="auto" w:fill="F6F8FA"/>
      </w:pPr>
      <w:r>
        <w:rPr>
          <w:rFonts w:ascii="Consolas" w:hAnsi="Consolas"/>
          <w:color w:val="A0A0A0"/>
          <w:sz w:val="15"/>
        </w:rPr>
        <w:t xml:space="preserve"> 94  </w:t>
      </w:r>
      <w:r>
        <w:rPr>
          <w:rFonts w:ascii="Consolas" w:hAnsi="Consolas"/>
          <w:color w:val="2E7D32"/>
          <w:sz w:val="15"/>
        </w:rPr>
        <w:t>// Draws the ship flying up, with a flickering engine flame below it.</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void drawShipUp(int16_t x, int16_t y, uint16_t frameNo) {</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drawBitmap(x, y, SHIP_UP, 3, 3, true);</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if (frameNo &amp; 1) setPixel(x + 1, y + 3, true);   </w:t>
      </w:r>
      <w:r>
        <w:rPr>
          <w:rFonts w:ascii="Consolas" w:hAnsi="Consolas"/>
          <w:color w:val="2E7D32"/>
          <w:sz w:val="15"/>
        </w:rPr>
        <w:t>// flickering engine flame</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99  </w:t>
      </w:r>
    </w:p>
    <w:p>
      <w:pPr>
        <w:spacing w:after="0" w:before="0" w:line="240" w:lineRule="auto"/>
        <w:shd w:val="clear" w:color="auto" w:fill="F6F8FA"/>
      </w:pPr>
      <w:r>
        <w:rPr>
          <w:rFonts w:ascii="Consolas" w:hAnsi="Consolas"/>
          <w:color w:val="A0A0A0"/>
          <w:sz w:val="15"/>
        </w:rPr>
        <w:t xml:space="preserve">100  </w:t>
      </w:r>
      <w:r>
        <w:rPr>
          <w:rFonts w:ascii="Consolas" w:hAnsi="Consolas"/>
          <w:color w:val="2E7D32"/>
          <w:sz w:val="15"/>
        </w:rPr>
        <w:t>// Sound effects that follow the picture: whoosh, glide and letter crackle.</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void logoEffects(uint32_t t) {</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  if (t &lt; 1200) soundEffect(0, 150 + 1350 * t / 1200);</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  else if (t &gt;= 2000 &amp;&amp; t &lt; 2300) soundEffect(0, 400 + 1200 * (t - 2000) / 300);</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else soundRelease(0);</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bool crackle = false;</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for (uint8_t i = 0; i &lt; 4; i++)</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if (t &gt;= LETTER_START[i] &amp;&amp; t &lt; LETTER_START[i] + LETTER_FLICKER_MS) crackle = true;</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if (crackle) soundEffect(2, random(1500, 3500));</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else soundRelease(2);</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111  </w:t>
      </w:r>
    </w:p>
    <w:p>
      <w:pPr>
        <w:spacing w:after="0" w:before="0" w:line="240" w:lineRule="auto"/>
        <w:shd w:val="clear" w:color="auto" w:fill="F6F8FA"/>
      </w:pPr>
      <w:r>
        <w:rPr>
          <w:rFonts w:ascii="Consolas" w:hAnsi="Consolas"/>
          <w:color w:val="A0A0A0"/>
          <w:sz w:val="15"/>
        </w:rPr>
        <w:t xml:space="preserve">112  </w:t>
      </w:r>
      <w:r>
        <w:rPr>
          <w:rFonts w:ascii="Consolas" w:hAnsi="Consolas"/>
          <w:color w:val="2E7D32"/>
          <w:sz w:val="15"/>
        </w:rPr>
        <w:t>// Draws one picture of the logo. Returns true when the logo is over.</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bool logoUpdate(uint16_t frameNo) {</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uint32_t t = songTime();</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 xml:space="preserve">  if (t &gt;= LOGO_END_MS) {</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    soundRelease(0);</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    soundRelease(2);</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return true;</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logoEffects(t);</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clearScreen();</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if (t &lt; 2400) drawStars(t);</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if (t &gt;= 1200 &amp;&amp; t &lt; 2000) {                     </w:t>
      </w:r>
      <w:r>
        <w:rPr>
          <w:rFonts w:ascii="Consolas" w:hAnsi="Consolas"/>
          <w:color w:val="2E7D32"/>
          <w:sz w:val="15"/>
        </w:rPr>
        <w:t>// ship rises and brakes</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uint32_t p = (t - 1200) * 100 / 800, rest = 100 - p;</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drawShipUp(6, 19 + 5 * rest * rest / 10000, frameNo);</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 xml:space="preserve">  } else if (t &gt;= 2000 &amp;&amp; t &lt; 2400) {              </w:t>
      </w:r>
      <w:r>
        <w:rPr>
          <w:rFonts w:ascii="Consolas" w:hAnsi="Consolas"/>
          <w:color w:val="2E7D32"/>
          <w:sz w:val="15"/>
        </w:rPr>
        <w:t>// ship shoots up and out</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uint32_t q = (t - 2000) * 100 / 400;</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int16_t y = 19 - (int16_t)(23 * q * q / 10000);</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drawShipUp(6, y, frameNo);</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setPixel(7, y + 4, true);                      </w:t>
      </w:r>
      <w:r>
        <w:rPr>
          <w:rFonts w:ascii="Consolas" w:hAnsi="Consolas"/>
          <w:color w:val="2E7D32"/>
          <w:sz w:val="15"/>
        </w:rPr>
        <w:t>// longer flame</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132  </w:t>
      </w:r>
      <w:r>
        <w:rPr>
          <w:rFonts w:ascii="Consolas" w:hAnsi="Consolas"/>
          <w:color w:val="1A1A1A"/>
          <w:sz w:val="15"/>
        </w:rPr>
        <w:t xml:space="preserve">  if (t &gt;= LETTER_START[0] &amp;&amp; t &lt; 4800) {</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 xml:space="preserve">    for (uint8_t i = 0; i &lt; 4; i++) {              </w:t>
      </w:r>
      <w:r>
        <w:rPr>
          <w:rFonts w:ascii="Consolas" w:hAnsi="Consolas"/>
          <w:color w:val="2E7D32"/>
          <w:sz w:val="15"/>
        </w:rPr>
        <w:t>// letters light up, flickering at first</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 xml:space="preserve">      if (t &lt; LETTER_START[i]) continue;</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uint32_t age = t - LETTER_START[i];</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if (age &gt;= LETTER_FLICKER_MS || (age / 30) % 2 == 0) drawLogoLetter(i);</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if (t &lt; 3600) {                                </w:t>
      </w:r>
      <w:r>
        <w:rPr>
          <w:rFonts w:ascii="Consolas" w:hAnsi="Consolas"/>
          <w:color w:val="2E7D32"/>
          <w:sz w:val="15"/>
        </w:rPr>
        <w:t>// drones fly past in the side margins</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drawBitmap(0, -2 + (int16_t)((t - 2400) * 26 / 1200), ENEMY_DRONE, 3, 2, true);</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if (t &gt;= 2800) drawBitmap(13, -2 + (int16_t)((t - 2800) * 26 / 1200), ENEMY_DRONE, 3, 2, true);</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if (t &gt;= 3600 &amp;&amp; t &lt; 4800) {                     </w:t>
      </w:r>
      <w:r>
        <w:rPr>
          <w:rFonts w:ascii="Consolas" w:hAnsi="Consolas"/>
          <w:color w:val="2E7D32"/>
          <w:sz w:val="15"/>
        </w:rPr>
        <w:t>// "RUNNER" on a dark ribbon, towed by the ship</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fillRect(0, 8, SCREEN_W, 9, false);</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for (uint8_t x = 0; x &lt; SCREEN_W; x++)</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 xml:space="preserve">      if ((x + t / 60) % 3) {                      </w:t>
      </w:r>
      <w:r>
        <w:rPr>
          <w:rFonts w:ascii="Consolas" w:hAnsi="Consolas"/>
          <w:color w:val="2E7D32"/>
          <w:sz w:val="15"/>
        </w:rPr>
        <w:t>// ribbon edges move like a conveyor</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        setPixel(x, 8, true);</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 xml:space="preserve">        setPixel(x, 16, true);</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 xml:space="preserve">    int16_t x = 16 - (int16_t)((t - 3600) * 51 / 1200);</w:t>
      </w:r>
    </w:p>
    <w:p>
      <w:pPr>
        <w:spacing w:after="0" w:before="0" w:line="240" w:lineRule="auto"/>
        <w:shd w:val="clear" w:color="auto" w:fill="F6F8FA"/>
      </w:pPr>
      <w:r>
        <w:rPr>
          <w:rFonts w:ascii="Consolas" w:hAnsi="Consolas"/>
          <w:color w:val="A0A0A0"/>
          <w:sz w:val="15"/>
        </w:rPr>
        <w:t xml:space="preserve">151  </w:t>
      </w:r>
      <w:r>
        <w:rPr>
          <w:rFonts w:ascii="Consolas" w:hAnsi="Consolas"/>
          <w:color w:val="1A1A1A"/>
          <w:sz w:val="15"/>
        </w:rPr>
        <w:t xml:space="preserve">    drawText(x, 9, PSTR(</w:t>
      </w:r>
      <w:r>
        <w:rPr>
          <w:rFonts w:ascii="Consolas" w:hAnsi="Consolas"/>
          <w:color w:val="B23A1D"/>
          <w:sz w:val="15"/>
        </w:rPr>
        <w:t>"RUNNER"</w:t>
      </w:r>
      <w:r>
        <w:rPr>
          <w:rFonts w:ascii="Consolas" w:hAnsi="Consolas"/>
          <w:color w:val="1A1A1A"/>
          <w:sz w:val="15"/>
        </w:rPr>
        <w:t>), true);</w:t>
      </w:r>
    </w:p>
    <w:p>
      <w:pPr>
        <w:spacing w:after="0" w:before="0" w:line="240" w:lineRule="auto"/>
        <w:shd w:val="clear" w:color="auto" w:fill="F6F8FA"/>
      </w:pPr>
      <w:r>
        <w:rPr>
          <w:rFonts w:ascii="Consolas" w:hAnsi="Consolas"/>
          <w:color w:val="A0A0A0"/>
          <w:sz w:val="15"/>
        </w:rPr>
        <w:t xml:space="preserve">152  </w:t>
      </w:r>
      <w:r>
        <w:rPr>
          <w:rFonts w:ascii="Consolas" w:hAnsi="Consolas"/>
          <w:color w:val="1A1A1A"/>
          <w:sz w:val="15"/>
        </w:rPr>
        <w:t xml:space="preserve">    drawBitmap(x - 4, 11, SHIP_LEFT, 3, 3, true);</w:t>
      </w:r>
    </w:p>
    <w:p>
      <w:pPr>
        <w:spacing w:after="0" w:before="0" w:line="240" w:lineRule="auto"/>
        <w:shd w:val="clear" w:color="auto" w:fill="F6F8FA"/>
      </w:pPr>
      <w:r>
        <w:rPr>
          <w:rFonts w:ascii="Consolas" w:hAnsi="Consolas"/>
          <w:color w:val="A0A0A0"/>
          <w:sz w:val="15"/>
        </w:rPr>
        <w:t xml:space="preserve">153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154  </w:t>
      </w:r>
      <w:r>
        <w:rPr>
          <w:rFonts w:ascii="Consolas" w:hAnsi="Consolas"/>
          <w:color w:val="1A1A1A"/>
          <w:sz w:val="15"/>
        </w:rPr>
        <w:t xml:space="preserve">  if (t &gt;= 4800) {                                 </w:t>
      </w:r>
      <w:r>
        <w:rPr>
          <w:rFonts w:ascii="Consolas" w:hAnsi="Consolas"/>
          <w:color w:val="2E7D32"/>
          <w:sz w:val="15"/>
        </w:rPr>
        <w:t>// final hit: flash, then the sign glows</w:t>
      </w:r>
    </w:p>
    <w:p>
      <w:pPr>
        <w:spacing w:after="0" w:before="0" w:line="240" w:lineRule="auto"/>
        <w:shd w:val="clear" w:color="auto" w:fill="F6F8FA"/>
      </w:pPr>
      <w:r>
        <w:rPr>
          <w:rFonts w:ascii="Consolas" w:hAnsi="Consolas"/>
          <w:color w:val="A0A0A0"/>
          <w:sz w:val="15"/>
        </w:rPr>
        <w:t xml:space="preserve">155  </w:t>
      </w:r>
      <w:r>
        <w:rPr>
          <w:rFonts w:ascii="Consolas" w:hAnsi="Consolas"/>
          <w:color w:val="1A1A1A"/>
          <w:sz w:val="15"/>
        </w:rPr>
        <w:t xml:space="preserve">    if (t &lt; 4900) fillRect(0, 0, SCREEN_W, SCREEN_H, true);</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    else for (uint8_t i = 0; i &lt; 4; i++) drawLogoLetter(i);</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 xml:space="preserve">  uint8_t level = t &gt;= 4800 ? 16 : t * 16 / 4800;  </w:t>
      </w:r>
      <w:r>
        <w:rPr>
          <w:rFonts w:ascii="Consolas" w:hAnsi="Consolas"/>
          <w:color w:val="2E7D32"/>
          <w:sz w:val="15"/>
        </w:rPr>
        <w:t>// status bars: start-up progress</w:t>
      </w:r>
    </w:p>
    <w:p>
      <w:pPr>
        <w:spacing w:after="0" w:before="0" w:line="240" w:lineRule="auto"/>
        <w:shd w:val="clear" w:color="auto" w:fill="F6F8FA"/>
      </w:pPr>
      <w:r>
        <w:rPr>
          <w:rFonts w:ascii="Consolas" w:hAnsi="Consolas"/>
          <w:color w:val="A0A0A0"/>
          <w:sz w:val="15"/>
        </w:rPr>
        <w:t xml:space="preserve">159  </w:t>
      </w:r>
      <w:r>
        <w:rPr>
          <w:rFonts w:ascii="Consolas" w:hAnsi="Consolas"/>
          <w:color w:val="1A1A1A"/>
          <w:sz w:val="15"/>
        </w:rPr>
        <w:t xml:space="preserve">  for (uint8_t b = 0; b &lt; STATUS_ROWS; b++) setStatusBar(b, level);</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 xml:space="preserve">  return false;</w:t>
      </w:r>
    </w:p>
    <w:p>
      <w:pPr>
        <w:spacing w:after="0" w:before="0" w:line="240" w:lineRule="auto"/>
        <w:shd w:val="clear" w:color="auto" w:fill="F6F8FA"/>
      </w:pPr>
      <w:r>
        <w:rPr>
          <w:rFonts w:ascii="Consolas" w:hAnsi="Consolas"/>
          <w:color w:val="A0A0A0"/>
          <w:sz w:val="15"/>
        </w:rPr>
        <w:t xml:space="preserve">161  </w:t>
      </w:r>
      <w:r>
        <w:rPr>
          <w:rFonts w:ascii="Consolas" w:hAnsi="Consolas"/>
          <w:color w:val="1A1A1A"/>
          <w:sz w:val="15"/>
        </w:rPr>
        <w:t>}</w:t>
      </w:r>
    </w:p>
    <w:p>
      <w:r>
        <w:rPr>
          <w:i w:val="0"/>
        </w:rPr>
      </w:r>
    </w:p>
    <w:p>
      <w:r>
        <w:br w:type="page"/>
      </w:r>
    </w:p>
    <w:p>
      <w:pPr>
        <w:pStyle w:val="Heading2"/>
      </w:pPr>
      <w:r>
        <w:t>4.12 title.h – Title screen</w:t>
      </w:r>
    </w:p>
    <w:p>
      <w:r>
        <w:t>The VOID sign stays lit, ships keep flying past it, and every 7 seconds a banner shows the pages "PUSH", a big R, "TO", "PLAY". After 20 s without a key the demo starts.</w:t>
      </w: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1224000" cy="2066754"/>
                  <wp:docPr id="90" name="Picture 90"/>
                  <wp:cNvGraphicFramePr>
                    <a:graphicFrameLocks noChangeAspect="1"/>
                  </wp:cNvGraphicFramePr>
                  <a:graphic>
                    <a:graphicData uri="http://schemas.openxmlformats.org/drawingml/2006/picture">
                      <pic:pic>
                        <pic:nvPicPr>
                          <pic:cNvPr id="0" name="title.png"/>
                          <pic:cNvPicPr/>
                        </pic:nvPicPr>
                        <pic:blipFill>
                          <a:blip r:embed="rId19"/>
                          <a:stretch>
                            <a:fillRect/>
                          </a:stretch>
                        </pic:blipFill>
                        <pic:spPr>
                          <a:xfrm>
                            <a:off x="0" y="0"/>
                            <a:ext cx="1224000" cy="2066754"/>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1224000" cy="2066754"/>
                  <wp:docPr id="91" name="Picture 91"/>
                  <wp:cNvGraphicFramePr>
                    <a:graphicFrameLocks noChangeAspect="1"/>
                  </wp:cNvGraphicFramePr>
                  <a:graphic>
                    <a:graphicData uri="http://schemas.openxmlformats.org/drawingml/2006/picture">
                      <pic:pic>
                        <pic:nvPicPr>
                          <pic:cNvPr id="0" name="title_push.png"/>
                          <pic:cNvPicPr/>
                        </pic:nvPicPr>
                        <pic:blipFill>
                          <a:blip r:embed="rId20"/>
                          <a:stretch>
                            <a:fillRect/>
                          </a:stretch>
                        </pic:blipFill>
                        <pic:spPr>
                          <a:xfrm>
                            <a:off x="0" y="0"/>
                            <a:ext cx="1224000" cy="2066754"/>
                          </a:xfrm>
                          <a:prstGeom prst="rect"/>
                        </pic:spPr>
                      </pic:pic>
                    </a:graphicData>
                  </a:graphic>
                </wp:inline>
              </w:drawing>
            </w:r>
          </w:p>
        </w:tc>
      </w:tr>
      <w:tr>
        <w:tc>
          <w:tcPr>
            <w:tcW w:type="dxa" w:w="4819"/>
          </w:tcPr>
          <w:p>
            <w:pPr>
              <w:jc w:val="center"/>
            </w:pPr>
            <w:r>
              <w:rPr>
                <w:color w:val="606060"/>
                <w:sz w:val="17"/>
              </w:rPr>
            </w:r>
          </w:p>
        </w:tc>
        <w:tc>
          <w:tcPr>
            <w:tcW w:type="dxa" w:w="4819"/>
          </w:tcPr>
          <w:p>
            <w:pPr>
              <w:jc w:val="center"/>
            </w:pPr>
            <w:r>
              <w:rPr>
                <w:color w:val="606060"/>
                <w:sz w:val="17"/>
              </w:rPr>
            </w:r>
          </w:p>
        </w:tc>
      </w:tr>
    </w:tbl>
    <w:p>
      <w:pPr>
        <w:spacing w:after="200"/>
        <w:jc w:val="center"/>
      </w:pPr>
      <w:r>
        <w:rPr>
          <w:i/>
          <w:color w:val="606060"/>
          <w:sz w:val="18"/>
        </w:rPr>
        <w:t>Figure 28. What title.h draws or uses.</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1F3A5F"/>
          </w:tcPr>
          <w:p>
            <w:r>
              <w:rPr>
                <w:b/>
                <w:color w:val="FFFFFF"/>
                <w:sz w:val="17"/>
              </w:rPr>
              <w:t>Function</w:t>
            </w:r>
          </w:p>
        </w:tc>
        <w:tc>
          <w:tcPr>
            <w:tcW w:type="dxa" w:w="6236"/>
            <w:shd w:val="clear" w:color="auto" w:fill="1F3A5F"/>
          </w:tcPr>
          <w:p>
            <w:r>
              <w:rPr>
                <w:b/>
                <w:color w:val="FFFFFF"/>
                <w:sz w:val="17"/>
              </w:rPr>
              <w:t>What it does</w:t>
            </w:r>
          </w:p>
        </w:tc>
      </w:tr>
      <w:tr>
        <w:tc>
          <w:tcPr>
            <w:tcW w:type="dxa" w:w="3402"/>
          </w:tcPr>
          <w:p>
            <w:r>
              <w:rPr>
                <w:b w:val="0"/>
                <w:sz w:val="17"/>
              </w:rPr>
              <w:t>titleDraw(uint32_t t, uint16_t frameNo)</w:t>
            </w:r>
          </w:p>
        </w:tc>
        <w:tc>
          <w:tcPr>
            <w:tcW w:type="dxa" w:w="6236"/>
          </w:tcPr>
          <w:p>
            <w:r>
              <w:rPr>
                <w:b w:val="0"/>
                <w:sz w:val="17"/>
              </w:rPr>
              <w:t>Draws one picture of the title screen at time t (ms since it opened).</w:t>
            </w:r>
          </w:p>
        </w:tc>
      </w:tr>
    </w:tbl>
    <w:p>
      <w:r>
        <w:rPr>
          <w:i w:val="0"/>
        </w:rPr>
      </w:r>
    </w:p>
    <w:p>
      <w:pPr>
        <w:pStyle w:val="Heading3"/>
      </w:pPr>
      <w:r>
        <w:t>Source code</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title.h -- title screen: the VOID sign stays lit, ships keep flying past it, and every</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7 seconds a banner shows the pages "PUSH", a big R, "TO", "PLAY".</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5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6  </w:t>
      </w:r>
      <w:r>
        <w:rPr>
          <w:rFonts w:ascii="Consolas" w:hAnsi="Consolas"/>
          <w:color w:val="8E24AA"/>
          <w:sz w:val="15"/>
        </w:rPr>
        <w:t>#include "display.h"</w:t>
      </w:r>
    </w:p>
    <w:p>
      <w:pPr>
        <w:spacing w:after="0" w:before="0" w:line="240" w:lineRule="auto"/>
        <w:shd w:val="clear" w:color="auto" w:fill="F6F8FA"/>
      </w:pPr>
      <w:r>
        <w:rPr>
          <w:rFonts w:ascii="Consolas" w:hAnsi="Consolas"/>
          <w:color w:val="A0A0A0"/>
          <w:sz w:val="15"/>
        </w:rPr>
        <w:t xml:space="preserve"> 7  </w:t>
      </w:r>
      <w:r>
        <w:rPr>
          <w:rFonts w:ascii="Consolas" w:hAnsi="Consolas"/>
          <w:color w:val="8E24AA"/>
          <w:sz w:val="15"/>
        </w:rPr>
        <w:t>#include "art.h"</w:t>
      </w:r>
    </w:p>
    <w:p>
      <w:pPr>
        <w:spacing w:after="0" w:before="0" w:line="240" w:lineRule="auto"/>
        <w:shd w:val="clear" w:color="auto" w:fill="F6F8FA"/>
      </w:pPr>
      <w:r>
        <w:rPr>
          <w:rFonts w:ascii="Consolas" w:hAnsi="Consolas"/>
          <w:color w:val="A0A0A0"/>
          <w:sz w:val="15"/>
        </w:rPr>
        <w:t xml:space="preserve"> 8  </w:t>
      </w:r>
      <w:r>
        <w:rPr>
          <w:rFonts w:ascii="Consolas" w:hAnsi="Consolas"/>
          <w:color w:val="8E24AA"/>
          <w:sz w:val="15"/>
        </w:rPr>
        <w:t>#include "logo.h"</w:t>
      </w:r>
    </w:p>
    <w:p>
      <w:pPr>
        <w:spacing w:after="0" w:before="0" w:line="240" w:lineRule="auto"/>
        <w:shd w:val="clear" w:color="auto" w:fill="F6F8FA"/>
      </w:pPr>
      <w:r>
        <w:rPr>
          <w:rFonts w:ascii="Consolas" w:hAnsi="Consolas"/>
          <w:color w:val="A0A0A0"/>
          <w:sz w:val="15"/>
        </w:rPr>
        <w:t xml:space="preserve"> 9  </w:t>
      </w:r>
    </w:p>
    <w:p>
      <w:pPr>
        <w:spacing w:after="0" w:before="0" w:line="240" w:lineRule="auto"/>
        <w:shd w:val="clear" w:color="auto" w:fill="F6F8FA"/>
      </w:pPr>
      <w:r>
        <w:rPr>
          <w:rFonts w:ascii="Consolas" w:hAnsi="Consolas"/>
          <w:color w:val="A0A0A0"/>
          <w:sz w:val="15"/>
        </w:rPr>
        <w:t xml:space="preserve">10  </w:t>
      </w:r>
      <w:r>
        <w:rPr>
          <w:rFonts w:ascii="Consolas" w:hAnsi="Consolas"/>
          <w:color w:val="2E7D32"/>
          <w:sz w:val="15"/>
        </w:rPr>
        <w:t>// Draws one picture of the title screen at time t (ms since it opened).</w:t>
      </w:r>
    </w:p>
    <w:p>
      <w:pPr>
        <w:spacing w:after="0" w:before="0" w:line="240" w:lineRule="auto"/>
        <w:shd w:val="clear" w:color="auto" w:fill="F6F8FA"/>
      </w:pPr>
      <w:r>
        <w:rPr>
          <w:rFonts w:ascii="Consolas" w:hAnsi="Consolas"/>
          <w:color w:val="A0A0A0"/>
          <w:sz w:val="15"/>
        </w:rPr>
        <w:t xml:space="preserve">11  </w:t>
      </w:r>
      <w:r>
        <w:rPr>
          <w:rFonts w:ascii="Consolas" w:hAnsi="Consolas"/>
          <w:color w:val="1A1A1A"/>
          <w:sz w:val="15"/>
        </w:rPr>
        <w:t>void titleDraw(uint32_t t, uint16_t frameNo) {</w:t>
      </w:r>
    </w:p>
    <w:p>
      <w:pPr>
        <w:spacing w:after="0" w:before="0" w:line="240" w:lineRule="auto"/>
        <w:shd w:val="clear" w:color="auto" w:fill="F6F8FA"/>
      </w:pPr>
      <w:r>
        <w:rPr>
          <w:rFonts w:ascii="Consolas" w:hAnsi="Consolas"/>
          <w:color w:val="A0A0A0"/>
          <w:sz w:val="15"/>
        </w:rPr>
        <w:t xml:space="preserve">12  </w:t>
      </w:r>
      <w:r>
        <w:rPr>
          <w:rFonts w:ascii="Consolas" w:hAnsi="Consolas"/>
          <w:color w:val="1A1A1A"/>
          <w:sz w:val="15"/>
        </w:rPr>
        <w:t xml:space="preserve">  clearScreen();</w:t>
      </w:r>
    </w:p>
    <w:p>
      <w:pPr>
        <w:spacing w:after="0" w:before="0" w:line="240" w:lineRule="auto"/>
        <w:shd w:val="clear" w:color="auto" w:fill="F6F8FA"/>
      </w:pPr>
      <w:r>
        <w:rPr>
          <w:rFonts w:ascii="Consolas" w:hAnsi="Consolas"/>
          <w:color w:val="A0A0A0"/>
          <w:sz w:val="15"/>
        </w:rPr>
        <w:t xml:space="preserve">13  </w:t>
      </w:r>
      <w:r>
        <w:rPr>
          <w:rFonts w:ascii="Consolas" w:hAnsi="Consolas"/>
          <w:color w:val="1A1A1A"/>
          <w:sz w:val="15"/>
        </w:rPr>
        <w:t xml:space="preserve">  for (uint8_t i = 0; i &lt; 4; i++) drawLogoLetter(i);</w:t>
      </w:r>
    </w:p>
    <w:p>
      <w:pPr>
        <w:spacing w:after="0" w:before="0" w:line="240" w:lineRule="auto"/>
        <w:shd w:val="clear" w:color="auto" w:fill="F6F8FA"/>
      </w:pPr>
      <w:r>
        <w:rPr>
          <w:rFonts w:ascii="Consolas" w:hAnsi="Consolas"/>
          <w:color w:val="A0A0A0"/>
          <w:sz w:val="15"/>
        </w:rPr>
        <w:t xml:space="preserve">14  </w:t>
      </w:r>
      <w:r>
        <w:rPr>
          <w:rFonts w:ascii="Consolas" w:hAnsi="Consolas"/>
          <w:color w:val="1A1A1A"/>
          <w:sz w:val="15"/>
        </w:rPr>
        <w:t xml:space="preserve">  drawBitmap(0, -2 + (int16_t)(t % 2400 * 26 / 2400), ENEMY_DRONE, 3, 2, true);   </w:t>
      </w:r>
      <w:r>
        <w:rPr>
          <w:rFonts w:ascii="Consolas" w:hAnsi="Consolas"/>
          <w:color w:val="2E7D32"/>
          <w:sz w:val="15"/>
        </w:rPr>
        <w:t>// drone down the left</w:t>
      </w:r>
    </w:p>
    <w:p>
      <w:pPr>
        <w:spacing w:after="0" w:before="0" w:line="240" w:lineRule="auto"/>
        <w:shd w:val="clear" w:color="auto" w:fill="F6F8FA"/>
      </w:pPr>
      <w:r>
        <w:rPr>
          <w:rFonts w:ascii="Consolas" w:hAnsi="Consolas"/>
          <w:color w:val="A0A0A0"/>
          <w:sz w:val="15"/>
        </w:rPr>
        <w:t xml:space="preserve">15  </w:t>
      </w:r>
      <w:r>
        <w:rPr>
          <w:rFonts w:ascii="Consolas" w:hAnsi="Consolas"/>
          <w:color w:val="1A1A1A"/>
          <w:sz w:val="15"/>
        </w:rPr>
        <w:t xml:space="preserve">  int16_t shipY = 24 - (int16_t)(t % 2000 * 28 / 2000);                          </w:t>
      </w:r>
      <w:r>
        <w:rPr>
          <w:rFonts w:ascii="Consolas" w:hAnsi="Consolas"/>
          <w:color w:val="2E7D32"/>
          <w:sz w:val="15"/>
        </w:rPr>
        <w:t>// ship up the right</w:t>
      </w:r>
    </w:p>
    <w:p>
      <w:pPr>
        <w:spacing w:after="0" w:before="0" w:line="240" w:lineRule="auto"/>
        <w:shd w:val="clear" w:color="auto" w:fill="F6F8FA"/>
      </w:pPr>
      <w:r>
        <w:rPr>
          <w:rFonts w:ascii="Consolas" w:hAnsi="Consolas"/>
          <w:color w:val="A0A0A0"/>
          <w:sz w:val="15"/>
        </w:rPr>
        <w:t xml:space="preserve">16  </w:t>
      </w:r>
      <w:r>
        <w:rPr>
          <w:rFonts w:ascii="Consolas" w:hAnsi="Consolas"/>
          <w:color w:val="1A1A1A"/>
          <w:sz w:val="15"/>
        </w:rPr>
        <w:t xml:space="preserve">  drawBitmap(13, shipY, SHIP_UP, 3, 3, true);</w:t>
      </w:r>
    </w:p>
    <w:p>
      <w:pPr>
        <w:spacing w:after="0" w:before="0" w:line="240" w:lineRule="auto"/>
        <w:shd w:val="clear" w:color="auto" w:fill="F6F8FA"/>
      </w:pPr>
      <w:r>
        <w:rPr>
          <w:rFonts w:ascii="Consolas" w:hAnsi="Consolas"/>
          <w:color w:val="A0A0A0"/>
          <w:sz w:val="15"/>
        </w:rPr>
        <w:t xml:space="preserve">17  </w:t>
      </w:r>
      <w:r>
        <w:rPr>
          <w:rFonts w:ascii="Consolas" w:hAnsi="Consolas"/>
          <w:color w:val="1A1A1A"/>
          <w:sz w:val="15"/>
        </w:rPr>
        <w:t xml:space="preserve">  if (frameNo &amp; 1) setPixel(14, shipY + 3, true);</w:t>
      </w:r>
    </w:p>
    <w:p>
      <w:pPr>
        <w:spacing w:after="0" w:before="0" w:line="240" w:lineRule="auto"/>
        <w:shd w:val="clear" w:color="auto" w:fill="F6F8FA"/>
      </w:pPr>
      <w:r>
        <w:rPr>
          <w:rFonts w:ascii="Consolas" w:hAnsi="Consolas"/>
          <w:color w:val="A0A0A0"/>
          <w:sz w:val="15"/>
        </w:rPr>
        <w:t xml:space="preserve">18  </w:t>
      </w:r>
      <w:r>
        <w:rPr>
          <w:rFonts w:ascii="Consolas" w:hAnsi="Consolas"/>
          <w:color w:val="1A1A1A"/>
          <w:sz w:val="15"/>
        </w:rPr>
        <w:t xml:space="preserve">  uint32_t b = t % 7000;</w:t>
      </w:r>
    </w:p>
    <w:p>
      <w:pPr>
        <w:spacing w:after="0" w:before="0" w:line="240" w:lineRule="auto"/>
        <w:shd w:val="clear" w:color="auto" w:fill="F6F8FA"/>
      </w:pPr>
      <w:r>
        <w:rPr>
          <w:rFonts w:ascii="Consolas" w:hAnsi="Consolas"/>
          <w:color w:val="A0A0A0"/>
          <w:sz w:val="15"/>
        </w:rPr>
        <w:t xml:space="preserve">19  </w:t>
      </w:r>
      <w:r>
        <w:rPr>
          <w:rFonts w:ascii="Consolas" w:hAnsi="Consolas"/>
          <w:color w:val="1A1A1A"/>
          <w:sz w:val="15"/>
        </w:rPr>
        <w:t xml:space="preserve">  if (b &lt; 4 * PAGE_MS) {                           </w:t>
      </w:r>
      <w:r>
        <w:rPr>
          <w:rFonts w:ascii="Consolas" w:hAnsi="Consolas"/>
          <w:color w:val="2E7D32"/>
          <w:sz w:val="15"/>
        </w:rPr>
        <w:t>// the banner: PUSH, R, TO, PLAY</w:t>
      </w:r>
    </w:p>
    <w:p>
      <w:pPr>
        <w:spacing w:after="0" w:before="0" w:line="240" w:lineRule="auto"/>
        <w:shd w:val="clear" w:color="auto" w:fill="F6F8FA"/>
      </w:pPr>
      <w:r>
        <w:rPr>
          <w:rFonts w:ascii="Consolas" w:hAnsi="Consolas"/>
          <w:color w:val="A0A0A0"/>
          <w:sz w:val="15"/>
        </w:rPr>
        <w:t xml:space="preserve">20  </w:t>
      </w:r>
      <w:r>
        <w:rPr>
          <w:rFonts w:ascii="Consolas" w:hAnsi="Consolas"/>
          <w:color w:val="1A1A1A"/>
          <w:sz w:val="15"/>
        </w:rPr>
        <w:t xml:space="preserve">    fillRect(0, 8, SCREEN_W, 9, false);</w:t>
      </w:r>
    </w:p>
    <w:p>
      <w:pPr>
        <w:spacing w:after="0" w:before="0" w:line="240" w:lineRule="auto"/>
        <w:shd w:val="clear" w:color="auto" w:fill="F6F8FA"/>
      </w:pPr>
      <w:r>
        <w:rPr>
          <w:rFonts w:ascii="Consolas" w:hAnsi="Consolas"/>
          <w:color w:val="A0A0A0"/>
          <w:sz w:val="15"/>
        </w:rPr>
        <w:t xml:space="preserve">21  </w:t>
      </w:r>
      <w:r>
        <w:rPr>
          <w:rFonts w:ascii="Consolas" w:hAnsi="Consolas"/>
          <w:color w:val="1A1A1A"/>
          <w:sz w:val="15"/>
        </w:rPr>
        <w:t xml:space="preserve">    for (uint8_t x = 0; x &lt; SCREEN_W; x++)</w:t>
      </w:r>
    </w:p>
    <w:p>
      <w:pPr>
        <w:spacing w:after="0" w:before="0" w:line="240" w:lineRule="auto"/>
        <w:shd w:val="clear" w:color="auto" w:fill="F6F8FA"/>
      </w:pPr>
      <w:r>
        <w:rPr>
          <w:rFonts w:ascii="Consolas" w:hAnsi="Consolas"/>
          <w:color w:val="A0A0A0"/>
          <w:sz w:val="15"/>
        </w:rPr>
        <w:t xml:space="preserve">22  </w:t>
      </w:r>
      <w:r>
        <w:rPr>
          <w:rFonts w:ascii="Consolas" w:hAnsi="Consolas"/>
          <w:color w:val="1A1A1A"/>
          <w:sz w:val="15"/>
        </w:rPr>
        <w:t xml:space="preserve">      if ((x + t / 60) % 3) {</w:t>
      </w:r>
    </w:p>
    <w:p>
      <w:pPr>
        <w:spacing w:after="0" w:before="0" w:line="240" w:lineRule="auto"/>
        <w:shd w:val="clear" w:color="auto" w:fill="F6F8FA"/>
      </w:pPr>
      <w:r>
        <w:rPr>
          <w:rFonts w:ascii="Consolas" w:hAnsi="Consolas"/>
          <w:color w:val="A0A0A0"/>
          <w:sz w:val="15"/>
        </w:rPr>
        <w:t xml:space="preserve">23  </w:t>
      </w:r>
      <w:r>
        <w:rPr>
          <w:rFonts w:ascii="Consolas" w:hAnsi="Consolas"/>
          <w:color w:val="1A1A1A"/>
          <w:sz w:val="15"/>
        </w:rPr>
        <w:t xml:space="preserve">        setPixel(x, 8, true);</w:t>
      </w:r>
    </w:p>
    <w:p>
      <w:pPr>
        <w:spacing w:after="0" w:before="0" w:line="240" w:lineRule="auto"/>
        <w:shd w:val="clear" w:color="auto" w:fill="F6F8FA"/>
      </w:pPr>
      <w:r>
        <w:rPr>
          <w:rFonts w:ascii="Consolas" w:hAnsi="Consolas"/>
          <w:color w:val="A0A0A0"/>
          <w:sz w:val="15"/>
        </w:rPr>
        <w:t xml:space="preserve">24  </w:t>
      </w:r>
      <w:r>
        <w:rPr>
          <w:rFonts w:ascii="Consolas" w:hAnsi="Consolas"/>
          <w:color w:val="1A1A1A"/>
          <w:sz w:val="15"/>
        </w:rPr>
        <w:t xml:space="preserve">        setPixel(x, 16, true);</w:t>
      </w:r>
    </w:p>
    <w:p>
      <w:pPr>
        <w:spacing w:after="0" w:before="0" w:line="240" w:lineRule="auto"/>
        <w:shd w:val="clear" w:color="auto" w:fill="F6F8FA"/>
      </w:pPr>
      <w:r>
        <w:rPr>
          <w:rFonts w:ascii="Consolas" w:hAnsi="Consolas"/>
          <w:color w:val="A0A0A0"/>
          <w:sz w:val="15"/>
        </w:rPr>
        <w:t xml:space="preserve">25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26  </w:t>
      </w:r>
      <w:r>
        <w:rPr>
          <w:rFonts w:ascii="Consolas" w:hAnsi="Consolas"/>
          <w:color w:val="1A1A1A"/>
          <w:sz w:val="15"/>
        </w:rPr>
        <w:t xml:space="preserve">    uint8_t page = b / PAGE_MS;</w:t>
      </w:r>
    </w:p>
    <w:p>
      <w:pPr>
        <w:spacing w:after="0" w:before="0" w:line="240" w:lineRule="auto"/>
        <w:shd w:val="clear" w:color="auto" w:fill="F6F8FA"/>
      </w:pPr>
      <w:r>
        <w:rPr>
          <w:rFonts w:ascii="Consolas" w:hAnsi="Consolas"/>
          <w:color w:val="A0A0A0"/>
          <w:sz w:val="15"/>
        </w:rPr>
        <w:t xml:space="preserve">27  </w:t>
      </w:r>
      <w:r>
        <w:rPr>
          <w:rFonts w:ascii="Consolas" w:hAnsi="Consolas"/>
          <w:color w:val="1A1A1A"/>
          <w:sz w:val="15"/>
        </w:rPr>
        <w:t xml:space="preserve">    if (page == 1) drawChar(5, 9, </w:t>
      </w:r>
      <w:r>
        <w:rPr>
          <w:rFonts w:ascii="Consolas" w:hAnsi="Consolas"/>
          <w:color w:val="B23A1D"/>
          <w:sz w:val="15"/>
        </w:rPr>
        <w:t>'R'</w:t>
      </w:r>
      <w:r>
        <w:rPr>
          <w:rFonts w:ascii="Consolas" w:hAnsi="Consolas"/>
          <w:color w:val="1A1A1A"/>
          <w:sz w:val="15"/>
        </w:rPr>
        <w:t xml:space="preserve">, true);     </w:t>
      </w:r>
      <w:r>
        <w:rPr>
          <w:rFonts w:ascii="Consolas" w:hAnsi="Consolas"/>
          <w:color w:val="2E7D32"/>
          <w:sz w:val="15"/>
        </w:rPr>
        <w:t>// the big R, 5 x 7</w:t>
      </w:r>
    </w:p>
    <w:p>
      <w:pPr>
        <w:spacing w:after="0" w:before="0" w:line="240" w:lineRule="auto"/>
        <w:shd w:val="clear" w:color="auto" w:fill="F6F8FA"/>
      </w:pPr>
      <w:r>
        <w:rPr>
          <w:rFonts w:ascii="Consolas" w:hAnsi="Consolas"/>
          <w:color w:val="A0A0A0"/>
          <w:sz w:val="15"/>
        </w:rPr>
        <w:t xml:space="preserve">28  </w:t>
      </w:r>
      <w:r>
        <w:rPr>
          <w:rFonts w:ascii="Consolas" w:hAnsi="Consolas"/>
          <w:color w:val="1A1A1A"/>
          <w:sz w:val="15"/>
        </w:rPr>
        <w:t xml:space="preserve">    else drawTextCentered(10, page == 0 ? PSTR(</w:t>
      </w:r>
      <w:r>
        <w:rPr>
          <w:rFonts w:ascii="Consolas" w:hAnsi="Consolas"/>
          <w:color w:val="B23A1D"/>
          <w:sz w:val="15"/>
        </w:rPr>
        <w:t>"PUSH"</w:t>
      </w:r>
      <w:r>
        <w:rPr>
          <w:rFonts w:ascii="Consolas" w:hAnsi="Consolas"/>
          <w:color w:val="1A1A1A"/>
          <w:sz w:val="15"/>
        </w:rPr>
        <w:t>) : page == 2 ? PSTR(</w:t>
      </w:r>
      <w:r>
        <w:rPr>
          <w:rFonts w:ascii="Consolas" w:hAnsi="Consolas"/>
          <w:color w:val="B23A1D"/>
          <w:sz w:val="15"/>
        </w:rPr>
        <w:t>"TO"</w:t>
      </w:r>
      <w:r>
        <w:rPr>
          <w:rFonts w:ascii="Consolas" w:hAnsi="Consolas"/>
          <w:color w:val="1A1A1A"/>
          <w:sz w:val="15"/>
        </w:rPr>
        <w:t>) : PSTR(</w:t>
      </w:r>
      <w:r>
        <w:rPr>
          <w:rFonts w:ascii="Consolas" w:hAnsi="Consolas"/>
          <w:color w:val="B23A1D"/>
          <w:sz w:val="15"/>
        </w:rPr>
        <w:t>"PLAY"</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30  </w:t>
      </w:r>
      <w:r>
        <w:rPr>
          <w:rFonts w:ascii="Consolas" w:hAnsi="Consolas"/>
          <w:color w:val="1A1A1A"/>
          <w:sz w:val="15"/>
        </w:rPr>
        <w:t xml:space="preserve">  for (uint8_t bar = 0; bar &lt; STATUS_ROWS; bar++) {      </w:t>
      </w:r>
      <w:r>
        <w:rPr>
          <w:rFonts w:ascii="Consolas" w:hAnsi="Consolas"/>
          <w:color w:val="2E7D32"/>
          <w:sz w:val="15"/>
        </w:rPr>
        <w:t>// status bars: a slow chase</w:t>
      </w:r>
    </w:p>
    <w:p>
      <w:pPr>
        <w:spacing w:after="0" w:before="0" w:line="240" w:lineRule="auto"/>
        <w:shd w:val="clear" w:color="auto" w:fill="F6F8FA"/>
      </w:pPr>
      <w:r>
        <w:rPr>
          <w:rFonts w:ascii="Consolas" w:hAnsi="Consolas"/>
          <w:color w:val="A0A0A0"/>
          <w:sz w:val="15"/>
        </w:rPr>
        <w:t xml:space="preserve">31  </w:t>
      </w:r>
      <w:r>
        <w:rPr>
          <w:rFonts w:ascii="Consolas" w:hAnsi="Consolas"/>
          <w:color w:val="1A1A1A"/>
          <w:sz w:val="15"/>
        </w:rPr>
        <w:t xml:space="preserve">    uint8_t head = (t / 120 + bar * 5) % 16;</w:t>
      </w:r>
    </w:p>
    <w:p>
      <w:pPr>
        <w:spacing w:after="0" w:before="0" w:line="240" w:lineRule="auto"/>
        <w:shd w:val="clear" w:color="auto" w:fill="F6F8FA"/>
      </w:pPr>
      <w:r>
        <w:rPr>
          <w:rFonts w:ascii="Consolas" w:hAnsi="Consolas"/>
          <w:color w:val="A0A0A0"/>
          <w:sz w:val="15"/>
        </w:rPr>
        <w:t xml:space="preserve">32  </w:t>
      </w:r>
      <w:r>
        <w:rPr>
          <w:rFonts w:ascii="Consolas" w:hAnsi="Consolas"/>
          <w:color w:val="1A1A1A"/>
          <w:sz w:val="15"/>
        </w:rPr>
        <w:t xml:space="preserve">    setStatusBits(bar, (1u &lt;&lt; head) | (1u &lt;&lt; ((head + 15) % 16)));</w:t>
      </w:r>
    </w:p>
    <w:p>
      <w:pPr>
        <w:spacing w:after="0" w:before="0" w:line="240" w:lineRule="auto"/>
        <w:shd w:val="clear" w:color="auto" w:fill="F6F8FA"/>
      </w:pPr>
      <w:r>
        <w:rPr>
          <w:rFonts w:ascii="Consolas" w:hAnsi="Consolas"/>
          <w:color w:val="A0A0A0"/>
          <w:sz w:val="15"/>
        </w:rPr>
        <w:t xml:space="preserve">33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34  </w:t>
      </w:r>
      <w:r>
        <w:rPr>
          <w:rFonts w:ascii="Consolas" w:hAnsi="Consolas"/>
          <w:color w:val="1A1A1A"/>
          <w:sz w:val="15"/>
        </w:rPr>
        <w:t>}</w:t>
      </w:r>
    </w:p>
    <w:p>
      <w:r>
        <w:rPr>
          <w:i w:val="0"/>
        </w:rPr>
      </w:r>
    </w:p>
    <w:p>
      <w:r>
        <w:br w:type="page"/>
      </w:r>
    </w:p>
    <w:p>
      <w:pPr>
        <w:pStyle w:val="Heading2"/>
      </w:pPr>
      <w:r>
        <w:t>4.13 menu.h – Main menu</w:t>
      </w:r>
    </w:p>
    <w:p>
      <w:r>
        <w:t>The menu PLAY, SHIP, OPTS, BEST: W/S move the underline, R opens the item, Q goes back to the title.</w:t>
      </w: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1296000" cy="2188328"/>
                  <wp:docPr id="92" name="Picture 92"/>
                  <wp:cNvGraphicFramePr>
                    <a:graphicFrameLocks noChangeAspect="1"/>
                  </wp:cNvGraphicFramePr>
                  <a:graphic>
                    <a:graphicData uri="http://schemas.openxmlformats.org/drawingml/2006/picture">
                      <pic:pic>
                        <pic:nvPicPr>
                          <pic:cNvPr id="0" name="menu.png"/>
                          <pic:cNvPicPr/>
                        </pic:nvPicPr>
                        <pic:blipFill>
                          <a:blip r:embed="rId21"/>
                          <a:stretch>
                            <a:fillRect/>
                          </a:stretch>
                        </pic:blipFill>
                        <pic:spPr>
                          <a:xfrm>
                            <a:off x="0" y="0"/>
                            <a:ext cx="1296000" cy="2188328"/>
                          </a:xfrm>
                          <a:prstGeom prst="rect"/>
                        </pic:spPr>
                      </pic:pic>
                    </a:graphicData>
                  </a:graphic>
                </wp:inline>
              </w:drawing>
            </w:r>
          </w:p>
        </w:tc>
      </w:tr>
      <w:tr>
        <w:tc>
          <w:tcPr>
            <w:tcW w:type="dxa" w:w="9638"/>
          </w:tcPr>
          <w:p>
            <w:pPr>
              <w:jc w:val="center"/>
            </w:pPr>
            <w:r>
              <w:rPr>
                <w:color w:val="606060"/>
                <w:sz w:val="17"/>
              </w:rPr>
            </w:r>
          </w:p>
        </w:tc>
      </w:tr>
    </w:tbl>
    <w:p>
      <w:pPr>
        <w:spacing w:after="200"/>
        <w:jc w:val="center"/>
      </w:pPr>
      <w:r>
        <w:rPr>
          <w:i/>
          <w:color w:val="606060"/>
          <w:sz w:val="18"/>
        </w:rPr>
        <w:t>Figure 29. What menu.h draws or uses.</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1F3A5F"/>
          </w:tcPr>
          <w:p>
            <w:r>
              <w:rPr>
                <w:b/>
                <w:color w:val="FFFFFF"/>
                <w:sz w:val="17"/>
              </w:rPr>
              <w:t>Function</w:t>
            </w:r>
          </w:p>
        </w:tc>
        <w:tc>
          <w:tcPr>
            <w:tcW w:type="dxa" w:w="6236"/>
            <w:shd w:val="clear" w:color="auto" w:fill="1F3A5F"/>
          </w:tcPr>
          <w:p>
            <w:r>
              <w:rPr>
                <w:b/>
                <w:color w:val="FFFFFF"/>
                <w:sz w:val="17"/>
              </w:rPr>
              <w:t>What it does</w:t>
            </w:r>
          </w:p>
        </w:tc>
      </w:tr>
      <w:tr>
        <w:tc>
          <w:tcPr>
            <w:tcW w:type="dxa" w:w="3402"/>
          </w:tcPr>
          <w:p>
            <w:r>
              <w:rPr>
                <w:b w:val="0"/>
                <w:sz w:val="17"/>
              </w:rPr>
              <w:t>menuItem(uint8_t i)</w:t>
            </w:r>
          </w:p>
        </w:tc>
        <w:tc>
          <w:tcPr>
            <w:tcW w:type="dxa" w:w="6236"/>
          </w:tcPr>
          <w:p>
            <w:r>
              <w:rPr>
                <w:b w:val="0"/>
                <w:sz w:val="17"/>
              </w:rPr>
              <w:t>Text of menu item i (the list of texts is stored in flash).</w:t>
            </w:r>
          </w:p>
        </w:tc>
      </w:tr>
      <w:tr>
        <w:tc>
          <w:tcPr>
            <w:tcW w:type="dxa" w:w="3402"/>
            <w:shd w:val="clear" w:color="auto" w:fill="EEF2F7"/>
          </w:tcPr>
          <w:p>
            <w:r>
              <w:rPr>
                <w:b w:val="0"/>
                <w:sz w:val="17"/>
              </w:rPr>
              <w:t>menuUpdate()</w:t>
            </w:r>
          </w:p>
        </w:tc>
        <w:tc>
          <w:tcPr>
            <w:tcW w:type="dxa" w:w="6236"/>
            <w:shd w:val="clear" w:color="auto" w:fill="EEF2F7"/>
          </w:tcPr>
          <w:p>
            <w:r>
              <w:rPr>
                <w:b w:val="0"/>
                <w:sz w:val="17"/>
              </w:rPr>
              <w:t>Handles the keys; returns the item to open, MENU_BACK or MENU_NONE.</w:t>
            </w:r>
          </w:p>
        </w:tc>
      </w:tr>
      <w:tr>
        <w:tc>
          <w:tcPr>
            <w:tcW w:type="dxa" w:w="3402"/>
          </w:tcPr>
          <w:p>
            <w:r>
              <w:rPr>
                <w:b w:val="0"/>
                <w:sz w:val="17"/>
              </w:rPr>
              <w:t>menuDraw()</w:t>
            </w:r>
          </w:p>
        </w:tc>
        <w:tc>
          <w:tcPr>
            <w:tcW w:type="dxa" w:w="6236"/>
          </w:tcPr>
          <w:p>
            <w:r>
              <w:rPr>
                <w:b w:val="0"/>
                <w:sz w:val="17"/>
              </w:rPr>
              <w:t>Draws the four menu items, underlines the chosen one and switches the status bars off.</w:t>
            </w:r>
          </w:p>
        </w:tc>
      </w:tr>
    </w:tbl>
    <w:p>
      <w:r>
        <w:rPr>
          <w:i w:val="0"/>
        </w:rPr>
      </w:r>
    </w:p>
    <w:p>
      <w:pPr>
        <w:pStyle w:val="Heading3"/>
      </w:pPr>
      <w:r>
        <w:t>Source code</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menu.h -- main menu: PLAY, SHIP, OPTS, BEST (W/S to choose, R to open, Q back).</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The chosen item is underlined.</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5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6  </w:t>
      </w:r>
      <w:r>
        <w:rPr>
          <w:rFonts w:ascii="Consolas" w:hAnsi="Consolas"/>
          <w:color w:val="8E24AA"/>
          <w:sz w:val="15"/>
        </w:rPr>
        <w:t>#include "display.h"</w:t>
      </w:r>
    </w:p>
    <w:p>
      <w:pPr>
        <w:spacing w:after="0" w:before="0" w:line="240" w:lineRule="auto"/>
        <w:shd w:val="clear" w:color="auto" w:fill="F6F8FA"/>
      </w:pPr>
      <w:r>
        <w:rPr>
          <w:rFonts w:ascii="Consolas" w:hAnsi="Consolas"/>
          <w:color w:val="A0A0A0"/>
          <w:sz w:val="15"/>
        </w:rPr>
        <w:t xml:space="preserve"> 7  </w:t>
      </w:r>
      <w:r>
        <w:rPr>
          <w:rFonts w:ascii="Consolas" w:hAnsi="Consolas"/>
          <w:color w:val="8E24AA"/>
          <w:sz w:val="15"/>
        </w:rPr>
        <w:t>#include "input.h"</w:t>
      </w:r>
    </w:p>
    <w:p>
      <w:pPr>
        <w:spacing w:after="0" w:before="0" w:line="240" w:lineRule="auto"/>
        <w:shd w:val="clear" w:color="auto" w:fill="F6F8FA"/>
      </w:pPr>
      <w:r>
        <w:rPr>
          <w:rFonts w:ascii="Consolas" w:hAnsi="Consolas"/>
          <w:color w:val="A0A0A0"/>
          <w:sz w:val="15"/>
        </w:rPr>
        <w:t xml:space="preserve"> 8  </w:t>
      </w:r>
      <w:r>
        <w:rPr>
          <w:rFonts w:ascii="Consolas" w:hAnsi="Consolas"/>
          <w:color w:val="8E24AA"/>
          <w:sz w:val="15"/>
        </w:rPr>
        <w:t>#include "sound.h"</w:t>
      </w:r>
    </w:p>
    <w:p>
      <w:pPr>
        <w:spacing w:after="0" w:before="0" w:line="240" w:lineRule="auto"/>
        <w:shd w:val="clear" w:color="auto" w:fill="F6F8FA"/>
      </w:pPr>
      <w:r>
        <w:rPr>
          <w:rFonts w:ascii="Consolas" w:hAnsi="Consolas"/>
          <w:color w:val="A0A0A0"/>
          <w:sz w:val="15"/>
        </w:rPr>
        <w:t xml:space="preserve"> 9  </w:t>
      </w:r>
    </w:p>
    <w:p>
      <w:pPr>
        <w:spacing w:after="0" w:before="0" w:line="240" w:lineRule="auto"/>
        <w:shd w:val="clear" w:color="auto" w:fill="F6F8FA"/>
      </w:pPr>
      <w:r>
        <w:rPr>
          <w:rFonts w:ascii="Consolas" w:hAnsi="Consolas"/>
          <w:color w:val="A0A0A0"/>
          <w:sz w:val="15"/>
        </w:rPr>
        <w:t xml:space="preserve">10  </w:t>
      </w:r>
      <w:r>
        <w:rPr>
          <w:rFonts w:ascii="Consolas" w:hAnsi="Consolas"/>
          <w:color w:val="1A1A1A"/>
          <w:sz w:val="15"/>
        </w:rPr>
        <w:t xml:space="preserve">const char MENU_PLAY[] PROGMEM = </w:t>
      </w:r>
      <w:r>
        <w:rPr>
          <w:rFonts w:ascii="Consolas" w:hAnsi="Consolas"/>
          <w:color w:val="B23A1D"/>
          <w:sz w:val="15"/>
        </w:rPr>
        <w:t>"PLAY"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  </w:t>
      </w:r>
      <w:r>
        <w:rPr>
          <w:rFonts w:ascii="Consolas" w:hAnsi="Consolas"/>
          <w:color w:val="1A1A1A"/>
          <w:sz w:val="15"/>
        </w:rPr>
        <w:t xml:space="preserve">const char MENU_SHIP[] PROGMEM = </w:t>
      </w:r>
      <w:r>
        <w:rPr>
          <w:rFonts w:ascii="Consolas" w:hAnsi="Consolas"/>
          <w:color w:val="B23A1D"/>
          <w:sz w:val="15"/>
        </w:rPr>
        <w:t>"SHIP"</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  </w:t>
      </w:r>
      <w:r>
        <w:rPr>
          <w:rFonts w:ascii="Consolas" w:hAnsi="Consolas"/>
          <w:color w:val="1A1A1A"/>
          <w:sz w:val="15"/>
        </w:rPr>
        <w:t xml:space="preserve">const char MENU_OPTS[] PROGMEM = </w:t>
      </w:r>
      <w:r>
        <w:rPr>
          <w:rFonts w:ascii="Consolas" w:hAnsi="Consolas"/>
          <w:color w:val="B23A1D"/>
          <w:sz w:val="15"/>
        </w:rPr>
        <w:t>"OPTS"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  </w:t>
      </w:r>
      <w:r>
        <w:rPr>
          <w:rFonts w:ascii="Consolas" w:hAnsi="Consolas"/>
          <w:color w:val="1A1A1A"/>
          <w:sz w:val="15"/>
        </w:rPr>
        <w:t xml:space="preserve">const char MENU_BEST[] PROGMEM = </w:t>
      </w:r>
      <w:r>
        <w:rPr>
          <w:rFonts w:ascii="Consolas" w:hAnsi="Consolas"/>
          <w:color w:val="B23A1D"/>
          <w:sz w:val="15"/>
        </w:rPr>
        <w:t>"BEST"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  </w:t>
      </w:r>
      <w:r>
        <w:rPr>
          <w:rFonts w:ascii="Consolas" w:hAnsi="Consolas"/>
          <w:color w:val="1A1A1A"/>
          <w:sz w:val="15"/>
        </w:rPr>
        <w:t>const char* const MENU_ITEMS[] PROGMEM = {MENU_PLAY, MENU_SHIP, MENU_OPTS, MENU_BEST};</w:t>
      </w:r>
    </w:p>
    <w:p>
      <w:pPr>
        <w:spacing w:after="0" w:before="0" w:line="240" w:lineRule="auto"/>
        <w:shd w:val="clear" w:color="auto" w:fill="F6F8FA"/>
      </w:pPr>
      <w:r>
        <w:rPr>
          <w:rFonts w:ascii="Consolas" w:hAnsi="Consolas"/>
          <w:color w:val="A0A0A0"/>
          <w:sz w:val="15"/>
        </w:rPr>
        <w:t xml:space="preserve">15  </w:t>
      </w:r>
      <w:r>
        <w:rPr>
          <w:rFonts w:ascii="Consolas" w:hAnsi="Consolas"/>
          <w:color w:val="1A1A1A"/>
          <w:sz w:val="15"/>
        </w:rPr>
        <w:t>enum MenuItem : int8_t { MENU_ITEM_PLAY, MENU_ITEM_SHIP, MENU_ITEM_OPTS, MENU_ITEM_BEST };</w:t>
      </w:r>
    </w:p>
    <w:p>
      <w:pPr>
        <w:spacing w:after="0" w:before="0" w:line="240" w:lineRule="auto"/>
        <w:shd w:val="clear" w:color="auto" w:fill="F6F8FA"/>
      </w:pPr>
      <w:r>
        <w:rPr>
          <w:rFonts w:ascii="Consolas" w:hAnsi="Consolas"/>
          <w:color w:val="A0A0A0"/>
          <w:sz w:val="15"/>
        </w:rPr>
        <w:t xml:space="preserve">16  </w:t>
      </w:r>
      <w:r>
        <w:rPr>
          <w:rFonts w:ascii="Consolas" w:hAnsi="Consolas"/>
          <w:color w:val="1A1A1A"/>
          <w:sz w:val="15"/>
        </w:rPr>
        <w:t>const uint8_t MENU_COUNT = 4;</w:t>
      </w:r>
    </w:p>
    <w:p>
      <w:pPr>
        <w:spacing w:after="0" w:before="0" w:line="240" w:lineRule="auto"/>
        <w:shd w:val="clear" w:color="auto" w:fill="F6F8FA"/>
      </w:pPr>
      <w:r>
        <w:rPr>
          <w:rFonts w:ascii="Consolas" w:hAnsi="Consolas"/>
          <w:color w:val="A0A0A0"/>
          <w:sz w:val="15"/>
        </w:rPr>
        <w:t xml:space="preserve">17  </w:t>
      </w:r>
      <w:r>
        <w:rPr>
          <w:rFonts w:ascii="Consolas" w:hAnsi="Consolas"/>
          <w:color w:val="1A1A1A"/>
          <w:sz w:val="15"/>
        </w:rPr>
        <w:t>uint8_t menuIndex = 0;</w:t>
      </w:r>
    </w:p>
    <w:p>
      <w:pPr>
        <w:spacing w:after="0" w:before="0" w:line="240" w:lineRule="auto"/>
        <w:shd w:val="clear" w:color="auto" w:fill="F6F8FA"/>
      </w:pPr>
      <w:r>
        <w:rPr>
          <w:rFonts w:ascii="Consolas" w:hAnsi="Consolas"/>
          <w:color w:val="A0A0A0"/>
          <w:sz w:val="15"/>
        </w:rPr>
        <w:t xml:space="preserve">18  </w:t>
      </w:r>
    </w:p>
    <w:p>
      <w:pPr>
        <w:spacing w:after="0" w:before="0" w:line="240" w:lineRule="auto"/>
        <w:shd w:val="clear" w:color="auto" w:fill="F6F8FA"/>
      </w:pPr>
      <w:r>
        <w:rPr>
          <w:rFonts w:ascii="Consolas" w:hAnsi="Consolas"/>
          <w:color w:val="A0A0A0"/>
          <w:sz w:val="15"/>
        </w:rPr>
        <w:t xml:space="preserve">19  </w:t>
      </w:r>
      <w:r>
        <w:rPr>
          <w:rFonts w:ascii="Consolas" w:hAnsi="Consolas"/>
          <w:color w:val="2E7D32"/>
          <w:sz w:val="15"/>
        </w:rPr>
        <w:t>// Text of menu item i (the list of texts is stored in flash).</w:t>
      </w:r>
    </w:p>
    <w:p>
      <w:pPr>
        <w:spacing w:after="0" w:before="0" w:line="240" w:lineRule="auto"/>
        <w:shd w:val="clear" w:color="auto" w:fill="F6F8FA"/>
      </w:pPr>
      <w:r>
        <w:rPr>
          <w:rFonts w:ascii="Consolas" w:hAnsi="Consolas"/>
          <w:color w:val="A0A0A0"/>
          <w:sz w:val="15"/>
        </w:rPr>
        <w:t xml:space="preserve">20  </w:t>
      </w:r>
      <w:r>
        <w:rPr>
          <w:rFonts w:ascii="Consolas" w:hAnsi="Consolas"/>
          <w:color w:val="1A1A1A"/>
          <w:sz w:val="15"/>
        </w:rPr>
        <w:t>const char* menuItem(uint8_t i) {</w:t>
      </w:r>
    </w:p>
    <w:p>
      <w:pPr>
        <w:spacing w:after="0" w:before="0" w:line="240" w:lineRule="auto"/>
        <w:shd w:val="clear" w:color="auto" w:fill="F6F8FA"/>
      </w:pPr>
      <w:r>
        <w:rPr>
          <w:rFonts w:ascii="Consolas" w:hAnsi="Consolas"/>
          <w:color w:val="A0A0A0"/>
          <w:sz w:val="15"/>
        </w:rPr>
        <w:t xml:space="preserve">21  </w:t>
      </w:r>
      <w:r>
        <w:rPr>
          <w:rFonts w:ascii="Consolas" w:hAnsi="Consolas"/>
          <w:color w:val="1A1A1A"/>
          <w:sz w:val="15"/>
        </w:rPr>
        <w:t xml:space="preserve">  return (const char*)pgm_read_ptr(&amp;MENU_ITEMS[i]);</w:t>
      </w:r>
    </w:p>
    <w:p>
      <w:pPr>
        <w:spacing w:after="0" w:before="0" w:line="240" w:lineRule="auto"/>
        <w:shd w:val="clear" w:color="auto" w:fill="F6F8FA"/>
      </w:pPr>
      <w:r>
        <w:rPr>
          <w:rFonts w:ascii="Consolas" w:hAnsi="Consolas"/>
          <w:color w:val="A0A0A0"/>
          <w:sz w:val="15"/>
        </w:rPr>
        <w:t xml:space="preserve">22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23  </w:t>
      </w:r>
    </w:p>
    <w:p>
      <w:pPr>
        <w:spacing w:after="0" w:before="0" w:line="240" w:lineRule="auto"/>
        <w:shd w:val="clear" w:color="auto" w:fill="F6F8FA"/>
      </w:pPr>
      <w:r>
        <w:rPr>
          <w:rFonts w:ascii="Consolas" w:hAnsi="Consolas"/>
          <w:color w:val="A0A0A0"/>
          <w:sz w:val="15"/>
        </w:rPr>
        <w:t xml:space="preserve">24  </w:t>
      </w:r>
      <w:r>
        <w:rPr>
          <w:rFonts w:ascii="Consolas" w:hAnsi="Consolas"/>
          <w:color w:val="1A1A1A"/>
          <w:sz w:val="15"/>
        </w:rPr>
        <w:t>const int8_t MENU_NONE = -1, MENU_BACK = -2;</w:t>
      </w:r>
    </w:p>
    <w:p>
      <w:pPr>
        <w:spacing w:after="0" w:before="0" w:line="240" w:lineRule="auto"/>
        <w:shd w:val="clear" w:color="auto" w:fill="F6F8FA"/>
      </w:pPr>
      <w:r>
        <w:rPr>
          <w:rFonts w:ascii="Consolas" w:hAnsi="Consolas"/>
          <w:color w:val="A0A0A0"/>
          <w:sz w:val="15"/>
        </w:rPr>
        <w:t xml:space="preserve">25  </w:t>
      </w:r>
    </w:p>
    <w:p>
      <w:pPr>
        <w:spacing w:after="0" w:before="0" w:line="240" w:lineRule="auto"/>
        <w:shd w:val="clear" w:color="auto" w:fill="F6F8FA"/>
      </w:pPr>
      <w:r>
        <w:rPr>
          <w:rFonts w:ascii="Consolas" w:hAnsi="Consolas"/>
          <w:color w:val="A0A0A0"/>
          <w:sz w:val="15"/>
        </w:rPr>
        <w:t xml:space="preserve">26  </w:t>
      </w:r>
      <w:r>
        <w:rPr>
          <w:rFonts w:ascii="Consolas" w:hAnsi="Consolas"/>
          <w:color w:val="2E7D32"/>
          <w:sz w:val="15"/>
        </w:rPr>
        <w:t>// Handles the keys; returns the item to open, MENU_BACK or MENU_NONE.</w:t>
      </w:r>
    </w:p>
    <w:p>
      <w:pPr>
        <w:spacing w:after="0" w:before="0" w:line="240" w:lineRule="auto"/>
        <w:shd w:val="clear" w:color="auto" w:fill="F6F8FA"/>
      </w:pPr>
      <w:r>
        <w:rPr>
          <w:rFonts w:ascii="Consolas" w:hAnsi="Consolas"/>
          <w:color w:val="A0A0A0"/>
          <w:sz w:val="15"/>
        </w:rPr>
        <w:t xml:space="preserve">27  </w:t>
      </w:r>
      <w:r>
        <w:rPr>
          <w:rFonts w:ascii="Consolas" w:hAnsi="Consolas"/>
          <w:color w:val="1A1A1A"/>
          <w:sz w:val="15"/>
        </w:rPr>
        <w:t>int8_t menuUpdate() {</w:t>
      </w:r>
    </w:p>
    <w:p>
      <w:pPr>
        <w:spacing w:after="0" w:before="0" w:line="240" w:lineRule="auto"/>
        <w:shd w:val="clear" w:color="auto" w:fill="F6F8FA"/>
      </w:pPr>
      <w:r>
        <w:rPr>
          <w:rFonts w:ascii="Consolas" w:hAnsi="Consolas"/>
          <w:color w:val="A0A0A0"/>
          <w:sz w:val="15"/>
        </w:rPr>
        <w:t xml:space="preserve">28  </w:t>
      </w:r>
      <w:r>
        <w:rPr>
          <w:rFonts w:ascii="Consolas" w:hAnsi="Consolas"/>
          <w:color w:val="1A1A1A"/>
          <w:sz w:val="15"/>
        </w:rPr>
        <w:t xml:space="preserve">  if (keyPressed(KEY_UP)) {</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 xml:space="preserve">    menuIndex = (menuIndex + MENU_COUNT - 1) % MENU_COUNT;</w:t>
      </w:r>
    </w:p>
    <w:p>
      <w:pPr>
        <w:spacing w:after="0" w:before="0" w:line="240" w:lineRule="auto"/>
        <w:shd w:val="clear" w:color="auto" w:fill="F6F8FA"/>
      </w:pPr>
      <w:r>
        <w:rPr>
          <w:rFonts w:ascii="Consolas" w:hAnsi="Consolas"/>
          <w:color w:val="A0A0A0"/>
          <w:sz w:val="15"/>
        </w:rPr>
        <w:t xml:space="preserve">30  </w:t>
      </w:r>
      <w:r>
        <w:rPr>
          <w:rFonts w:ascii="Consolas" w:hAnsi="Consolas"/>
          <w:color w:val="1A1A1A"/>
          <w:sz w:val="15"/>
        </w:rPr>
        <w:t xml:space="preserve">    soundBeep(1400, 25);</w:t>
      </w:r>
    </w:p>
    <w:p>
      <w:pPr>
        <w:spacing w:after="0" w:before="0" w:line="240" w:lineRule="auto"/>
        <w:shd w:val="clear" w:color="auto" w:fill="F6F8FA"/>
      </w:pPr>
      <w:r>
        <w:rPr>
          <w:rFonts w:ascii="Consolas" w:hAnsi="Consolas"/>
          <w:color w:val="A0A0A0"/>
          <w:sz w:val="15"/>
        </w:rPr>
        <w:t xml:space="preserve">31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32  </w:t>
      </w:r>
      <w:r>
        <w:rPr>
          <w:rFonts w:ascii="Consolas" w:hAnsi="Consolas"/>
          <w:color w:val="1A1A1A"/>
          <w:sz w:val="15"/>
        </w:rPr>
        <w:t xml:space="preserve">  if (keyPressed(KEY_DOWN)) {</w:t>
      </w:r>
    </w:p>
    <w:p>
      <w:pPr>
        <w:spacing w:after="0" w:before="0" w:line="240" w:lineRule="auto"/>
        <w:shd w:val="clear" w:color="auto" w:fill="F6F8FA"/>
      </w:pPr>
      <w:r>
        <w:rPr>
          <w:rFonts w:ascii="Consolas" w:hAnsi="Consolas"/>
          <w:color w:val="A0A0A0"/>
          <w:sz w:val="15"/>
        </w:rPr>
        <w:t xml:space="preserve">33  </w:t>
      </w:r>
      <w:r>
        <w:rPr>
          <w:rFonts w:ascii="Consolas" w:hAnsi="Consolas"/>
          <w:color w:val="1A1A1A"/>
          <w:sz w:val="15"/>
        </w:rPr>
        <w:t xml:space="preserve">    menuIndex = (menuIndex + 1) % MENU_COUNT;</w:t>
      </w:r>
    </w:p>
    <w:p>
      <w:pPr>
        <w:spacing w:after="0" w:before="0" w:line="240" w:lineRule="auto"/>
        <w:shd w:val="clear" w:color="auto" w:fill="F6F8FA"/>
      </w:pPr>
      <w:r>
        <w:rPr>
          <w:rFonts w:ascii="Consolas" w:hAnsi="Consolas"/>
          <w:color w:val="A0A0A0"/>
          <w:sz w:val="15"/>
        </w:rPr>
        <w:t xml:space="preserve">34  </w:t>
      </w:r>
      <w:r>
        <w:rPr>
          <w:rFonts w:ascii="Consolas" w:hAnsi="Consolas"/>
          <w:color w:val="1A1A1A"/>
          <w:sz w:val="15"/>
        </w:rPr>
        <w:t xml:space="preserve">    soundBeep(1400, 25);</w:t>
      </w:r>
    </w:p>
    <w:p>
      <w:pPr>
        <w:spacing w:after="0" w:before="0" w:line="240" w:lineRule="auto"/>
        <w:shd w:val="clear" w:color="auto" w:fill="F6F8FA"/>
      </w:pPr>
      <w:r>
        <w:rPr>
          <w:rFonts w:ascii="Consolas" w:hAnsi="Consolas"/>
          <w:color w:val="A0A0A0"/>
          <w:sz w:val="15"/>
        </w:rPr>
        <w:t xml:space="preserve">35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36  </w:t>
      </w:r>
      <w:r>
        <w:rPr>
          <w:rFonts w:ascii="Consolas" w:hAnsi="Consolas"/>
          <w:color w:val="1A1A1A"/>
          <w:sz w:val="15"/>
        </w:rPr>
        <w:t xml:space="preserve">  if (keyPressed(KEY_FIRE)) {</w:t>
      </w:r>
    </w:p>
    <w:p>
      <w:pPr>
        <w:spacing w:after="0" w:before="0" w:line="240" w:lineRule="auto"/>
        <w:shd w:val="clear" w:color="auto" w:fill="F6F8FA"/>
      </w:pPr>
      <w:r>
        <w:rPr>
          <w:rFonts w:ascii="Consolas" w:hAnsi="Consolas"/>
          <w:color w:val="A0A0A0"/>
          <w:sz w:val="15"/>
        </w:rPr>
        <w:t xml:space="preserve">37  </w:t>
      </w:r>
      <w:r>
        <w:rPr>
          <w:rFonts w:ascii="Consolas" w:hAnsi="Consolas"/>
          <w:color w:val="1A1A1A"/>
          <w:sz w:val="15"/>
        </w:rPr>
        <w:t xml:space="preserve">    soundBeep(2000, 60);</w:t>
      </w:r>
    </w:p>
    <w:p>
      <w:pPr>
        <w:spacing w:after="0" w:before="0" w:line="240" w:lineRule="auto"/>
        <w:shd w:val="clear" w:color="auto" w:fill="F6F8FA"/>
      </w:pPr>
      <w:r>
        <w:rPr>
          <w:rFonts w:ascii="Consolas" w:hAnsi="Consolas"/>
          <w:color w:val="A0A0A0"/>
          <w:sz w:val="15"/>
        </w:rPr>
        <w:t xml:space="preserve">38  </w:t>
      </w:r>
      <w:r>
        <w:rPr>
          <w:rFonts w:ascii="Consolas" w:hAnsi="Consolas"/>
          <w:color w:val="1A1A1A"/>
          <w:sz w:val="15"/>
        </w:rPr>
        <w:t xml:space="preserve">    return menuIndex;</w:t>
      </w:r>
    </w:p>
    <w:p>
      <w:pPr>
        <w:spacing w:after="0" w:before="0" w:line="240" w:lineRule="auto"/>
        <w:shd w:val="clear" w:color="auto" w:fill="F6F8FA"/>
      </w:pPr>
      <w:r>
        <w:rPr>
          <w:rFonts w:ascii="Consolas" w:hAnsi="Consolas"/>
          <w:color w:val="A0A0A0"/>
          <w:sz w:val="15"/>
        </w:rPr>
        <w:t xml:space="preserve">39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40  </w:t>
      </w:r>
      <w:r>
        <w:rPr>
          <w:rFonts w:ascii="Consolas" w:hAnsi="Consolas"/>
          <w:color w:val="1A1A1A"/>
          <w:sz w:val="15"/>
        </w:rPr>
        <w:t xml:space="preserve">  if (keyPressed(KEY_BACK)) return MENU_BACK;</w:t>
      </w:r>
    </w:p>
    <w:p>
      <w:pPr>
        <w:spacing w:after="0" w:before="0" w:line="240" w:lineRule="auto"/>
        <w:shd w:val="clear" w:color="auto" w:fill="F6F8FA"/>
      </w:pPr>
      <w:r>
        <w:rPr>
          <w:rFonts w:ascii="Consolas" w:hAnsi="Consolas"/>
          <w:color w:val="A0A0A0"/>
          <w:sz w:val="15"/>
        </w:rPr>
        <w:t xml:space="preserve">41  </w:t>
      </w:r>
      <w:r>
        <w:rPr>
          <w:rFonts w:ascii="Consolas" w:hAnsi="Consolas"/>
          <w:color w:val="1A1A1A"/>
          <w:sz w:val="15"/>
        </w:rPr>
        <w:t xml:space="preserve">  return MENU_NONE;</w:t>
      </w:r>
    </w:p>
    <w:p>
      <w:pPr>
        <w:spacing w:after="0" w:before="0" w:line="240" w:lineRule="auto"/>
        <w:shd w:val="clear" w:color="auto" w:fill="F6F8FA"/>
      </w:pPr>
      <w:r>
        <w:rPr>
          <w:rFonts w:ascii="Consolas" w:hAnsi="Consolas"/>
          <w:color w:val="A0A0A0"/>
          <w:sz w:val="15"/>
        </w:rPr>
        <w:t xml:space="preserve">42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43  </w:t>
      </w:r>
    </w:p>
    <w:p>
      <w:pPr>
        <w:spacing w:after="0" w:before="0" w:line="240" w:lineRule="auto"/>
        <w:shd w:val="clear" w:color="auto" w:fill="F6F8FA"/>
      </w:pPr>
      <w:r>
        <w:rPr>
          <w:rFonts w:ascii="Consolas" w:hAnsi="Consolas"/>
          <w:color w:val="A0A0A0"/>
          <w:sz w:val="15"/>
        </w:rPr>
        <w:t xml:space="preserve">44  </w:t>
      </w:r>
      <w:r>
        <w:rPr>
          <w:rFonts w:ascii="Consolas" w:hAnsi="Consolas"/>
          <w:color w:val="2E7D32"/>
          <w:sz w:val="15"/>
        </w:rPr>
        <w:t>// Draws the four menu items, underlines the chosen one and switches the status bars off.</w:t>
      </w:r>
    </w:p>
    <w:p>
      <w:pPr>
        <w:spacing w:after="0" w:before="0" w:line="240" w:lineRule="auto"/>
        <w:shd w:val="clear" w:color="auto" w:fill="F6F8FA"/>
      </w:pPr>
      <w:r>
        <w:rPr>
          <w:rFonts w:ascii="Consolas" w:hAnsi="Consolas"/>
          <w:color w:val="A0A0A0"/>
          <w:sz w:val="15"/>
        </w:rPr>
        <w:t xml:space="preserve">45  </w:t>
      </w:r>
      <w:r>
        <w:rPr>
          <w:rFonts w:ascii="Consolas" w:hAnsi="Consolas"/>
          <w:color w:val="1A1A1A"/>
          <w:sz w:val="15"/>
        </w:rPr>
        <w:t>void menuDraw() {</w:t>
      </w:r>
    </w:p>
    <w:p>
      <w:pPr>
        <w:spacing w:after="0" w:before="0" w:line="240" w:lineRule="auto"/>
        <w:shd w:val="clear" w:color="auto" w:fill="F6F8FA"/>
      </w:pPr>
      <w:r>
        <w:rPr>
          <w:rFonts w:ascii="Consolas" w:hAnsi="Consolas"/>
          <w:color w:val="A0A0A0"/>
          <w:sz w:val="15"/>
        </w:rPr>
        <w:t xml:space="preserve">46  </w:t>
      </w:r>
      <w:r>
        <w:rPr>
          <w:rFonts w:ascii="Consolas" w:hAnsi="Consolas"/>
          <w:color w:val="1A1A1A"/>
          <w:sz w:val="15"/>
        </w:rPr>
        <w:t xml:space="preserve">  clearScreen();</w:t>
      </w:r>
    </w:p>
    <w:p>
      <w:pPr>
        <w:spacing w:after="0" w:before="0" w:line="240" w:lineRule="auto"/>
        <w:shd w:val="clear" w:color="auto" w:fill="F6F8FA"/>
      </w:pPr>
      <w:r>
        <w:rPr>
          <w:rFonts w:ascii="Consolas" w:hAnsi="Consolas"/>
          <w:color w:val="A0A0A0"/>
          <w:sz w:val="15"/>
        </w:rPr>
        <w:t xml:space="preserve">47  </w:t>
      </w:r>
      <w:r>
        <w:rPr>
          <w:rFonts w:ascii="Consolas" w:hAnsi="Consolas"/>
          <w:color w:val="1A1A1A"/>
          <w:sz w:val="15"/>
        </w:rPr>
        <w:t xml:space="preserve">  for (uint8_t i = 0; i &lt; MENU_COUNT; i++) {</w:t>
      </w:r>
    </w:p>
    <w:p>
      <w:pPr>
        <w:spacing w:after="0" w:before="0" w:line="240" w:lineRule="auto"/>
        <w:shd w:val="clear" w:color="auto" w:fill="F6F8FA"/>
      </w:pPr>
      <w:r>
        <w:rPr>
          <w:rFonts w:ascii="Consolas" w:hAnsi="Consolas"/>
          <w:color w:val="A0A0A0"/>
          <w:sz w:val="15"/>
        </w:rPr>
        <w:t xml:space="preserve">48  </w:t>
      </w:r>
      <w:r>
        <w:rPr>
          <w:rFonts w:ascii="Consolas" w:hAnsi="Consolas"/>
          <w:color w:val="1A1A1A"/>
          <w:sz w:val="15"/>
        </w:rPr>
        <w:t xml:space="preserve">    uint8_t y = i * 6;</w:t>
      </w:r>
    </w:p>
    <w:p>
      <w:pPr>
        <w:spacing w:after="0" w:before="0" w:line="240" w:lineRule="auto"/>
        <w:shd w:val="clear" w:color="auto" w:fill="F6F8FA"/>
      </w:pPr>
      <w:r>
        <w:rPr>
          <w:rFonts w:ascii="Consolas" w:hAnsi="Consolas"/>
          <w:color w:val="A0A0A0"/>
          <w:sz w:val="15"/>
        </w:rPr>
        <w:t xml:space="preserve">49  </w:t>
      </w:r>
      <w:r>
        <w:rPr>
          <w:rFonts w:ascii="Consolas" w:hAnsi="Consolas"/>
          <w:color w:val="1A1A1A"/>
          <w:sz w:val="15"/>
        </w:rPr>
        <w:t xml:space="preserve">    if (i == menuIndex) fillRect(0, y + 5, 15, 1, true); </w:t>
      </w:r>
      <w:r>
        <w:rPr>
          <w:rFonts w:ascii="Consolas" w:hAnsi="Consolas"/>
          <w:color w:val="2E7D32"/>
          <w:sz w:val="15"/>
        </w:rPr>
        <w:t>// underline in the gap below</w:t>
      </w:r>
    </w:p>
    <w:p>
      <w:pPr>
        <w:spacing w:after="0" w:before="0" w:line="240" w:lineRule="auto"/>
        <w:shd w:val="clear" w:color="auto" w:fill="F6F8FA"/>
      </w:pPr>
      <w:r>
        <w:rPr>
          <w:rFonts w:ascii="Consolas" w:hAnsi="Consolas"/>
          <w:color w:val="A0A0A0"/>
          <w:sz w:val="15"/>
        </w:rPr>
        <w:t xml:space="preserve">50  </w:t>
      </w:r>
      <w:r>
        <w:rPr>
          <w:rFonts w:ascii="Consolas" w:hAnsi="Consolas"/>
          <w:color w:val="1A1A1A"/>
          <w:sz w:val="15"/>
        </w:rPr>
        <w:t xml:space="preserve">    drawText(0, y, menuItem(i), false);</w:t>
      </w:r>
    </w:p>
    <w:p>
      <w:pPr>
        <w:spacing w:after="0" w:before="0" w:line="240" w:lineRule="auto"/>
        <w:shd w:val="clear" w:color="auto" w:fill="F6F8FA"/>
      </w:pPr>
      <w:r>
        <w:rPr>
          <w:rFonts w:ascii="Consolas" w:hAnsi="Consolas"/>
          <w:color w:val="A0A0A0"/>
          <w:sz w:val="15"/>
        </w:rPr>
        <w:t xml:space="preserve">51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52  </w:t>
      </w:r>
      <w:r>
        <w:rPr>
          <w:rFonts w:ascii="Consolas" w:hAnsi="Consolas"/>
          <w:color w:val="1A1A1A"/>
          <w:sz w:val="15"/>
        </w:rPr>
        <w:t xml:space="preserve">  for (uint8_t bar = 0; bar &lt; STATUS_ROWS; bar++) setStatusBits(bar, 0);</w:t>
      </w:r>
    </w:p>
    <w:p>
      <w:pPr>
        <w:spacing w:after="0" w:before="0" w:line="240" w:lineRule="auto"/>
        <w:shd w:val="clear" w:color="auto" w:fill="F6F8FA"/>
      </w:pPr>
      <w:r>
        <w:rPr>
          <w:rFonts w:ascii="Consolas" w:hAnsi="Consolas"/>
          <w:color w:val="A0A0A0"/>
          <w:sz w:val="15"/>
        </w:rPr>
        <w:t xml:space="preserve">53  </w:t>
      </w:r>
      <w:r>
        <w:rPr>
          <w:rFonts w:ascii="Consolas" w:hAnsi="Consolas"/>
          <w:color w:val="1A1A1A"/>
          <w:sz w:val="15"/>
        </w:rPr>
        <w:t>}</w:t>
      </w:r>
    </w:p>
    <w:p>
      <w:r>
        <w:rPr>
          <w:i w:val="0"/>
        </w:rPr>
      </w:r>
    </w:p>
    <w:p>
      <w:r>
        <w:br w:type="page"/>
      </w:r>
    </w:p>
    <w:p>
      <w:pPr>
        <w:pStyle w:val="Heading2"/>
      </w:pPr>
      <w:r>
        <w:t>4.14 world.h – Everything on the game screen</w:t>
      </w:r>
    </w:p>
    <w:p>
      <w:r>
        <w:t xml:space="preserve">The data of the game world in fixed-size pools: the player, bullets and mines, enemies and rocks, pickups, explosion particles and the boss, with the tables of the three ships and the enemy types and small helpers to create them. There is no </w:t>
      </w:r>
      <w:r>
        <w:rPr>
          <w:rFonts w:ascii="Consolas" w:hAnsi="Consolas"/>
          <w:sz w:val="19"/>
        </w:rPr>
        <w:t>malloc</w:t>
      </w:r>
      <w:r>
        <w:t>, so nothing can run out during a game.</w:t>
      </w: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1296000" cy="2188328"/>
                  <wp:docPr id="93" name="Picture 93"/>
                  <wp:cNvGraphicFramePr>
                    <a:graphicFrameLocks noChangeAspect="1"/>
                  </wp:cNvGraphicFramePr>
                  <a:graphic>
                    <a:graphicData uri="http://schemas.openxmlformats.org/drawingml/2006/picture">
                      <pic:pic>
                        <pic:nvPicPr>
                          <pic:cNvPr id="0" name="phase1_1.png"/>
                          <pic:cNvPicPr/>
                        </pic:nvPicPr>
                        <pic:blipFill>
                          <a:blip r:embed="rId33"/>
                          <a:stretch>
                            <a:fillRect/>
                          </a:stretch>
                        </pic:blipFill>
                        <pic:spPr>
                          <a:xfrm>
                            <a:off x="0" y="0"/>
                            <a:ext cx="1296000" cy="2188328"/>
                          </a:xfrm>
                          <a:prstGeom prst="rect"/>
                        </pic:spPr>
                      </pic:pic>
                    </a:graphicData>
                  </a:graphic>
                </wp:inline>
              </w:drawing>
            </w:r>
          </w:p>
        </w:tc>
      </w:tr>
      <w:tr>
        <w:tc>
          <w:tcPr>
            <w:tcW w:type="dxa" w:w="9638"/>
          </w:tcPr>
          <w:p>
            <w:pPr>
              <w:jc w:val="center"/>
            </w:pPr>
            <w:r>
              <w:rPr>
                <w:color w:val="606060"/>
                <w:sz w:val="17"/>
              </w:rPr>
            </w:r>
          </w:p>
        </w:tc>
      </w:tr>
    </w:tbl>
    <w:p>
      <w:pPr>
        <w:spacing w:after="200"/>
        <w:jc w:val="center"/>
      </w:pPr>
      <w:r>
        <w:rPr>
          <w:i/>
          <w:color w:val="606060"/>
          <w:sz w:val="18"/>
        </w:rPr>
        <w:t>Figure 30. What world.h draws or uses.</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1F3A5F"/>
          </w:tcPr>
          <w:p>
            <w:r>
              <w:rPr>
                <w:b/>
                <w:color w:val="FFFFFF"/>
                <w:sz w:val="17"/>
              </w:rPr>
              <w:t>Function</w:t>
            </w:r>
          </w:p>
        </w:tc>
        <w:tc>
          <w:tcPr>
            <w:tcW w:type="dxa" w:w="6236"/>
            <w:shd w:val="clear" w:color="auto" w:fill="1F3A5F"/>
          </w:tcPr>
          <w:p>
            <w:r>
              <w:rPr>
                <w:b/>
                <w:color w:val="FFFFFF"/>
                <w:sz w:val="17"/>
              </w:rPr>
              <w:t>What it does</w:t>
            </w:r>
          </w:p>
        </w:tc>
      </w:tr>
      <w:tr>
        <w:tc>
          <w:tcPr>
            <w:tcW w:type="dxa" w:w="3402"/>
          </w:tcPr>
          <w:p>
            <w:r>
              <w:rPr>
                <w:b w:val="0"/>
                <w:sz w:val="17"/>
              </w:rPr>
              <w:t>playerShip()</w:t>
            </w:r>
          </w:p>
        </w:tc>
        <w:tc>
          <w:tcPr>
            <w:tcW w:type="dxa" w:w="6236"/>
          </w:tcPr>
          <w:p>
            <w:r>
              <w:rPr>
                <w:b w:val="0"/>
                <w:sz w:val="17"/>
              </w:rPr>
              <w:t>The table entry (speed, fire rate, ammo ...) of the ship in use.</w:t>
            </w:r>
          </w:p>
        </w:tc>
      </w:tr>
      <w:tr>
        <w:tc>
          <w:tcPr>
            <w:tcW w:type="dxa" w:w="3402"/>
            <w:shd w:val="clear" w:color="auto" w:fill="EEF2F7"/>
          </w:tcPr>
          <w:p>
            <w:r>
              <w:rPr>
                <w:b w:val="0"/>
                <w:sz w:val="17"/>
              </w:rPr>
              <w:t>shipPixel(int8_t x, int8_t y)</w:t>
            </w:r>
          </w:p>
        </w:tc>
        <w:tc>
          <w:tcPr>
            <w:tcW w:type="dxa" w:w="6236"/>
            <w:shd w:val="clear" w:color="auto" w:fill="EEF2F7"/>
          </w:tcPr>
          <w:p>
            <w:r>
              <w:rPr>
                <w:b w:val="0"/>
                <w:sz w:val="17"/>
              </w:rPr>
              <w:t>True if the player's ship has a lit pixel at screen position (x, y): exact hits.</w:t>
            </w:r>
          </w:p>
        </w:tc>
      </w:tr>
      <w:tr>
        <w:tc>
          <w:tcPr>
            <w:tcW w:type="dxa" w:w="3402"/>
          </w:tcPr>
          <w:p>
            <w:r>
              <w:rPr>
                <w:b w:val="0"/>
                <w:sz w:val="17"/>
              </w:rPr>
              <w:t>addScore(uint16_t points)</w:t>
            </w:r>
          </w:p>
        </w:tc>
        <w:tc>
          <w:tcPr>
            <w:tcW w:type="dxa" w:w="6236"/>
          </w:tcPr>
          <w:p>
            <w:r>
              <w:rPr>
                <w:b w:val="0"/>
                <w:sz w:val="17"/>
              </w:rPr>
              <w:t>Adds points to the score, which stops at 9999 (four digits fit on the screen).</w:t>
            </w:r>
          </w:p>
        </w:tc>
      </w:tr>
      <w:tr>
        <w:tc>
          <w:tcPr>
            <w:tcW w:type="dxa" w:w="3402"/>
            <w:shd w:val="clear" w:color="auto" w:fill="EEF2F7"/>
          </w:tcPr>
          <w:p>
            <w:r>
              <w:rPr>
                <w:b w:val="0"/>
                <w:sz w:val="17"/>
              </w:rPr>
              <w:t>playerShotCount()</w:t>
            </w:r>
          </w:p>
        </w:tc>
        <w:tc>
          <w:tcPr>
            <w:tcW w:type="dxa" w:w="6236"/>
            <w:shd w:val="clear" w:color="auto" w:fill="EEF2F7"/>
          </w:tcPr>
          <w:p>
            <w:r>
              <w:rPr>
                <w:b w:val="0"/>
                <w:sz w:val="17"/>
              </w:rPr>
              <w:t>Counts the player's bullets in the air (at most MAX_PLAYER_SHOTS).</w:t>
            </w:r>
          </w:p>
        </w:tc>
      </w:tr>
      <w:tr>
        <w:tc>
          <w:tcPr>
            <w:tcW w:type="dxa" w:w="3402"/>
          </w:tcPr>
          <w:p>
            <w:r>
              <w:rPr>
                <w:b w:val="0"/>
                <w:sz w:val="17"/>
              </w:rPr>
              <w:t>newShot(int8_t x, int8_t y, uint8_t kind, uint16_t stepMs)</w:t>
            </w:r>
          </w:p>
        </w:tc>
        <w:tc>
          <w:tcPr>
            <w:tcW w:type="dxa" w:w="6236"/>
          </w:tcPr>
          <w:p>
            <w:r>
              <w:rPr>
                <w:b w:val="0"/>
                <w:sz w:val="17"/>
              </w:rPr>
              <w:t>Puts a new bullet or mine in a free slot of the shot pool and returns it, or NULL when all slots are in use.</w:t>
            </w:r>
          </w:p>
        </w:tc>
      </w:tr>
      <w:tr>
        <w:tc>
          <w:tcPr>
            <w:tcW w:type="dxa" w:w="3402"/>
            <w:shd w:val="clear" w:color="auto" w:fill="EEF2F7"/>
          </w:tcPr>
          <w:p>
            <w:r>
              <w:rPr>
                <w:b w:val="0"/>
                <w:sz w:val="17"/>
              </w:rPr>
              <w:t>enemyShot(int8_t x, int8_t y, int8_t dx, uint8_t sideEvery, uint8_t stepMs)</w:t>
            </w:r>
          </w:p>
        </w:tc>
        <w:tc>
          <w:tcPr>
            <w:tcW w:type="dxa" w:w="6236"/>
            <w:shd w:val="clear" w:color="auto" w:fill="EEF2F7"/>
          </w:tcPr>
          <w:p>
            <w:r>
              <w:rPr>
                <w:b w:val="0"/>
                <w:sz w:val="17"/>
              </w:rPr>
              <w:t>Fires an enemy bullet: straight down, or with dx = -1 / 1 one step sideways every sideEvery rows (spread shots).</w:t>
            </w:r>
          </w:p>
        </w:tc>
      </w:tr>
      <w:tr>
        <w:tc>
          <w:tcPr>
            <w:tcW w:type="dxa" w:w="3402"/>
          </w:tcPr>
          <w:p>
            <w:r>
              <w:rPr>
                <w:b w:val="0"/>
                <w:sz w:val="17"/>
              </w:rPr>
              <w:t>aimedShot(int8_t x, int8_t y, uint8_t stepMs)</w:t>
            </w:r>
          </w:p>
        </w:tc>
        <w:tc>
          <w:tcPr>
            <w:tcW w:type="dxa" w:w="6236"/>
          </w:tcPr>
          <w:p>
            <w:r>
              <w:rPr>
                <w:b w:val="0"/>
                <w:sz w:val="17"/>
              </w:rPr>
              <w:t>A shot that heads for the player: it steps sideways once every few rows.</w:t>
            </w:r>
          </w:p>
        </w:tc>
      </w:tr>
      <w:tr>
        <w:tc>
          <w:tcPr>
            <w:tcW w:type="dxa" w:w="3402"/>
            <w:shd w:val="clear" w:color="auto" w:fill="EEF2F7"/>
          </w:tcPr>
          <w:p>
            <w:r>
              <w:rPr>
                <w:b w:val="0"/>
                <w:sz w:val="17"/>
              </w:rPr>
              <w:t>infoOf(const Enemy&amp; e)</w:t>
            </w:r>
          </w:p>
        </w:tc>
        <w:tc>
          <w:tcPr>
            <w:tcW w:type="dxa" w:w="6236"/>
            <w:shd w:val="clear" w:color="auto" w:fill="EEF2F7"/>
          </w:tcPr>
          <w:p>
            <w:r>
              <w:rPr>
                <w:b w:val="0"/>
                <w:sz w:val="17"/>
              </w:rPr>
              <w:t>The table entry (sprite, size, health, points, speed) of an enemy's type.</w:t>
            </w:r>
          </w:p>
        </w:tc>
      </w:tr>
      <w:tr>
        <w:tc>
          <w:tcPr>
            <w:tcW w:type="dxa" w:w="3402"/>
          </w:tcPr>
          <w:p>
            <w:r>
              <w:rPr>
                <w:b w:val="0"/>
                <w:sz w:val="17"/>
              </w:rPr>
              <w:t>fireDelay(uint16_t ms)</w:t>
            </w:r>
          </w:p>
        </w:tc>
        <w:tc>
          <w:tcPr>
            <w:tcW w:type="dxa" w:w="6236"/>
          </w:tcPr>
          <w:p>
            <w:r>
              <w:rPr>
                <w:b w:val="0"/>
                <w:sz w:val="17"/>
              </w:rPr>
              <w:t>Scales an enemy fire interval by the difficulty (EASY slower, HARD faster).</w:t>
            </w:r>
          </w:p>
        </w:tc>
      </w:tr>
      <w:tr>
        <w:tc>
          <w:tcPr>
            <w:tcW w:type="dxa" w:w="3402"/>
            <w:shd w:val="clear" w:color="auto" w:fill="EEF2F7"/>
          </w:tcPr>
          <w:p>
            <w:r>
              <w:rPr>
                <w:b w:val="0"/>
                <w:sz w:val="17"/>
              </w:rPr>
              <w:t>spawnEnemy(uint8_t type, int8_t x, int8_t y)</w:t>
            </w:r>
          </w:p>
        </w:tc>
        <w:tc>
          <w:tcPr>
            <w:tcW w:type="dxa" w:w="6236"/>
            <w:shd w:val="clear" w:color="auto" w:fill="EEF2F7"/>
          </w:tcPr>
          <w:p>
            <w:r>
              <w:rPr>
                <w:b w:val="0"/>
                <w:sz w:val="17"/>
              </w:rPr>
              <w:t>Puts a new enemy or rock of a type at (x, y) in a free slot and returns it, or NULL when all slots are in use.</w:t>
            </w:r>
          </w:p>
        </w:tc>
      </w:tr>
      <w:tr>
        <w:tc>
          <w:tcPr>
            <w:tcW w:type="dxa" w:w="3402"/>
          </w:tcPr>
          <w:p>
            <w:r>
              <w:rPr>
                <w:b w:val="0"/>
                <w:sz w:val="17"/>
              </w:rPr>
              <w:t>enemiesAlive()</w:t>
            </w:r>
          </w:p>
        </w:tc>
        <w:tc>
          <w:tcPr>
            <w:tcW w:type="dxa" w:w="6236"/>
          </w:tcPr>
          <w:p>
            <w:r>
              <w:rPr>
                <w:b w:val="0"/>
                <w:sz w:val="17"/>
              </w:rPr>
              <w:t>Counts the enemies and rocks on the screen.</w:t>
            </w:r>
          </w:p>
        </w:tc>
      </w:tr>
      <w:tr>
        <w:tc>
          <w:tcPr>
            <w:tcW w:type="dxa" w:w="3402"/>
            <w:shd w:val="clear" w:color="auto" w:fill="EEF2F7"/>
          </w:tcPr>
          <w:p>
            <w:r>
              <w:rPr>
                <w:b w:val="0"/>
                <w:sz w:val="17"/>
              </w:rPr>
              <w:t>spawnPickup(uint8_t type, int8_t x, int8_t y)</w:t>
            </w:r>
          </w:p>
        </w:tc>
        <w:tc>
          <w:tcPr>
            <w:tcW w:type="dxa" w:w="6236"/>
            <w:shd w:val="clear" w:color="auto" w:fill="EEF2F7"/>
          </w:tcPr>
          <w:p>
            <w:r>
              <w:rPr>
                <w:b w:val="0"/>
                <w:sz w:val="17"/>
              </w:rPr>
              <w:t>Drops a pickup (ammo crate or extra life) at (x, y) if a slot is free.</w:t>
            </w:r>
          </w:p>
        </w:tc>
      </w:tr>
      <w:tr>
        <w:tc>
          <w:tcPr>
            <w:tcW w:type="dxa" w:w="3402"/>
          </w:tcPr>
          <w:p>
            <w:r>
              <w:rPr>
                <w:b w:val="0"/>
                <w:sz w:val="17"/>
              </w:rPr>
              <w:t>pickupAlive(uint8_t type)</w:t>
            </w:r>
          </w:p>
        </w:tc>
        <w:tc>
          <w:tcPr>
            <w:tcW w:type="dxa" w:w="6236"/>
          </w:tcPr>
          <w:p>
            <w:r>
              <w:rPr>
                <w:b w:val="0"/>
                <w:sz w:val="17"/>
              </w:rPr>
              <w:t>True if a pickup of this type is on the screen.</w:t>
            </w:r>
          </w:p>
        </w:tc>
      </w:tr>
      <w:tr>
        <w:tc>
          <w:tcPr>
            <w:tcW w:type="dxa" w:w="3402"/>
            <w:shd w:val="clear" w:color="auto" w:fill="EEF2F7"/>
          </w:tcPr>
          <w:p>
            <w:r>
              <w:rPr>
                <w:b w:val="0"/>
                <w:sz w:val="17"/>
              </w:rPr>
              <w:t>explode(int8_t cx, int8_t cy, uint8_t count, uint8_t speed)</w:t>
            </w:r>
          </w:p>
        </w:tc>
        <w:tc>
          <w:tcPr>
            <w:tcW w:type="dxa" w:w="6236"/>
            <w:shd w:val="clear" w:color="auto" w:fill="EEF2F7"/>
          </w:tcPr>
          <w:p>
            <w:r>
              <w:rPr>
                <w:b w:val="0"/>
                <w:sz w:val="17"/>
              </w:rPr>
              <w:t>Starts an explosion: up to `count` pixels fly out from (cx, cy) at random speeds.</w:t>
            </w:r>
          </w:p>
        </w:tc>
      </w:tr>
      <w:tr>
        <w:tc>
          <w:tcPr>
            <w:tcW w:type="dxa" w:w="3402"/>
          </w:tcPr>
          <w:p>
            <w:r>
              <w:rPr>
                <w:b w:val="0"/>
                <w:sz w:val="17"/>
              </w:rPr>
              <w:t>bossSprite()</w:t>
            </w:r>
          </w:p>
        </w:tc>
        <w:tc>
          <w:tcPr>
            <w:tcW w:type="dxa" w:w="6236"/>
          </w:tcPr>
          <w:p>
            <w:r>
              <w:rPr>
                <w:b w:val="0"/>
                <w:sz w:val="17"/>
              </w:rPr>
              <w:t>The picture of the current boss (the VOID KING has one per form).</w:t>
            </w:r>
          </w:p>
        </w:tc>
      </w:tr>
      <w:tr>
        <w:tc>
          <w:tcPr>
            <w:tcW w:type="dxa" w:w="3402"/>
            <w:shd w:val="clear" w:color="auto" w:fill="EEF2F7"/>
          </w:tcPr>
          <w:p>
            <w:r>
              <w:rPr>
                <w:b w:val="0"/>
                <w:sz w:val="17"/>
              </w:rPr>
              <w:t>shake(uint8_t frames)</w:t>
            </w:r>
          </w:p>
        </w:tc>
        <w:tc>
          <w:tcPr>
            <w:tcW w:type="dxa" w:w="6236"/>
            <w:shd w:val="clear" w:color="auto" w:fill="EEF2F7"/>
          </w:tcPr>
          <w:p>
            <w:r>
              <w:rPr>
                <w:b w:val="0"/>
                <w:sz w:val="17"/>
              </w:rPr>
              <w:t>Shakes the screen for some pictures (a longer shake already running is not cut short).</w:t>
            </w:r>
          </w:p>
        </w:tc>
      </w:tr>
      <w:tr>
        <w:tc>
          <w:tcPr>
            <w:tcW w:type="dxa" w:w="3402"/>
          </w:tcPr>
          <w:p>
            <w:r>
              <w:rPr>
                <w:b w:val="0"/>
                <w:sz w:val="17"/>
              </w:rPr>
              <w:t>worldClear()</w:t>
            </w:r>
          </w:p>
        </w:tc>
        <w:tc>
          <w:tcPr>
            <w:tcW w:type="dxa" w:w="6236"/>
          </w:tcPr>
          <w:p>
            <w:r>
              <w:rPr>
                <w:b w:val="0"/>
                <w:sz w:val="17"/>
              </w:rPr>
              <w:t>Empties the game screen: no shots, enemies, pickups, explosion pixels or boss.</w:t>
            </w:r>
          </w:p>
        </w:tc>
      </w:tr>
    </w:tbl>
    <w:p>
      <w:r>
        <w:rPr>
          <w:i w:val="0"/>
        </w:rPr>
      </w:r>
    </w:p>
    <w:p>
      <w:pPr>
        <w:pStyle w:val="Heading3"/>
      </w:pPr>
      <w:r>
        <w:t>Source code</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world.h -- everything that lives on the game screen: the player, bullets, enemies and</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rocks, pickups, explosion particles and the boss.</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Only fixed-size arrays (no malloc): the Mega has 8 KB of RAM and nothing may run out in</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the middle of a game. Positions are in LED pixels, (0,0) = top-left of the game screen.</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All timing uses gameMs, a clock that advances one frame at a time and stops on pause.</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9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10  </w:t>
      </w:r>
      <w:r>
        <w:rPr>
          <w:rFonts w:ascii="Consolas" w:hAnsi="Consolas"/>
          <w:color w:val="8E24AA"/>
          <w:sz w:val="15"/>
        </w:rPr>
        <w:t>#include "config.h"</w:t>
      </w:r>
    </w:p>
    <w:p>
      <w:pPr>
        <w:spacing w:after="0" w:before="0" w:line="240" w:lineRule="auto"/>
        <w:shd w:val="clear" w:color="auto" w:fill="F6F8FA"/>
      </w:pPr>
      <w:r>
        <w:rPr>
          <w:rFonts w:ascii="Consolas" w:hAnsi="Consolas"/>
          <w:color w:val="A0A0A0"/>
          <w:sz w:val="15"/>
        </w:rPr>
        <w:t xml:space="preserve"> 11  </w:t>
      </w:r>
      <w:r>
        <w:rPr>
          <w:rFonts w:ascii="Consolas" w:hAnsi="Consolas"/>
          <w:color w:val="8E24AA"/>
          <w:sz w:val="15"/>
        </w:rPr>
        <w:t>#include "display.h"</w:t>
      </w:r>
    </w:p>
    <w:p>
      <w:pPr>
        <w:spacing w:after="0" w:before="0" w:line="240" w:lineRule="auto"/>
        <w:shd w:val="clear" w:color="auto" w:fill="F6F8FA"/>
      </w:pPr>
      <w:r>
        <w:rPr>
          <w:rFonts w:ascii="Consolas" w:hAnsi="Consolas"/>
          <w:color w:val="A0A0A0"/>
          <w:sz w:val="15"/>
        </w:rPr>
        <w:t xml:space="preserve"> 12  </w:t>
      </w:r>
      <w:r>
        <w:rPr>
          <w:rFonts w:ascii="Consolas" w:hAnsi="Consolas"/>
          <w:color w:val="8E24AA"/>
          <w:sz w:val="15"/>
        </w:rPr>
        <w:t>#include "sound.h"</w:t>
      </w:r>
    </w:p>
    <w:p>
      <w:pPr>
        <w:spacing w:after="0" w:before="0" w:line="240" w:lineRule="auto"/>
        <w:shd w:val="clear" w:color="auto" w:fill="F6F8FA"/>
      </w:pPr>
      <w:r>
        <w:rPr>
          <w:rFonts w:ascii="Consolas" w:hAnsi="Consolas"/>
          <w:color w:val="A0A0A0"/>
          <w:sz w:val="15"/>
        </w:rPr>
        <w:t xml:space="preserve"> 13  </w:t>
      </w:r>
      <w:r>
        <w:rPr>
          <w:rFonts w:ascii="Consolas" w:hAnsi="Consolas"/>
          <w:color w:val="8E24AA"/>
          <w:sz w:val="15"/>
        </w:rPr>
        <w:t>#include "tunes.h"</w:t>
      </w:r>
    </w:p>
    <w:p>
      <w:pPr>
        <w:spacing w:after="0" w:before="0" w:line="240" w:lineRule="auto"/>
        <w:shd w:val="clear" w:color="auto" w:fill="F6F8FA"/>
      </w:pPr>
      <w:r>
        <w:rPr>
          <w:rFonts w:ascii="Consolas" w:hAnsi="Consolas"/>
          <w:color w:val="A0A0A0"/>
          <w:sz w:val="15"/>
        </w:rPr>
        <w:t xml:space="preserve"> 14  </w:t>
      </w:r>
      <w:r>
        <w:rPr>
          <w:rFonts w:ascii="Consolas" w:hAnsi="Consolas"/>
          <w:color w:val="8E24AA"/>
          <w:sz w:val="15"/>
        </w:rPr>
        <w:t>#include "art.h"</w:t>
      </w:r>
    </w:p>
    <w:p>
      <w:pPr>
        <w:spacing w:after="0" w:before="0" w:line="240" w:lineRule="auto"/>
        <w:shd w:val="clear" w:color="auto" w:fill="F6F8FA"/>
      </w:pPr>
      <w:r>
        <w:rPr>
          <w:rFonts w:ascii="Consolas" w:hAnsi="Consolas"/>
          <w:color w:val="A0A0A0"/>
          <w:sz w:val="15"/>
        </w:rPr>
        <w:t xml:space="preserve"> 15  </w:t>
      </w:r>
      <w:r>
        <w:rPr>
          <w:rFonts w:ascii="Consolas" w:hAnsi="Consolas"/>
          <w:color w:val="8E24AA"/>
          <w:sz w:val="15"/>
        </w:rPr>
        <w:t>#include "storage.h"</w:t>
      </w:r>
    </w:p>
    <w:p>
      <w:pPr>
        <w:spacing w:after="0" w:before="0" w:line="240" w:lineRule="auto"/>
        <w:shd w:val="clear" w:color="auto" w:fill="F6F8FA"/>
      </w:pPr>
      <w:r>
        <w:rPr>
          <w:rFonts w:ascii="Consolas" w:hAnsi="Consolas"/>
          <w:color w:val="A0A0A0"/>
          <w:sz w:val="15"/>
        </w:rPr>
        <w:t xml:space="preserve"> 16  </w:t>
      </w:r>
    </w:p>
    <w:p>
      <w:pPr>
        <w:spacing w:after="0" w:before="0" w:line="240" w:lineRule="auto"/>
        <w:shd w:val="clear" w:color="auto" w:fill="F6F8FA"/>
      </w:pPr>
      <w:r>
        <w:rPr>
          <w:rFonts w:ascii="Consolas" w:hAnsi="Consolas"/>
          <w:color w:val="A0A0A0"/>
          <w:sz w:val="15"/>
        </w:rPr>
        <w:t xml:space="preserve"> 17  </w:t>
      </w:r>
      <w:r>
        <w:rPr>
          <w:rFonts w:ascii="Consolas" w:hAnsi="Consolas"/>
          <w:color w:val="1A1A1A"/>
          <w:sz w:val="15"/>
        </w:rPr>
        <w:t>uint32_t gameMs = 0;</w:t>
      </w:r>
    </w:p>
    <w:p>
      <w:pPr>
        <w:spacing w:after="0" w:before="0" w:line="240" w:lineRule="auto"/>
        <w:shd w:val="clear" w:color="auto" w:fill="F6F8FA"/>
      </w:pPr>
      <w:r>
        <w:rPr>
          <w:rFonts w:ascii="Consolas" w:hAnsi="Consolas"/>
          <w:color w:val="A0A0A0"/>
          <w:sz w:val="15"/>
        </w:rPr>
        <w:t xml:space="preserve"> 18  </w:t>
      </w:r>
      <w:r>
        <w:rPr>
          <w:rFonts w:ascii="Consolas" w:hAnsi="Consolas"/>
          <w:color w:val="1A1A1A"/>
          <w:sz w:val="15"/>
        </w:rPr>
        <w:t>const int8_t PLAYER_MIN_Y = 9, PLAYER_MAX_Y = SCREEN_H - 3;</w:t>
      </w:r>
    </w:p>
    <w:p>
      <w:pPr>
        <w:spacing w:after="0" w:before="0" w:line="240" w:lineRule="auto"/>
        <w:shd w:val="clear" w:color="auto" w:fill="F6F8FA"/>
      </w:pPr>
      <w:r>
        <w:rPr>
          <w:rFonts w:ascii="Consolas" w:hAnsi="Consolas"/>
          <w:color w:val="A0A0A0"/>
          <w:sz w:val="15"/>
        </w:rPr>
        <w:t xml:space="preserve"> 19  </w:t>
      </w:r>
    </w:p>
    <w:p>
      <w:pPr>
        <w:spacing w:after="0" w:before="0" w:line="240" w:lineRule="auto"/>
        <w:shd w:val="clear" w:color="auto" w:fill="F6F8FA"/>
      </w:pPr>
      <w:r>
        <w:rPr>
          <w:rFonts w:ascii="Consolas" w:hAnsi="Consolas"/>
          <w:color w:val="A0A0A0"/>
          <w:sz w:val="15"/>
        </w:rPr>
        <w:t xml:space="preserve"> 20  </w:t>
      </w:r>
      <w:r>
        <w:rPr>
          <w:rFonts w:ascii="Consolas" w:hAnsi="Consolas"/>
          <w:color w:val="2E7D32"/>
          <w:sz w:val="15"/>
        </w:rPr>
        <w:t>// ================================================================= the three ships</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struct ShipInfo {</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 xml:space="preserve">  const char* name;                      </w:t>
      </w:r>
      <w:r>
        <w:rPr>
          <w:rFonts w:ascii="Consolas" w:hAnsi="Consolas"/>
          <w:color w:val="2E7D32"/>
          <w:sz w:val="15"/>
        </w:rPr>
        <w:t>// in flash</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 xml:space="preserve">  const uint16_t* sprite;</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 xml:space="preserve">  uint8_t moveMs;                        </w:t>
      </w:r>
      <w:r>
        <w:rPr>
          <w:rFonts w:ascii="Consolas" w:hAnsi="Consolas"/>
          <w:color w:val="2E7D32"/>
          <w:sz w:val="15"/>
        </w:rPr>
        <w:t>// ms per pixel while gliding</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 xml:space="preserve">  uint16_t fireMs;                       </w:t>
      </w:r>
      <w:r>
        <w:rPr>
          <w:rFonts w:ascii="Consolas" w:hAnsi="Consolas"/>
          <w:color w:val="2E7D32"/>
          <w:sz w:val="15"/>
        </w:rPr>
        <w:t>// ms between shots while R is held</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 xml:space="preserve">  uint8_t ammoMax;</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 xml:space="preserve">  bool twin;                             </w:t>
      </w:r>
      <w:r>
        <w:rPr>
          <w:rFonts w:ascii="Consolas" w:hAnsi="Consolas"/>
          <w:color w:val="2E7D32"/>
          <w:sz w:val="15"/>
        </w:rPr>
        <w:t>// two guns: two bullets, two ammo per shot</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 xml:space="preserve">  uint8_t speedLevel, ammoLevel, fireLevel;   </w:t>
      </w:r>
      <w:r>
        <w:rPr>
          <w:rFonts w:ascii="Consolas" w:hAnsi="Consolas"/>
          <w:color w:val="2E7D32"/>
          <w:sz w:val="15"/>
        </w:rPr>
        <w:t>// 1..3, shown in the hangar</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const char NAME_BOLT[] PROGMEM = </w:t>
      </w:r>
      <w:r>
        <w:rPr>
          <w:rFonts w:ascii="Consolas" w:hAnsi="Consolas"/>
          <w:color w:val="B23A1D"/>
          <w:sz w:val="15"/>
        </w:rPr>
        <w:t>"BOLT"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const char NAME_DART[] PROGMEM = </w:t>
      </w:r>
      <w:r>
        <w:rPr>
          <w:rFonts w:ascii="Consolas" w:hAnsi="Consolas"/>
          <w:color w:val="B23A1D"/>
          <w:sz w:val="15"/>
        </w:rPr>
        <w:t>"DART"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const char NAME_TWIN[] PROGMEM = </w:t>
      </w:r>
      <w:r>
        <w:rPr>
          <w:rFonts w:ascii="Consolas" w:hAnsi="Consolas"/>
          <w:color w:val="B23A1D"/>
          <w:sz w:val="15"/>
        </w:rPr>
        <w:t>"TWIN"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const ShipInfo SHIPS[3] = {</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{NAME_BOLT, SHIP_BOLT, 70, 200, 60, false, 2, 2, 2},</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  {NAME_DART, SHIP_DART, 45, 220, 40, false, 3, 1, 2},</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 xml:space="preserve">  {NAME_TWIN, SHIP_TWIN, 95, 260, 80, true, 1, 3, 3},</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38  </w:t>
      </w:r>
    </w:p>
    <w:p>
      <w:pPr>
        <w:spacing w:after="0" w:before="0" w:line="240" w:lineRule="auto"/>
        <w:shd w:val="clear" w:color="auto" w:fill="F6F8FA"/>
      </w:pPr>
      <w:r>
        <w:rPr>
          <w:rFonts w:ascii="Consolas" w:hAnsi="Consolas"/>
          <w:color w:val="A0A0A0"/>
          <w:sz w:val="15"/>
        </w:rPr>
        <w:t xml:space="preserve"> 39  </w:t>
      </w:r>
      <w:r>
        <w:rPr>
          <w:rFonts w:ascii="Consolas" w:hAnsi="Consolas"/>
          <w:color w:val="2E7D32"/>
          <w:sz w:val="15"/>
        </w:rPr>
        <w:t>// ================================================================= player</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struct Player {</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 xml:space="preserve">  int8_t x, y;                           </w:t>
      </w:r>
      <w:r>
        <w:rPr>
          <w:rFonts w:ascii="Consolas" w:hAnsi="Consolas"/>
          <w:color w:val="2E7D32"/>
          <w:sz w:val="15"/>
        </w:rPr>
        <w:t>// top-left of the 3 x 3 ship</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uint8_t ship, lives, ammo;</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 xml:space="preserve">  uint16_t score;</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bool firing;                           </w:t>
      </w:r>
      <w:r>
        <w:rPr>
          <w:rFonts w:ascii="Consolas" w:hAnsi="Consolas"/>
          <w:color w:val="2E7D32"/>
          <w:sz w:val="15"/>
        </w:rPr>
        <w:t>// R was pressed and no move key cancelled it</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uint8_t burst;                         </w:t>
      </w:r>
      <w:r>
        <w:rPr>
          <w:rFonts w:ascii="Consolas" w:hAnsi="Consolas"/>
          <w:color w:val="2E7D32"/>
          <w:sz w:val="15"/>
        </w:rPr>
        <w:t>// shots since R was pressed</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char moveKey;                          </w:t>
      </w:r>
      <w:r>
        <w:rPr>
          <w:rFonts w:ascii="Consolas" w:hAnsi="Consolas"/>
          <w:color w:val="2E7D32"/>
          <w:sz w:val="15"/>
        </w:rPr>
        <w:t>// move key that is held (0 = none)</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bool gliding;                          </w:t>
      </w:r>
      <w:r>
        <w:rPr>
          <w:rFonts w:ascii="Consolas" w:hAnsi="Consolas"/>
          <w:color w:val="2E7D32"/>
          <w:sz w:val="15"/>
        </w:rPr>
        <w:t>// the key was held long enough to glide</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 xml:space="preserve">  uint32_t nextShot, nextMove, shieldUntil;</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 xml:space="preserve">  bool lowAmmoWarned;</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Player player;</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 xml:space="preserve">bool testShield = false;                 </w:t>
      </w:r>
      <w:r>
        <w:rPr>
          <w:rFonts w:ascii="Consolas" w:hAnsi="Consolas"/>
          <w:color w:val="2E7D32"/>
          <w:sz w:val="15"/>
        </w:rPr>
        <w:t>// test hook: the player can't be hit</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bool autopilot = false;                  </w:t>
      </w:r>
      <w:r>
        <w:rPr>
          <w:rFonts w:ascii="Consolas" w:hAnsi="Consolas"/>
          <w:color w:val="2E7D32"/>
          <w:sz w:val="15"/>
        </w:rPr>
        <w:t>// test hook: the game plays itself</w:t>
      </w:r>
    </w:p>
    <w:p>
      <w:pPr>
        <w:spacing w:after="0" w:before="0" w:line="240" w:lineRule="auto"/>
        <w:shd w:val="clear" w:color="auto" w:fill="F6F8FA"/>
      </w:pPr>
      <w:r>
        <w:rPr>
          <w:rFonts w:ascii="Consolas" w:hAnsi="Consolas"/>
          <w:color w:val="A0A0A0"/>
          <w:sz w:val="15"/>
        </w:rPr>
        <w:t xml:space="preserve"> 54  </w:t>
      </w:r>
    </w:p>
    <w:p>
      <w:pPr>
        <w:spacing w:after="0" w:before="0" w:line="240" w:lineRule="auto"/>
        <w:shd w:val="clear" w:color="auto" w:fill="F6F8FA"/>
      </w:pPr>
      <w:r>
        <w:rPr>
          <w:rFonts w:ascii="Consolas" w:hAnsi="Consolas"/>
          <w:color w:val="A0A0A0"/>
          <w:sz w:val="15"/>
        </w:rPr>
        <w:t xml:space="preserve"> 55  </w:t>
      </w:r>
      <w:r>
        <w:rPr>
          <w:rFonts w:ascii="Consolas" w:hAnsi="Consolas"/>
          <w:color w:val="2E7D32"/>
          <w:sz w:val="15"/>
        </w:rPr>
        <w:t>// The table entry (speed, fire rate, ammo ...) of the ship in use.</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const ShipInfo&amp; playerShip() {</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return SHIPS[player.ship];</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59  </w:t>
      </w:r>
    </w:p>
    <w:p>
      <w:pPr>
        <w:spacing w:after="0" w:before="0" w:line="240" w:lineRule="auto"/>
        <w:shd w:val="clear" w:color="auto" w:fill="F6F8FA"/>
      </w:pPr>
      <w:r>
        <w:rPr>
          <w:rFonts w:ascii="Consolas" w:hAnsi="Consolas"/>
          <w:color w:val="A0A0A0"/>
          <w:sz w:val="15"/>
        </w:rPr>
        <w:t xml:space="preserve"> 60  </w:t>
      </w:r>
      <w:r>
        <w:rPr>
          <w:rFonts w:ascii="Consolas" w:hAnsi="Consolas"/>
          <w:color w:val="2E7D32"/>
          <w:sz w:val="15"/>
        </w:rPr>
        <w:t>// True if the player's ship has a lit pixel at screen position (x, y): exact hits.</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bool shipPixel(int8_t x, int8_t y) {</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 xml:space="preserve">  int8_t c = x - player.x, r = y - player.y;</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 xml:space="preserve">  if (c &lt; 0 || c &gt; 2 || r &lt; 0 || r &gt; 2) return false;</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  return pgm_read_word(playerShip().sprite + r) &amp; (0x8000u &gt;&gt; c);</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66  </w:t>
      </w:r>
    </w:p>
    <w:p>
      <w:pPr>
        <w:spacing w:after="0" w:before="0" w:line="240" w:lineRule="auto"/>
        <w:shd w:val="clear" w:color="auto" w:fill="F6F8FA"/>
      </w:pPr>
      <w:r>
        <w:rPr>
          <w:rFonts w:ascii="Consolas" w:hAnsi="Consolas"/>
          <w:color w:val="A0A0A0"/>
          <w:sz w:val="15"/>
        </w:rPr>
        <w:t xml:space="preserve"> 67  </w:t>
      </w:r>
      <w:r>
        <w:rPr>
          <w:rFonts w:ascii="Consolas" w:hAnsi="Consolas"/>
          <w:color w:val="2E7D32"/>
          <w:sz w:val="15"/>
        </w:rPr>
        <w:t>// Adds points to the score, which stops at 9999 (four digits fit on the screen).</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void addScore(uint16_t points) {</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player.score = (player.score + points &gt; 9999) ? 9999 : player.score + points;</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71  </w:t>
      </w:r>
    </w:p>
    <w:p>
      <w:pPr>
        <w:spacing w:after="0" w:before="0" w:line="240" w:lineRule="auto"/>
        <w:shd w:val="clear" w:color="auto" w:fill="F6F8FA"/>
      </w:pPr>
      <w:r>
        <w:rPr>
          <w:rFonts w:ascii="Consolas" w:hAnsi="Consolas"/>
          <w:color w:val="A0A0A0"/>
          <w:sz w:val="15"/>
        </w:rPr>
        <w:t xml:space="preserve"> 72  </w:t>
      </w:r>
      <w:r>
        <w:rPr>
          <w:rFonts w:ascii="Consolas" w:hAnsi="Consolas"/>
          <w:color w:val="2E7D32"/>
          <w:sz w:val="15"/>
        </w:rPr>
        <w:t>// ================================================================= shots (player and enemy)</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enum ShotKind : uint8_t { SHOT_PLAYER, SHOT_ENEMY, SHOT_MINE };</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struct Shot {</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int8_t x, y, dx;                       </w:t>
      </w:r>
      <w:r>
        <w:rPr>
          <w:rFonts w:ascii="Consolas" w:hAnsi="Consolas"/>
          <w:color w:val="2E7D32"/>
          <w:sz w:val="15"/>
        </w:rPr>
        <w:t>// dx: sideways step (-1, 0, 1)</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uint8_t sideEvery, sideCount;          </w:t>
      </w:r>
      <w:r>
        <w:rPr>
          <w:rFonts w:ascii="Consolas" w:hAnsi="Consolas"/>
          <w:color w:val="2E7D32"/>
          <w:sz w:val="15"/>
        </w:rPr>
        <w:t>// sideways step every n down steps</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  uint16_t stepMs;                       </w:t>
      </w:r>
      <w:r>
        <w:rPr>
          <w:rFonts w:ascii="Consolas" w:hAnsi="Consolas"/>
          <w:color w:val="2E7D32"/>
          <w:sz w:val="15"/>
        </w:rPr>
        <w:t>// ms per pixel</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  uint8_t kind;</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uint32_t next;</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bool alive;</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const uint8_t MAX_SHOTS = 28, MAX_PLAYER_SHOTS = 6;</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Shot shots[MAX_SHOTS];</w:t>
      </w:r>
    </w:p>
    <w:p>
      <w:pPr>
        <w:spacing w:after="0" w:before="0" w:line="240" w:lineRule="auto"/>
        <w:shd w:val="clear" w:color="auto" w:fill="F6F8FA"/>
      </w:pPr>
      <w:r>
        <w:rPr>
          <w:rFonts w:ascii="Consolas" w:hAnsi="Consolas"/>
          <w:color w:val="A0A0A0"/>
          <w:sz w:val="15"/>
        </w:rPr>
        <w:t xml:space="preserve"> 84  </w:t>
      </w:r>
    </w:p>
    <w:p>
      <w:pPr>
        <w:spacing w:after="0" w:before="0" w:line="240" w:lineRule="auto"/>
        <w:shd w:val="clear" w:color="auto" w:fill="F6F8FA"/>
      </w:pPr>
      <w:r>
        <w:rPr>
          <w:rFonts w:ascii="Consolas" w:hAnsi="Consolas"/>
          <w:color w:val="A0A0A0"/>
          <w:sz w:val="15"/>
        </w:rPr>
        <w:t xml:space="preserve"> 85  </w:t>
      </w:r>
      <w:r>
        <w:rPr>
          <w:rFonts w:ascii="Consolas" w:hAnsi="Consolas"/>
          <w:color w:val="2E7D32"/>
          <w:sz w:val="15"/>
        </w:rPr>
        <w:t>// Counts the player's bullets in the air (at most MAX_PLAYER_SHOTS).</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uint8_t playerShotCount() {</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uint8_t n = 0;</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for (uint8_t i = 0; i &lt; MAX_SHOTS; i++)</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if (shots[i].alive &amp;&amp; shots[i].kind == SHOT_PLAYER) n++;</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 xml:space="preserve">  return n;</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92  </w:t>
      </w:r>
    </w:p>
    <w:p>
      <w:pPr>
        <w:spacing w:after="0" w:before="0" w:line="240" w:lineRule="auto"/>
        <w:shd w:val="clear" w:color="auto" w:fill="F6F8FA"/>
      </w:pPr>
      <w:r>
        <w:rPr>
          <w:rFonts w:ascii="Consolas" w:hAnsi="Consolas"/>
          <w:color w:val="A0A0A0"/>
          <w:sz w:val="15"/>
        </w:rPr>
        <w:t xml:space="preserve"> 93  </w:t>
      </w:r>
      <w:r>
        <w:rPr>
          <w:rFonts w:ascii="Consolas" w:hAnsi="Consolas"/>
          <w:color w:val="2E7D32"/>
          <w:sz w:val="15"/>
        </w:rPr>
        <w:t>// Puts a new bullet or mine in a free slot of the shot pool and returns it, or NULL when</w:t>
      </w:r>
    </w:p>
    <w:p>
      <w:pPr>
        <w:spacing w:after="0" w:before="0" w:line="240" w:lineRule="auto"/>
        <w:shd w:val="clear" w:color="auto" w:fill="F6F8FA"/>
      </w:pPr>
      <w:r>
        <w:rPr>
          <w:rFonts w:ascii="Consolas" w:hAnsi="Consolas"/>
          <w:color w:val="A0A0A0"/>
          <w:sz w:val="15"/>
        </w:rPr>
        <w:t xml:space="preserve"> 94  </w:t>
      </w:r>
      <w:r>
        <w:rPr>
          <w:rFonts w:ascii="Consolas" w:hAnsi="Consolas"/>
          <w:color w:val="2E7D32"/>
          <w:sz w:val="15"/>
        </w:rPr>
        <w:t>// all slots are in use.</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Shot* newShot(int8_t x, int8_t y, uint8_t kind, uint16_t stepMs) {</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for (uint8_t i = 0; i &lt; MAX_SHOTS; i++) {</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Shot&amp; s = shots[i];</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if (s.alive) continue;</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s = {x, y, 0, 1, 0, stepMs, kind, gameMs + stepMs, true};</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return &amp;s;</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  return NULL;                           </w:t>
      </w:r>
      <w:r>
        <w:rPr>
          <w:rFonts w:ascii="Consolas" w:hAnsi="Consolas"/>
          <w:color w:val="2E7D32"/>
          <w:sz w:val="15"/>
        </w:rPr>
        <w:t>// pool full: the shot is simply not fired</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104  </w:t>
      </w:r>
    </w:p>
    <w:p>
      <w:pPr>
        <w:spacing w:after="0" w:before="0" w:line="240" w:lineRule="auto"/>
        <w:shd w:val="clear" w:color="auto" w:fill="F6F8FA"/>
      </w:pPr>
      <w:r>
        <w:rPr>
          <w:rFonts w:ascii="Consolas" w:hAnsi="Consolas"/>
          <w:color w:val="A0A0A0"/>
          <w:sz w:val="15"/>
        </w:rPr>
        <w:t xml:space="preserve">105  </w:t>
      </w:r>
      <w:r>
        <w:rPr>
          <w:rFonts w:ascii="Consolas" w:hAnsi="Consolas"/>
          <w:color w:val="2E7D32"/>
          <w:sz w:val="15"/>
        </w:rPr>
        <w:t>// Fires an enemy bullet: straight down, or with dx = -1 / 1 one step sideways every</w:t>
      </w:r>
    </w:p>
    <w:p>
      <w:pPr>
        <w:spacing w:after="0" w:before="0" w:line="240" w:lineRule="auto"/>
        <w:shd w:val="clear" w:color="auto" w:fill="F6F8FA"/>
      </w:pPr>
      <w:r>
        <w:rPr>
          <w:rFonts w:ascii="Consolas" w:hAnsi="Consolas"/>
          <w:color w:val="A0A0A0"/>
          <w:sz w:val="15"/>
        </w:rPr>
        <w:t xml:space="preserve">106  </w:t>
      </w:r>
      <w:r>
        <w:rPr>
          <w:rFonts w:ascii="Consolas" w:hAnsi="Consolas"/>
          <w:color w:val="2E7D32"/>
          <w:sz w:val="15"/>
        </w:rPr>
        <w:t>// sideEvery rows (spread shots).</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void enemyShot(int8_t x, int8_t y, int8_t dx, uint8_t sideEvery, uint8_t stepMs) {</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Shot* s = newShot(x, y, SHOT_ENEMY, stepMs);</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if (s) {</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s-&gt;dx = dx;</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s-&gt;sideEvery = sideEvery;</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114  </w:t>
      </w:r>
    </w:p>
    <w:p>
      <w:pPr>
        <w:spacing w:after="0" w:before="0" w:line="240" w:lineRule="auto"/>
        <w:shd w:val="clear" w:color="auto" w:fill="F6F8FA"/>
      </w:pPr>
      <w:r>
        <w:rPr>
          <w:rFonts w:ascii="Consolas" w:hAnsi="Consolas"/>
          <w:color w:val="A0A0A0"/>
          <w:sz w:val="15"/>
        </w:rPr>
        <w:t xml:space="preserve">115  </w:t>
      </w:r>
      <w:r>
        <w:rPr>
          <w:rFonts w:ascii="Consolas" w:hAnsi="Consolas"/>
          <w:color w:val="2E7D32"/>
          <w:sz w:val="15"/>
        </w:rPr>
        <w:t>// A shot that heads for the player: it steps sideways once every few rows.</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void aimedShot(int8_t x, int8_t y, uint8_t stepMs) {</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  int8_t cols = (player.x + 1) - x, rows = player.y - y;</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if (rows &lt; 1) rows = 1;</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int8_t dx = (cols &gt; 0) - (cols &lt; 0);</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uint8_t every = cols ? constrain(rows / abs(cols), 1, 6) : 1;</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enemyShot(x, y, dx, every, stepMs);</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123  </w:t>
      </w:r>
    </w:p>
    <w:p>
      <w:pPr>
        <w:spacing w:after="0" w:before="0" w:line="240" w:lineRule="auto"/>
        <w:shd w:val="clear" w:color="auto" w:fill="F6F8FA"/>
      </w:pPr>
      <w:r>
        <w:rPr>
          <w:rFonts w:ascii="Consolas" w:hAnsi="Consolas"/>
          <w:color w:val="A0A0A0"/>
          <w:sz w:val="15"/>
        </w:rPr>
        <w:t xml:space="preserve">124  </w:t>
      </w:r>
      <w:r>
        <w:rPr>
          <w:rFonts w:ascii="Consolas" w:hAnsi="Consolas"/>
          <w:color w:val="2E7D32"/>
          <w:sz w:val="15"/>
        </w:rPr>
        <w:t>// ================================================================= enemies and rocks</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enum EnemyType : uint8_t { EN_DRONE, EN_WEAVER, EN_MINER, EN_CRUISER, EN_ROCK_S, EN_ROCK_B };</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struct EnemyInfo {</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const uint16_t* sprite;</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uint8_t w, h, hp;</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uint8_t score;</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uint16_t stepMs;                       </w:t>
      </w:r>
      <w:r>
        <w:rPr>
          <w:rFonts w:ascii="Consolas" w:hAnsi="Consolas"/>
          <w:color w:val="2E7D32"/>
          <w:sz w:val="15"/>
        </w:rPr>
        <w:t>// ms per pixel of its main movement</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132  </w:t>
      </w:r>
      <w:r>
        <w:rPr>
          <w:rFonts w:ascii="Consolas" w:hAnsi="Consolas"/>
          <w:color w:val="1A1A1A"/>
          <w:sz w:val="15"/>
        </w:rPr>
        <w:t>const EnemyInfo ENEMY_INFO[6] = {</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 xml:space="preserve">  {ENEMY_DRONE, 3, 2, 1, 10, 450},</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 xml:space="preserve">  {ENEMY_WEAVER, 3, 2, 1, 15, 600},</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{ENEMY_MINER, 3, 2, 2, 20, 280},</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{ENEMY_CRUISER, 5, 3, 5, 40, 500},</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{ROCK_SMALL, 3, 3, 1, 5, 360},</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{ROCK_BIG, 4, 3, 2, 10, 520},</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struct Enemy {</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int8_t x, y, dir;</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uint8_t type, hp, flash, steps;</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uint32_t nextMove, nextSide, nextShot;</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bool alive;</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const uint8_t MAX_ENEMIES = 16;</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Enemy enemies[MAX_ENEMIES];</w:t>
      </w:r>
    </w:p>
    <w:p>
      <w:pPr>
        <w:spacing w:after="0" w:before="0" w:line="240" w:lineRule="auto"/>
        <w:shd w:val="clear" w:color="auto" w:fill="F6F8FA"/>
      </w:pPr>
      <w:r>
        <w:rPr>
          <w:rFonts w:ascii="Consolas" w:hAnsi="Consolas"/>
          <w:color w:val="A0A0A0"/>
          <w:sz w:val="15"/>
        </w:rPr>
        <w:t xml:space="preserve">148  </w:t>
      </w:r>
    </w:p>
    <w:p>
      <w:pPr>
        <w:spacing w:after="0" w:before="0" w:line="240" w:lineRule="auto"/>
        <w:shd w:val="clear" w:color="auto" w:fill="F6F8FA"/>
      </w:pPr>
      <w:r>
        <w:rPr>
          <w:rFonts w:ascii="Consolas" w:hAnsi="Consolas"/>
          <w:color w:val="A0A0A0"/>
          <w:sz w:val="15"/>
        </w:rPr>
        <w:t xml:space="preserve">149  </w:t>
      </w:r>
      <w:r>
        <w:rPr>
          <w:rFonts w:ascii="Consolas" w:hAnsi="Consolas"/>
          <w:color w:val="2E7D32"/>
          <w:sz w:val="15"/>
        </w:rPr>
        <w:t>// The table entry (sprite, size, health, points, speed) of an enemy's type.</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const EnemyInfo&amp; infoOf(const Enemy&amp; e) {</w:t>
      </w:r>
    </w:p>
    <w:p>
      <w:pPr>
        <w:spacing w:after="0" w:before="0" w:line="240" w:lineRule="auto"/>
        <w:shd w:val="clear" w:color="auto" w:fill="F6F8FA"/>
      </w:pPr>
      <w:r>
        <w:rPr>
          <w:rFonts w:ascii="Consolas" w:hAnsi="Consolas"/>
          <w:color w:val="A0A0A0"/>
          <w:sz w:val="15"/>
        </w:rPr>
        <w:t xml:space="preserve">151  </w:t>
      </w:r>
      <w:r>
        <w:rPr>
          <w:rFonts w:ascii="Consolas" w:hAnsi="Consolas"/>
          <w:color w:val="1A1A1A"/>
          <w:sz w:val="15"/>
        </w:rPr>
        <w:t xml:space="preserve">  return ENEMY_INFO[e.type];</w:t>
      </w:r>
    </w:p>
    <w:p>
      <w:pPr>
        <w:spacing w:after="0" w:before="0" w:line="240" w:lineRule="auto"/>
        <w:shd w:val="clear" w:color="auto" w:fill="F6F8FA"/>
      </w:pPr>
      <w:r>
        <w:rPr>
          <w:rFonts w:ascii="Consolas" w:hAnsi="Consolas"/>
          <w:color w:val="A0A0A0"/>
          <w:sz w:val="15"/>
        </w:rPr>
        <w:t xml:space="preserve">152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153  </w:t>
      </w:r>
    </w:p>
    <w:p>
      <w:pPr>
        <w:spacing w:after="0" w:before="0" w:line="240" w:lineRule="auto"/>
        <w:shd w:val="clear" w:color="auto" w:fill="F6F8FA"/>
      </w:pPr>
      <w:r>
        <w:rPr>
          <w:rFonts w:ascii="Consolas" w:hAnsi="Consolas"/>
          <w:color w:val="A0A0A0"/>
          <w:sz w:val="15"/>
        </w:rPr>
        <w:t xml:space="preserve">154  </w:t>
      </w:r>
      <w:r>
        <w:rPr>
          <w:rFonts w:ascii="Consolas" w:hAnsi="Consolas"/>
          <w:color w:val="2E7D32"/>
          <w:sz w:val="15"/>
        </w:rPr>
        <w:t>// Scales an enemy fire interval by the difficulty (EASY slower, HARD faster).</w:t>
      </w:r>
    </w:p>
    <w:p>
      <w:pPr>
        <w:spacing w:after="0" w:before="0" w:line="240" w:lineRule="auto"/>
        <w:shd w:val="clear" w:color="auto" w:fill="F6F8FA"/>
      </w:pPr>
      <w:r>
        <w:rPr>
          <w:rFonts w:ascii="Consolas" w:hAnsi="Consolas"/>
          <w:color w:val="A0A0A0"/>
          <w:sz w:val="15"/>
        </w:rPr>
        <w:t xml:space="preserve">155  </w:t>
      </w:r>
      <w:r>
        <w:rPr>
          <w:rFonts w:ascii="Consolas" w:hAnsi="Consolas"/>
          <w:color w:val="1A1A1A"/>
          <w:sz w:val="15"/>
        </w:rPr>
        <w:t>uint16_t fireDelay(uint16_t ms) {</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  return (uint32_t)ms * DIFF_FIRE_SCALE[settings.difficulty] / 100;</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158  </w:t>
      </w:r>
    </w:p>
    <w:p>
      <w:pPr>
        <w:spacing w:after="0" w:before="0" w:line="240" w:lineRule="auto"/>
        <w:shd w:val="clear" w:color="auto" w:fill="F6F8FA"/>
      </w:pPr>
      <w:r>
        <w:rPr>
          <w:rFonts w:ascii="Consolas" w:hAnsi="Consolas"/>
          <w:color w:val="A0A0A0"/>
          <w:sz w:val="15"/>
        </w:rPr>
        <w:t xml:space="preserve">159  </w:t>
      </w:r>
      <w:r>
        <w:rPr>
          <w:rFonts w:ascii="Consolas" w:hAnsi="Consolas"/>
          <w:color w:val="2E7D32"/>
          <w:sz w:val="15"/>
        </w:rPr>
        <w:t>// Puts a new enemy or rock of a type at (x, y) in a free slot and returns it, or NULL</w:t>
      </w:r>
    </w:p>
    <w:p>
      <w:pPr>
        <w:spacing w:after="0" w:before="0" w:line="240" w:lineRule="auto"/>
        <w:shd w:val="clear" w:color="auto" w:fill="F6F8FA"/>
      </w:pPr>
      <w:r>
        <w:rPr>
          <w:rFonts w:ascii="Consolas" w:hAnsi="Consolas"/>
          <w:color w:val="A0A0A0"/>
          <w:sz w:val="15"/>
        </w:rPr>
        <w:t xml:space="preserve">160  </w:t>
      </w:r>
      <w:r>
        <w:rPr>
          <w:rFonts w:ascii="Consolas" w:hAnsi="Consolas"/>
          <w:color w:val="2E7D32"/>
          <w:sz w:val="15"/>
        </w:rPr>
        <w:t>// when all slots are in use.</w:t>
      </w:r>
    </w:p>
    <w:p>
      <w:pPr>
        <w:spacing w:after="0" w:before="0" w:line="240" w:lineRule="auto"/>
        <w:shd w:val="clear" w:color="auto" w:fill="F6F8FA"/>
      </w:pPr>
      <w:r>
        <w:rPr>
          <w:rFonts w:ascii="Consolas" w:hAnsi="Consolas"/>
          <w:color w:val="A0A0A0"/>
          <w:sz w:val="15"/>
        </w:rPr>
        <w:t xml:space="preserve">161  </w:t>
      </w:r>
      <w:r>
        <w:rPr>
          <w:rFonts w:ascii="Consolas" w:hAnsi="Consolas"/>
          <w:color w:val="1A1A1A"/>
          <w:sz w:val="15"/>
        </w:rPr>
        <w:t>Enemy* spawnEnemy(uint8_t type, int8_t x, int8_t y) {</w:t>
      </w:r>
    </w:p>
    <w:p>
      <w:pPr>
        <w:spacing w:after="0" w:before="0" w:line="240" w:lineRule="auto"/>
        <w:shd w:val="clear" w:color="auto" w:fill="F6F8FA"/>
      </w:pPr>
      <w:r>
        <w:rPr>
          <w:rFonts w:ascii="Consolas" w:hAnsi="Consolas"/>
          <w:color w:val="A0A0A0"/>
          <w:sz w:val="15"/>
        </w:rPr>
        <w:t xml:space="preserve">162  </w:t>
      </w:r>
      <w:r>
        <w:rPr>
          <w:rFonts w:ascii="Consolas" w:hAnsi="Consolas"/>
          <w:color w:val="1A1A1A"/>
          <w:sz w:val="15"/>
        </w:rPr>
        <w:t xml:space="preserve">  for (uint8_t i = 0; i &lt; MAX_ENEMIES; i++) {</w:t>
      </w:r>
    </w:p>
    <w:p>
      <w:pPr>
        <w:spacing w:after="0" w:before="0" w:line="240" w:lineRule="auto"/>
        <w:shd w:val="clear" w:color="auto" w:fill="F6F8FA"/>
      </w:pPr>
      <w:r>
        <w:rPr>
          <w:rFonts w:ascii="Consolas" w:hAnsi="Consolas"/>
          <w:color w:val="A0A0A0"/>
          <w:sz w:val="15"/>
        </w:rPr>
        <w:t xml:space="preserve">163  </w:t>
      </w:r>
      <w:r>
        <w:rPr>
          <w:rFonts w:ascii="Consolas" w:hAnsi="Consolas"/>
          <w:color w:val="1A1A1A"/>
          <w:sz w:val="15"/>
        </w:rPr>
        <w:t xml:space="preserve">    Enemy&amp; e = enemies[i];</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 xml:space="preserve">    if (e.alive) continue;</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 xml:space="preserve">    const EnemyInfo&amp; info = ENEMY_INFO[type];</w:t>
      </w:r>
    </w:p>
    <w:p>
      <w:pPr>
        <w:spacing w:after="0" w:before="0" w:line="240" w:lineRule="auto"/>
        <w:shd w:val="clear" w:color="auto" w:fill="F6F8FA"/>
      </w:pPr>
      <w:r>
        <w:rPr>
          <w:rFonts w:ascii="Consolas" w:hAnsi="Consolas"/>
          <w:color w:val="A0A0A0"/>
          <w:sz w:val="15"/>
        </w:rPr>
        <w:t xml:space="preserve">166  </w:t>
      </w:r>
      <w:r>
        <w:rPr>
          <w:rFonts w:ascii="Consolas" w:hAnsi="Consolas"/>
          <w:color w:val="1A1A1A"/>
          <w:sz w:val="15"/>
        </w:rPr>
        <w:t xml:space="preserve">    e = {x, y, 1, type, info.hp, 0, 0, gameMs + info.stepMs, gameMs + 300,</w:t>
      </w:r>
    </w:p>
    <w:p>
      <w:pPr>
        <w:spacing w:after="0" w:before="0" w:line="240" w:lineRule="auto"/>
        <w:shd w:val="clear" w:color="auto" w:fill="F6F8FA"/>
      </w:pPr>
      <w:r>
        <w:rPr>
          <w:rFonts w:ascii="Consolas" w:hAnsi="Consolas"/>
          <w:color w:val="A0A0A0"/>
          <w:sz w:val="15"/>
        </w:rPr>
        <w:t xml:space="preserve">167  </w:t>
      </w:r>
      <w:r>
        <w:rPr>
          <w:rFonts w:ascii="Consolas" w:hAnsi="Consolas"/>
          <w:color w:val="1A1A1A"/>
          <w:sz w:val="15"/>
        </w:rPr>
        <w:t xml:space="preserve">         gameMs + fireDelay(1200 + random(1500)), true};</w:t>
      </w:r>
    </w:p>
    <w:p>
      <w:pPr>
        <w:spacing w:after="0" w:before="0" w:line="240" w:lineRule="auto"/>
        <w:shd w:val="clear" w:color="auto" w:fill="F6F8FA"/>
      </w:pPr>
      <w:r>
        <w:rPr>
          <w:rFonts w:ascii="Consolas" w:hAnsi="Consolas"/>
          <w:color w:val="A0A0A0"/>
          <w:sz w:val="15"/>
        </w:rPr>
        <w:t xml:space="preserve">168  </w:t>
      </w:r>
      <w:r>
        <w:rPr>
          <w:rFonts w:ascii="Consolas" w:hAnsi="Consolas"/>
          <w:color w:val="1A1A1A"/>
          <w:sz w:val="15"/>
        </w:rPr>
        <w:t xml:space="preserve">    return &amp;e;</w:t>
      </w:r>
    </w:p>
    <w:p>
      <w:pPr>
        <w:spacing w:after="0" w:before="0" w:line="240" w:lineRule="auto"/>
        <w:shd w:val="clear" w:color="auto" w:fill="F6F8FA"/>
      </w:pPr>
      <w:r>
        <w:rPr>
          <w:rFonts w:ascii="Consolas" w:hAnsi="Consolas"/>
          <w:color w:val="A0A0A0"/>
          <w:sz w:val="15"/>
        </w:rPr>
        <w:t xml:space="preserve">169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170  </w:t>
      </w:r>
      <w:r>
        <w:rPr>
          <w:rFonts w:ascii="Consolas" w:hAnsi="Consolas"/>
          <w:color w:val="1A1A1A"/>
          <w:sz w:val="15"/>
        </w:rPr>
        <w:t xml:space="preserve">  return NULL;</w:t>
      </w:r>
    </w:p>
    <w:p>
      <w:pPr>
        <w:spacing w:after="0" w:before="0" w:line="240" w:lineRule="auto"/>
        <w:shd w:val="clear" w:color="auto" w:fill="F6F8FA"/>
      </w:pPr>
      <w:r>
        <w:rPr>
          <w:rFonts w:ascii="Consolas" w:hAnsi="Consolas"/>
          <w:color w:val="A0A0A0"/>
          <w:sz w:val="15"/>
        </w:rPr>
        <w:t xml:space="preserve">171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172  </w:t>
      </w:r>
    </w:p>
    <w:p>
      <w:pPr>
        <w:spacing w:after="0" w:before="0" w:line="240" w:lineRule="auto"/>
        <w:shd w:val="clear" w:color="auto" w:fill="F6F8FA"/>
      </w:pPr>
      <w:r>
        <w:rPr>
          <w:rFonts w:ascii="Consolas" w:hAnsi="Consolas"/>
          <w:color w:val="A0A0A0"/>
          <w:sz w:val="15"/>
        </w:rPr>
        <w:t xml:space="preserve">173  </w:t>
      </w:r>
      <w:r>
        <w:rPr>
          <w:rFonts w:ascii="Consolas" w:hAnsi="Consolas"/>
          <w:color w:val="2E7D32"/>
          <w:sz w:val="15"/>
        </w:rPr>
        <w:t>// Counts the enemies and rocks on the screen.</w:t>
      </w:r>
    </w:p>
    <w:p>
      <w:pPr>
        <w:spacing w:after="0" w:before="0" w:line="240" w:lineRule="auto"/>
        <w:shd w:val="clear" w:color="auto" w:fill="F6F8FA"/>
      </w:pPr>
      <w:r>
        <w:rPr>
          <w:rFonts w:ascii="Consolas" w:hAnsi="Consolas"/>
          <w:color w:val="A0A0A0"/>
          <w:sz w:val="15"/>
        </w:rPr>
        <w:t xml:space="preserve">174  </w:t>
      </w:r>
      <w:r>
        <w:rPr>
          <w:rFonts w:ascii="Consolas" w:hAnsi="Consolas"/>
          <w:color w:val="1A1A1A"/>
          <w:sz w:val="15"/>
        </w:rPr>
        <w:t>uint8_t enemiesAlive() {</w:t>
      </w:r>
    </w:p>
    <w:p>
      <w:pPr>
        <w:spacing w:after="0" w:before="0" w:line="240" w:lineRule="auto"/>
        <w:shd w:val="clear" w:color="auto" w:fill="F6F8FA"/>
      </w:pPr>
      <w:r>
        <w:rPr>
          <w:rFonts w:ascii="Consolas" w:hAnsi="Consolas"/>
          <w:color w:val="A0A0A0"/>
          <w:sz w:val="15"/>
        </w:rPr>
        <w:t xml:space="preserve">175  </w:t>
      </w:r>
      <w:r>
        <w:rPr>
          <w:rFonts w:ascii="Consolas" w:hAnsi="Consolas"/>
          <w:color w:val="1A1A1A"/>
          <w:sz w:val="15"/>
        </w:rPr>
        <w:t xml:space="preserve">  uint8_t n = 0;</w:t>
      </w:r>
    </w:p>
    <w:p>
      <w:pPr>
        <w:spacing w:after="0" w:before="0" w:line="240" w:lineRule="auto"/>
        <w:shd w:val="clear" w:color="auto" w:fill="F6F8FA"/>
      </w:pPr>
      <w:r>
        <w:rPr>
          <w:rFonts w:ascii="Consolas" w:hAnsi="Consolas"/>
          <w:color w:val="A0A0A0"/>
          <w:sz w:val="15"/>
        </w:rPr>
        <w:t xml:space="preserve">176  </w:t>
      </w:r>
      <w:r>
        <w:rPr>
          <w:rFonts w:ascii="Consolas" w:hAnsi="Consolas"/>
          <w:color w:val="1A1A1A"/>
          <w:sz w:val="15"/>
        </w:rPr>
        <w:t xml:space="preserve">  for (uint8_t i = 0; i &lt; MAX_ENEMIES; i++) n += enemies[i].alive;</w:t>
      </w:r>
    </w:p>
    <w:p>
      <w:pPr>
        <w:spacing w:after="0" w:before="0" w:line="240" w:lineRule="auto"/>
        <w:shd w:val="clear" w:color="auto" w:fill="F6F8FA"/>
      </w:pPr>
      <w:r>
        <w:rPr>
          <w:rFonts w:ascii="Consolas" w:hAnsi="Consolas"/>
          <w:color w:val="A0A0A0"/>
          <w:sz w:val="15"/>
        </w:rPr>
        <w:t xml:space="preserve">177  </w:t>
      </w:r>
      <w:r>
        <w:rPr>
          <w:rFonts w:ascii="Consolas" w:hAnsi="Consolas"/>
          <w:color w:val="1A1A1A"/>
          <w:sz w:val="15"/>
        </w:rPr>
        <w:t xml:space="preserve">  return n;</w:t>
      </w:r>
    </w:p>
    <w:p>
      <w:pPr>
        <w:spacing w:after="0" w:before="0" w:line="240" w:lineRule="auto"/>
        <w:shd w:val="clear" w:color="auto" w:fill="F6F8FA"/>
      </w:pPr>
      <w:r>
        <w:rPr>
          <w:rFonts w:ascii="Consolas" w:hAnsi="Consolas"/>
          <w:color w:val="A0A0A0"/>
          <w:sz w:val="15"/>
        </w:rPr>
        <w:t xml:space="preserve">178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179  </w:t>
      </w:r>
    </w:p>
    <w:p>
      <w:pPr>
        <w:spacing w:after="0" w:before="0" w:line="240" w:lineRule="auto"/>
        <w:shd w:val="clear" w:color="auto" w:fill="F6F8FA"/>
      </w:pPr>
      <w:r>
        <w:rPr>
          <w:rFonts w:ascii="Consolas" w:hAnsi="Consolas"/>
          <w:color w:val="A0A0A0"/>
          <w:sz w:val="15"/>
        </w:rPr>
        <w:t xml:space="preserve">180  </w:t>
      </w:r>
      <w:r>
        <w:rPr>
          <w:rFonts w:ascii="Consolas" w:hAnsi="Consolas"/>
          <w:color w:val="2E7D32"/>
          <w:sz w:val="15"/>
        </w:rPr>
        <w:t>// ================================================================= pickups</w:t>
      </w:r>
    </w:p>
    <w:p>
      <w:pPr>
        <w:spacing w:after="0" w:before="0" w:line="240" w:lineRule="auto"/>
        <w:shd w:val="clear" w:color="auto" w:fill="F6F8FA"/>
      </w:pPr>
      <w:r>
        <w:rPr>
          <w:rFonts w:ascii="Consolas" w:hAnsi="Consolas"/>
          <w:color w:val="A0A0A0"/>
          <w:sz w:val="15"/>
        </w:rPr>
        <w:t xml:space="preserve">181  </w:t>
      </w:r>
      <w:r>
        <w:rPr>
          <w:rFonts w:ascii="Consolas" w:hAnsi="Consolas"/>
          <w:color w:val="1A1A1A"/>
          <w:sz w:val="15"/>
        </w:rPr>
        <w:t>enum PickupType : uint8_t { PK_AMMO, PK_LIFE };</w:t>
      </w:r>
    </w:p>
    <w:p>
      <w:pPr>
        <w:spacing w:after="0" w:before="0" w:line="240" w:lineRule="auto"/>
        <w:shd w:val="clear" w:color="auto" w:fill="F6F8FA"/>
      </w:pPr>
      <w:r>
        <w:rPr>
          <w:rFonts w:ascii="Consolas" w:hAnsi="Consolas"/>
          <w:color w:val="A0A0A0"/>
          <w:sz w:val="15"/>
        </w:rPr>
        <w:t xml:space="preserve">182  </w:t>
      </w:r>
      <w:r>
        <w:rPr>
          <w:rFonts w:ascii="Consolas" w:hAnsi="Consolas"/>
          <w:color w:val="1A1A1A"/>
          <w:sz w:val="15"/>
        </w:rPr>
        <w:t>struct Pickup {</w:t>
      </w:r>
    </w:p>
    <w:p>
      <w:pPr>
        <w:spacing w:after="0" w:before="0" w:line="240" w:lineRule="auto"/>
        <w:shd w:val="clear" w:color="auto" w:fill="F6F8FA"/>
      </w:pPr>
      <w:r>
        <w:rPr>
          <w:rFonts w:ascii="Consolas" w:hAnsi="Consolas"/>
          <w:color w:val="A0A0A0"/>
          <w:sz w:val="15"/>
        </w:rPr>
        <w:t xml:space="preserve">183  </w:t>
      </w:r>
      <w:r>
        <w:rPr>
          <w:rFonts w:ascii="Consolas" w:hAnsi="Consolas"/>
          <w:color w:val="1A1A1A"/>
          <w:sz w:val="15"/>
        </w:rPr>
        <w:t xml:space="preserve">  int8_t x, y;</w:t>
      </w:r>
    </w:p>
    <w:p>
      <w:pPr>
        <w:spacing w:after="0" w:before="0" w:line="240" w:lineRule="auto"/>
        <w:shd w:val="clear" w:color="auto" w:fill="F6F8FA"/>
      </w:pPr>
      <w:r>
        <w:rPr>
          <w:rFonts w:ascii="Consolas" w:hAnsi="Consolas"/>
          <w:color w:val="A0A0A0"/>
          <w:sz w:val="15"/>
        </w:rPr>
        <w:t xml:space="preserve">184  </w:t>
      </w:r>
      <w:r>
        <w:rPr>
          <w:rFonts w:ascii="Consolas" w:hAnsi="Consolas"/>
          <w:color w:val="1A1A1A"/>
          <w:sz w:val="15"/>
        </w:rPr>
        <w:t xml:space="preserve">  uint8_t type;</w:t>
      </w:r>
    </w:p>
    <w:p>
      <w:pPr>
        <w:spacing w:after="0" w:before="0" w:line="240" w:lineRule="auto"/>
        <w:shd w:val="clear" w:color="auto" w:fill="F6F8FA"/>
      </w:pPr>
      <w:r>
        <w:rPr>
          <w:rFonts w:ascii="Consolas" w:hAnsi="Consolas"/>
          <w:color w:val="A0A0A0"/>
          <w:sz w:val="15"/>
        </w:rPr>
        <w:t xml:space="preserve">185  </w:t>
      </w:r>
      <w:r>
        <w:rPr>
          <w:rFonts w:ascii="Consolas" w:hAnsi="Consolas"/>
          <w:color w:val="1A1A1A"/>
          <w:sz w:val="15"/>
        </w:rPr>
        <w:t xml:space="preserve">  uint32_t next;</w:t>
      </w:r>
    </w:p>
    <w:p>
      <w:pPr>
        <w:spacing w:after="0" w:before="0" w:line="240" w:lineRule="auto"/>
        <w:shd w:val="clear" w:color="auto" w:fill="F6F8FA"/>
      </w:pPr>
      <w:r>
        <w:rPr>
          <w:rFonts w:ascii="Consolas" w:hAnsi="Consolas"/>
          <w:color w:val="A0A0A0"/>
          <w:sz w:val="15"/>
        </w:rPr>
        <w:t xml:space="preserve">186  </w:t>
      </w:r>
      <w:r>
        <w:rPr>
          <w:rFonts w:ascii="Consolas" w:hAnsi="Consolas"/>
          <w:color w:val="1A1A1A"/>
          <w:sz w:val="15"/>
        </w:rPr>
        <w:t xml:space="preserve">  bool alive;</w:t>
      </w:r>
    </w:p>
    <w:p>
      <w:pPr>
        <w:spacing w:after="0" w:before="0" w:line="240" w:lineRule="auto"/>
        <w:shd w:val="clear" w:color="auto" w:fill="F6F8FA"/>
      </w:pPr>
      <w:r>
        <w:rPr>
          <w:rFonts w:ascii="Consolas" w:hAnsi="Consolas"/>
          <w:color w:val="A0A0A0"/>
          <w:sz w:val="15"/>
        </w:rPr>
        <w:t xml:space="preserve">187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188  </w:t>
      </w:r>
      <w:r>
        <w:rPr>
          <w:rFonts w:ascii="Consolas" w:hAnsi="Consolas"/>
          <w:color w:val="1A1A1A"/>
          <w:sz w:val="15"/>
        </w:rPr>
        <w:t>const uint8_t MAX_PICKUPS = 4;</w:t>
      </w:r>
    </w:p>
    <w:p>
      <w:pPr>
        <w:spacing w:after="0" w:before="0" w:line="240" w:lineRule="auto"/>
        <w:shd w:val="clear" w:color="auto" w:fill="F6F8FA"/>
      </w:pPr>
      <w:r>
        <w:rPr>
          <w:rFonts w:ascii="Consolas" w:hAnsi="Consolas"/>
          <w:color w:val="A0A0A0"/>
          <w:sz w:val="15"/>
        </w:rPr>
        <w:t xml:space="preserve">189  </w:t>
      </w:r>
      <w:r>
        <w:rPr>
          <w:rFonts w:ascii="Consolas" w:hAnsi="Consolas"/>
          <w:color w:val="1A1A1A"/>
          <w:sz w:val="15"/>
        </w:rPr>
        <w:t>Pickup pickups[MAX_PICKUPS];</w:t>
      </w:r>
    </w:p>
    <w:p>
      <w:pPr>
        <w:spacing w:after="0" w:before="0" w:line="240" w:lineRule="auto"/>
        <w:shd w:val="clear" w:color="auto" w:fill="F6F8FA"/>
      </w:pPr>
      <w:r>
        <w:rPr>
          <w:rFonts w:ascii="Consolas" w:hAnsi="Consolas"/>
          <w:color w:val="A0A0A0"/>
          <w:sz w:val="15"/>
        </w:rPr>
        <w:t xml:space="preserve">190  </w:t>
      </w:r>
    </w:p>
    <w:p>
      <w:pPr>
        <w:spacing w:after="0" w:before="0" w:line="240" w:lineRule="auto"/>
        <w:shd w:val="clear" w:color="auto" w:fill="F6F8FA"/>
      </w:pPr>
      <w:r>
        <w:rPr>
          <w:rFonts w:ascii="Consolas" w:hAnsi="Consolas"/>
          <w:color w:val="A0A0A0"/>
          <w:sz w:val="15"/>
        </w:rPr>
        <w:t xml:space="preserve">191  </w:t>
      </w:r>
      <w:r>
        <w:rPr>
          <w:rFonts w:ascii="Consolas" w:hAnsi="Consolas"/>
          <w:color w:val="2E7D32"/>
          <w:sz w:val="15"/>
        </w:rPr>
        <w:t>// Drops a pickup (ammo crate or extra life) at (x, y) if a slot is free.</w:t>
      </w:r>
    </w:p>
    <w:p>
      <w:pPr>
        <w:spacing w:after="0" w:before="0" w:line="240" w:lineRule="auto"/>
        <w:shd w:val="clear" w:color="auto" w:fill="F6F8FA"/>
      </w:pPr>
      <w:r>
        <w:rPr>
          <w:rFonts w:ascii="Consolas" w:hAnsi="Consolas"/>
          <w:color w:val="A0A0A0"/>
          <w:sz w:val="15"/>
        </w:rPr>
        <w:t xml:space="preserve">192  </w:t>
      </w:r>
      <w:r>
        <w:rPr>
          <w:rFonts w:ascii="Consolas" w:hAnsi="Consolas"/>
          <w:color w:val="1A1A1A"/>
          <w:sz w:val="15"/>
        </w:rPr>
        <w:t>void spawnPickup(uint8_t type, int8_t x, int8_t y) {</w:t>
      </w:r>
    </w:p>
    <w:p>
      <w:pPr>
        <w:spacing w:after="0" w:before="0" w:line="240" w:lineRule="auto"/>
        <w:shd w:val="clear" w:color="auto" w:fill="F6F8FA"/>
      </w:pPr>
      <w:r>
        <w:rPr>
          <w:rFonts w:ascii="Consolas" w:hAnsi="Consolas"/>
          <w:color w:val="A0A0A0"/>
          <w:sz w:val="15"/>
        </w:rPr>
        <w:t xml:space="preserve">193  </w:t>
      </w:r>
      <w:r>
        <w:rPr>
          <w:rFonts w:ascii="Consolas" w:hAnsi="Consolas"/>
          <w:color w:val="1A1A1A"/>
          <w:sz w:val="15"/>
        </w:rPr>
        <w:t xml:space="preserve">  for (uint8_t i = 0; i &lt; MAX_PICKUPS; i++)</w:t>
      </w:r>
    </w:p>
    <w:p>
      <w:pPr>
        <w:spacing w:after="0" w:before="0" w:line="240" w:lineRule="auto"/>
        <w:shd w:val="clear" w:color="auto" w:fill="F6F8FA"/>
      </w:pPr>
      <w:r>
        <w:rPr>
          <w:rFonts w:ascii="Consolas" w:hAnsi="Consolas"/>
          <w:color w:val="A0A0A0"/>
          <w:sz w:val="15"/>
        </w:rPr>
        <w:t xml:space="preserve">194  </w:t>
      </w:r>
      <w:r>
        <w:rPr>
          <w:rFonts w:ascii="Consolas" w:hAnsi="Consolas"/>
          <w:color w:val="1A1A1A"/>
          <w:sz w:val="15"/>
        </w:rPr>
        <w:t xml:space="preserve">    if (!pickups[i].alive) {</w:t>
      </w:r>
    </w:p>
    <w:p>
      <w:pPr>
        <w:spacing w:after="0" w:before="0" w:line="240" w:lineRule="auto"/>
        <w:shd w:val="clear" w:color="auto" w:fill="F6F8FA"/>
      </w:pPr>
      <w:r>
        <w:rPr>
          <w:rFonts w:ascii="Consolas" w:hAnsi="Consolas"/>
          <w:color w:val="A0A0A0"/>
          <w:sz w:val="15"/>
        </w:rPr>
        <w:t xml:space="preserve">195  </w:t>
      </w:r>
      <w:r>
        <w:rPr>
          <w:rFonts w:ascii="Consolas" w:hAnsi="Consolas"/>
          <w:color w:val="1A1A1A"/>
          <w:sz w:val="15"/>
        </w:rPr>
        <w:t xml:space="preserve">      pickups[i] = {(int8_t)constrain(x, 0, SCREEN_W - 3), y, type, gameMs + 350, true};</w:t>
      </w:r>
    </w:p>
    <w:p>
      <w:pPr>
        <w:spacing w:after="0" w:before="0" w:line="240" w:lineRule="auto"/>
        <w:shd w:val="clear" w:color="auto" w:fill="F6F8FA"/>
      </w:pPr>
      <w:r>
        <w:rPr>
          <w:rFonts w:ascii="Consolas" w:hAnsi="Consolas"/>
          <w:color w:val="A0A0A0"/>
          <w:sz w:val="15"/>
        </w:rPr>
        <w:t xml:space="preserve">196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197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198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199  </w:t>
      </w:r>
    </w:p>
    <w:p>
      <w:pPr>
        <w:spacing w:after="0" w:before="0" w:line="240" w:lineRule="auto"/>
        <w:shd w:val="clear" w:color="auto" w:fill="F6F8FA"/>
      </w:pPr>
      <w:r>
        <w:rPr>
          <w:rFonts w:ascii="Consolas" w:hAnsi="Consolas"/>
          <w:color w:val="A0A0A0"/>
          <w:sz w:val="15"/>
        </w:rPr>
        <w:t xml:space="preserve">200  </w:t>
      </w:r>
      <w:r>
        <w:rPr>
          <w:rFonts w:ascii="Consolas" w:hAnsi="Consolas"/>
          <w:color w:val="2E7D32"/>
          <w:sz w:val="15"/>
        </w:rPr>
        <w:t>// True if a pickup of this type is on the screen.</w:t>
      </w:r>
    </w:p>
    <w:p>
      <w:pPr>
        <w:spacing w:after="0" w:before="0" w:line="240" w:lineRule="auto"/>
        <w:shd w:val="clear" w:color="auto" w:fill="F6F8FA"/>
      </w:pPr>
      <w:r>
        <w:rPr>
          <w:rFonts w:ascii="Consolas" w:hAnsi="Consolas"/>
          <w:color w:val="A0A0A0"/>
          <w:sz w:val="15"/>
        </w:rPr>
        <w:t xml:space="preserve">201  </w:t>
      </w:r>
      <w:r>
        <w:rPr>
          <w:rFonts w:ascii="Consolas" w:hAnsi="Consolas"/>
          <w:color w:val="1A1A1A"/>
          <w:sz w:val="15"/>
        </w:rPr>
        <w:t>bool pickupAlive(uint8_t type) {</w:t>
      </w:r>
    </w:p>
    <w:p>
      <w:pPr>
        <w:spacing w:after="0" w:before="0" w:line="240" w:lineRule="auto"/>
        <w:shd w:val="clear" w:color="auto" w:fill="F6F8FA"/>
      </w:pPr>
      <w:r>
        <w:rPr>
          <w:rFonts w:ascii="Consolas" w:hAnsi="Consolas"/>
          <w:color w:val="A0A0A0"/>
          <w:sz w:val="15"/>
        </w:rPr>
        <w:t xml:space="preserve">202  </w:t>
      </w:r>
      <w:r>
        <w:rPr>
          <w:rFonts w:ascii="Consolas" w:hAnsi="Consolas"/>
          <w:color w:val="1A1A1A"/>
          <w:sz w:val="15"/>
        </w:rPr>
        <w:t xml:space="preserve">  for (uint8_t i = 0; i &lt; MAX_PICKUPS; i++)</w:t>
      </w:r>
    </w:p>
    <w:p>
      <w:pPr>
        <w:spacing w:after="0" w:before="0" w:line="240" w:lineRule="auto"/>
        <w:shd w:val="clear" w:color="auto" w:fill="F6F8FA"/>
      </w:pPr>
      <w:r>
        <w:rPr>
          <w:rFonts w:ascii="Consolas" w:hAnsi="Consolas"/>
          <w:color w:val="A0A0A0"/>
          <w:sz w:val="15"/>
        </w:rPr>
        <w:t xml:space="preserve">203  </w:t>
      </w:r>
      <w:r>
        <w:rPr>
          <w:rFonts w:ascii="Consolas" w:hAnsi="Consolas"/>
          <w:color w:val="1A1A1A"/>
          <w:sz w:val="15"/>
        </w:rPr>
        <w:t xml:space="preserve">    if (pickups[i].alive &amp;&amp; pickups[i].type == type) return true;</w:t>
      </w:r>
    </w:p>
    <w:p>
      <w:pPr>
        <w:spacing w:after="0" w:before="0" w:line="240" w:lineRule="auto"/>
        <w:shd w:val="clear" w:color="auto" w:fill="F6F8FA"/>
      </w:pPr>
      <w:r>
        <w:rPr>
          <w:rFonts w:ascii="Consolas" w:hAnsi="Consolas"/>
          <w:color w:val="A0A0A0"/>
          <w:sz w:val="15"/>
        </w:rPr>
        <w:t xml:space="preserve">204  </w:t>
      </w:r>
      <w:r>
        <w:rPr>
          <w:rFonts w:ascii="Consolas" w:hAnsi="Consolas"/>
          <w:color w:val="1A1A1A"/>
          <w:sz w:val="15"/>
        </w:rPr>
        <w:t xml:space="preserve">  return false;</w:t>
      </w:r>
    </w:p>
    <w:p>
      <w:pPr>
        <w:spacing w:after="0" w:before="0" w:line="240" w:lineRule="auto"/>
        <w:shd w:val="clear" w:color="auto" w:fill="F6F8FA"/>
      </w:pPr>
      <w:r>
        <w:rPr>
          <w:rFonts w:ascii="Consolas" w:hAnsi="Consolas"/>
          <w:color w:val="A0A0A0"/>
          <w:sz w:val="15"/>
        </w:rPr>
        <w:t xml:space="preserve">205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206  </w:t>
      </w:r>
    </w:p>
    <w:p>
      <w:pPr>
        <w:spacing w:after="0" w:before="0" w:line="240" w:lineRule="auto"/>
        <w:shd w:val="clear" w:color="auto" w:fill="F6F8FA"/>
      </w:pPr>
      <w:r>
        <w:rPr>
          <w:rFonts w:ascii="Consolas" w:hAnsi="Consolas"/>
          <w:color w:val="A0A0A0"/>
          <w:sz w:val="15"/>
        </w:rPr>
        <w:t xml:space="preserve">207  </w:t>
      </w:r>
      <w:r>
        <w:rPr>
          <w:rFonts w:ascii="Consolas" w:hAnsi="Consolas"/>
          <w:color w:val="2E7D32"/>
          <w:sz w:val="15"/>
        </w:rPr>
        <w:t>// ================================================================= explosion particles</w:t>
      </w:r>
    </w:p>
    <w:p>
      <w:pPr>
        <w:spacing w:after="0" w:before="0" w:line="240" w:lineRule="auto"/>
        <w:shd w:val="clear" w:color="auto" w:fill="F6F8FA"/>
      </w:pPr>
      <w:r>
        <w:rPr>
          <w:rFonts w:ascii="Consolas" w:hAnsi="Consolas"/>
          <w:color w:val="A0A0A0"/>
          <w:sz w:val="15"/>
        </w:rPr>
        <w:t xml:space="preserve">208  </w:t>
      </w:r>
      <w:r>
        <w:rPr>
          <w:rFonts w:ascii="Consolas" w:hAnsi="Consolas"/>
          <w:color w:val="2E7D32"/>
          <w:sz w:val="15"/>
        </w:rPr>
        <w:t>// Only the boss and the player's ship explode into flying pixels; ordinary enemies just</w:t>
      </w:r>
    </w:p>
    <w:p>
      <w:pPr>
        <w:spacing w:after="0" w:before="0" w:line="240" w:lineRule="auto"/>
        <w:shd w:val="clear" w:color="auto" w:fill="F6F8FA"/>
      </w:pPr>
      <w:r>
        <w:rPr>
          <w:rFonts w:ascii="Consolas" w:hAnsi="Consolas"/>
          <w:color w:val="A0A0A0"/>
          <w:sz w:val="15"/>
        </w:rPr>
        <w:t xml:space="preserve">209  </w:t>
      </w:r>
      <w:r>
        <w:rPr>
          <w:rFonts w:ascii="Consolas" w:hAnsi="Consolas"/>
          <w:color w:val="2E7D32"/>
          <w:sz w:val="15"/>
        </w:rPr>
        <w:t>// vanish, so the small screen does not fill up with debris that looks like bullets.</w:t>
      </w:r>
    </w:p>
    <w:p>
      <w:pPr>
        <w:spacing w:after="0" w:before="0" w:line="240" w:lineRule="auto"/>
        <w:shd w:val="clear" w:color="auto" w:fill="F6F8FA"/>
      </w:pPr>
      <w:r>
        <w:rPr>
          <w:rFonts w:ascii="Consolas" w:hAnsi="Consolas"/>
          <w:color w:val="A0A0A0"/>
          <w:sz w:val="15"/>
        </w:rPr>
        <w:t xml:space="preserve">210  </w:t>
      </w:r>
      <w:r>
        <w:rPr>
          <w:rFonts w:ascii="Consolas" w:hAnsi="Consolas"/>
          <w:color w:val="1A1A1A"/>
          <w:sz w:val="15"/>
        </w:rPr>
        <w:t>struct Particle {</w:t>
      </w:r>
    </w:p>
    <w:p>
      <w:pPr>
        <w:spacing w:after="0" w:before="0" w:line="240" w:lineRule="auto"/>
        <w:shd w:val="clear" w:color="auto" w:fill="F6F8FA"/>
      </w:pPr>
      <w:r>
        <w:rPr>
          <w:rFonts w:ascii="Consolas" w:hAnsi="Consolas"/>
          <w:color w:val="A0A0A0"/>
          <w:sz w:val="15"/>
        </w:rPr>
        <w:t xml:space="preserve">211  </w:t>
      </w:r>
      <w:r>
        <w:rPr>
          <w:rFonts w:ascii="Consolas" w:hAnsi="Consolas"/>
          <w:color w:val="1A1A1A"/>
          <w:sz w:val="15"/>
        </w:rPr>
        <w:t xml:space="preserve">  int16_t x16, y16;                      </w:t>
      </w:r>
      <w:r>
        <w:rPr>
          <w:rFonts w:ascii="Consolas" w:hAnsi="Consolas"/>
          <w:color w:val="2E7D32"/>
          <w:sz w:val="15"/>
        </w:rPr>
        <w:t>// position in 1/16 pixel</w:t>
      </w:r>
    </w:p>
    <w:p>
      <w:pPr>
        <w:spacing w:after="0" w:before="0" w:line="240" w:lineRule="auto"/>
        <w:shd w:val="clear" w:color="auto" w:fill="F6F8FA"/>
      </w:pPr>
      <w:r>
        <w:rPr>
          <w:rFonts w:ascii="Consolas" w:hAnsi="Consolas"/>
          <w:color w:val="A0A0A0"/>
          <w:sz w:val="15"/>
        </w:rPr>
        <w:t xml:space="preserve">212  </w:t>
      </w:r>
      <w:r>
        <w:rPr>
          <w:rFonts w:ascii="Consolas" w:hAnsi="Consolas"/>
          <w:color w:val="1A1A1A"/>
          <w:sz w:val="15"/>
        </w:rPr>
        <w:t xml:space="preserve">  int8_t vx, vy;                         </w:t>
      </w:r>
      <w:r>
        <w:rPr>
          <w:rFonts w:ascii="Consolas" w:hAnsi="Consolas"/>
          <w:color w:val="2E7D32"/>
          <w:sz w:val="15"/>
        </w:rPr>
        <w:t>// speed in 1/16 pixel per frame</w:t>
      </w:r>
    </w:p>
    <w:p>
      <w:pPr>
        <w:spacing w:after="0" w:before="0" w:line="240" w:lineRule="auto"/>
        <w:shd w:val="clear" w:color="auto" w:fill="F6F8FA"/>
      </w:pPr>
      <w:r>
        <w:rPr>
          <w:rFonts w:ascii="Consolas" w:hAnsi="Consolas"/>
          <w:color w:val="A0A0A0"/>
          <w:sz w:val="15"/>
        </w:rPr>
        <w:t xml:space="preserve">213  </w:t>
      </w:r>
      <w:r>
        <w:rPr>
          <w:rFonts w:ascii="Consolas" w:hAnsi="Consolas"/>
          <w:color w:val="1A1A1A"/>
          <w:sz w:val="15"/>
        </w:rPr>
        <w:t xml:space="preserve">  uint8_t life;                          </w:t>
      </w:r>
      <w:r>
        <w:rPr>
          <w:rFonts w:ascii="Consolas" w:hAnsi="Consolas"/>
          <w:color w:val="2E7D32"/>
          <w:sz w:val="15"/>
        </w:rPr>
        <w:t>// frames left</w:t>
      </w:r>
    </w:p>
    <w:p>
      <w:pPr>
        <w:spacing w:after="0" w:before="0" w:line="240" w:lineRule="auto"/>
        <w:shd w:val="clear" w:color="auto" w:fill="F6F8FA"/>
      </w:pPr>
      <w:r>
        <w:rPr>
          <w:rFonts w:ascii="Consolas" w:hAnsi="Consolas"/>
          <w:color w:val="A0A0A0"/>
          <w:sz w:val="15"/>
        </w:rPr>
        <w:t xml:space="preserve">214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215  </w:t>
      </w:r>
      <w:r>
        <w:rPr>
          <w:rFonts w:ascii="Consolas" w:hAnsi="Consolas"/>
          <w:color w:val="1A1A1A"/>
          <w:sz w:val="15"/>
        </w:rPr>
        <w:t>const uint8_t MAX_PARTICLES = 40;</w:t>
      </w:r>
    </w:p>
    <w:p>
      <w:pPr>
        <w:spacing w:after="0" w:before="0" w:line="240" w:lineRule="auto"/>
        <w:shd w:val="clear" w:color="auto" w:fill="F6F8FA"/>
      </w:pPr>
      <w:r>
        <w:rPr>
          <w:rFonts w:ascii="Consolas" w:hAnsi="Consolas"/>
          <w:color w:val="A0A0A0"/>
          <w:sz w:val="15"/>
        </w:rPr>
        <w:t xml:space="preserve">216  </w:t>
      </w:r>
      <w:r>
        <w:rPr>
          <w:rFonts w:ascii="Consolas" w:hAnsi="Consolas"/>
          <w:color w:val="1A1A1A"/>
          <w:sz w:val="15"/>
        </w:rPr>
        <w:t>Particle particles[MAX_PARTICLES];</w:t>
      </w:r>
    </w:p>
    <w:p>
      <w:pPr>
        <w:spacing w:after="0" w:before="0" w:line="240" w:lineRule="auto"/>
        <w:shd w:val="clear" w:color="auto" w:fill="F6F8FA"/>
      </w:pPr>
      <w:r>
        <w:rPr>
          <w:rFonts w:ascii="Consolas" w:hAnsi="Consolas"/>
          <w:color w:val="A0A0A0"/>
          <w:sz w:val="15"/>
        </w:rPr>
        <w:t xml:space="preserve">217  </w:t>
      </w:r>
    </w:p>
    <w:p>
      <w:pPr>
        <w:spacing w:after="0" w:before="0" w:line="240" w:lineRule="auto"/>
        <w:shd w:val="clear" w:color="auto" w:fill="F6F8FA"/>
      </w:pPr>
      <w:r>
        <w:rPr>
          <w:rFonts w:ascii="Consolas" w:hAnsi="Consolas"/>
          <w:color w:val="A0A0A0"/>
          <w:sz w:val="15"/>
        </w:rPr>
        <w:t xml:space="preserve">218  </w:t>
      </w:r>
      <w:r>
        <w:rPr>
          <w:rFonts w:ascii="Consolas" w:hAnsi="Consolas"/>
          <w:color w:val="2E7D32"/>
          <w:sz w:val="15"/>
        </w:rPr>
        <w:t>// Starts an explosion: up to `count` pixels fly out from (cx, cy) at random speeds.</w:t>
      </w:r>
    </w:p>
    <w:p>
      <w:pPr>
        <w:spacing w:after="0" w:before="0" w:line="240" w:lineRule="auto"/>
        <w:shd w:val="clear" w:color="auto" w:fill="F6F8FA"/>
      </w:pPr>
      <w:r>
        <w:rPr>
          <w:rFonts w:ascii="Consolas" w:hAnsi="Consolas"/>
          <w:color w:val="A0A0A0"/>
          <w:sz w:val="15"/>
        </w:rPr>
        <w:t xml:space="preserve">219  </w:t>
      </w:r>
      <w:r>
        <w:rPr>
          <w:rFonts w:ascii="Consolas" w:hAnsi="Consolas"/>
          <w:color w:val="1A1A1A"/>
          <w:sz w:val="15"/>
        </w:rPr>
        <w:t>void explode(int8_t cx, int8_t cy, uint8_t count, uint8_t speed) {</w:t>
      </w:r>
    </w:p>
    <w:p>
      <w:pPr>
        <w:spacing w:after="0" w:before="0" w:line="240" w:lineRule="auto"/>
        <w:shd w:val="clear" w:color="auto" w:fill="F6F8FA"/>
      </w:pPr>
      <w:r>
        <w:rPr>
          <w:rFonts w:ascii="Consolas" w:hAnsi="Consolas"/>
          <w:color w:val="A0A0A0"/>
          <w:sz w:val="15"/>
        </w:rPr>
        <w:t xml:space="preserve">220  </w:t>
      </w:r>
      <w:r>
        <w:rPr>
          <w:rFonts w:ascii="Consolas" w:hAnsi="Consolas"/>
          <w:color w:val="1A1A1A"/>
          <w:sz w:val="15"/>
        </w:rPr>
        <w:t xml:space="preserve">  for (uint8_t i = 0; i &lt; MAX_PARTICLES &amp;&amp; count; i++) {</w:t>
      </w:r>
    </w:p>
    <w:p>
      <w:pPr>
        <w:spacing w:after="0" w:before="0" w:line="240" w:lineRule="auto"/>
        <w:shd w:val="clear" w:color="auto" w:fill="F6F8FA"/>
      </w:pPr>
      <w:r>
        <w:rPr>
          <w:rFonts w:ascii="Consolas" w:hAnsi="Consolas"/>
          <w:color w:val="A0A0A0"/>
          <w:sz w:val="15"/>
        </w:rPr>
        <w:t xml:space="preserve">221  </w:t>
      </w:r>
      <w:r>
        <w:rPr>
          <w:rFonts w:ascii="Consolas" w:hAnsi="Consolas"/>
          <w:color w:val="1A1A1A"/>
          <w:sz w:val="15"/>
        </w:rPr>
        <w:t xml:space="preserve">    Particle&amp; p = particles[i];</w:t>
      </w:r>
    </w:p>
    <w:p>
      <w:pPr>
        <w:spacing w:after="0" w:before="0" w:line="240" w:lineRule="auto"/>
        <w:shd w:val="clear" w:color="auto" w:fill="F6F8FA"/>
      </w:pPr>
      <w:r>
        <w:rPr>
          <w:rFonts w:ascii="Consolas" w:hAnsi="Consolas"/>
          <w:color w:val="A0A0A0"/>
          <w:sz w:val="15"/>
        </w:rPr>
        <w:t xml:space="preserve">222  </w:t>
      </w:r>
      <w:r>
        <w:rPr>
          <w:rFonts w:ascii="Consolas" w:hAnsi="Consolas"/>
          <w:color w:val="1A1A1A"/>
          <w:sz w:val="15"/>
        </w:rPr>
        <w:t xml:space="preserve">    if (p.life) continue;</w:t>
      </w:r>
    </w:p>
    <w:p>
      <w:pPr>
        <w:spacing w:after="0" w:before="0" w:line="240" w:lineRule="auto"/>
        <w:shd w:val="clear" w:color="auto" w:fill="F6F8FA"/>
      </w:pPr>
      <w:r>
        <w:rPr>
          <w:rFonts w:ascii="Consolas" w:hAnsi="Consolas"/>
          <w:color w:val="A0A0A0"/>
          <w:sz w:val="15"/>
        </w:rPr>
        <w:t xml:space="preserve">223  </w:t>
      </w:r>
      <w:r>
        <w:rPr>
          <w:rFonts w:ascii="Consolas" w:hAnsi="Consolas"/>
          <w:color w:val="1A1A1A"/>
          <w:sz w:val="15"/>
        </w:rPr>
        <w:t xml:space="preserve">    p = {(int16_t)(cx * 16 + 8), (int16_t)(cy * 16 + 8), (int8_t)random(-speed, speed + 1),</w:t>
      </w:r>
    </w:p>
    <w:p>
      <w:pPr>
        <w:spacing w:after="0" w:before="0" w:line="240" w:lineRule="auto"/>
        <w:shd w:val="clear" w:color="auto" w:fill="F6F8FA"/>
      </w:pPr>
      <w:r>
        <w:rPr>
          <w:rFonts w:ascii="Consolas" w:hAnsi="Consolas"/>
          <w:color w:val="A0A0A0"/>
          <w:sz w:val="15"/>
        </w:rPr>
        <w:t xml:space="preserve">224  </w:t>
      </w:r>
      <w:r>
        <w:rPr>
          <w:rFonts w:ascii="Consolas" w:hAnsi="Consolas"/>
          <w:color w:val="1A1A1A"/>
          <w:sz w:val="15"/>
        </w:rPr>
        <w:t xml:space="preserve">         (int8_t)random(-speed, speed + 1), (uint8_t)random(8, 18)};</w:t>
      </w:r>
    </w:p>
    <w:p>
      <w:pPr>
        <w:spacing w:after="0" w:before="0" w:line="240" w:lineRule="auto"/>
        <w:shd w:val="clear" w:color="auto" w:fill="F6F8FA"/>
      </w:pPr>
      <w:r>
        <w:rPr>
          <w:rFonts w:ascii="Consolas" w:hAnsi="Consolas"/>
          <w:color w:val="A0A0A0"/>
          <w:sz w:val="15"/>
        </w:rPr>
        <w:t xml:space="preserve">225  </w:t>
      </w:r>
      <w:r>
        <w:rPr>
          <w:rFonts w:ascii="Consolas" w:hAnsi="Consolas"/>
          <w:color w:val="1A1A1A"/>
          <w:sz w:val="15"/>
        </w:rPr>
        <w:t xml:space="preserve">    count--;</w:t>
      </w:r>
    </w:p>
    <w:p>
      <w:pPr>
        <w:spacing w:after="0" w:before="0" w:line="240" w:lineRule="auto"/>
        <w:shd w:val="clear" w:color="auto" w:fill="F6F8FA"/>
      </w:pPr>
      <w:r>
        <w:rPr>
          <w:rFonts w:ascii="Consolas" w:hAnsi="Consolas"/>
          <w:color w:val="A0A0A0"/>
          <w:sz w:val="15"/>
        </w:rPr>
        <w:t xml:space="preserve">226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227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228  </w:t>
      </w:r>
    </w:p>
    <w:p>
      <w:pPr>
        <w:spacing w:after="0" w:before="0" w:line="240" w:lineRule="auto"/>
        <w:shd w:val="clear" w:color="auto" w:fill="F6F8FA"/>
      </w:pPr>
      <w:r>
        <w:rPr>
          <w:rFonts w:ascii="Consolas" w:hAnsi="Consolas"/>
          <w:color w:val="A0A0A0"/>
          <w:sz w:val="15"/>
        </w:rPr>
        <w:t xml:space="preserve">229  </w:t>
      </w:r>
      <w:r>
        <w:rPr>
          <w:rFonts w:ascii="Consolas" w:hAnsi="Consolas"/>
          <w:color w:val="2E7D32"/>
          <w:sz w:val="15"/>
        </w:rPr>
        <w:t>// ================================================================= boss</w:t>
      </w:r>
    </w:p>
    <w:p>
      <w:pPr>
        <w:spacing w:after="0" w:before="0" w:line="240" w:lineRule="auto"/>
        <w:shd w:val="clear" w:color="auto" w:fill="F6F8FA"/>
      </w:pPr>
      <w:r>
        <w:rPr>
          <w:rFonts w:ascii="Consolas" w:hAnsi="Consolas"/>
          <w:color w:val="A0A0A0"/>
          <w:sz w:val="15"/>
        </w:rPr>
        <w:t xml:space="preserve">230  </w:t>
      </w:r>
      <w:r>
        <w:rPr>
          <w:rFonts w:ascii="Consolas" w:hAnsi="Consolas"/>
          <w:color w:val="1A1A1A"/>
          <w:sz w:val="15"/>
        </w:rPr>
        <w:t>enum BossKind : uint8_t { BOSS_KIND_WARDEN, BOSS_KIND_HUNTER, BOSS_KIND_KING };</w:t>
      </w:r>
    </w:p>
    <w:p>
      <w:pPr>
        <w:spacing w:after="0" w:before="0" w:line="240" w:lineRule="auto"/>
        <w:shd w:val="clear" w:color="auto" w:fill="F6F8FA"/>
      </w:pPr>
      <w:r>
        <w:rPr>
          <w:rFonts w:ascii="Consolas" w:hAnsi="Consolas"/>
          <w:color w:val="A0A0A0"/>
          <w:sz w:val="15"/>
        </w:rPr>
        <w:t xml:space="preserve">231  </w:t>
      </w:r>
      <w:r>
        <w:rPr>
          <w:rFonts w:ascii="Consolas" w:hAnsi="Consolas"/>
          <w:color w:val="1A1A1A"/>
          <w:sz w:val="15"/>
        </w:rPr>
        <w:t>struct Boss {</w:t>
      </w:r>
    </w:p>
    <w:p>
      <w:pPr>
        <w:spacing w:after="0" w:before="0" w:line="240" w:lineRule="auto"/>
        <w:shd w:val="clear" w:color="auto" w:fill="F6F8FA"/>
      </w:pPr>
      <w:r>
        <w:rPr>
          <w:rFonts w:ascii="Consolas" w:hAnsi="Consolas"/>
          <w:color w:val="A0A0A0"/>
          <w:sz w:val="15"/>
        </w:rPr>
        <w:t xml:space="preserve">232  </w:t>
      </w:r>
      <w:r>
        <w:rPr>
          <w:rFonts w:ascii="Consolas" w:hAnsi="Consolas"/>
          <w:color w:val="1A1A1A"/>
          <w:sz w:val="15"/>
        </w:rPr>
        <w:t xml:space="preserve">  bool alive;</w:t>
      </w:r>
    </w:p>
    <w:p>
      <w:pPr>
        <w:spacing w:after="0" w:before="0" w:line="240" w:lineRule="auto"/>
        <w:shd w:val="clear" w:color="auto" w:fill="F6F8FA"/>
      </w:pPr>
      <w:r>
        <w:rPr>
          <w:rFonts w:ascii="Consolas" w:hAnsi="Consolas"/>
          <w:color w:val="A0A0A0"/>
          <w:sz w:val="15"/>
        </w:rPr>
        <w:t xml:space="preserve">233  </w:t>
      </w:r>
      <w:r>
        <w:rPr>
          <w:rFonts w:ascii="Consolas" w:hAnsi="Consolas"/>
          <w:color w:val="1A1A1A"/>
          <w:sz w:val="15"/>
        </w:rPr>
        <w:t xml:space="preserve">  uint8_t kind, w, h, flash, form, mode;</w:t>
      </w:r>
    </w:p>
    <w:p>
      <w:pPr>
        <w:spacing w:after="0" w:before="0" w:line="240" w:lineRule="auto"/>
        <w:shd w:val="clear" w:color="auto" w:fill="F6F8FA"/>
      </w:pPr>
      <w:r>
        <w:rPr>
          <w:rFonts w:ascii="Consolas" w:hAnsi="Consolas"/>
          <w:color w:val="A0A0A0"/>
          <w:sz w:val="15"/>
        </w:rPr>
        <w:t xml:space="preserve">234  </w:t>
      </w:r>
      <w:r>
        <w:rPr>
          <w:rFonts w:ascii="Consolas" w:hAnsi="Consolas"/>
          <w:color w:val="1A1A1A"/>
          <w:sz w:val="15"/>
        </w:rPr>
        <w:t xml:space="preserve">  int8_t x, y, dir, targetX;</w:t>
      </w:r>
    </w:p>
    <w:p>
      <w:pPr>
        <w:spacing w:after="0" w:before="0" w:line="240" w:lineRule="auto"/>
        <w:shd w:val="clear" w:color="auto" w:fill="F6F8FA"/>
      </w:pPr>
      <w:r>
        <w:rPr>
          <w:rFonts w:ascii="Consolas" w:hAnsi="Consolas"/>
          <w:color w:val="A0A0A0"/>
          <w:sz w:val="15"/>
        </w:rPr>
        <w:t xml:space="preserve">235  </w:t>
      </w:r>
      <w:r>
        <w:rPr>
          <w:rFonts w:ascii="Consolas" w:hAnsi="Consolas"/>
          <w:color w:val="1A1A1A"/>
          <w:sz w:val="15"/>
        </w:rPr>
        <w:t xml:space="preserve">  int16_t hp, maxHp;</w:t>
      </w:r>
    </w:p>
    <w:p>
      <w:pPr>
        <w:spacing w:after="0" w:before="0" w:line="240" w:lineRule="auto"/>
        <w:shd w:val="clear" w:color="auto" w:fill="F6F8FA"/>
      </w:pPr>
      <w:r>
        <w:rPr>
          <w:rFonts w:ascii="Consolas" w:hAnsi="Consolas"/>
          <w:color w:val="A0A0A0"/>
          <w:sz w:val="15"/>
        </w:rPr>
        <w:t xml:space="preserve">236  </w:t>
      </w:r>
      <w:r>
        <w:rPr>
          <w:rFonts w:ascii="Consolas" w:hAnsi="Consolas"/>
          <w:color w:val="1A1A1A"/>
          <w:sz w:val="15"/>
        </w:rPr>
        <w:t xml:space="preserve">  uint32_t nextMove, nextShot, nextAction, modeUntil;</w:t>
      </w:r>
    </w:p>
    <w:p>
      <w:pPr>
        <w:spacing w:after="0" w:before="0" w:line="240" w:lineRule="auto"/>
        <w:shd w:val="clear" w:color="auto" w:fill="F6F8FA"/>
      </w:pPr>
      <w:r>
        <w:rPr>
          <w:rFonts w:ascii="Consolas" w:hAnsi="Consolas"/>
          <w:color w:val="A0A0A0"/>
          <w:sz w:val="15"/>
        </w:rPr>
        <w:t xml:space="preserve">237  </w:t>
      </w:r>
      <w:r>
        <w:rPr>
          <w:rFonts w:ascii="Consolas" w:hAnsi="Consolas"/>
          <w:color w:val="1A1A1A"/>
          <w:sz w:val="15"/>
        </w:rPr>
        <w:t xml:space="preserve">  uint8_t burst;</w:t>
      </w:r>
    </w:p>
    <w:p>
      <w:pPr>
        <w:spacing w:after="0" w:before="0" w:line="240" w:lineRule="auto"/>
        <w:shd w:val="clear" w:color="auto" w:fill="F6F8FA"/>
      </w:pPr>
      <w:r>
        <w:rPr>
          <w:rFonts w:ascii="Consolas" w:hAnsi="Consolas"/>
          <w:color w:val="A0A0A0"/>
          <w:sz w:val="15"/>
        </w:rPr>
        <w:t xml:space="preserve">238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239  </w:t>
      </w:r>
      <w:r>
        <w:rPr>
          <w:rFonts w:ascii="Consolas" w:hAnsi="Consolas"/>
          <w:color w:val="1A1A1A"/>
          <w:sz w:val="15"/>
        </w:rPr>
        <w:t>Boss boss;</w:t>
      </w:r>
    </w:p>
    <w:p>
      <w:pPr>
        <w:spacing w:after="0" w:before="0" w:line="240" w:lineRule="auto"/>
        <w:shd w:val="clear" w:color="auto" w:fill="F6F8FA"/>
      </w:pPr>
      <w:r>
        <w:rPr>
          <w:rFonts w:ascii="Consolas" w:hAnsi="Consolas"/>
          <w:color w:val="A0A0A0"/>
          <w:sz w:val="15"/>
        </w:rPr>
        <w:t xml:space="preserve">240  </w:t>
      </w:r>
    </w:p>
    <w:p>
      <w:pPr>
        <w:spacing w:after="0" w:before="0" w:line="240" w:lineRule="auto"/>
        <w:shd w:val="clear" w:color="auto" w:fill="F6F8FA"/>
      </w:pPr>
      <w:r>
        <w:rPr>
          <w:rFonts w:ascii="Consolas" w:hAnsi="Consolas"/>
          <w:color w:val="A0A0A0"/>
          <w:sz w:val="15"/>
        </w:rPr>
        <w:t xml:space="preserve">241  </w:t>
      </w:r>
      <w:r>
        <w:rPr>
          <w:rFonts w:ascii="Consolas" w:hAnsi="Consolas"/>
          <w:color w:val="2E7D32"/>
          <w:sz w:val="15"/>
        </w:rPr>
        <w:t>// The picture of the current boss (the VOID KING has one per form).</w:t>
      </w:r>
    </w:p>
    <w:p>
      <w:pPr>
        <w:spacing w:after="0" w:before="0" w:line="240" w:lineRule="auto"/>
        <w:shd w:val="clear" w:color="auto" w:fill="F6F8FA"/>
      </w:pPr>
      <w:r>
        <w:rPr>
          <w:rFonts w:ascii="Consolas" w:hAnsi="Consolas"/>
          <w:color w:val="A0A0A0"/>
          <w:sz w:val="15"/>
        </w:rPr>
        <w:t xml:space="preserve">242  </w:t>
      </w:r>
      <w:r>
        <w:rPr>
          <w:rFonts w:ascii="Consolas" w:hAnsi="Consolas"/>
          <w:color w:val="1A1A1A"/>
          <w:sz w:val="15"/>
        </w:rPr>
        <w:t>const uint16_t* bossSprite() {</w:t>
      </w:r>
    </w:p>
    <w:p>
      <w:pPr>
        <w:spacing w:after="0" w:before="0" w:line="240" w:lineRule="auto"/>
        <w:shd w:val="clear" w:color="auto" w:fill="F6F8FA"/>
      </w:pPr>
      <w:r>
        <w:rPr>
          <w:rFonts w:ascii="Consolas" w:hAnsi="Consolas"/>
          <w:color w:val="A0A0A0"/>
          <w:sz w:val="15"/>
        </w:rPr>
        <w:t xml:space="preserve">243  </w:t>
      </w:r>
      <w:r>
        <w:rPr>
          <w:rFonts w:ascii="Consolas" w:hAnsi="Consolas"/>
          <w:color w:val="1A1A1A"/>
          <w:sz w:val="15"/>
        </w:rPr>
        <w:t xml:space="preserve">  if (boss.kind == BOSS_KIND_WARDEN) return BOSS_WARDEN;</w:t>
      </w:r>
    </w:p>
    <w:p>
      <w:pPr>
        <w:spacing w:after="0" w:before="0" w:line="240" w:lineRule="auto"/>
        <w:shd w:val="clear" w:color="auto" w:fill="F6F8FA"/>
      </w:pPr>
      <w:r>
        <w:rPr>
          <w:rFonts w:ascii="Consolas" w:hAnsi="Consolas"/>
          <w:color w:val="A0A0A0"/>
          <w:sz w:val="15"/>
        </w:rPr>
        <w:t xml:space="preserve">244  </w:t>
      </w:r>
      <w:r>
        <w:rPr>
          <w:rFonts w:ascii="Consolas" w:hAnsi="Consolas"/>
          <w:color w:val="1A1A1A"/>
          <w:sz w:val="15"/>
        </w:rPr>
        <w:t xml:space="preserve">  if (boss.kind == BOSS_KIND_HUNTER) return BOSS_HUNTER;</w:t>
      </w:r>
    </w:p>
    <w:p>
      <w:pPr>
        <w:spacing w:after="0" w:before="0" w:line="240" w:lineRule="auto"/>
        <w:shd w:val="clear" w:color="auto" w:fill="F6F8FA"/>
      </w:pPr>
      <w:r>
        <w:rPr>
          <w:rFonts w:ascii="Consolas" w:hAnsi="Consolas"/>
          <w:color w:val="A0A0A0"/>
          <w:sz w:val="15"/>
        </w:rPr>
        <w:t xml:space="preserve">245  </w:t>
      </w:r>
      <w:r>
        <w:rPr>
          <w:rFonts w:ascii="Consolas" w:hAnsi="Consolas"/>
          <w:color w:val="1A1A1A"/>
          <w:sz w:val="15"/>
        </w:rPr>
        <w:t xml:space="preserve">  return boss.form ? BOSS_KING_ANGRY : BOSS_KING;</w:t>
      </w:r>
    </w:p>
    <w:p>
      <w:pPr>
        <w:spacing w:after="0" w:before="0" w:line="240" w:lineRule="auto"/>
        <w:shd w:val="clear" w:color="auto" w:fill="F6F8FA"/>
      </w:pPr>
      <w:r>
        <w:rPr>
          <w:rFonts w:ascii="Consolas" w:hAnsi="Consolas"/>
          <w:color w:val="A0A0A0"/>
          <w:sz w:val="15"/>
        </w:rPr>
        <w:t xml:space="preserve">246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247  </w:t>
      </w:r>
    </w:p>
    <w:p>
      <w:pPr>
        <w:spacing w:after="0" w:before="0" w:line="240" w:lineRule="auto"/>
        <w:shd w:val="clear" w:color="auto" w:fill="F6F8FA"/>
      </w:pPr>
      <w:r>
        <w:rPr>
          <w:rFonts w:ascii="Consolas" w:hAnsi="Consolas"/>
          <w:color w:val="A0A0A0"/>
          <w:sz w:val="15"/>
        </w:rPr>
        <w:t xml:space="preserve">248  </w:t>
      </w:r>
      <w:r>
        <w:rPr>
          <w:rFonts w:ascii="Consolas" w:hAnsi="Consolas"/>
          <w:color w:val="2E7D32"/>
          <w:sz w:val="15"/>
        </w:rPr>
        <w:t>// ================================================================= helpers</w:t>
      </w:r>
    </w:p>
    <w:p>
      <w:pPr>
        <w:spacing w:after="0" w:before="0" w:line="240" w:lineRule="auto"/>
        <w:shd w:val="clear" w:color="auto" w:fill="F6F8FA"/>
      </w:pPr>
      <w:r>
        <w:rPr>
          <w:rFonts w:ascii="Consolas" w:hAnsi="Consolas"/>
          <w:color w:val="A0A0A0"/>
          <w:sz w:val="15"/>
        </w:rPr>
        <w:t xml:space="preserve">249  </w:t>
      </w:r>
      <w:r>
        <w:rPr>
          <w:rFonts w:ascii="Consolas" w:hAnsi="Consolas"/>
          <w:color w:val="2E7D32"/>
          <w:sz w:val="15"/>
        </w:rPr>
        <w:t>// True when two boxes overlap (the ship against enemies, rocks, the boss, pickups).</w:t>
      </w:r>
    </w:p>
    <w:p>
      <w:pPr>
        <w:spacing w:after="0" w:before="0" w:line="240" w:lineRule="auto"/>
        <w:shd w:val="clear" w:color="auto" w:fill="F6F8FA"/>
      </w:pPr>
      <w:r>
        <w:rPr>
          <w:rFonts w:ascii="Consolas" w:hAnsi="Consolas"/>
          <w:color w:val="A0A0A0"/>
          <w:sz w:val="15"/>
        </w:rPr>
        <w:t xml:space="preserve">250  </w:t>
      </w:r>
      <w:r>
        <w:rPr>
          <w:rFonts w:ascii="Consolas" w:hAnsi="Consolas"/>
          <w:color w:val="1A1A1A"/>
          <w:sz w:val="15"/>
        </w:rPr>
        <w:t>bool boxesTouch(int8_t ax, int8_t ay, uint8_t aw, uint8_t ah,</w:t>
      </w:r>
    </w:p>
    <w:p>
      <w:pPr>
        <w:spacing w:after="0" w:before="0" w:line="240" w:lineRule="auto"/>
        <w:shd w:val="clear" w:color="auto" w:fill="F6F8FA"/>
      </w:pPr>
      <w:r>
        <w:rPr>
          <w:rFonts w:ascii="Consolas" w:hAnsi="Consolas"/>
          <w:color w:val="A0A0A0"/>
          <w:sz w:val="15"/>
        </w:rPr>
        <w:t xml:space="preserve">251  </w:t>
      </w:r>
      <w:r>
        <w:rPr>
          <w:rFonts w:ascii="Consolas" w:hAnsi="Consolas"/>
          <w:color w:val="1A1A1A"/>
          <w:sz w:val="15"/>
        </w:rPr>
        <w:t xml:space="preserve">                int8_t bx, int8_t by, uint8_t bw, uint8_t bh) {</w:t>
      </w:r>
    </w:p>
    <w:p>
      <w:pPr>
        <w:spacing w:after="0" w:before="0" w:line="240" w:lineRule="auto"/>
        <w:shd w:val="clear" w:color="auto" w:fill="F6F8FA"/>
      </w:pPr>
      <w:r>
        <w:rPr>
          <w:rFonts w:ascii="Consolas" w:hAnsi="Consolas"/>
          <w:color w:val="A0A0A0"/>
          <w:sz w:val="15"/>
        </w:rPr>
        <w:t xml:space="preserve">252  </w:t>
      </w:r>
      <w:r>
        <w:rPr>
          <w:rFonts w:ascii="Consolas" w:hAnsi="Consolas"/>
          <w:color w:val="1A1A1A"/>
          <w:sz w:val="15"/>
        </w:rPr>
        <w:t xml:space="preserve">  return ax &lt; bx + bw &amp;&amp; bx &lt; ax + aw &amp;&amp; ay &lt; by + bh &amp;&amp; by &lt; ay + ah;</w:t>
      </w:r>
    </w:p>
    <w:p>
      <w:pPr>
        <w:spacing w:after="0" w:before="0" w:line="240" w:lineRule="auto"/>
        <w:shd w:val="clear" w:color="auto" w:fill="F6F8FA"/>
      </w:pPr>
      <w:r>
        <w:rPr>
          <w:rFonts w:ascii="Consolas" w:hAnsi="Consolas"/>
          <w:color w:val="A0A0A0"/>
          <w:sz w:val="15"/>
        </w:rPr>
        <w:t xml:space="preserve">253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254  </w:t>
      </w:r>
    </w:p>
    <w:p>
      <w:pPr>
        <w:spacing w:after="0" w:before="0" w:line="240" w:lineRule="auto"/>
        <w:shd w:val="clear" w:color="auto" w:fill="F6F8FA"/>
      </w:pPr>
      <w:r>
        <w:rPr>
          <w:rFonts w:ascii="Consolas" w:hAnsi="Consolas"/>
          <w:color w:val="A0A0A0"/>
          <w:sz w:val="15"/>
        </w:rPr>
        <w:t xml:space="preserve">255  </w:t>
      </w:r>
      <w:r>
        <w:rPr>
          <w:rFonts w:ascii="Consolas" w:hAnsi="Consolas"/>
          <w:color w:val="1A1A1A"/>
          <w:sz w:val="15"/>
        </w:rPr>
        <w:t>uint8_t shakeFrames = 0;</w:t>
      </w:r>
    </w:p>
    <w:p>
      <w:pPr>
        <w:spacing w:after="0" w:before="0" w:line="240" w:lineRule="auto"/>
        <w:shd w:val="clear" w:color="auto" w:fill="F6F8FA"/>
      </w:pPr>
      <w:r>
        <w:rPr>
          <w:rFonts w:ascii="Consolas" w:hAnsi="Consolas"/>
          <w:color w:val="A0A0A0"/>
          <w:sz w:val="15"/>
        </w:rPr>
        <w:t xml:space="preserve">256  </w:t>
      </w:r>
      <w:r>
        <w:rPr>
          <w:rFonts w:ascii="Consolas" w:hAnsi="Consolas"/>
          <w:color w:val="2E7D32"/>
          <w:sz w:val="15"/>
        </w:rPr>
        <w:t>// Shakes the screen for some pictures (a longer shake already running is not cut short).</w:t>
      </w:r>
    </w:p>
    <w:p>
      <w:pPr>
        <w:spacing w:after="0" w:before="0" w:line="240" w:lineRule="auto"/>
        <w:shd w:val="clear" w:color="auto" w:fill="F6F8FA"/>
      </w:pPr>
      <w:r>
        <w:rPr>
          <w:rFonts w:ascii="Consolas" w:hAnsi="Consolas"/>
          <w:color w:val="A0A0A0"/>
          <w:sz w:val="15"/>
        </w:rPr>
        <w:t xml:space="preserve">257  </w:t>
      </w:r>
      <w:r>
        <w:rPr>
          <w:rFonts w:ascii="Consolas" w:hAnsi="Consolas"/>
          <w:color w:val="1A1A1A"/>
          <w:sz w:val="15"/>
        </w:rPr>
        <w:t>void shake(uint8_t frames) {</w:t>
      </w:r>
    </w:p>
    <w:p>
      <w:pPr>
        <w:spacing w:after="0" w:before="0" w:line="240" w:lineRule="auto"/>
        <w:shd w:val="clear" w:color="auto" w:fill="F6F8FA"/>
      </w:pPr>
      <w:r>
        <w:rPr>
          <w:rFonts w:ascii="Consolas" w:hAnsi="Consolas"/>
          <w:color w:val="A0A0A0"/>
          <w:sz w:val="15"/>
        </w:rPr>
        <w:t xml:space="preserve">258  </w:t>
      </w:r>
      <w:r>
        <w:rPr>
          <w:rFonts w:ascii="Consolas" w:hAnsi="Consolas"/>
          <w:color w:val="1A1A1A"/>
          <w:sz w:val="15"/>
        </w:rPr>
        <w:t xml:space="preserve">  if (frames &gt; shakeFrames) shakeFrames = frames;</w:t>
      </w:r>
    </w:p>
    <w:p>
      <w:pPr>
        <w:spacing w:after="0" w:before="0" w:line="240" w:lineRule="auto"/>
        <w:shd w:val="clear" w:color="auto" w:fill="F6F8FA"/>
      </w:pPr>
      <w:r>
        <w:rPr>
          <w:rFonts w:ascii="Consolas" w:hAnsi="Consolas"/>
          <w:color w:val="A0A0A0"/>
          <w:sz w:val="15"/>
        </w:rPr>
        <w:t xml:space="preserve">259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260  </w:t>
      </w:r>
    </w:p>
    <w:p>
      <w:pPr>
        <w:spacing w:after="0" w:before="0" w:line="240" w:lineRule="auto"/>
        <w:shd w:val="clear" w:color="auto" w:fill="F6F8FA"/>
      </w:pPr>
      <w:r>
        <w:rPr>
          <w:rFonts w:ascii="Consolas" w:hAnsi="Consolas"/>
          <w:color w:val="A0A0A0"/>
          <w:sz w:val="15"/>
        </w:rPr>
        <w:t xml:space="preserve">261  </w:t>
      </w:r>
      <w:r>
        <w:rPr>
          <w:rFonts w:ascii="Consolas" w:hAnsi="Consolas"/>
          <w:color w:val="2E7D32"/>
          <w:sz w:val="15"/>
        </w:rPr>
        <w:t>// Empties the game screen: no shots, enemies, pickups, explosion pixels or boss.</w:t>
      </w:r>
    </w:p>
    <w:p>
      <w:pPr>
        <w:spacing w:after="0" w:before="0" w:line="240" w:lineRule="auto"/>
        <w:shd w:val="clear" w:color="auto" w:fill="F6F8FA"/>
      </w:pPr>
      <w:r>
        <w:rPr>
          <w:rFonts w:ascii="Consolas" w:hAnsi="Consolas"/>
          <w:color w:val="A0A0A0"/>
          <w:sz w:val="15"/>
        </w:rPr>
        <w:t xml:space="preserve">262  </w:t>
      </w:r>
      <w:r>
        <w:rPr>
          <w:rFonts w:ascii="Consolas" w:hAnsi="Consolas"/>
          <w:color w:val="1A1A1A"/>
          <w:sz w:val="15"/>
        </w:rPr>
        <w:t>void worldClear() {</w:t>
      </w:r>
    </w:p>
    <w:p>
      <w:pPr>
        <w:spacing w:after="0" w:before="0" w:line="240" w:lineRule="auto"/>
        <w:shd w:val="clear" w:color="auto" w:fill="F6F8FA"/>
      </w:pPr>
      <w:r>
        <w:rPr>
          <w:rFonts w:ascii="Consolas" w:hAnsi="Consolas"/>
          <w:color w:val="A0A0A0"/>
          <w:sz w:val="15"/>
        </w:rPr>
        <w:t xml:space="preserve">263  </w:t>
      </w:r>
      <w:r>
        <w:rPr>
          <w:rFonts w:ascii="Consolas" w:hAnsi="Consolas"/>
          <w:color w:val="1A1A1A"/>
          <w:sz w:val="15"/>
        </w:rPr>
        <w:t xml:space="preserve">  for (uint8_t i = 0; i &lt; MAX_SHOTS; i++) shots[i].alive = false;</w:t>
      </w:r>
    </w:p>
    <w:p>
      <w:pPr>
        <w:spacing w:after="0" w:before="0" w:line="240" w:lineRule="auto"/>
        <w:shd w:val="clear" w:color="auto" w:fill="F6F8FA"/>
      </w:pPr>
      <w:r>
        <w:rPr>
          <w:rFonts w:ascii="Consolas" w:hAnsi="Consolas"/>
          <w:color w:val="A0A0A0"/>
          <w:sz w:val="15"/>
        </w:rPr>
        <w:t xml:space="preserve">264  </w:t>
      </w:r>
      <w:r>
        <w:rPr>
          <w:rFonts w:ascii="Consolas" w:hAnsi="Consolas"/>
          <w:color w:val="1A1A1A"/>
          <w:sz w:val="15"/>
        </w:rPr>
        <w:t xml:space="preserve">  for (uint8_t i = 0; i &lt; MAX_ENEMIES; i++) enemies[i].alive = false;</w:t>
      </w:r>
    </w:p>
    <w:p>
      <w:pPr>
        <w:spacing w:after="0" w:before="0" w:line="240" w:lineRule="auto"/>
        <w:shd w:val="clear" w:color="auto" w:fill="F6F8FA"/>
      </w:pPr>
      <w:r>
        <w:rPr>
          <w:rFonts w:ascii="Consolas" w:hAnsi="Consolas"/>
          <w:color w:val="A0A0A0"/>
          <w:sz w:val="15"/>
        </w:rPr>
        <w:t xml:space="preserve">265  </w:t>
      </w:r>
      <w:r>
        <w:rPr>
          <w:rFonts w:ascii="Consolas" w:hAnsi="Consolas"/>
          <w:color w:val="1A1A1A"/>
          <w:sz w:val="15"/>
        </w:rPr>
        <w:t xml:space="preserve">  for (uint8_t i = 0; i &lt; MAX_PICKUPS; i++) pickups[i].alive = false;</w:t>
      </w:r>
    </w:p>
    <w:p>
      <w:pPr>
        <w:spacing w:after="0" w:before="0" w:line="240" w:lineRule="auto"/>
        <w:shd w:val="clear" w:color="auto" w:fill="F6F8FA"/>
      </w:pPr>
      <w:r>
        <w:rPr>
          <w:rFonts w:ascii="Consolas" w:hAnsi="Consolas"/>
          <w:color w:val="A0A0A0"/>
          <w:sz w:val="15"/>
        </w:rPr>
        <w:t xml:space="preserve">266  </w:t>
      </w:r>
      <w:r>
        <w:rPr>
          <w:rFonts w:ascii="Consolas" w:hAnsi="Consolas"/>
          <w:color w:val="1A1A1A"/>
          <w:sz w:val="15"/>
        </w:rPr>
        <w:t xml:space="preserve">  for (uint8_t i = 0; i &lt; MAX_PARTICLES; i++) particles[i].life = 0;</w:t>
      </w:r>
    </w:p>
    <w:p>
      <w:pPr>
        <w:spacing w:after="0" w:before="0" w:line="240" w:lineRule="auto"/>
        <w:shd w:val="clear" w:color="auto" w:fill="F6F8FA"/>
      </w:pPr>
      <w:r>
        <w:rPr>
          <w:rFonts w:ascii="Consolas" w:hAnsi="Consolas"/>
          <w:color w:val="A0A0A0"/>
          <w:sz w:val="15"/>
        </w:rPr>
        <w:t xml:space="preserve">267  </w:t>
      </w:r>
      <w:r>
        <w:rPr>
          <w:rFonts w:ascii="Consolas" w:hAnsi="Consolas"/>
          <w:color w:val="1A1A1A"/>
          <w:sz w:val="15"/>
        </w:rPr>
        <w:t xml:space="preserve">  boss.alive = false;</w:t>
      </w:r>
    </w:p>
    <w:p>
      <w:pPr>
        <w:spacing w:after="0" w:before="0" w:line="240" w:lineRule="auto"/>
        <w:shd w:val="clear" w:color="auto" w:fill="F6F8FA"/>
      </w:pPr>
      <w:r>
        <w:rPr>
          <w:rFonts w:ascii="Consolas" w:hAnsi="Consolas"/>
          <w:color w:val="A0A0A0"/>
          <w:sz w:val="15"/>
        </w:rPr>
        <w:t xml:space="preserve">268  </w:t>
      </w:r>
      <w:r>
        <w:rPr>
          <w:rFonts w:ascii="Consolas" w:hAnsi="Consolas"/>
          <w:color w:val="1A1A1A"/>
          <w:sz w:val="15"/>
        </w:rPr>
        <w:t>}</w:t>
      </w:r>
    </w:p>
    <w:p>
      <w:r>
        <w:rPr>
          <w:i w:val="0"/>
        </w:rPr>
      </w:r>
    </w:p>
    <w:p>
      <w:r>
        <w:br w:type="page"/>
      </w:r>
    </w:p>
    <w:p>
      <w:pPr>
        <w:pStyle w:val="Heading2"/>
      </w:pPr>
      <w:r>
        <w:t>4.15 player.h – The player's ship</w:t>
      </w:r>
    </w:p>
    <w:p>
      <w:r>
        <w:t>The key rules for moving and firing (tap, hold, auto-fire, newest key wins), ammo and the low-ammo warning, getting hit (a life, explosion, shake, shield) and drawing the ship.</w:t>
      </w:r>
    </w:p>
    <w:tbl>
      <w:tblPr>
        <w:tblW w:type="auto" w:w="0"/>
        <w:jc w:val="center"/>
        <w:tblLook w:firstColumn="1" w:firstRow="1" w:lastColumn="0" w:lastRow="0" w:noHBand="0" w:noVBand="1" w:val="04A0"/>
      </w:tblPr>
      <w:tblGrid>
        <w:gridCol w:w="3213"/>
        <w:gridCol w:w="3213"/>
        <w:gridCol w:w="3213"/>
      </w:tblGrid>
      <w:tr>
        <w:tc>
          <w:tcPr>
            <w:tcW w:type="dxa" w:w="3213"/>
          </w:tcPr>
          <w:p>
            <w:pPr>
              <w:jc w:val="center"/>
            </w:pPr>
            <w:r>
              <w:drawing>
                <wp:inline xmlns:a="http://schemas.openxmlformats.org/drawingml/2006/main" xmlns:pic="http://schemas.openxmlformats.org/drawingml/2006/picture">
                  <wp:extent cx="1152000" cy="1945180"/>
                  <wp:docPr id="94" name="Picture 94"/>
                  <wp:cNvGraphicFramePr>
                    <a:graphicFrameLocks noChangeAspect="1"/>
                  </wp:cNvGraphicFramePr>
                  <a:graphic>
                    <a:graphicData uri="http://schemas.openxmlformats.org/drawingml/2006/picture">
                      <pic:pic>
                        <pic:nvPicPr>
                          <pic:cNvPr id="0" name="hangar_bolt.png"/>
                          <pic:cNvPicPr/>
                        </pic:nvPicPr>
                        <pic:blipFill>
                          <a:blip r:embed="rId22"/>
                          <a:stretch>
                            <a:fillRect/>
                          </a:stretch>
                        </pic:blipFill>
                        <pic:spPr>
                          <a:xfrm>
                            <a:off x="0" y="0"/>
                            <a:ext cx="1152000" cy="194518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152000" cy="1945180"/>
                  <wp:docPr id="95" name="Picture 95"/>
                  <wp:cNvGraphicFramePr>
                    <a:graphicFrameLocks noChangeAspect="1"/>
                  </wp:cNvGraphicFramePr>
                  <a:graphic>
                    <a:graphicData uri="http://schemas.openxmlformats.org/drawingml/2006/picture">
                      <pic:pic>
                        <pic:nvPicPr>
                          <pic:cNvPr id="0" name="hangar_dart.png"/>
                          <pic:cNvPicPr/>
                        </pic:nvPicPr>
                        <pic:blipFill>
                          <a:blip r:embed="rId23"/>
                          <a:stretch>
                            <a:fillRect/>
                          </a:stretch>
                        </pic:blipFill>
                        <pic:spPr>
                          <a:xfrm>
                            <a:off x="0" y="0"/>
                            <a:ext cx="1152000" cy="194518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152000" cy="1945180"/>
                  <wp:docPr id="96" name="Picture 96"/>
                  <wp:cNvGraphicFramePr>
                    <a:graphicFrameLocks noChangeAspect="1"/>
                  </wp:cNvGraphicFramePr>
                  <a:graphic>
                    <a:graphicData uri="http://schemas.openxmlformats.org/drawingml/2006/picture">
                      <pic:pic>
                        <pic:nvPicPr>
                          <pic:cNvPr id="0" name="hangar_twin.png"/>
                          <pic:cNvPicPr/>
                        </pic:nvPicPr>
                        <pic:blipFill>
                          <a:blip r:embed="rId24"/>
                          <a:stretch>
                            <a:fillRect/>
                          </a:stretch>
                        </pic:blipFill>
                        <pic:spPr>
                          <a:xfrm>
                            <a:off x="0" y="0"/>
                            <a:ext cx="1152000" cy="1945180"/>
                          </a:xfrm>
                          <a:prstGeom prst="rect"/>
                        </pic:spPr>
                      </pic:pic>
                    </a:graphicData>
                  </a:graphic>
                </wp:inline>
              </w:drawing>
            </w:r>
          </w:p>
        </w:tc>
      </w:tr>
      <w:tr>
        <w:tc>
          <w:tcPr>
            <w:tcW w:type="dxa" w:w="3213"/>
          </w:tcPr>
          <w:p>
            <w:pPr>
              <w:jc w:val="center"/>
            </w:pPr>
            <w:r>
              <w:rPr>
                <w:color w:val="606060"/>
                <w:sz w:val="17"/>
              </w:rPr>
            </w:r>
          </w:p>
        </w:tc>
        <w:tc>
          <w:tcPr>
            <w:tcW w:type="dxa" w:w="3213"/>
          </w:tcPr>
          <w:p>
            <w:pPr>
              <w:jc w:val="center"/>
            </w:pPr>
            <w:r>
              <w:rPr>
                <w:color w:val="606060"/>
                <w:sz w:val="17"/>
              </w:rPr>
            </w:r>
          </w:p>
        </w:tc>
        <w:tc>
          <w:tcPr>
            <w:tcW w:type="dxa" w:w="3213"/>
          </w:tcPr>
          <w:p>
            <w:pPr>
              <w:jc w:val="center"/>
            </w:pPr>
            <w:r>
              <w:rPr>
                <w:color w:val="606060"/>
                <w:sz w:val="17"/>
              </w:rPr>
            </w:r>
          </w:p>
        </w:tc>
      </w:tr>
    </w:tbl>
    <w:p>
      <w:pPr>
        <w:spacing w:after="200"/>
        <w:jc w:val="center"/>
      </w:pPr>
      <w:r>
        <w:rPr>
          <w:i/>
          <w:color w:val="606060"/>
          <w:sz w:val="18"/>
        </w:rPr>
        <w:t>Figure 31. What player.h draws or uses.</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1F3A5F"/>
          </w:tcPr>
          <w:p>
            <w:r>
              <w:rPr>
                <w:b/>
                <w:color w:val="FFFFFF"/>
                <w:sz w:val="17"/>
              </w:rPr>
              <w:t>Function</w:t>
            </w:r>
          </w:p>
        </w:tc>
        <w:tc>
          <w:tcPr>
            <w:tcW w:type="dxa" w:w="6236"/>
            <w:shd w:val="clear" w:color="auto" w:fill="1F3A5F"/>
          </w:tcPr>
          <w:p>
            <w:r>
              <w:rPr>
                <w:b/>
                <w:color w:val="FFFFFF"/>
                <w:sz w:val="17"/>
              </w:rPr>
              <w:t>What it does</w:t>
            </w:r>
          </w:p>
        </w:tc>
      </w:tr>
      <w:tr>
        <w:tc>
          <w:tcPr>
            <w:tcW w:type="dxa" w:w="3402"/>
          </w:tcPr>
          <w:p>
            <w:r>
              <w:rPr>
                <w:b w:val="0"/>
                <w:sz w:val="17"/>
              </w:rPr>
              <w:t>playerStart(bool newGame)</w:t>
            </w:r>
          </w:p>
        </w:tc>
        <w:tc>
          <w:tcPr>
            <w:tcW w:type="dxa" w:w="6236"/>
          </w:tcPr>
          <w:p>
            <w:r>
              <w:rPr>
                <w:b w:val="0"/>
                <w:sz w:val="17"/>
              </w:rPr>
              <w:t>Gets the ship ready: bottom centre, full ammo, not firing. newGame = also the ship from the hangar, the lives of the difficulty and score 0 (a new phase keeps those).</w:t>
            </w:r>
          </w:p>
        </w:tc>
      </w:tr>
      <w:tr>
        <w:tc>
          <w:tcPr>
            <w:tcW w:type="dxa" w:w="3402"/>
            <w:shd w:val="clear" w:color="auto" w:fill="EEF2F7"/>
          </w:tcPr>
          <w:p>
            <w:r>
              <w:rPr>
                <w:b w:val="0"/>
                <w:sz w:val="17"/>
              </w:rPr>
              <w:t>playerShielded()</w:t>
            </w:r>
          </w:p>
        </w:tc>
        <w:tc>
          <w:tcPr>
            <w:tcW w:type="dxa" w:w="6236"/>
            <w:shd w:val="clear" w:color="auto" w:fill="EEF2F7"/>
          </w:tcPr>
          <w:p>
            <w:r>
              <w:rPr>
                <w:b w:val="0"/>
                <w:sz w:val="17"/>
              </w:rPr>
              <w:t>True while the ship can't be hit (2 s after a hit, or the test hook !i).</w:t>
            </w:r>
          </w:p>
        </w:tc>
      </w:tr>
      <w:tr>
        <w:tc>
          <w:tcPr>
            <w:tcW w:type="dxa" w:w="3402"/>
          </w:tcPr>
          <w:p>
            <w:r>
              <w:rPr>
                <w:b w:val="0"/>
                <w:sz w:val="17"/>
              </w:rPr>
              <w:t>movePlayer(char key)</w:t>
            </w:r>
          </w:p>
        </w:tc>
        <w:tc>
          <w:tcPr>
            <w:tcW w:type="dxa" w:w="6236"/>
          </w:tcPr>
          <w:p>
            <w:r>
              <w:rPr>
                <w:b w:val="0"/>
                <w:sz w:val="17"/>
              </w:rPr>
              <w:t>Moves the ship one pixel in the direction of a move key, staying on the screen and in rows 9-23.</w:t>
            </w:r>
          </w:p>
        </w:tc>
      </w:tr>
      <w:tr>
        <w:tc>
          <w:tcPr>
            <w:tcW w:type="dxa" w:w="3402"/>
            <w:shd w:val="clear" w:color="auto" w:fill="EEF2F7"/>
          </w:tcPr>
          <w:p>
            <w:r>
              <w:rPr>
                <w:b w:val="0"/>
                <w:sz w:val="17"/>
              </w:rPr>
              <w:t>playerFire()</w:t>
            </w:r>
          </w:p>
        </w:tc>
        <w:tc>
          <w:tcPr>
            <w:tcW w:type="dxa" w:w="6236"/>
            <w:shd w:val="clear" w:color="auto" w:fill="EEF2F7"/>
          </w:tcPr>
          <w:p>
            <w:r>
              <w:rPr>
                <w:b w:val="0"/>
                <w:sz w:val="17"/>
              </w:rPr>
              <w:t>Fires one shot (TWIN: two bullets) if there is ammo and a free bullet slot. Plays the shot sound (a chirp when auto-fire starts) and warns once when ammo gets low.</w:t>
            </w:r>
          </w:p>
        </w:tc>
      </w:tr>
      <w:tr>
        <w:tc>
          <w:tcPr>
            <w:tcW w:type="dxa" w:w="3402"/>
          </w:tcPr>
          <w:p>
            <w:r>
              <w:rPr>
                <w:b w:val="0"/>
                <w:sz w:val="17"/>
              </w:rPr>
              <w:t>playerKeys()</w:t>
            </w:r>
          </w:p>
        </w:tc>
        <w:tc>
          <w:tcPr>
            <w:tcW w:type="dxa" w:w="6236"/>
          </w:tcPr>
          <w:p>
            <w:r>
              <w:rPr>
                <w:b w:val="0"/>
                <w:sz w:val="17"/>
              </w:rPr>
              <w:t>Keys: called once per picture (key presses are counted per picture).</w:t>
            </w:r>
          </w:p>
        </w:tc>
      </w:tr>
      <w:tr>
        <w:tc>
          <w:tcPr>
            <w:tcW w:type="dxa" w:w="3402"/>
            <w:shd w:val="clear" w:color="auto" w:fill="EEF2F7"/>
          </w:tcPr>
          <w:p>
            <w:r>
              <w:rPr>
                <w:b w:val="0"/>
                <w:sz w:val="17"/>
              </w:rPr>
              <w:t>playerStep()</w:t>
            </w:r>
          </w:p>
        </w:tc>
        <w:tc>
          <w:tcPr>
            <w:tcW w:type="dxa" w:w="6236"/>
            <w:shd w:val="clear" w:color="auto" w:fill="EEF2F7"/>
          </w:tcPr>
          <w:p>
            <w:r>
              <w:rPr>
                <w:b w:val="0"/>
                <w:sz w:val="17"/>
              </w:rPr>
              <w:t>Movement and fire: called once per game step (20 ms of game time).</w:t>
            </w:r>
          </w:p>
        </w:tc>
      </w:tr>
      <w:tr>
        <w:tc>
          <w:tcPr>
            <w:tcW w:type="dxa" w:w="3402"/>
          </w:tcPr>
          <w:p>
            <w:r>
              <w:rPr>
                <w:b w:val="0"/>
                <w:sz w:val="17"/>
              </w:rPr>
              <w:t>playerHit(const __FlashStringHelper* cause)</w:t>
            </w:r>
          </w:p>
        </w:tc>
        <w:tc>
          <w:tcPr>
            <w:tcW w:type="dxa" w:w="6236"/>
          </w:tcPr>
          <w:p>
            <w:r>
              <w:rPr>
                <w:b w:val="0"/>
                <w:sz w:val="17"/>
              </w:rPr>
              <w:t>The ship is hit (unless shielded): one life less, 2 s shield, explosion, shake and sound. cause says what hit it, for the Serial log, e.g. F("shot").</w:t>
            </w:r>
          </w:p>
        </w:tc>
      </w:tr>
      <w:tr>
        <w:tc>
          <w:tcPr>
            <w:tcW w:type="dxa" w:w="3402"/>
            <w:shd w:val="clear" w:color="auto" w:fill="EEF2F7"/>
          </w:tcPr>
          <w:p>
            <w:r>
              <w:rPr>
                <w:b w:val="0"/>
                <w:sz w:val="17"/>
              </w:rPr>
              <w:t>drawPlayer(uint16_t frameNo)</w:t>
            </w:r>
          </w:p>
        </w:tc>
        <w:tc>
          <w:tcPr>
            <w:tcW w:type="dxa" w:w="6236"/>
            <w:shd w:val="clear" w:color="auto" w:fill="EEF2F7"/>
          </w:tcPr>
          <w:p>
            <w:r>
              <w:rPr>
                <w:b w:val="0"/>
                <w:sz w:val="17"/>
              </w:rPr>
              <w:t>Draws the ship and its engine flame; it blinks while shielded, and its nose blinks during auto-fire.</w:t>
            </w:r>
          </w:p>
        </w:tc>
      </w:tr>
    </w:tbl>
    <w:p>
      <w:r>
        <w:rPr>
          <w:i w:val="0"/>
        </w:rPr>
      </w:r>
    </w:p>
    <w:p>
      <w:pPr>
        <w:pStyle w:val="Heading3"/>
      </w:pPr>
      <w:r>
        <w:t>Source code</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player.h -- the player's ship: moving, firing, ammo and lives.</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Key rules (agreed in the design):</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move   tap = one pixel; hold = after a short delay the ship glides at its speed</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fire   press R = one bullet; keep holding = auto-fire (a chirp, the nose blinks);</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release R = stop</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The newest key wins: a move key stops the fire (press R again to fire again), and</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   while R is held the ship does not glide.</w:t>
      </w:r>
    </w:p>
    <w:p>
      <w:pPr>
        <w:spacing w:after="0" w:before="0" w:line="240" w:lineRule="auto"/>
        <w:shd w:val="clear" w:color="auto" w:fill="F6F8FA"/>
      </w:pPr>
      <w:r>
        <w:rPr>
          <w:rFonts w:ascii="Consolas" w:hAnsi="Consolas"/>
          <w:color w:val="A0A0A0"/>
          <w:sz w:val="15"/>
        </w:rPr>
        <w:t xml:space="preserve"> 10  </w:t>
      </w:r>
      <w:r>
        <w:rPr>
          <w:rFonts w:ascii="Consolas" w:hAnsi="Consolas"/>
          <w:color w:val="2E7D32"/>
          <w:sz w:val="15"/>
        </w:rPr>
        <w:t xml:space="preserve"> * Every shot costs ammo (TWIN: two bullets, two ammo). At LOW_AMMO a warning beeps and</w:t>
      </w:r>
    </w:p>
    <w:p>
      <w:pPr>
        <w:spacing w:after="0" w:before="0" w:line="240" w:lineRule="auto"/>
        <w:shd w:val="clear" w:color="auto" w:fill="F6F8FA"/>
      </w:pPr>
      <w:r>
        <w:rPr>
          <w:rFonts w:ascii="Consolas" w:hAnsi="Consolas"/>
          <w:color w:val="A0A0A0"/>
          <w:sz w:val="15"/>
        </w:rPr>
        <w:t xml:space="preserve"> 11  </w:t>
      </w:r>
      <w:r>
        <w:rPr>
          <w:rFonts w:ascii="Consolas" w:hAnsi="Consolas"/>
          <w:color w:val="2E7D32"/>
          <w:sz w:val="15"/>
        </w:rPr>
        <w:t xml:space="preserve"> * the yellow bar blinks. A hit costs a life and gives two seconds of blinking shield.</w:t>
      </w:r>
    </w:p>
    <w:p>
      <w:pPr>
        <w:spacing w:after="0" w:before="0" w:line="240" w:lineRule="auto"/>
        <w:shd w:val="clear" w:color="auto" w:fill="F6F8FA"/>
      </w:pPr>
      <w:r>
        <w:rPr>
          <w:rFonts w:ascii="Consolas" w:hAnsi="Consolas"/>
          <w:color w:val="A0A0A0"/>
          <w:sz w:val="15"/>
        </w:rPr>
        <w:t xml:space="preserve"> 12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13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14  </w:t>
      </w:r>
      <w:r>
        <w:rPr>
          <w:rFonts w:ascii="Consolas" w:hAnsi="Consolas"/>
          <w:color w:val="8E24AA"/>
          <w:sz w:val="15"/>
        </w:rPr>
        <w:t>#include "world.h"</w:t>
      </w:r>
    </w:p>
    <w:p>
      <w:pPr>
        <w:spacing w:after="0" w:before="0" w:line="240" w:lineRule="auto"/>
        <w:shd w:val="clear" w:color="auto" w:fill="F6F8FA"/>
      </w:pPr>
      <w:r>
        <w:rPr>
          <w:rFonts w:ascii="Consolas" w:hAnsi="Consolas"/>
          <w:color w:val="A0A0A0"/>
          <w:sz w:val="15"/>
        </w:rPr>
        <w:t xml:space="preserve"> 15  </w:t>
      </w:r>
      <w:r>
        <w:rPr>
          <w:rFonts w:ascii="Consolas" w:hAnsi="Consolas"/>
          <w:color w:val="8E24AA"/>
          <w:sz w:val="15"/>
        </w:rPr>
        <w:t>#include "input.h"</w:t>
      </w:r>
    </w:p>
    <w:p>
      <w:pPr>
        <w:spacing w:after="0" w:before="0" w:line="240" w:lineRule="auto"/>
        <w:shd w:val="clear" w:color="auto" w:fill="F6F8FA"/>
      </w:pPr>
      <w:r>
        <w:rPr>
          <w:rFonts w:ascii="Consolas" w:hAnsi="Consolas"/>
          <w:color w:val="A0A0A0"/>
          <w:sz w:val="15"/>
        </w:rPr>
        <w:t xml:space="preserve"> 16  </w:t>
      </w:r>
    </w:p>
    <w:p>
      <w:pPr>
        <w:spacing w:after="0" w:before="0" w:line="240" w:lineRule="auto"/>
        <w:shd w:val="clear" w:color="auto" w:fill="F6F8FA"/>
      </w:pPr>
      <w:r>
        <w:rPr>
          <w:rFonts w:ascii="Consolas" w:hAnsi="Consolas"/>
          <w:color w:val="A0A0A0"/>
          <w:sz w:val="15"/>
        </w:rPr>
        <w:t xml:space="preserve"> 17  </w:t>
      </w:r>
      <w:r>
        <w:rPr>
          <w:rFonts w:ascii="Consolas" w:hAnsi="Consolas"/>
          <w:color w:val="1A1A1A"/>
          <w:sz w:val="15"/>
        </w:rPr>
        <w:t>const char MOVE_KEYS[4] = {KEY_UP, KEY_LEFT, KEY_DOWN, KEY_RIGHT};</w:t>
      </w:r>
    </w:p>
    <w:p>
      <w:pPr>
        <w:spacing w:after="0" w:before="0" w:line="240" w:lineRule="auto"/>
        <w:shd w:val="clear" w:color="auto" w:fill="F6F8FA"/>
      </w:pPr>
      <w:r>
        <w:rPr>
          <w:rFonts w:ascii="Consolas" w:hAnsi="Consolas"/>
          <w:color w:val="A0A0A0"/>
          <w:sz w:val="15"/>
        </w:rPr>
        <w:t xml:space="preserve"> 18  </w:t>
      </w:r>
    </w:p>
    <w:p>
      <w:pPr>
        <w:spacing w:after="0" w:before="0" w:line="240" w:lineRule="auto"/>
        <w:shd w:val="clear" w:color="auto" w:fill="F6F8FA"/>
      </w:pPr>
      <w:r>
        <w:rPr>
          <w:rFonts w:ascii="Consolas" w:hAnsi="Consolas"/>
          <w:color w:val="A0A0A0"/>
          <w:sz w:val="15"/>
        </w:rPr>
        <w:t xml:space="preserve"> 19  </w:t>
      </w:r>
      <w:r>
        <w:rPr>
          <w:rFonts w:ascii="Consolas" w:hAnsi="Consolas"/>
          <w:color w:val="2E7D32"/>
          <w:sz w:val="15"/>
        </w:rPr>
        <w:t>// Gets the ship ready: bottom centre, full ammo, not firing. newGame = also the ship from</w:t>
      </w:r>
    </w:p>
    <w:p>
      <w:pPr>
        <w:spacing w:after="0" w:before="0" w:line="240" w:lineRule="auto"/>
        <w:shd w:val="clear" w:color="auto" w:fill="F6F8FA"/>
      </w:pPr>
      <w:r>
        <w:rPr>
          <w:rFonts w:ascii="Consolas" w:hAnsi="Consolas"/>
          <w:color w:val="A0A0A0"/>
          <w:sz w:val="15"/>
        </w:rPr>
        <w:t xml:space="preserve"> 20  </w:t>
      </w:r>
      <w:r>
        <w:rPr>
          <w:rFonts w:ascii="Consolas" w:hAnsi="Consolas"/>
          <w:color w:val="2E7D32"/>
          <w:sz w:val="15"/>
        </w:rPr>
        <w:t>// the hangar, the lives of the difficulty and score 0 (a new phase keeps those).</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void playerStart(bool newGame) {</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 xml:space="preserve">  if (newGame) {</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 xml:space="preserve">    player.ship = settings.ship;</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 xml:space="preserve">    player.lives = DIFF_LIVES[settings.difficulty];</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 xml:space="preserve">    player.score = 0;</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 xml:space="preserve">  player.x = (SCREEN_W - 3) / 2;</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 xml:space="preserve">  player.y = SCREEN_H - 4;</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 xml:space="preserve">  player.ammo = playerShip().ammoMax;    </w:t>
      </w:r>
      <w:r>
        <w:rPr>
          <w:rFonts w:ascii="Consolas" w:hAnsi="Consolas"/>
          <w:color w:val="2E7D32"/>
          <w:sz w:val="15"/>
        </w:rPr>
        <w:t>// every phase starts with a full magazine</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  player.firing = false;</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  player.moveKey = 0;</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  player.shieldUntil = 0;</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  player.lowAmmoWarned = false;</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35  </w:t>
      </w:r>
    </w:p>
    <w:p>
      <w:pPr>
        <w:spacing w:after="0" w:before="0" w:line="240" w:lineRule="auto"/>
        <w:shd w:val="clear" w:color="auto" w:fill="F6F8FA"/>
      </w:pPr>
      <w:r>
        <w:rPr>
          <w:rFonts w:ascii="Consolas" w:hAnsi="Consolas"/>
          <w:color w:val="A0A0A0"/>
          <w:sz w:val="15"/>
        </w:rPr>
        <w:t xml:space="preserve"> 36  </w:t>
      </w:r>
      <w:r>
        <w:rPr>
          <w:rFonts w:ascii="Consolas" w:hAnsi="Consolas"/>
          <w:color w:val="2E7D32"/>
          <w:sz w:val="15"/>
        </w:rPr>
        <w:t>// True while the ship can't be hit (2 s after a hit, or the test hook !i).</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bool playerShielded() {</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  return testShield || gameMs &lt; player.shieldUntil;</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40  </w:t>
      </w:r>
    </w:p>
    <w:p>
      <w:pPr>
        <w:spacing w:after="0" w:before="0" w:line="240" w:lineRule="auto"/>
        <w:shd w:val="clear" w:color="auto" w:fill="F6F8FA"/>
      </w:pPr>
      <w:r>
        <w:rPr>
          <w:rFonts w:ascii="Consolas" w:hAnsi="Consolas"/>
          <w:color w:val="A0A0A0"/>
          <w:sz w:val="15"/>
        </w:rPr>
        <w:t xml:space="preserve"> 41  </w:t>
      </w:r>
      <w:r>
        <w:rPr>
          <w:rFonts w:ascii="Consolas" w:hAnsi="Consolas"/>
          <w:color w:val="2E7D32"/>
          <w:sz w:val="15"/>
        </w:rPr>
        <w:t>// Moves the ship one pixel in the direction of a move key, staying on the screen and in</w:t>
      </w:r>
    </w:p>
    <w:p>
      <w:pPr>
        <w:spacing w:after="0" w:before="0" w:line="240" w:lineRule="auto"/>
        <w:shd w:val="clear" w:color="auto" w:fill="F6F8FA"/>
      </w:pPr>
      <w:r>
        <w:rPr>
          <w:rFonts w:ascii="Consolas" w:hAnsi="Consolas"/>
          <w:color w:val="A0A0A0"/>
          <w:sz w:val="15"/>
        </w:rPr>
        <w:t xml:space="preserve"> 42  </w:t>
      </w:r>
      <w:r>
        <w:rPr>
          <w:rFonts w:ascii="Consolas" w:hAnsi="Consolas"/>
          <w:color w:val="2E7D32"/>
          <w:sz w:val="15"/>
        </w:rPr>
        <w:t>// rows 9-23.</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void movePlayer(char key) {</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int8_t dx = (key == KEY_RIGHT) - (key == KEY_LEFT);</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int8_t dy = (key == KEY_DOWN) - (key == KEY_UP);</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player.x = constrain(player.x + dx, 0, SCREEN_W - 3);</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player.y = constrain(player.y + dy, PLAYER_MIN_Y, PLAYER_MAX_Y);</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49  </w:t>
      </w:r>
    </w:p>
    <w:p>
      <w:pPr>
        <w:spacing w:after="0" w:before="0" w:line="240" w:lineRule="auto"/>
        <w:shd w:val="clear" w:color="auto" w:fill="F6F8FA"/>
      </w:pPr>
      <w:r>
        <w:rPr>
          <w:rFonts w:ascii="Consolas" w:hAnsi="Consolas"/>
          <w:color w:val="A0A0A0"/>
          <w:sz w:val="15"/>
        </w:rPr>
        <w:t xml:space="preserve"> 50  </w:t>
      </w:r>
      <w:r>
        <w:rPr>
          <w:rFonts w:ascii="Consolas" w:hAnsi="Consolas"/>
          <w:color w:val="2E7D32"/>
          <w:sz w:val="15"/>
        </w:rPr>
        <w:t>// Fires one shot (TWIN: two bullets) if there is ammo and a free bullet slot. Plays the</w:t>
      </w:r>
    </w:p>
    <w:p>
      <w:pPr>
        <w:spacing w:after="0" w:before="0" w:line="240" w:lineRule="auto"/>
        <w:shd w:val="clear" w:color="auto" w:fill="F6F8FA"/>
      </w:pPr>
      <w:r>
        <w:rPr>
          <w:rFonts w:ascii="Consolas" w:hAnsi="Consolas"/>
          <w:color w:val="A0A0A0"/>
          <w:sz w:val="15"/>
        </w:rPr>
        <w:t xml:space="preserve"> 51  </w:t>
      </w:r>
      <w:r>
        <w:rPr>
          <w:rFonts w:ascii="Consolas" w:hAnsi="Consolas"/>
          <w:color w:val="2E7D32"/>
          <w:sz w:val="15"/>
        </w:rPr>
        <w:t>// shot sound (a chirp when auto-fire starts) and warns once when ammo gets low.</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void playerFire() {</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const ShipInfo&amp; ship = playerShip();</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  uint8_t bullets = (ship.twin &amp;&amp; player.ammo &gt;= 2) ? 2 : 1;</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  if (player.ammo == 0) {</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 xml:space="preserve">    soundSfx(SFX(SFX_EMPTY), 2);</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player.nextShot = gameMs + ship.fireMs;</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 xml:space="preserve">  if (playerShotCount() + bullets &gt; MAX_PLAYER_SHOTS) return;   </w:t>
      </w:r>
      <w:r>
        <w:rPr>
          <w:rFonts w:ascii="Consolas" w:hAnsi="Consolas"/>
          <w:color w:val="2E7D32"/>
          <w:sz w:val="15"/>
        </w:rPr>
        <w:t>// try again next step</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if (bullets == 2) {</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 xml:space="preserve">    newShot(player.x, player.y - 1, SHOT_PLAYER, PLAYER_SHOT_MS);</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 xml:space="preserve">    newShot(player.x + 2, player.y - 1, SHOT_PLAYER, PLAYER_SHOT_MS);</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    newShot(player.x + 1, player.y - 1, SHOT_PLAYER, PLAYER_SHOT_MS);</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player.ammo -= bullets;</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player.nextShot = gameMs + ship.fireMs;</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if (++player.burst == 2) soundSfx(SFX(SFX_CHIRP), 2);   </w:t>
      </w:r>
      <w:r>
        <w:rPr>
          <w:rFonts w:ascii="Consolas" w:hAnsi="Consolas"/>
          <w:color w:val="2E7D32"/>
          <w:sz w:val="15"/>
        </w:rPr>
        <w:t>// auto-fire has started</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else soundSfx(SFX(SFX_SHOT), 1);</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if (player.ammo &lt;= LOW_AMMO &amp;&amp; !player.lowAmmoWarned) {</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    player.lowAmmoWarned = true;</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soundSfx(SFX(SFX_LOW_AMMO), 4);</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76  </w:t>
      </w:r>
    </w:p>
    <w:p>
      <w:pPr>
        <w:spacing w:after="0" w:before="0" w:line="240" w:lineRule="auto"/>
        <w:shd w:val="clear" w:color="auto" w:fill="F6F8FA"/>
      </w:pPr>
      <w:r>
        <w:rPr>
          <w:rFonts w:ascii="Consolas" w:hAnsi="Consolas"/>
          <w:color w:val="A0A0A0"/>
          <w:sz w:val="15"/>
        </w:rPr>
        <w:t xml:space="preserve"> 77  </w:t>
      </w:r>
      <w:r>
        <w:rPr>
          <w:rFonts w:ascii="Consolas" w:hAnsi="Consolas"/>
          <w:color w:val="2E7D32"/>
          <w:sz w:val="15"/>
        </w:rPr>
        <w:t>// Keys: called once per picture (key presses are counted per picture).</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void playerKeys() {</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if (autopilot) return;</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for (uint8_t i = 0; i &lt; 4; i++)</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if (keyPressed(MOVE_KEYS[i])) {      </w:t>
      </w:r>
      <w:r>
        <w:rPr>
          <w:rFonts w:ascii="Consolas" w:hAnsi="Consolas"/>
          <w:color w:val="2E7D32"/>
          <w:sz w:val="15"/>
        </w:rPr>
        <w:t>// newest move key takes over and stops the fire</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player.moveKey = MOVE_KEYS[i];</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player.gliding = false;</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player.nextMove = gameMs;          </w:t>
      </w:r>
      <w:r>
        <w:rPr>
          <w:rFonts w:ascii="Consolas" w:hAnsi="Consolas"/>
          <w:color w:val="2E7D32"/>
          <w:sz w:val="15"/>
        </w:rPr>
        <w:t>// first pixel right away</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 xml:space="preserve">      player.firing = false;</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if (keyPressed(KEY_FIRE)) {</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player.firing = true;</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player.burst = 0;</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 xml:space="preserve">    player.nextShot = gameMs;            </w:t>
      </w:r>
      <w:r>
        <w:rPr>
          <w:rFonts w:ascii="Consolas" w:hAnsi="Consolas"/>
          <w:color w:val="2E7D32"/>
          <w:sz w:val="15"/>
        </w:rPr>
        <w:t>// first bullet right away</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if (player.moveKey &amp;&amp; !keyHeld(player.moveKey)) {   </w:t>
      </w:r>
      <w:r>
        <w:rPr>
          <w:rFonts w:ascii="Consolas" w:hAnsi="Consolas"/>
          <w:color w:val="2E7D32"/>
          <w:sz w:val="15"/>
        </w:rPr>
        <w:t>// let go: another held move key?</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player.moveKey = 0;</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for (uint8_t i = 0; i &lt; 4; i++)</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if (keyHeld(MOVE_KEYS[i])) {</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player.moveKey = MOVE_KEYS[i];</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player.gliding = true;</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player.nextMove = gameMs + playerShip().moveMs;</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102  </w:t>
      </w:r>
    </w:p>
    <w:p>
      <w:pPr>
        <w:spacing w:after="0" w:before="0" w:line="240" w:lineRule="auto"/>
        <w:shd w:val="clear" w:color="auto" w:fill="F6F8FA"/>
      </w:pPr>
      <w:r>
        <w:rPr>
          <w:rFonts w:ascii="Consolas" w:hAnsi="Consolas"/>
          <w:color w:val="A0A0A0"/>
          <w:sz w:val="15"/>
        </w:rPr>
        <w:t xml:space="preserve">103  </w:t>
      </w:r>
      <w:r>
        <w:rPr>
          <w:rFonts w:ascii="Consolas" w:hAnsi="Consolas"/>
          <w:color w:val="2E7D32"/>
          <w:sz w:val="15"/>
        </w:rPr>
        <w:t>// Movement and fire: called once per game step (20 ms of game time).</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void playerStep() {</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if (player.lives == 0) return;</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if (player.firing) {</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if (!autopilot &amp;&amp; !keyHeld(KEY_FIRE)) player.firing = false;   </w:t>
      </w:r>
      <w:r>
        <w:rPr>
          <w:rFonts w:ascii="Consolas" w:hAnsi="Consolas"/>
          <w:color w:val="2E7D32"/>
          <w:sz w:val="15"/>
        </w:rPr>
        <w:t>// R released</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else if (gameMs &gt;= player.nextShot) playerFire();</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if (!player.firing &amp;&amp; player.moveKey &amp;&amp; gameMs &gt;= player.nextMove) {</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movePlayer(player.moveKey);</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    player.nextMove = gameMs + (player.gliding ? playerShip().moveMs : MOVE_REPEAT_DELAY);</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 xml:space="preserve">    player.gliding = true;</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116  </w:t>
      </w:r>
    </w:p>
    <w:p>
      <w:pPr>
        <w:spacing w:after="0" w:before="0" w:line="240" w:lineRule="auto"/>
        <w:shd w:val="clear" w:color="auto" w:fill="F6F8FA"/>
      </w:pPr>
      <w:r>
        <w:rPr>
          <w:rFonts w:ascii="Consolas" w:hAnsi="Consolas"/>
          <w:color w:val="A0A0A0"/>
          <w:sz w:val="15"/>
        </w:rPr>
        <w:t xml:space="preserve">117  </w:t>
      </w:r>
      <w:r>
        <w:rPr>
          <w:rFonts w:ascii="Consolas" w:hAnsi="Consolas"/>
          <w:color w:val="2E7D32"/>
          <w:sz w:val="15"/>
        </w:rPr>
        <w:t>// The ship is hit (unless shielded): one life less, 2 s shield, explosion, shake and sound.</w:t>
      </w:r>
    </w:p>
    <w:p>
      <w:pPr>
        <w:spacing w:after="0" w:before="0" w:line="240" w:lineRule="auto"/>
        <w:shd w:val="clear" w:color="auto" w:fill="F6F8FA"/>
      </w:pPr>
      <w:r>
        <w:rPr>
          <w:rFonts w:ascii="Consolas" w:hAnsi="Consolas"/>
          <w:color w:val="A0A0A0"/>
          <w:sz w:val="15"/>
        </w:rPr>
        <w:t xml:space="preserve">118  </w:t>
      </w:r>
      <w:r>
        <w:rPr>
          <w:rFonts w:ascii="Consolas" w:hAnsi="Consolas"/>
          <w:color w:val="2E7D32"/>
          <w:sz w:val="15"/>
        </w:rPr>
        <w:t>// cause says what hit it, for the Serial log, e.g. F("shot").</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void playerHit(const __FlashStringHelper* cause) {</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if (playerShielded() || player.lives == 0) return;</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player.lives--;</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player.shieldUntil = gameMs + HIT_SHIELD_MS;</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player.firing = false;</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explode(player.x + 1, player.y + 1, 12, 14);</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shake(12);</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 xml:space="preserve">  soundSfx(SFX(SFX_PLAYER_HIT), 6);</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Serial.print(F(</w:t>
      </w:r>
      <w:r>
        <w:rPr>
          <w:rFonts w:ascii="Consolas" w:hAnsi="Consolas"/>
          <w:color w:val="B23A1D"/>
          <w:sz w:val="15"/>
        </w:rPr>
        <w:t>"[VR] hit by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Serial.print(cause);</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Serial.print(F(</w:t>
      </w:r>
      <w:r>
        <w:rPr>
          <w:rFonts w:ascii="Consolas" w:hAnsi="Consolas"/>
          <w:color w:val="B23A1D"/>
          <w:sz w:val="15"/>
        </w:rPr>
        <w:t>", lives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Serial.println(player.lives);</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132  </w:t>
      </w:r>
    </w:p>
    <w:p>
      <w:pPr>
        <w:spacing w:after="0" w:before="0" w:line="240" w:lineRule="auto"/>
        <w:shd w:val="clear" w:color="auto" w:fill="F6F8FA"/>
      </w:pPr>
      <w:r>
        <w:rPr>
          <w:rFonts w:ascii="Consolas" w:hAnsi="Consolas"/>
          <w:color w:val="A0A0A0"/>
          <w:sz w:val="15"/>
        </w:rPr>
        <w:t xml:space="preserve">133  </w:t>
      </w:r>
      <w:r>
        <w:rPr>
          <w:rFonts w:ascii="Consolas" w:hAnsi="Consolas"/>
          <w:color w:val="2E7D32"/>
          <w:sz w:val="15"/>
        </w:rPr>
        <w:t>// Draws the ship and its engine flame; it blinks while shielded, and its nose blinks</w:t>
      </w:r>
    </w:p>
    <w:p>
      <w:pPr>
        <w:spacing w:after="0" w:before="0" w:line="240" w:lineRule="auto"/>
        <w:shd w:val="clear" w:color="auto" w:fill="F6F8FA"/>
      </w:pPr>
      <w:r>
        <w:rPr>
          <w:rFonts w:ascii="Consolas" w:hAnsi="Consolas"/>
          <w:color w:val="A0A0A0"/>
          <w:sz w:val="15"/>
        </w:rPr>
        <w:t xml:space="preserve">134  </w:t>
      </w:r>
      <w:r>
        <w:rPr>
          <w:rFonts w:ascii="Consolas" w:hAnsi="Consolas"/>
          <w:color w:val="2E7D32"/>
          <w:sz w:val="15"/>
        </w:rPr>
        <w:t>// during auto-fire.</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void drawPlayer(uint16_t frameNo) {</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if (player.lives == 0) return;</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if (gameMs &lt; player.shieldUntil &amp;&amp; (frameNo &amp; 8)) return;    </w:t>
      </w:r>
      <w:r>
        <w:rPr>
          <w:rFonts w:ascii="Consolas" w:hAnsi="Consolas"/>
          <w:color w:val="2E7D32"/>
          <w:sz w:val="15"/>
        </w:rPr>
        <w:t>// blinks while shielded</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const uint16_t* sprite = playerShip().sprite;</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drawBitmap(player.x, player.y, sprite, 3, 3, true);</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if (player.firing &amp;&amp; player.burst &gt;= 2 &amp;&amp; (frameNo &amp; 8))      </w:t>
      </w:r>
      <w:r>
        <w:rPr>
          <w:rFonts w:ascii="Consolas" w:hAnsi="Consolas"/>
          <w:color w:val="2E7D32"/>
          <w:sz w:val="15"/>
        </w:rPr>
        <w:t>// auto-fire: the nose blinks</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drawBitmap(player.x, player.y, sprite, 3, 1, false);</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if (frameNo &amp; 1) setPixel(player.x + 1, player.y + 3, true);  </w:t>
      </w:r>
      <w:r>
        <w:rPr>
          <w:rFonts w:ascii="Consolas" w:hAnsi="Consolas"/>
          <w:color w:val="2E7D32"/>
          <w:sz w:val="15"/>
        </w:rPr>
        <w:t>// engine flame</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w:t>
      </w:r>
    </w:p>
    <w:p>
      <w:r>
        <w:rPr>
          <w:i w:val="0"/>
        </w:rPr>
      </w:r>
    </w:p>
    <w:p>
      <w:r>
        <w:br w:type="page"/>
      </w:r>
    </w:p>
    <w:p>
      <w:pPr>
        <w:pStyle w:val="Heading2"/>
      </w:pPr>
      <w:r>
        <w:t>4.16 enemies.h – Enemies and rocks</w:t>
      </w:r>
    </w:p>
    <w:p>
      <w:r>
        <w:t>How each enemy type moves and shoots, and the rule that keeps them apart: a move may not bring an enemy closer than one empty pixel to another one, so it steps aside, turns or waits. New enemies take the nearest free column.</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tcPr>
          <w:p>
            <w:pPr>
              <w:jc w:val="center"/>
            </w:pPr>
            <w:r>
              <w:drawing>
                <wp:inline xmlns:a="http://schemas.openxmlformats.org/drawingml/2006/main" xmlns:pic="http://schemas.openxmlformats.org/drawingml/2006/picture">
                  <wp:extent cx="1007999" cy="755998"/>
                  <wp:docPr id="97" name="Picture 97"/>
                  <wp:cNvGraphicFramePr>
                    <a:graphicFrameLocks noChangeAspect="1"/>
                  </wp:cNvGraphicFramePr>
                  <a:graphic>
                    <a:graphicData uri="http://schemas.openxmlformats.org/drawingml/2006/picture">
                      <pic:pic>
                        <pic:nvPicPr>
                          <pic:cNvPr id="0" name="sprite_enemy_drone.png"/>
                          <pic:cNvPicPr/>
                        </pic:nvPicPr>
                        <pic:blipFill>
                          <a:blip r:embed="rId35"/>
                          <a:stretch>
                            <a:fillRect/>
                          </a:stretch>
                        </pic:blipFill>
                        <pic:spPr>
                          <a:xfrm>
                            <a:off x="0" y="0"/>
                            <a:ext cx="1007999" cy="755998"/>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07999" cy="755998"/>
                  <wp:docPr id="98" name="Picture 98"/>
                  <wp:cNvGraphicFramePr>
                    <a:graphicFrameLocks noChangeAspect="1"/>
                  </wp:cNvGraphicFramePr>
                  <a:graphic>
                    <a:graphicData uri="http://schemas.openxmlformats.org/drawingml/2006/picture">
                      <pic:pic>
                        <pic:nvPicPr>
                          <pic:cNvPr id="0" name="sprite_enemy_weaver.png"/>
                          <pic:cNvPicPr/>
                        </pic:nvPicPr>
                        <pic:blipFill>
                          <a:blip r:embed="rId36"/>
                          <a:stretch>
                            <a:fillRect/>
                          </a:stretch>
                        </pic:blipFill>
                        <pic:spPr>
                          <a:xfrm>
                            <a:off x="0" y="0"/>
                            <a:ext cx="1007999" cy="755998"/>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07999" cy="755998"/>
                  <wp:docPr id="99" name="Picture 99"/>
                  <wp:cNvGraphicFramePr>
                    <a:graphicFrameLocks noChangeAspect="1"/>
                  </wp:cNvGraphicFramePr>
                  <a:graphic>
                    <a:graphicData uri="http://schemas.openxmlformats.org/drawingml/2006/picture">
                      <pic:pic>
                        <pic:nvPicPr>
                          <pic:cNvPr id="0" name="sprite_enemy_miner.png"/>
                          <pic:cNvPicPr/>
                        </pic:nvPicPr>
                        <pic:blipFill>
                          <a:blip r:embed="rId37"/>
                          <a:stretch>
                            <a:fillRect/>
                          </a:stretch>
                        </pic:blipFill>
                        <pic:spPr>
                          <a:xfrm>
                            <a:off x="0" y="0"/>
                            <a:ext cx="1007999" cy="755998"/>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07999" cy="1007999"/>
                  <wp:docPr id="100" name="Picture 100"/>
                  <wp:cNvGraphicFramePr>
                    <a:graphicFrameLocks noChangeAspect="1"/>
                  </wp:cNvGraphicFramePr>
                  <a:graphic>
                    <a:graphicData uri="http://schemas.openxmlformats.org/drawingml/2006/picture">
                      <pic:pic>
                        <pic:nvPicPr>
                          <pic:cNvPr id="0" name="sprite_rock_small.png"/>
                          <pic:cNvPicPr/>
                        </pic:nvPicPr>
                        <pic:blipFill>
                          <a:blip r:embed="rId39"/>
                          <a:stretch>
                            <a:fillRect/>
                          </a:stretch>
                        </pic:blipFill>
                        <pic:spPr>
                          <a:xfrm>
                            <a:off x="0" y="0"/>
                            <a:ext cx="1007999" cy="1007999"/>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07999" cy="806399"/>
                  <wp:docPr id="101" name="Picture 101"/>
                  <wp:cNvGraphicFramePr>
                    <a:graphicFrameLocks noChangeAspect="1"/>
                  </wp:cNvGraphicFramePr>
                  <a:graphic>
                    <a:graphicData uri="http://schemas.openxmlformats.org/drawingml/2006/picture">
                      <pic:pic>
                        <pic:nvPicPr>
                          <pic:cNvPr id="0" name="sprite_rock_big.png"/>
                          <pic:cNvPicPr/>
                        </pic:nvPicPr>
                        <pic:blipFill>
                          <a:blip r:embed="rId40"/>
                          <a:stretch>
                            <a:fillRect/>
                          </a:stretch>
                        </pic:blipFill>
                        <pic:spPr>
                          <a:xfrm>
                            <a:off x="0" y="0"/>
                            <a:ext cx="1007999" cy="806399"/>
                          </a:xfrm>
                          <a:prstGeom prst="rect"/>
                        </pic:spPr>
                      </pic:pic>
                    </a:graphicData>
                  </a:graphic>
                </wp:inline>
              </w:drawing>
            </w:r>
          </w:p>
        </w:tc>
      </w:tr>
      <w:tr>
        <w:tc>
          <w:tcPr>
            <w:tcW w:type="dxa" w:w="1928"/>
          </w:tcPr>
          <w:p>
            <w:pPr>
              <w:jc w:val="center"/>
            </w:pPr>
            <w:r>
              <w:rPr>
                <w:color w:val="606060"/>
                <w:sz w:val="17"/>
              </w:rPr>
            </w:r>
          </w:p>
        </w:tc>
        <w:tc>
          <w:tcPr>
            <w:tcW w:type="dxa" w:w="1928"/>
          </w:tcPr>
          <w:p>
            <w:pPr>
              <w:jc w:val="center"/>
            </w:pPr>
            <w:r>
              <w:rPr>
                <w:color w:val="606060"/>
                <w:sz w:val="17"/>
              </w:rPr>
            </w:r>
          </w:p>
        </w:tc>
        <w:tc>
          <w:tcPr>
            <w:tcW w:type="dxa" w:w="1928"/>
          </w:tcPr>
          <w:p>
            <w:pPr>
              <w:jc w:val="center"/>
            </w:pPr>
            <w:r>
              <w:rPr>
                <w:color w:val="606060"/>
                <w:sz w:val="17"/>
              </w:rPr>
            </w:r>
          </w:p>
        </w:tc>
        <w:tc>
          <w:tcPr>
            <w:tcW w:type="dxa" w:w="1928"/>
          </w:tcPr>
          <w:p>
            <w:pPr>
              <w:jc w:val="center"/>
            </w:pPr>
            <w:r>
              <w:rPr>
                <w:color w:val="606060"/>
                <w:sz w:val="17"/>
              </w:rPr>
            </w:r>
          </w:p>
        </w:tc>
        <w:tc>
          <w:tcPr>
            <w:tcW w:type="dxa" w:w="1928"/>
          </w:tcPr>
          <w:p>
            <w:pPr>
              <w:jc w:val="center"/>
            </w:pPr>
            <w:r>
              <w:rPr>
                <w:color w:val="606060"/>
                <w:sz w:val="17"/>
              </w:rPr>
            </w:r>
          </w:p>
        </w:tc>
      </w:tr>
    </w:tbl>
    <w:p>
      <w:pPr>
        <w:spacing w:after="200"/>
        <w:jc w:val="center"/>
      </w:pPr>
      <w:r>
        <w:rPr>
          <w:i/>
          <w:color w:val="606060"/>
          <w:sz w:val="18"/>
        </w:rPr>
        <w:t>Figure 32. What enemies.h draws or uses.</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1F3A5F"/>
          </w:tcPr>
          <w:p>
            <w:r>
              <w:rPr>
                <w:b/>
                <w:color w:val="FFFFFF"/>
                <w:sz w:val="17"/>
              </w:rPr>
              <w:t>Function</w:t>
            </w:r>
          </w:p>
        </w:tc>
        <w:tc>
          <w:tcPr>
            <w:tcW w:type="dxa" w:w="6236"/>
            <w:shd w:val="clear" w:color="auto" w:fill="1F3A5F"/>
          </w:tcPr>
          <w:p>
            <w:r>
              <w:rPr>
                <w:b/>
                <w:color w:val="FFFFFF"/>
                <w:sz w:val="17"/>
              </w:rPr>
              <w:t>What it does</w:t>
            </w:r>
          </w:p>
        </w:tc>
      </w:tr>
      <w:tr>
        <w:tc>
          <w:tcPr>
            <w:tcW w:type="dxa" w:w="3402"/>
          </w:tcPr>
          <w:p>
            <w:r>
              <w:rPr>
                <w:b w:val="0"/>
                <w:sz w:val="17"/>
              </w:rPr>
              <w:t>touchesOther(const Enemy&amp; e, int8_t x, int8_t y, uint8_t gap)</w:t>
            </w:r>
          </w:p>
        </w:tc>
        <w:tc>
          <w:tcPr>
            <w:tcW w:type="dxa" w:w="6236"/>
          </w:tcPr>
          <w:p>
            <w:r>
              <w:rPr>
                <w:b w:val="0"/>
                <w:sz w:val="17"/>
              </w:rPr>
              <w:t>True if enemy e, placed at (x, y), would touch another enemy: with gap = 1 also when they are only side by side with no empty pixel between them.</w:t>
            </w:r>
          </w:p>
        </w:tc>
      </w:tr>
      <w:tr>
        <w:tc>
          <w:tcPr>
            <w:tcW w:type="dxa" w:w="3402"/>
            <w:shd w:val="clear" w:color="auto" w:fill="EEF2F7"/>
          </w:tcPr>
          <w:p>
            <w:r>
              <w:rPr>
                <w:b w:val="0"/>
                <w:sz w:val="17"/>
              </w:rPr>
              <w:t>canMoveTo(const Enemy&amp; e, int8_t x, int8_t y)</w:t>
            </w:r>
          </w:p>
        </w:tc>
        <w:tc>
          <w:tcPr>
            <w:tcW w:type="dxa" w:w="6236"/>
            <w:shd w:val="clear" w:color="auto" w:fill="EEF2F7"/>
          </w:tcPr>
          <w:p>
            <w:r>
              <w:rPr>
                <w:b w:val="0"/>
                <w:sz w:val="17"/>
              </w:rPr>
              <w:t>True if enemy e may move to (x, y). On 16 x 24 LEDs two enemies on the same pixels merge into one unreadable blob, so a move may not bring it closer than one empty pixel to another enemy (a move is still allowed if they were already that close, so two enemies side by side can't block each other forever).</w:t>
            </w:r>
          </w:p>
        </w:tc>
      </w:tr>
      <w:tr>
        <w:tc>
          <w:tcPr>
            <w:tcW w:type="dxa" w:w="3402"/>
          </w:tcPr>
          <w:p>
            <w:r>
              <w:rPr>
                <w:b w:val="0"/>
                <w:sz w:val="17"/>
              </w:rPr>
              <w:t>moveDown(Enemy&amp; e)</w:t>
            </w:r>
          </w:p>
        </w:tc>
        <w:tc>
          <w:tcPr>
            <w:tcW w:type="dxa" w:w="6236"/>
          </w:tcPr>
          <w:p>
            <w:r>
              <w:rPr>
                <w:b w:val="0"/>
                <w:sz w:val="17"/>
              </w:rPr>
              <w:t>Moves an enemy one pixel down. If something is in the way it steps aside instead (its own direction first), or waits for this step.</w:t>
            </w:r>
          </w:p>
        </w:tc>
      </w:tr>
      <w:tr>
        <w:tc>
          <w:tcPr>
            <w:tcW w:type="dxa" w:w="3402"/>
            <w:shd w:val="clear" w:color="auto" w:fill="EEF2F7"/>
          </w:tcPr>
          <w:p>
            <w:r>
              <w:rPr>
                <w:b w:val="0"/>
                <w:sz w:val="17"/>
              </w:rPr>
              <w:t>moveSide(Enemy&amp; e)</w:t>
            </w:r>
          </w:p>
        </w:tc>
        <w:tc>
          <w:tcPr>
            <w:tcW w:type="dxa" w:w="6236"/>
            <w:shd w:val="clear" w:color="auto" w:fill="EEF2F7"/>
          </w:tcPr>
          <w:p>
            <w:r>
              <w:rPr>
                <w:b w:val="0"/>
                <w:sz w:val="17"/>
              </w:rPr>
              <w:t>Moves an enemy one pixel sideways in its direction; if something is in the way (or the screen edge: only miners fly in and out at the sides) it turns around instead. Returns true if it moved.</w:t>
            </w:r>
          </w:p>
        </w:tc>
      </w:tr>
      <w:tr>
        <w:tc>
          <w:tcPr>
            <w:tcW w:type="dxa" w:w="3402"/>
          </w:tcPr>
          <w:p>
            <w:r>
              <w:rPr>
                <w:b w:val="0"/>
                <w:sz w:val="17"/>
              </w:rPr>
              <w:t>spawnFromTable(uint8_t type, int8_t x)</w:t>
            </w:r>
          </w:p>
        </w:tc>
        <w:tc>
          <w:tcPr>
            <w:tcW w:type="dxa" w:w="6236"/>
          </w:tcPr>
          <w:p>
            <w:r>
              <w:rPr>
                <w:b w:val="0"/>
                <w:sz w:val="17"/>
              </w:rPr>
              <w:t>Puts an enemy on the screen just above the top (miners come in from the side).</w:t>
            </w:r>
          </w:p>
        </w:tc>
      </w:tr>
      <w:tr>
        <w:tc>
          <w:tcPr>
            <w:tcW w:type="dxa" w:w="3402"/>
            <w:shd w:val="clear" w:color="auto" w:fill="EEF2F7"/>
          </w:tcPr>
          <w:p>
            <w:r>
              <w:rPr>
                <w:b w:val="0"/>
                <w:sz w:val="17"/>
              </w:rPr>
              <w:t>updateEnemy(Enemy&amp; e)</w:t>
            </w:r>
          </w:p>
        </w:tc>
        <w:tc>
          <w:tcPr>
            <w:tcW w:type="dxa" w:w="6236"/>
            <w:shd w:val="clear" w:color="auto" w:fill="EEF2F7"/>
          </w:tcPr>
          <w:p>
            <w:r>
              <w:rPr>
                <w:b w:val="0"/>
                <w:sz w:val="17"/>
              </w:rPr>
              <w:t>Moves one enemy or rock for one game step and lets it shoot; each type has its own pattern (see the list at the top). Anything that leaves at the bottom is removed.</w:t>
            </w:r>
          </w:p>
        </w:tc>
      </w:tr>
      <w:tr>
        <w:tc>
          <w:tcPr>
            <w:tcW w:type="dxa" w:w="3402"/>
          </w:tcPr>
          <w:p>
            <w:r>
              <w:rPr>
                <w:b w:val="0"/>
                <w:sz w:val="17"/>
              </w:rPr>
              <w:t>updateEnemies()</w:t>
            </w:r>
          </w:p>
        </w:tc>
        <w:tc>
          <w:tcPr>
            <w:tcW w:type="dxa" w:w="6236"/>
          </w:tcPr>
          <w:p>
            <w:r>
              <w:rPr>
                <w:b w:val="0"/>
                <w:sz w:val="17"/>
              </w:rPr>
              <w:t>Updates every enemy and rock that is alive (once per game step).</w:t>
            </w:r>
          </w:p>
        </w:tc>
      </w:tr>
      <w:tr>
        <w:tc>
          <w:tcPr>
            <w:tcW w:type="dxa" w:w="3402"/>
            <w:shd w:val="clear" w:color="auto" w:fill="EEF2F7"/>
          </w:tcPr>
          <w:p>
            <w:r>
              <w:rPr>
                <w:b w:val="0"/>
                <w:sz w:val="17"/>
              </w:rPr>
              <w:t>drawEnemies()</w:t>
            </w:r>
          </w:p>
        </w:tc>
        <w:tc>
          <w:tcPr>
            <w:tcW w:type="dxa" w:w="6236"/>
            <w:shd w:val="clear" w:color="auto" w:fill="EEF2F7"/>
          </w:tcPr>
          <w:p>
            <w:r>
              <w:rPr>
                <w:b w:val="0"/>
                <w:sz w:val="17"/>
              </w:rPr>
              <w:t>Draws every enemy and rock; one that was just hit is hidden for a moment.</w:t>
            </w:r>
          </w:p>
        </w:tc>
      </w:tr>
    </w:tbl>
    <w:p>
      <w:r>
        <w:rPr>
          <w:i w:val="0"/>
        </w:rPr>
      </w:r>
    </w:p>
    <w:p>
      <w:pPr>
        <w:pStyle w:val="Heading3"/>
      </w:pPr>
      <w:r>
        <w:t>Source code</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enemies.h -- how each enemy and rock moves and shoots. Every one moves slowly (the</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player is always faster); each type has its own shot:</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drone     sinks, shoots straight down</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weaver    sinks while zig-zagging, shoots straight down now and then</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miner     crosses the top of the screen and drops mines</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cruiser   stops near the top, slides sideways and fires shots aimed at the player</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rocks     fall and drift; a big rock breaks into two small ones</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10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11  </w:t>
      </w:r>
      <w:r>
        <w:rPr>
          <w:rFonts w:ascii="Consolas" w:hAnsi="Consolas"/>
          <w:color w:val="8E24AA"/>
          <w:sz w:val="15"/>
        </w:rPr>
        <w:t>#include "world.h"</w:t>
      </w:r>
    </w:p>
    <w:p>
      <w:pPr>
        <w:spacing w:after="0" w:before="0" w:line="240" w:lineRule="auto"/>
        <w:shd w:val="clear" w:color="auto" w:fill="F6F8FA"/>
      </w:pPr>
      <w:r>
        <w:rPr>
          <w:rFonts w:ascii="Consolas" w:hAnsi="Consolas"/>
          <w:color w:val="A0A0A0"/>
          <w:sz w:val="15"/>
        </w:rPr>
        <w:t xml:space="preserve"> 12  </w:t>
      </w:r>
    </w:p>
    <w:p>
      <w:pPr>
        <w:spacing w:after="0" w:before="0" w:line="240" w:lineRule="auto"/>
        <w:shd w:val="clear" w:color="auto" w:fill="F6F8FA"/>
      </w:pPr>
      <w:r>
        <w:rPr>
          <w:rFonts w:ascii="Consolas" w:hAnsi="Consolas"/>
          <w:color w:val="A0A0A0"/>
          <w:sz w:val="15"/>
        </w:rPr>
        <w:t xml:space="preserve"> 13  </w:t>
      </w:r>
      <w:r>
        <w:rPr>
          <w:rFonts w:ascii="Consolas" w:hAnsi="Consolas"/>
          <w:color w:val="1A1A1A"/>
          <w:sz w:val="15"/>
        </w:rPr>
        <w:t>const int8_t ENEMY_FIRE_MAX_Y = 9;</w:t>
      </w:r>
    </w:p>
    <w:p>
      <w:pPr>
        <w:spacing w:after="0" w:before="0" w:line="240" w:lineRule="auto"/>
        <w:shd w:val="clear" w:color="auto" w:fill="F6F8FA"/>
      </w:pPr>
      <w:r>
        <w:rPr>
          <w:rFonts w:ascii="Consolas" w:hAnsi="Consolas"/>
          <w:color w:val="A0A0A0"/>
          <w:sz w:val="15"/>
        </w:rPr>
        <w:t xml:space="preserve"> 14  </w:t>
      </w:r>
    </w:p>
    <w:p>
      <w:pPr>
        <w:spacing w:after="0" w:before="0" w:line="240" w:lineRule="auto"/>
        <w:shd w:val="clear" w:color="auto" w:fill="F6F8FA"/>
      </w:pPr>
      <w:r>
        <w:rPr>
          <w:rFonts w:ascii="Consolas" w:hAnsi="Consolas"/>
          <w:color w:val="A0A0A0"/>
          <w:sz w:val="15"/>
        </w:rPr>
        <w:t xml:space="preserve"> 15  </w:t>
      </w:r>
      <w:r>
        <w:rPr>
          <w:rFonts w:ascii="Consolas" w:hAnsi="Consolas"/>
          <w:color w:val="2E7D32"/>
          <w:sz w:val="15"/>
        </w:rPr>
        <w:t>// True if enemy e, placed at (x, y), would touch another enemy: with gap = 1 also when they</w:t>
      </w:r>
    </w:p>
    <w:p>
      <w:pPr>
        <w:spacing w:after="0" w:before="0" w:line="240" w:lineRule="auto"/>
        <w:shd w:val="clear" w:color="auto" w:fill="F6F8FA"/>
      </w:pPr>
      <w:r>
        <w:rPr>
          <w:rFonts w:ascii="Consolas" w:hAnsi="Consolas"/>
          <w:color w:val="A0A0A0"/>
          <w:sz w:val="15"/>
        </w:rPr>
        <w:t xml:space="preserve"> 16  </w:t>
      </w:r>
      <w:r>
        <w:rPr>
          <w:rFonts w:ascii="Consolas" w:hAnsi="Consolas"/>
          <w:color w:val="2E7D32"/>
          <w:sz w:val="15"/>
        </w:rPr>
        <w:t>// are only side by side with no empty pixel between them.</w:t>
      </w:r>
    </w:p>
    <w:p>
      <w:pPr>
        <w:spacing w:after="0" w:before="0" w:line="240" w:lineRule="auto"/>
        <w:shd w:val="clear" w:color="auto" w:fill="F6F8FA"/>
      </w:pPr>
      <w:r>
        <w:rPr>
          <w:rFonts w:ascii="Consolas" w:hAnsi="Consolas"/>
          <w:color w:val="A0A0A0"/>
          <w:sz w:val="15"/>
        </w:rPr>
        <w:t xml:space="preserve"> 17  </w:t>
      </w:r>
      <w:r>
        <w:rPr>
          <w:rFonts w:ascii="Consolas" w:hAnsi="Consolas"/>
          <w:color w:val="1A1A1A"/>
          <w:sz w:val="15"/>
        </w:rPr>
        <w:t>bool touchesOther(const Enemy&amp; e, int8_t x, int8_t y, uint8_t gap) {</w:t>
      </w:r>
    </w:p>
    <w:p>
      <w:pPr>
        <w:spacing w:after="0" w:before="0" w:line="240" w:lineRule="auto"/>
        <w:shd w:val="clear" w:color="auto" w:fill="F6F8FA"/>
      </w:pPr>
      <w:r>
        <w:rPr>
          <w:rFonts w:ascii="Consolas" w:hAnsi="Consolas"/>
          <w:color w:val="A0A0A0"/>
          <w:sz w:val="15"/>
        </w:rPr>
        <w:t xml:space="preserve"> 18  </w:t>
      </w:r>
      <w:r>
        <w:rPr>
          <w:rFonts w:ascii="Consolas" w:hAnsi="Consolas"/>
          <w:color w:val="1A1A1A"/>
          <w:sz w:val="15"/>
        </w:rPr>
        <w:t xml:space="preserve">  const EnemyInfo&amp; info = infoOf(e);</w:t>
      </w:r>
    </w:p>
    <w:p>
      <w:pPr>
        <w:spacing w:after="0" w:before="0" w:line="240" w:lineRule="auto"/>
        <w:shd w:val="clear" w:color="auto" w:fill="F6F8FA"/>
      </w:pPr>
      <w:r>
        <w:rPr>
          <w:rFonts w:ascii="Consolas" w:hAnsi="Consolas"/>
          <w:color w:val="A0A0A0"/>
          <w:sz w:val="15"/>
        </w:rPr>
        <w:t xml:space="preserve"> 19  </w:t>
      </w:r>
      <w:r>
        <w:rPr>
          <w:rFonts w:ascii="Consolas" w:hAnsi="Consolas"/>
          <w:color w:val="1A1A1A"/>
          <w:sz w:val="15"/>
        </w:rPr>
        <w:t xml:space="preserve">  for (uint8_t i = 0; i &lt; MAX_ENEMIES; i++) {</w:t>
      </w:r>
    </w:p>
    <w:p>
      <w:pPr>
        <w:spacing w:after="0" w:before="0" w:line="240" w:lineRule="auto"/>
        <w:shd w:val="clear" w:color="auto" w:fill="F6F8FA"/>
      </w:pPr>
      <w:r>
        <w:rPr>
          <w:rFonts w:ascii="Consolas" w:hAnsi="Consolas"/>
          <w:color w:val="A0A0A0"/>
          <w:sz w:val="15"/>
        </w:rPr>
        <w:t xml:space="preserve"> 20  </w:t>
      </w:r>
      <w:r>
        <w:rPr>
          <w:rFonts w:ascii="Consolas" w:hAnsi="Consolas"/>
          <w:color w:val="1A1A1A"/>
          <w:sz w:val="15"/>
        </w:rPr>
        <w:t xml:space="preserve">    const Enemy&amp; o = enemies[i];</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 xml:space="preserve">    if (!o.alive || &amp;o == &amp;e) continue;</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 xml:space="preserve">    const EnemyInfo&amp; oi = infoOf(o);</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 xml:space="preserve">    if (boxesTouch(x - gap, y - gap, info.w + 2 * gap, info.h + 2 * gap, o.x, o.y, oi.w, oi.h))</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 xml:space="preserve">      return true;</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 xml:space="preserve">  return false;</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28  </w:t>
      </w:r>
    </w:p>
    <w:p>
      <w:pPr>
        <w:spacing w:after="0" w:before="0" w:line="240" w:lineRule="auto"/>
        <w:shd w:val="clear" w:color="auto" w:fill="F6F8FA"/>
      </w:pPr>
      <w:r>
        <w:rPr>
          <w:rFonts w:ascii="Consolas" w:hAnsi="Consolas"/>
          <w:color w:val="A0A0A0"/>
          <w:sz w:val="15"/>
        </w:rPr>
        <w:t xml:space="preserve"> 29  </w:t>
      </w:r>
      <w:r>
        <w:rPr>
          <w:rFonts w:ascii="Consolas" w:hAnsi="Consolas"/>
          <w:color w:val="2E7D32"/>
          <w:sz w:val="15"/>
        </w:rPr>
        <w:t>// True if enemy e may move to (x, y). On 16 x 24 LEDs two enemies on the same pixels merge</w:t>
      </w:r>
    </w:p>
    <w:p>
      <w:pPr>
        <w:spacing w:after="0" w:before="0" w:line="240" w:lineRule="auto"/>
        <w:shd w:val="clear" w:color="auto" w:fill="F6F8FA"/>
      </w:pPr>
      <w:r>
        <w:rPr>
          <w:rFonts w:ascii="Consolas" w:hAnsi="Consolas"/>
          <w:color w:val="A0A0A0"/>
          <w:sz w:val="15"/>
        </w:rPr>
        <w:t xml:space="preserve"> 30  </w:t>
      </w:r>
      <w:r>
        <w:rPr>
          <w:rFonts w:ascii="Consolas" w:hAnsi="Consolas"/>
          <w:color w:val="2E7D32"/>
          <w:sz w:val="15"/>
        </w:rPr>
        <w:t>// into one unreadable blob, so a move may not bring it closer than one empty pixel to</w:t>
      </w:r>
    </w:p>
    <w:p>
      <w:pPr>
        <w:spacing w:after="0" w:before="0" w:line="240" w:lineRule="auto"/>
        <w:shd w:val="clear" w:color="auto" w:fill="F6F8FA"/>
      </w:pPr>
      <w:r>
        <w:rPr>
          <w:rFonts w:ascii="Consolas" w:hAnsi="Consolas"/>
          <w:color w:val="A0A0A0"/>
          <w:sz w:val="15"/>
        </w:rPr>
        <w:t xml:space="preserve"> 31  </w:t>
      </w:r>
      <w:r>
        <w:rPr>
          <w:rFonts w:ascii="Consolas" w:hAnsi="Consolas"/>
          <w:color w:val="2E7D32"/>
          <w:sz w:val="15"/>
        </w:rPr>
        <w:t>// another enemy (a move is still allowed if they were already that close, so two enemies</w:t>
      </w:r>
    </w:p>
    <w:p>
      <w:pPr>
        <w:spacing w:after="0" w:before="0" w:line="240" w:lineRule="auto"/>
        <w:shd w:val="clear" w:color="auto" w:fill="F6F8FA"/>
      </w:pPr>
      <w:r>
        <w:rPr>
          <w:rFonts w:ascii="Consolas" w:hAnsi="Consolas"/>
          <w:color w:val="A0A0A0"/>
          <w:sz w:val="15"/>
        </w:rPr>
        <w:t xml:space="preserve"> 32  </w:t>
      </w:r>
      <w:r>
        <w:rPr>
          <w:rFonts w:ascii="Consolas" w:hAnsi="Consolas"/>
          <w:color w:val="2E7D32"/>
          <w:sz w:val="15"/>
        </w:rPr>
        <w:t>// side by side can't block each other forever).</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bool canMoveTo(const Enemy&amp; e, int8_t x, int8_t y) {</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if (touchesOther(e, x, y, 0) &amp;&amp; !touchesOther(e, e.x, e.y, 0)) return false;</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  return !touchesOther(e, x, y, 1) || touchesOther(e, e.x, e.y, 1);</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37  </w:t>
      </w:r>
    </w:p>
    <w:p>
      <w:pPr>
        <w:spacing w:after="0" w:before="0" w:line="240" w:lineRule="auto"/>
        <w:shd w:val="clear" w:color="auto" w:fill="F6F8FA"/>
      </w:pPr>
      <w:r>
        <w:rPr>
          <w:rFonts w:ascii="Consolas" w:hAnsi="Consolas"/>
          <w:color w:val="A0A0A0"/>
          <w:sz w:val="15"/>
        </w:rPr>
        <w:t xml:space="preserve"> 38  </w:t>
      </w:r>
      <w:r>
        <w:rPr>
          <w:rFonts w:ascii="Consolas" w:hAnsi="Consolas"/>
          <w:color w:val="2E7D32"/>
          <w:sz w:val="15"/>
        </w:rPr>
        <w:t>// Moves an enemy one pixel down. If something is in the way it steps aside instead (its</w:t>
      </w:r>
    </w:p>
    <w:p>
      <w:pPr>
        <w:spacing w:after="0" w:before="0" w:line="240" w:lineRule="auto"/>
        <w:shd w:val="clear" w:color="auto" w:fill="F6F8FA"/>
      </w:pPr>
      <w:r>
        <w:rPr>
          <w:rFonts w:ascii="Consolas" w:hAnsi="Consolas"/>
          <w:color w:val="A0A0A0"/>
          <w:sz w:val="15"/>
        </w:rPr>
        <w:t xml:space="preserve"> 39  </w:t>
      </w:r>
      <w:r>
        <w:rPr>
          <w:rFonts w:ascii="Consolas" w:hAnsi="Consolas"/>
          <w:color w:val="2E7D32"/>
          <w:sz w:val="15"/>
        </w:rPr>
        <w:t>// own direction first), or waits for this step.</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void moveDown(Enemy&amp; e) {</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 xml:space="preserve">  if (canMoveTo(e, e.x, e.y + 1)) { e.y++; return; }</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const int8_t maxX = SCREEN_W - infoOf(e).w;</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 xml:space="preserve">  int8_t d = e.dir ? e.dir : 1;</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for (uint8_t i = 0; i &lt; 2; i++, d = -d) {</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int8_t x = e.x + d;</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if (x &gt;= 0 &amp;&amp; x &lt;= maxX &amp;&amp; canMoveTo(e, x, e.y)) { e.x = x; return; }</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49  </w:t>
      </w:r>
    </w:p>
    <w:p>
      <w:pPr>
        <w:spacing w:after="0" w:before="0" w:line="240" w:lineRule="auto"/>
        <w:shd w:val="clear" w:color="auto" w:fill="F6F8FA"/>
      </w:pPr>
      <w:r>
        <w:rPr>
          <w:rFonts w:ascii="Consolas" w:hAnsi="Consolas"/>
          <w:color w:val="A0A0A0"/>
          <w:sz w:val="15"/>
        </w:rPr>
        <w:t xml:space="preserve"> 50  </w:t>
      </w:r>
      <w:r>
        <w:rPr>
          <w:rFonts w:ascii="Consolas" w:hAnsi="Consolas"/>
          <w:color w:val="2E7D32"/>
          <w:sz w:val="15"/>
        </w:rPr>
        <w:t>// Moves an enemy one pixel sideways in its direction; if something is in the way (or the</w:t>
      </w:r>
    </w:p>
    <w:p>
      <w:pPr>
        <w:spacing w:after="0" w:before="0" w:line="240" w:lineRule="auto"/>
        <w:shd w:val="clear" w:color="auto" w:fill="F6F8FA"/>
      </w:pPr>
      <w:r>
        <w:rPr>
          <w:rFonts w:ascii="Consolas" w:hAnsi="Consolas"/>
          <w:color w:val="A0A0A0"/>
          <w:sz w:val="15"/>
        </w:rPr>
        <w:t xml:space="preserve"> 51  </w:t>
      </w:r>
      <w:r>
        <w:rPr>
          <w:rFonts w:ascii="Consolas" w:hAnsi="Consolas"/>
          <w:color w:val="2E7D32"/>
          <w:sz w:val="15"/>
        </w:rPr>
        <w:t>// screen edge: only miners fly in and out at the sides) it turns around instead. Returns</w:t>
      </w:r>
    </w:p>
    <w:p>
      <w:pPr>
        <w:spacing w:after="0" w:before="0" w:line="240" w:lineRule="auto"/>
        <w:shd w:val="clear" w:color="auto" w:fill="F6F8FA"/>
      </w:pPr>
      <w:r>
        <w:rPr>
          <w:rFonts w:ascii="Consolas" w:hAnsi="Consolas"/>
          <w:color w:val="A0A0A0"/>
          <w:sz w:val="15"/>
        </w:rPr>
        <w:t xml:space="preserve"> 52  </w:t>
      </w:r>
      <w:r>
        <w:rPr>
          <w:rFonts w:ascii="Consolas" w:hAnsi="Consolas"/>
          <w:color w:val="2E7D32"/>
          <w:sz w:val="15"/>
        </w:rPr>
        <w:t>// true if it moved.</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bool moveSide(Enemy&amp; e) {</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  int8_t x = e.x + e.dir;</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  bool inside = e.type == EN_MINER || (x &gt;= 0 &amp;&amp; x &lt;= SCREEN_W - infoOf(e).w);</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 xml:space="preserve">  if (inside &amp;&amp; canMoveTo(e, x, e.y)) { e.x = x; return true; }</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e.dir = -e.dir;</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return false;</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60  </w:t>
      </w:r>
    </w:p>
    <w:p>
      <w:pPr>
        <w:spacing w:after="0" w:before="0" w:line="240" w:lineRule="auto"/>
        <w:shd w:val="clear" w:color="auto" w:fill="F6F8FA"/>
      </w:pPr>
      <w:r>
        <w:rPr>
          <w:rFonts w:ascii="Consolas" w:hAnsi="Consolas"/>
          <w:color w:val="A0A0A0"/>
          <w:sz w:val="15"/>
        </w:rPr>
        <w:t xml:space="preserve"> 61  </w:t>
      </w:r>
      <w:r>
        <w:rPr>
          <w:rFonts w:ascii="Consolas" w:hAnsi="Consolas"/>
          <w:color w:val="2E7D32"/>
          <w:sz w:val="15"/>
        </w:rPr>
        <w:t>// Puts an enemy on the screen just above the top (miners come in from the side).</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void spawnFromTable(uint8_t type, int8_t x) {</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 xml:space="preserve">  const EnemyInfo&amp; info = ENEMY_INFO[type];</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  if (type == EN_MINER) {</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    bool fromLeft = x &lt; SCREEN_W / 2;</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Enemy* e = spawnEnemy(type, fromLeft ? -3 : SCREEN_W, 1 + random(3));</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if (!e) return;</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e-&gt;dir = fromLeft ? 1 : -1;</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while (e-&gt;x &gt; -20 &amp;&amp; e-&gt;x &lt; SCREEN_W + 20 &amp;&amp; touchesOther(*e, e-&gt;x, e-&gt;y, 1))</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e-&gt;x -= e-&gt;dir;                    </w:t>
      </w:r>
      <w:r>
        <w:rPr>
          <w:rFonts w:ascii="Consolas" w:hAnsi="Consolas"/>
          <w:color w:val="2E7D32"/>
          <w:sz w:val="15"/>
        </w:rPr>
        <w:t>// another one is there: queue up further outside</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Enemy* e = spawnEnemy(type, constrain(x, 0, SCREEN_W - info.w), -info.h);</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if (!e) return;</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w:t>
      </w:r>
      <w:r>
        <w:rPr>
          <w:rFonts w:ascii="Consolas" w:hAnsi="Consolas"/>
          <w:color w:val="2E7D32"/>
          <w:sz w:val="15"/>
        </w:rPr>
        <w:t>// Something is already entering there: take the nearest free column (+1, -1, +2, -2 ...),</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w:t>
      </w:r>
      <w:r>
        <w:rPr>
          <w:rFonts w:ascii="Consolas" w:hAnsi="Consolas"/>
          <w:color w:val="2E7D32"/>
          <w:sz w:val="15"/>
        </w:rPr>
        <w:t>// and if the whole row is busy, queue up higher above the screen.</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  for (int8_t d = 1; d &lt; 2 * SCREEN_W &amp;&amp; touchesOther(*e, e-&gt;x, e-&gt;y, 1); d++) {</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    int8_t tryX = e-&gt;x + ((d &amp; 1) ? (d + 1) / 2 : -d / 2);</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if (tryX &gt;= 0 &amp;&amp; tryX &lt;= SCREEN_W - info.w &amp;&amp; !touchesOther(*e, tryX, e-&gt;y, 1)) e-&gt;x = tryX;</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while (e-&gt;y &gt; -20 &amp;&amp; touchesOther(*e, e-&gt;x, e-&gt;y, 1)) e-&gt;y--;</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if (type == EN_ROCK_S || type == EN_ROCK_B) e-&gt;dir = random(3) - 1;   </w:t>
      </w:r>
      <w:r>
        <w:rPr>
          <w:rFonts w:ascii="Consolas" w:hAnsi="Consolas"/>
          <w:color w:val="2E7D32"/>
          <w:sz w:val="15"/>
        </w:rPr>
        <w:t>// drift</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84  </w:t>
      </w:r>
    </w:p>
    <w:p>
      <w:pPr>
        <w:spacing w:after="0" w:before="0" w:line="240" w:lineRule="auto"/>
        <w:shd w:val="clear" w:color="auto" w:fill="F6F8FA"/>
      </w:pPr>
      <w:r>
        <w:rPr>
          <w:rFonts w:ascii="Consolas" w:hAnsi="Consolas"/>
          <w:color w:val="A0A0A0"/>
          <w:sz w:val="15"/>
        </w:rPr>
        <w:t xml:space="preserve"> 85  </w:t>
      </w:r>
      <w:r>
        <w:rPr>
          <w:rFonts w:ascii="Consolas" w:hAnsi="Consolas"/>
          <w:color w:val="2E7D32"/>
          <w:sz w:val="15"/>
        </w:rPr>
        <w:t>// Moves one enemy or rock for one game step and lets it shoot; each type has its own</w:t>
      </w:r>
    </w:p>
    <w:p>
      <w:pPr>
        <w:spacing w:after="0" w:before="0" w:line="240" w:lineRule="auto"/>
        <w:shd w:val="clear" w:color="auto" w:fill="F6F8FA"/>
      </w:pPr>
      <w:r>
        <w:rPr>
          <w:rFonts w:ascii="Consolas" w:hAnsi="Consolas"/>
          <w:color w:val="A0A0A0"/>
          <w:sz w:val="15"/>
        </w:rPr>
        <w:t xml:space="preserve"> 86  </w:t>
      </w:r>
      <w:r>
        <w:rPr>
          <w:rFonts w:ascii="Consolas" w:hAnsi="Consolas"/>
          <w:color w:val="2E7D32"/>
          <w:sz w:val="15"/>
        </w:rPr>
        <w:t>// pattern (see the list at the top). Anything that leaves at the bottom is removed.</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void updateEnemy(Enemy&amp; e) {</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const EnemyInfo&amp; info = infoOf(e);</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w:t>
      </w:r>
      <w:r>
        <w:rPr>
          <w:rFonts w:ascii="Consolas" w:hAnsi="Consolas"/>
          <w:color w:val="2E7D32"/>
          <w:sz w:val="15"/>
        </w:rPr>
        <w:t>// Enemies only shoot from the upper part of the screen: a bullet fired right next to</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 xml:space="preserve">  </w:t>
      </w:r>
      <w:r>
        <w:rPr>
          <w:rFonts w:ascii="Consolas" w:hAnsi="Consolas"/>
          <w:color w:val="2E7D32"/>
          <w:sz w:val="15"/>
        </w:rPr>
        <w:t>// the ship could not be dodged. The ship may fly up to row 9 too, so a bullet must also</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w:t>
      </w:r>
      <w:r>
        <w:rPr>
          <w:rFonts w:ascii="Consolas" w:hAnsi="Consolas"/>
          <w:color w:val="2E7D32"/>
          <w:sz w:val="15"/>
        </w:rPr>
        <w:t>// start at least 3 rows above it.</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bool canShoot = e.y &gt;= 0 &amp;&amp; e.y &lt;= ENEMY_FIRE_MAX_Y &amp;&amp; e.y + info.h + 3 &lt;= player.y;</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switch (e.type) {</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case EN_DRONE:</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if (gameMs &gt;= e.nextMove) { moveDown(e); e.nextMove += info.stepMs; }</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if (gameMs &gt;= e.nextShot) {</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if (canShoot) enemyShot(e.x + 1, e.y + 2, 0, 1, 110);</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e.nextShot = gameMs + fireDelay(2600 + random(1800));</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101  </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    case EN_WEAVER:</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      if (gameMs &gt;= e.nextMove) { moveDown(e); e.nextMove += info.stepMs; }</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if (gameMs &gt;= e.nextSide) {              </w:t>
      </w:r>
      <w:r>
        <w:rPr>
          <w:rFonts w:ascii="Consolas" w:hAnsi="Consolas"/>
          <w:color w:val="2E7D32"/>
          <w:sz w:val="15"/>
        </w:rPr>
        <w:t>// zig-zag: three steps one way, then back</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if (!moveSide(e)) e.steps = 0;         </w:t>
      </w:r>
      <w:r>
        <w:rPr>
          <w:rFonts w:ascii="Consolas" w:hAnsi="Consolas"/>
          <w:color w:val="2E7D32"/>
          <w:sz w:val="15"/>
        </w:rPr>
        <w:t>// blocked: zig-zags back early</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else if (++e.steps &gt;= 3 || e.x &lt;= 0 || e.x &gt;= SCREEN_W - info.w) {</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e.dir = -e.dir;</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e.steps = 0;</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e.nextSide = gameMs + 220;</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      if (gameMs &gt;= e.nextShot) {</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 xml:space="preserve">        if (canShoot) enemyShot(e.x + 1, e.y + 2, 0, 1, 100);</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e.nextShot = gameMs + fireDelay(4000 + random(2000));</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117  </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case EN_MINER:</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if (gameMs &gt;= e.nextMove) { moveSide(e); e.nextMove += info.stepMs; }   </w:t>
      </w:r>
      <w:r>
        <w:rPr>
          <w:rFonts w:ascii="Consolas" w:hAnsi="Consolas"/>
          <w:color w:val="2E7D32"/>
          <w:sz w:val="15"/>
        </w:rPr>
        <w:t>// blocked: turns back</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if (gameMs &gt;= e.nextShot) {</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if (e.x &gt;= 0 &amp;&amp; e.x &lt;= SCREEN_W - info.w) newShot(e.x + 1, e.y + 2, SHOT_MINE, 300);</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e.nextShot = gameMs + fireDelay(1300);</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if ((e.dir &gt; 0 &amp;&amp; e.x &gt; SCREEN_W) || (e.dir &lt; 0 &amp;&amp; e.x &lt; -info.w)) e.alive = false;</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126  </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case EN_CRUISER:</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if (e.y &lt; 3) {</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if (gameMs &gt;= e.nextMove) { moveDown(e); e.nextMove += info.stepMs; }</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 else if (gameMs &gt;= e.nextSide) {</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 xml:space="preserve">        if (moveSide(e) &amp;&amp; (e.x &lt;= 0 || e.x &gt;= SCREEN_W - info.w)) e.dir = -e.dir;</w:t>
      </w:r>
    </w:p>
    <w:p>
      <w:pPr>
        <w:spacing w:after="0" w:before="0" w:line="240" w:lineRule="auto"/>
        <w:shd w:val="clear" w:color="auto" w:fill="F6F8FA"/>
      </w:pPr>
      <w:r>
        <w:rPr>
          <w:rFonts w:ascii="Consolas" w:hAnsi="Consolas"/>
          <w:color w:val="A0A0A0"/>
          <w:sz w:val="15"/>
        </w:rPr>
        <w:t xml:space="preserve">132  </w:t>
      </w:r>
      <w:r>
        <w:rPr>
          <w:rFonts w:ascii="Consolas" w:hAnsi="Consolas"/>
          <w:color w:val="1A1A1A"/>
          <w:sz w:val="15"/>
        </w:rPr>
        <w:t xml:space="preserve">        e.nextSide = gameMs + 650;</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 xml:space="preserve">      if (gameMs &gt;= e.nextShot) {</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if (e.y &gt;= 0) aimedShot(e.x + 2, e.y + 3, 100);</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e.nextShot = gameMs + fireDelay(1800);</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139  </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default:                                   </w:t>
      </w:r>
      <w:r>
        <w:rPr>
          <w:rFonts w:ascii="Consolas" w:hAnsi="Consolas"/>
          <w:color w:val="2E7D32"/>
          <w:sz w:val="15"/>
        </w:rPr>
        <w:t>// rocks</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if (gameMs &gt;= e.nextMove) { moveDown(e); e.nextMove += info.stepMs; }</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if (e.dir &amp;&amp; gameMs &gt;= e.nextSide) {</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if (e.x + e.dir &lt; 0 || e.x + e.dir &gt; SCREEN_W - info.w) e.dir = -e.dir;   </w:t>
      </w:r>
      <w:r>
        <w:rPr>
          <w:rFonts w:ascii="Consolas" w:hAnsi="Consolas"/>
          <w:color w:val="2E7D32"/>
          <w:sz w:val="15"/>
        </w:rPr>
        <w:t>// edge</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else moveSide(e);</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e.nextSide = gameMs + 1400;</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 xml:space="preserve">  if (e.y &gt;= SCREEN_H) e.alive = false;        </w:t>
      </w:r>
      <w:r>
        <w:rPr>
          <w:rFonts w:ascii="Consolas" w:hAnsi="Consolas"/>
          <w:color w:val="2E7D32"/>
          <w:sz w:val="15"/>
        </w:rPr>
        <w:t>// left the screen at the bottom</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 xml:space="preserve">  if (e.flash) e.flash--;</w:t>
      </w:r>
    </w:p>
    <w:p>
      <w:pPr>
        <w:spacing w:after="0" w:before="0" w:line="240" w:lineRule="auto"/>
        <w:shd w:val="clear" w:color="auto" w:fill="F6F8FA"/>
      </w:pPr>
      <w:r>
        <w:rPr>
          <w:rFonts w:ascii="Consolas" w:hAnsi="Consolas"/>
          <w:color w:val="A0A0A0"/>
          <w:sz w:val="15"/>
        </w:rPr>
        <w:t xml:space="preserve">151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152  </w:t>
      </w:r>
    </w:p>
    <w:p>
      <w:pPr>
        <w:spacing w:after="0" w:before="0" w:line="240" w:lineRule="auto"/>
        <w:shd w:val="clear" w:color="auto" w:fill="F6F8FA"/>
      </w:pPr>
      <w:r>
        <w:rPr>
          <w:rFonts w:ascii="Consolas" w:hAnsi="Consolas"/>
          <w:color w:val="A0A0A0"/>
          <w:sz w:val="15"/>
        </w:rPr>
        <w:t xml:space="preserve">153  </w:t>
      </w:r>
      <w:r>
        <w:rPr>
          <w:rFonts w:ascii="Consolas" w:hAnsi="Consolas"/>
          <w:color w:val="2E7D32"/>
          <w:sz w:val="15"/>
        </w:rPr>
        <w:t>// Updates every enemy and rock that is alive (once per game step).</w:t>
      </w:r>
    </w:p>
    <w:p>
      <w:pPr>
        <w:spacing w:after="0" w:before="0" w:line="240" w:lineRule="auto"/>
        <w:shd w:val="clear" w:color="auto" w:fill="F6F8FA"/>
      </w:pPr>
      <w:r>
        <w:rPr>
          <w:rFonts w:ascii="Consolas" w:hAnsi="Consolas"/>
          <w:color w:val="A0A0A0"/>
          <w:sz w:val="15"/>
        </w:rPr>
        <w:t xml:space="preserve">154  </w:t>
      </w:r>
      <w:r>
        <w:rPr>
          <w:rFonts w:ascii="Consolas" w:hAnsi="Consolas"/>
          <w:color w:val="1A1A1A"/>
          <w:sz w:val="15"/>
        </w:rPr>
        <w:t>void updateEnemies() {</w:t>
      </w:r>
    </w:p>
    <w:p>
      <w:pPr>
        <w:spacing w:after="0" w:before="0" w:line="240" w:lineRule="auto"/>
        <w:shd w:val="clear" w:color="auto" w:fill="F6F8FA"/>
      </w:pPr>
      <w:r>
        <w:rPr>
          <w:rFonts w:ascii="Consolas" w:hAnsi="Consolas"/>
          <w:color w:val="A0A0A0"/>
          <w:sz w:val="15"/>
        </w:rPr>
        <w:t xml:space="preserve">155  </w:t>
      </w:r>
      <w:r>
        <w:rPr>
          <w:rFonts w:ascii="Consolas" w:hAnsi="Consolas"/>
          <w:color w:val="1A1A1A"/>
          <w:sz w:val="15"/>
        </w:rPr>
        <w:t xml:space="preserve">  for (uint8_t i = 0; i &lt; MAX_ENEMIES; i++)</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    if (enemies[i].alive) updateEnemy(enemies[i]);</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158  </w:t>
      </w:r>
    </w:p>
    <w:p>
      <w:pPr>
        <w:spacing w:after="0" w:before="0" w:line="240" w:lineRule="auto"/>
        <w:shd w:val="clear" w:color="auto" w:fill="F6F8FA"/>
      </w:pPr>
      <w:r>
        <w:rPr>
          <w:rFonts w:ascii="Consolas" w:hAnsi="Consolas"/>
          <w:color w:val="A0A0A0"/>
          <w:sz w:val="15"/>
        </w:rPr>
        <w:t xml:space="preserve">159  </w:t>
      </w:r>
      <w:r>
        <w:rPr>
          <w:rFonts w:ascii="Consolas" w:hAnsi="Consolas"/>
          <w:color w:val="2E7D32"/>
          <w:sz w:val="15"/>
        </w:rPr>
        <w:t>// Draws every enemy and rock; one that was just hit is hidden for a moment.</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void drawEnemies() {</w:t>
      </w:r>
    </w:p>
    <w:p>
      <w:pPr>
        <w:spacing w:after="0" w:before="0" w:line="240" w:lineRule="auto"/>
        <w:shd w:val="clear" w:color="auto" w:fill="F6F8FA"/>
      </w:pPr>
      <w:r>
        <w:rPr>
          <w:rFonts w:ascii="Consolas" w:hAnsi="Consolas"/>
          <w:color w:val="A0A0A0"/>
          <w:sz w:val="15"/>
        </w:rPr>
        <w:t xml:space="preserve">161  </w:t>
      </w:r>
      <w:r>
        <w:rPr>
          <w:rFonts w:ascii="Consolas" w:hAnsi="Consolas"/>
          <w:color w:val="1A1A1A"/>
          <w:sz w:val="15"/>
        </w:rPr>
        <w:t xml:space="preserve">  for (uint8_t i = 0; i &lt; MAX_ENEMIES; i++) {</w:t>
      </w:r>
    </w:p>
    <w:p>
      <w:pPr>
        <w:spacing w:after="0" w:before="0" w:line="240" w:lineRule="auto"/>
        <w:shd w:val="clear" w:color="auto" w:fill="F6F8FA"/>
      </w:pPr>
      <w:r>
        <w:rPr>
          <w:rFonts w:ascii="Consolas" w:hAnsi="Consolas"/>
          <w:color w:val="A0A0A0"/>
          <w:sz w:val="15"/>
        </w:rPr>
        <w:t xml:space="preserve">162  </w:t>
      </w:r>
      <w:r>
        <w:rPr>
          <w:rFonts w:ascii="Consolas" w:hAnsi="Consolas"/>
          <w:color w:val="1A1A1A"/>
          <w:sz w:val="15"/>
        </w:rPr>
        <w:t xml:space="preserve">    const Enemy&amp; e = enemies[i];</w:t>
      </w:r>
    </w:p>
    <w:p>
      <w:pPr>
        <w:spacing w:after="0" w:before="0" w:line="240" w:lineRule="auto"/>
        <w:shd w:val="clear" w:color="auto" w:fill="F6F8FA"/>
      </w:pPr>
      <w:r>
        <w:rPr>
          <w:rFonts w:ascii="Consolas" w:hAnsi="Consolas"/>
          <w:color w:val="A0A0A0"/>
          <w:sz w:val="15"/>
        </w:rPr>
        <w:t xml:space="preserve">163  </w:t>
      </w:r>
      <w:r>
        <w:rPr>
          <w:rFonts w:ascii="Consolas" w:hAnsi="Consolas"/>
          <w:color w:val="1A1A1A"/>
          <w:sz w:val="15"/>
        </w:rPr>
        <w:t xml:space="preserve">    if (!e.alive || e.flash) continue;   </w:t>
      </w:r>
      <w:r>
        <w:rPr>
          <w:rFonts w:ascii="Consolas" w:hAnsi="Consolas"/>
          <w:color w:val="2E7D32"/>
          <w:sz w:val="15"/>
        </w:rPr>
        <w:t>// a hit enemy disappears for a moment (120 ms)</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 xml:space="preserve">    const EnemyInfo&amp; info = infoOf(e);</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 xml:space="preserve">    drawBitmap(e.x, e.y, info.sprite, info.w, info.h, true);</w:t>
      </w:r>
    </w:p>
    <w:p>
      <w:pPr>
        <w:spacing w:after="0" w:before="0" w:line="240" w:lineRule="auto"/>
        <w:shd w:val="clear" w:color="auto" w:fill="F6F8FA"/>
      </w:pPr>
      <w:r>
        <w:rPr>
          <w:rFonts w:ascii="Consolas" w:hAnsi="Consolas"/>
          <w:color w:val="A0A0A0"/>
          <w:sz w:val="15"/>
        </w:rPr>
        <w:t xml:space="preserve">166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167  </w:t>
      </w:r>
      <w:r>
        <w:rPr>
          <w:rFonts w:ascii="Consolas" w:hAnsi="Consolas"/>
          <w:color w:val="1A1A1A"/>
          <w:sz w:val="15"/>
        </w:rPr>
        <w:t>}</w:t>
      </w:r>
    </w:p>
    <w:p>
      <w:r>
        <w:rPr>
          <w:i w:val="0"/>
        </w:rPr>
      </w:r>
    </w:p>
    <w:p>
      <w:r>
        <w:br w:type="page"/>
      </w:r>
    </w:p>
    <w:p>
      <w:pPr>
        <w:pStyle w:val="Heading2"/>
      </w:pPr>
      <w:r>
        <w:t>4.17 levels.h – The three phases</w:t>
      </w:r>
    </w:p>
    <w:p>
      <w:r>
        <w:t>The spawn list of each phase (wait, what, where), its enemy limit, its name, its song and its boss. The lists are stored in flash.</w:t>
      </w:r>
    </w:p>
    <w:tbl>
      <w:tblPr>
        <w:tblW w:type="auto" w:w="0"/>
        <w:jc w:val="center"/>
        <w:tblLook w:firstColumn="1" w:firstRow="1" w:lastColumn="0" w:lastRow="0" w:noHBand="0" w:noVBand="1" w:val="04A0"/>
      </w:tblPr>
      <w:tblGrid>
        <w:gridCol w:w="3213"/>
        <w:gridCol w:w="3213"/>
        <w:gridCol w:w="3213"/>
      </w:tblGrid>
      <w:tr>
        <w:tc>
          <w:tcPr>
            <w:tcW w:type="dxa" w:w="3213"/>
          </w:tcPr>
          <w:p>
            <w:pPr>
              <w:jc w:val="center"/>
            </w:pPr>
            <w:r>
              <w:drawing>
                <wp:inline xmlns:a="http://schemas.openxmlformats.org/drawingml/2006/main" xmlns:pic="http://schemas.openxmlformats.org/drawingml/2006/picture">
                  <wp:extent cx="1152000" cy="1945180"/>
                  <wp:docPr id="102" name="Picture 102"/>
                  <wp:cNvGraphicFramePr>
                    <a:graphicFrameLocks noChangeAspect="1"/>
                  </wp:cNvGraphicFramePr>
                  <a:graphic>
                    <a:graphicData uri="http://schemas.openxmlformats.org/drawingml/2006/picture">
                      <pic:pic>
                        <pic:nvPicPr>
                          <pic:cNvPr id="0" name="zone1.png"/>
                          <pic:cNvPicPr/>
                        </pic:nvPicPr>
                        <pic:blipFill>
                          <a:blip r:embed="rId29"/>
                          <a:stretch>
                            <a:fillRect/>
                          </a:stretch>
                        </pic:blipFill>
                        <pic:spPr>
                          <a:xfrm>
                            <a:off x="0" y="0"/>
                            <a:ext cx="1152000" cy="194518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152000" cy="1945180"/>
                  <wp:docPr id="103" name="Picture 103"/>
                  <wp:cNvGraphicFramePr>
                    <a:graphicFrameLocks noChangeAspect="1"/>
                  </wp:cNvGraphicFramePr>
                  <a:graphic>
                    <a:graphicData uri="http://schemas.openxmlformats.org/drawingml/2006/picture">
                      <pic:pic>
                        <pic:nvPicPr>
                          <pic:cNvPr id="0" name="rockbelt.png"/>
                          <pic:cNvPicPr/>
                        </pic:nvPicPr>
                        <pic:blipFill>
                          <a:blip r:embed="rId30"/>
                          <a:stretch>
                            <a:fillRect/>
                          </a:stretch>
                        </pic:blipFill>
                        <pic:spPr>
                          <a:xfrm>
                            <a:off x="0" y="0"/>
                            <a:ext cx="1152000" cy="194518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152000" cy="1945180"/>
                  <wp:docPr id="104" name="Picture 104"/>
                  <wp:cNvGraphicFramePr>
                    <a:graphicFrameLocks noChangeAspect="1"/>
                  </wp:cNvGraphicFramePr>
                  <a:graphic>
                    <a:graphicData uri="http://schemas.openxmlformats.org/drawingml/2006/picture">
                      <pic:pic>
                        <pic:nvPicPr>
                          <pic:cNvPr id="0" name="go.png"/>
                          <pic:cNvPicPr/>
                        </pic:nvPicPr>
                        <pic:blipFill>
                          <a:blip r:embed="rId31"/>
                          <a:stretch>
                            <a:fillRect/>
                          </a:stretch>
                        </pic:blipFill>
                        <pic:spPr>
                          <a:xfrm>
                            <a:off x="0" y="0"/>
                            <a:ext cx="1152000" cy="1945180"/>
                          </a:xfrm>
                          <a:prstGeom prst="rect"/>
                        </pic:spPr>
                      </pic:pic>
                    </a:graphicData>
                  </a:graphic>
                </wp:inline>
              </w:drawing>
            </w:r>
          </w:p>
        </w:tc>
      </w:tr>
      <w:tr>
        <w:tc>
          <w:tcPr>
            <w:tcW w:type="dxa" w:w="3213"/>
          </w:tcPr>
          <w:p>
            <w:pPr>
              <w:jc w:val="center"/>
            </w:pPr>
            <w:r>
              <w:rPr>
                <w:color w:val="606060"/>
                <w:sz w:val="17"/>
              </w:rPr>
            </w:r>
          </w:p>
        </w:tc>
        <w:tc>
          <w:tcPr>
            <w:tcW w:type="dxa" w:w="3213"/>
          </w:tcPr>
          <w:p>
            <w:pPr>
              <w:jc w:val="center"/>
            </w:pPr>
            <w:r>
              <w:rPr>
                <w:color w:val="606060"/>
                <w:sz w:val="17"/>
              </w:rPr>
            </w:r>
          </w:p>
        </w:tc>
        <w:tc>
          <w:tcPr>
            <w:tcW w:type="dxa" w:w="3213"/>
          </w:tcPr>
          <w:p>
            <w:pPr>
              <w:jc w:val="center"/>
            </w:pPr>
            <w:r>
              <w:rPr>
                <w:color w:val="606060"/>
                <w:sz w:val="17"/>
              </w:rPr>
            </w:r>
          </w:p>
        </w:tc>
      </w:tr>
    </w:tbl>
    <w:p>
      <w:pPr>
        <w:spacing w:after="200"/>
        <w:jc w:val="center"/>
      </w:pPr>
      <w:r>
        <w:rPr>
          <w:i/>
          <w:color w:val="606060"/>
          <w:sz w:val="18"/>
        </w:rPr>
        <w:t>Figure 33. What levels.h draws or uses.</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1F3A5F"/>
          </w:tcPr>
          <w:p>
            <w:r>
              <w:rPr>
                <w:b/>
                <w:color w:val="FFFFFF"/>
                <w:sz w:val="17"/>
              </w:rPr>
              <w:t>Function</w:t>
            </w:r>
          </w:p>
        </w:tc>
        <w:tc>
          <w:tcPr>
            <w:tcW w:type="dxa" w:w="6236"/>
            <w:shd w:val="clear" w:color="auto" w:fill="1F3A5F"/>
          </w:tcPr>
          <w:p>
            <w:r>
              <w:rPr>
                <w:b/>
                <w:color w:val="FFFFFF"/>
                <w:sz w:val="17"/>
              </w:rPr>
              <w:t>What it does</w:t>
            </w:r>
          </w:p>
        </w:tc>
      </w:tr>
      <w:tr>
        <w:tc>
          <w:tcPr>
            <w:tcW w:type="dxa" w:w="3402"/>
          </w:tcPr>
          <w:p>
            <w:r>
              <w:rPr>
                <w:b w:val="0"/>
                <w:sz w:val="17"/>
              </w:rPr>
              <w:t>spawnAt(uint8_t phase, uint8_t i)</w:t>
            </w:r>
          </w:p>
        </w:tc>
        <w:tc>
          <w:tcPr>
            <w:tcW w:type="dxa" w:w="6236"/>
          </w:tcPr>
          <w:p>
            <w:r>
              <w:rPr>
                <w:b w:val="0"/>
                <w:sz w:val="17"/>
              </w:rPr>
              <w:t>Copies entry i of a phase's spawn list from flash into RAM.</w:t>
            </w:r>
          </w:p>
        </w:tc>
      </w:tr>
    </w:tbl>
    <w:p>
      <w:r>
        <w:rPr>
          <w:i w:val="0"/>
        </w:rPr>
      </w:r>
    </w:p>
    <w:p>
      <w:pPr>
        <w:pStyle w:val="Heading3"/>
      </w:pPr>
      <w:r>
        <w:t>Source code</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levels.h -- the three phases. Each phase is a list of spawns: wait (in 0.1 s after the</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previous spawn), what, and x. SP_CLEAR waits until the screen is empty; SP_AMMO and</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SP_LIFE drop a pickup. After the last entry (and an empty screen) the boss comes.</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The enemies are slow, so they would pile up: the list also waits while the phase's</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maximum number of enemies is on the screen (that keeps 16 x 24 LEDs readable).</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8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9  </w:t>
      </w:r>
      <w:r>
        <w:rPr>
          <w:rFonts w:ascii="Consolas" w:hAnsi="Consolas"/>
          <w:color w:val="8E24AA"/>
          <w:sz w:val="15"/>
        </w:rPr>
        <w:t>#include "world.h"</w:t>
      </w:r>
    </w:p>
    <w:p>
      <w:pPr>
        <w:spacing w:after="0" w:before="0" w:line="240" w:lineRule="auto"/>
        <w:shd w:val="clear" w:color="auto" w:fill="F6F8FA"/>
      </w:pPr>
      <w:r>
        <w:rPr>
          <w:rFonts w:ascii="Consolas" w:hAnsi="Consolas"/>
          <w:color w:val="A0A0A0"/>
          <w:sz w:val="15"/>
        </w:rPr>
        <w:t xml:space="preserve">10  </w:t>
      </w:r>
      <w:r>
        <w:rPr>
          <w:rFonts w:ascii="Consolas" w:hAnsi="Consolas"/>
          <w:color w:val="8E24AA"/>
          <w:sz w:val="15"/>
        </w:rPr>
        <w:t>#include "tunes.h"</w:t>
      </w:r>
    </w:p>
    <w:p>
      <w:pPr>
        <w:spacing w:after="0" w:before="0" w:line="240" w:lineRule="auto"/>
        <w:shd w:val="clear" w:color="auto" w:fill="F6F8FA"/>
      </w:pPr>
      <w:r>
        <w:rPr>
          <w:rFonts w:ascii="Consolas" w:hAnsi="Consolas"/>
          <w:color w:val="A0A0A0"/>
          <w:sz w:val="15"/>
        </w:rPr>
        <w:t xml:space="preserve">11  </w:t>
      </w:r>
    </w:p>
    <w:p>
      <w:pPr>
        <w:spacing w:after="0" w:before="0" w:line="240" w:lineRule="auto"/>
        <w:shd w:val="clear" w:color="auto" w:fill="F6F8FA"/>
      </w:pPr>
      <w:r>
        <w:rPr>
          <w:rFonts w:ascii="Consolas" w:hAnsi="Consolas"/>
          <w:color w:val="A0A0A0"/>
          <w:sz w:val="15"/>
        </w:rPr>
        <w:t xml:space="preserve">12  </w:t>
      </w:r>
      <w:r>
        <w:rPr>
          <w:rFonts w:ascii="Consolas" w:hAnsi="Consolas"/>
          <w:color w:val="1A1A1A"/>
          <w:sz w:val="15"/>
        </w:rPr>
        <w:t>struct Spawn { uint8_t wait, what; int8_t x; };</w:t>
      </w:r>
    </w:p>
    <w:p>
      <w:pPr>
        <w:spacing w:after="0" w:before="0" w:line="240" w:lineRule="auto"/>
        <w:shd w:val="clear" w:color="auto" w:fill="F6F8FA"/>
      </w:pPr>
      <w:r>
        <w:rPr>
          <w:rFonts w:ascii="Consolas" w:hAnsi="Consolas"/>
          <w:color w:val="A0A0A0"/>
          <w:sz w:val="15"/>
        </w:rPr>
        <w:t xml:space="preserve">13  </w:t>
      </w:r>
      <w:r>
        <w:rPr>
          <w:rFonts w:ascii="Consolas" w:hAnsi="Consolas"/>
          <w:color w:val="1A1A1A"/>
          <w:sz w:val="15"/>
        </w:rPr>
        <w:t>const uint8_t SP_AMMO = 10, SP_LIFE = 11, SP_CLEAR = 12;</w:t>
      </w:r>
    </w:p>
    <w:p>
      <w:pPr>
        <w:spacing w:after="0" w:before="0" w:line="240" w:lineRule="auto"/>
        <w:shd w:val="clear" w:color="auto" w:fill="F6F8FA"/>
      </w:pPr>
      <w:r>
        <w:rPr>
          <w:rFonts w:ascii="Consolas" w:hAnsi="Consolas"/>
          <w:color w:val="A0A0A0"/>
          <w:sz w:val="15"/>
        </w:rPr>
        <w:t xml:space="preserve">14  </w:t>
      </w:r>
      <w:r>
        <w:rPr>
          <w:rFonts w:ascii="Consolas" w:hAnsi="Consolas"/>
          <w:color w:val="8E24AA"/>
          <w:sz w:val="15"/>
        </w:rPr>
        <w:t>#define DR EN_DRONE</w:t>
      </w:r>
    </w:p>
    <w:p>
      <w:pPr>
        <w:spacing w:after="0" w:before="0" w:line="240" w:lineRule="auto"/>
        <w:shd w:val="clear" w:color="auto" w:fill="F6F8FA"/>
      </w:pPr>
      <w:r>
        <w:rPr>
          <w:rFonts w:ascii="Consolas" w:hAnsi="Consolas"/>
          <w:color w:val="A0A0A0"/>
          <w:sz w:val="15"/>
        </w:rPr>
        <w:t xml:space="preserve">15  </w:t>
      </w:r>
      <w:r>
        <w:rPr>
          <w:rFonts w:ascii="Consolas" w:hAnsi="Consolas"/>
          <w:color w:val="8E24AA"/>
          <w:sz w:val="15"/>
        </w:rPr>
        <w:t>#define WV EN_WEAVER</w:t>
      </w:r>
    </w:p>
    <w:p>
      <w:pPr>
        <w:spacing w:after="0" w:before="0" w:line="240" w:lineRule="auto"/>
        <w:shd w:val="clear" w:color="auto" w:fill="F6F8FA"/>
      </w:pPr>
      <w:r>
        <w:rPr>
          <w:rFonts w:ascii="Consolas" w:hAnsi="Consolas"/>
          <w:color w:val="A0A0A0"/>
          <w:sz w:val="15"/>
        </w:rPr>
        <w:t xml:space="preserve">16  </w:t>
      </w:r>
      <w:r>
        <w:rPr>
          <w:rFonts w:ascii="Consolas" w:hAnsi="Consolas"/>
          <w:color w:val="8E24AA"/>
          <w:sz w:val="15"/>
        </w:rPr>
        <w:t>#define MN EN_MINER</w:t>
      </w:r>
    </w:p>
    <w:p>
      <w:pPr>
        <w:spacing w:after="0" w:before="0" w:line="240" w:lineRule="auto"/>
        <w:shd w:val="clear" w:color="auto" w:fill="F6F8FA"/>
      </w:pPr>
      <w:r>
        <w:rPr>
          <w:rFonts w:ascii="Consolas" w:hAnsi="Consolas"/>
          <w:color w:val="A0A0A0"/>
          <w:sz w:val="15"/>
        </w:rPr>
        <w:t xml:space="preserve">17  </w:t>
      </w:r>
      <w:r>
        <w:rPr>
          <w:rFonts w:ascii="Consolas" w:hAnsi="Consolas"/>
          <w:color w:val="8E24AA"/>
          <w:sz w:val="15"/>
        </w:rPr>
        <w:t>#define CR EN_CRUISER</w:t>
      </w:r>
    </w:p>
    <w:p>
      <w:pPr>
        <w:spacing w:after="0" w:before="0" w:line="240" w:lineRule="auto"/>
        <w:shd w:val="clear" w:color="auto" w:fill="F6F8FA"/>
      </w:pPr>
      <w:r>
        <w:rPr>
          <w:rFonts w:ascii="Consolas" w:hAnsi="Consolas"/>
          <w:color w:val="A0A0A0"/>
          <w:sz w:val="15"/>
        </w:rPr>
        <w:t xml:space="preserve">18  </w:t>
      </w:r>
      <w:r>
        <w:rPr>
          <w:rFonts w:ascii="Consolas" w:hAnsi="Consolas"/>
          <w:color w:val="8E24AA"/>
          <w:sz w:val="15"/>
        </w:rPr>
        <w:t>#define RS EN_ROCK_S</w:t>
      </w:r>
    </w:p>
    <w:p>
      <w:pPr>
        <w:spacing w:after="0" w:before="0" w:line="240" w:lineRule="auto"/>
        <w:shd w:val="clear" w:color="auto" w:fill="F6F8FA"/>
      </w:pPr>
      <w:r>
        <w:rPr>
          <w:rFonts w:ascii="Consolas" w:hAnsi="Consolas"/>
          <w:color w:val="A0A0A0"/>
          <w:sz w:val="15"/>
        </w:rPr>
        <w:t xml:space="preserve">19  </w:t>
      </w:r>
      <w:r>
        <w:rPr>
          <w:rFonts w:ascii="Consolas" w:hAnsi="Consolas"/>
          <w:color w:val="8E24AA"/>
          <w:sz w:val="15"/>
        </w:rPr>
        <w:t>#define RB EN_ROCK_B</w:t>
      </w:r>
    </w:p>
    <w:p>
      <w:pPr>
        <w:spacing w:after="0" w:before="0" w:line="240" w:lineRule="auto"/>
        <w:shd w:val="clear" w:color="auto" w:fill="F6F8FA"/>
      </w:pPr>
      <w:r>
        <w:rPr>
          <w:rFonts w:ascii="Consolas" w:hAnsi="Consolas"/>
          <w:color w:val="A0A0A0"/>
          <w:sz w:val="15"/>
        </w:rPr>
        <w:t xml:space="preserve">20  </w:t>
      </w:r>
    </w:p>
    <w:p>
      <w:pPr>
        <w:spacing w:after="0" w:before="0" w:line="240" w:lineRule="auto"/>
        <w:shd w:val="clear" w:color="auto" w:fill="F6F8FA"/>
      </w:pPr>
      <w:r>
        <w:rPr>
          <w:rFonts w:ascii="Consolas" w:hAnsi="Consolas"/>
          <w:color w:val="A0A0A0"/>
          <w:sz w:val="15"/>
        </w:rPr>
        <w:t xml:space="preserve">21  </w:t>
      </w:r>
      <w:r>
        <w:rPr>
          <w:rFonts w:ascii="Consolas" w:hAnsi="Consolas"/>
          <w:color w:val="2E7D32"/>
          <w:sz w:val="15"/>
        </w:rPr>
        <w:t>// ---- phase 1: Rock Belt (asteroids) -- drones and lots of rocks</w:t>
      </w:r>
    </w:p>
    <w:p>
      <w:pPr>
        <w:spacing w:after="0" w:before="0" w:line="240" w:lineRule="auto"/>
        <w:shd w:val="clear" w:color="auto" w:fill="F6F8FA"/>
      </w:pPr>
      <w:r>
        <w:rPr>
          <w:rFonts w:ascii="Consolas" w:hAnsi="Consolas"/>
          <w:color w:val="A0A0A0"/>
          <w:sz w:val="15"/>
        </w:rPr>
        <w:t xml:space="preserve">22  </w:t>
      </w:r>
      <w:r>
        <w:rPr>
          <w:rFonts w:ascii="Consolas" w:hAnsi="Consolas"/>
          <w:color w:val="1A1A1A"/>
          <w:sz w:val="15"/>
        </w:rPr>
        <w:t>const Spawn PHASE1[] PROGMEM = {</w:t>
      </w:r>
    </w:p>
    <w:p>
      <w:pPr>
        <w:spacing w:after="0" w:before="0" w:line="240" w:lineRule="auto"/>
        <w:shd w:val="clear" w:color="auto" w:fill="F6F8FA"/>
      </w:pPr>
      <w:r>
        <w:rPr>
          <w:rFonts w:ascii="Consolas" w:hAnsi="Consolas"/>
          <w:color w:val="A0A0A0"/>
          <w:sz w:val="15"/>
        </w:rPr>
        <w:t xml:space="preserve">23  </w:t>
      </w:r>
      <w:r>
        <w:rPr>
          <w:rFonts w:ascii="Consolas" w:hAnsi="Consolas"/>
          <w:color w:val="1A1A1A"/>
          <w:sz w:val="15"/>
        </w:rPr>
        <w:t xml:space="preserve">  {15, RS, 3}, {12, DR, 2}, {8, DR, 11}, {12, RB, 6}, {12, DR, 6},</w:t>
      </w:r>
    </w:p>
    <w:p>
      <w:pPr>
        <w:spacing w:after="0" w:before="0" w:line="240" w:lineRule="auto"/>
        <w:shd w:val="clear" w:color="auto" w:fill="F6F8FA"/>
      </w:pPr>
      <w:r>
        <w:rPr>
          <w:rFonts w:ascii="Consolas" w:hAnsi="Consolas"/>
          <w:color w:val="A0A0A0"/>
          <w:sz w:val="15"/>
        </w:rPr>
        <w:t xml:space="preserve">24  </w:t>
      </w:r>
      <w:r>
        <w:rPr>
          <w:rFonts w:ascii="Consolas" w:hAnsi="Consolas"/>
          <w:color w:val="1A1A1A"/>
          <w:sz w:val="15"/>
        </w:rPr>
        <w:t xml:space="preserve">  {0, DR, 10}, {12, RS, 12}, {10, SP_CLEAR, 0}, {5, SP_AMMO, 7},</w:t>
      </w:r>
    </w:p>
    <w:p>
      <w:pPr>
        <w:spacing w:after="0" w:before="0" w:line="240" w:lineRule="auto"/>
        <w:shd w:val="clear" w:color="auto" w:fill="F6F8FA"/>
      </w:pPr>
      <w:r>
        <w:rPr>
          <w:rFonts w:ascii="Consolas" w:hAnsi="Consolas"/>
          <w:color w:val="A0A0A0"/>
          <w:sz w:val="15"/>
        </w:rPr>
        <w:t xml:space="preserve">25  </w:t>
      </w:r>
      <w:r>
        <w:rPr>
          <w:rFonts w:ascii="Consolas" w:hAnsi="Consolas"/>
          <w:color w:val="1A1A1A"/>
          <w:sz w:val="15"/>
        </w:rPr>
        <w:t xml:space="preserve">  {10, DR, 1}, {5, DR, 6}, {5, DR, 11}, {14, RB, 3}, {12, DR, 4},</w:t>
      </w:r>
    </w:p>
    <w:p>
      <w:pPr>
        <w:spacing w:after="0" w:before="0" w:line="240" w:lineRule="auto"/>
        <w:shd w:val="clear" w:color="auto" w:fill="F6F8FA"/>
      </w:pPr>
      <w:r>
        <w:rPr>
          <w:rFonts w:ascii="Consolas" w:hAnsi="Consolas"/>
          <w:color w:val="A0A0A0"/>
          <w:sz w:val="15"/>
        </w:rPr>
        <w:t xml:space="preserve">26  </w:t>
      </w:r>
      <w:r>
        <w:rPr>
          <w:rFonts w:ascii="Consolas" w:hAnsi="Consolas"/>
          <w:color w:val="1A1A1A"/>
          <w:sz w:val="15"/>
        </w:rPr>
        <w:t xml:space="preserve">  {0, DR, 9}, {12, RS, 7}, {10, DR, 2}, {4, DR, 7}, {4, DR, 12},</w:t>
      </w:r>
    </w:p>
    <w:p>
      <w:pPr>
        <w:spacing w:after="0" w:before="0" w:line="240" w:lineRule="auto"/>
        <w:shd w:val="clear" w:color="auto" w:fill="F6F8FA"/>
      </w:pPr>
      <w:r>
        <w:rPr>
          <w:rFonts w:ascii="Consolas" w:hAnsi="Consolas"/>
          <w:color w:val="A0A0A0"/>
          <w:sz w:val="15"/>
        </w:rPr>
        <w:t xml:space="preserve">27  </w:t>
      </w:r>
      <w:r>
        <w:rPr>
          <w:rFonts w:ascii="Consolas" w:hAnsi="Consolas"/>
          <w:color w:val="1A1A1A"/>
          <w:sz w:val="15"/>
        </w:rPr>
        <w:t xml:space="preserve">  {12, RB, 0}, {10, SP_CLEAR, 0}, {5, SP_AMMO, 3},</w:t>
      </w:r>
    </w:p>
    <w:p>
      <w:pPr>
        <w:spacing w:after="0" w:before="0" w:line="240" w:lineRule="auto"/>
        <w:shd w:val="clear" w:color="auto" w:fill="F6F8FA"/>
      </w:pPr>
      <w:r>
        <w:rPr>
          <w:rFonts w:ascii="Consolas" w:hAnsi="Consolas"/>
          <w:color w:val="A0A0A0"/>
          <w:sz w:val="15"/>
        </w:rPr>
        <w:t xml:space="preserve">28  </w:t>
      </w:r>
      <w:r>
        <w:rPr>
          <w:rFonts w:ascii="Consolas" w:hAnsi="Consolas"/>
          <w:color w:val="1A1A1A"/>
          <w:sz w:val="15"/>
        </w:rPr>
        <w:t xml:space="preserve">  {8, DR, 0}, {3, DR, 4}, {3, DR, 8}, {3, DR, 12}, {14, RB, 6},</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 xml:space="preserve">  {12, RS, 12}, {10, SP_CLEAR, 0},</w:t>
      </w:r>
    </w:p>
    <w:p>
      <w:pPr>
        <w:spacing w:after="0" w:before="0" w:line="240" w:lineRule="auto"/>
        <w:shd w:val="clear" w:color="auto" w:fill="F6F8FA"/>
      </w:pPr>
      <w:r>
        <w:rPr>
          <w:rFonts w:ascii="Consolas" w:hAnsi="Consolas"/>
          <w:color w:val="A0A0A0"/>
          <w:sz w:val="15"/>
        </w:rPr>
        <w:t xml:space="preserve">30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31  </w:t>
      </w:r>
    </w:p>
    <w:p>
      <w:pPr>
        <w:spacing w:after="0" w:before="0" w:line="240" w:lineRule="auto"/>
        <w:shd w:val="clear" w:color="auto" w:fill="F6F8FA"/>
      </w:pPr>
      <w:r>
        <w:rPr>
          <w:rFonts w:ascii="Consolas" w:hAnsi="Consolas"/>
          <w:color w:val="A0A0A0"/>
          <w:sz w:val="15"/>
        </w:rPr>
        <w:t xml:space="preserve">32  </w:t>
      </w:r>
      <w:r>
        <w:rPr>
          <w:rFonts w:ascii="Consolas" w:hAnsi="Consolas"/>
          <w:color w:val="2E7D32"/>
          <w:sz w:val="15"/>
        </w:rPr>
        <w:t>// ---- phase 2: Deep Mist (a nebula) -- weavers and mine-layers</w:t>
      </w:r>
    </w:p>
    <w:p>
      <w:pPr>
        <w:spacing w:after="0" w:before="0" w:line="240" w:lineRule="auto"/>
        <w:shd w:val="clear" w:color="auto" w:fill="F6F8FA"/>
      </w:pPr>
      <w:r>
        <w:rPr>
          <w:rFonts w:ascii="Consolas" w:hAnsi="Consolas"/>
          <w:color w:val="A0A0A0"/>
          <w:sz w:val="15"/>
        </w:rPr>
        <w:t xml:space="preserve">33  </w:t>
      </w:r>
      <w:r>
        <w:rPr>
          <w:rFonts w:ascii="Consolas" w:hAnsi="Consolas"/>
          <w:color w:val="1A1A1A"/>
          <w:sz w:val="15"/>
        </w:rPr>
        <w:t>const Spawn PHASE2[] PROGMEM = {</w:t>
      </w:r>
    </w:p>
    <w:p>
      <w:pPr>
        <w:spacing w:after="0" w:before="0" w:line="240" w:lineRule="auto"/>
        <w:shd w:val="clear" w:color="auto" w:fill="F6F8FA"/>
      </w:pPr>
      <w:r>
        <w:rPr>
          <w:rFonts w:ascii="Consolas" w:hAnsi="Consolas"/>
          <w:color w:val="A0A0A0"/>
          <w:sz w:val="15"/>
        </w:rPr>
        <w:t xml:space="preserve">34  </w:t>
      </w:r>
      <w:r>
        <w:rPr>
          <w:rFonts w:ascii="Consolas" w:hAnsi="Consolas"/>
          <w:color w:val="1A1A1A"/>
          <w:sz w:val="15"/>
        </w:rPr>
        <w:t xml:space="preserve">  {15, WV, 3}, {10, WV, 10}, {14, MN, 0}, {12, DR, 6}, {10, WV, 1},</w:t>
      </w:r>
    </w:p>
    <w:p>
      <w:pPr>
        <w:spacing w:after="0" w:before="0" w:line="240" w:lineRule="auto"/>
        <w:shd w:val="clear" w:color="auto" w:fill="F6F8FA"/>
      </w:pPr>
      <w:r>
        <w:rPr>
          <w:rFonts w:ascii="Consolas" w:hAnsi="Consolas"/>
          <w:color w:val="A0A0A0"/>
          <w:sz w:val="15"/>
        </w:rPr>
        <w:t xml:space="preserve">35  </w:t>
      </w:r>
      <w:r>
        <w:rPr>
          <w:rFonts w:ascii="Consolas" w:hAnsi="Consolas"/>
          <w:color w:val="1A1A1A"/>
          <w:sz w:val="15"/>
        </w:rPr>
        <w:t xml:space="preserve">  {6, WV, 12}, {14, DR, 7}, {10, MN, 15}, {12, DR, 2}, {0, DR, 11},</w:t>
      </w:r>
    </w:p>
    <w:p>
      <w:pPr>
        <w:spacing w:after="0" w:before="0" w:line="240" w:lineRule="auto"/>
        <w:shd w:val="clear" w:color="auto" w:fill="F6F8FA"/>
      </w:pPr>
      <w:r>
        <w:rPr>
          <w:rFonts w:ascii="Consolas" w:hAnsi="Consolas"/>
          <w:color w:val="A0A0A0"/>
          <w:sz w:val="15"/>
        </w:rPr>
        <w:t xml:space="preserve">36  </w:t>
      </w:r>
      <w:r>
        <w:rPr>
          <w:rFonts w:ascii="Consolas" w:hAnsi="Consolas"/>
          <w:color w:val="1A1A1A"/>
          <w:sz w:val="15"/>
        </w:rPr>
        <w:t xml:space="preserve">  {12, SP_CLEAR, 0}, {5, SP_AMMO, 6},</w:t>
      </w:r>
    </w:p>
    <w:p>
      <w:pPr>
        <w:spacing w:after="0" w:before="0" w:line="240" w:lineRule="auto"/>
        <w:shd w:val="clear" w:color="auto" w:fill="F6F8FA"/>
      </w:pPr>
      <w:r>
        <w:rPr>
          <w:rFonts w:ascii="Consolas" w:hAnsi="Consolas"/>
          <w:color w:val="A0A0A0"/>
          <w:sz w:val="15"/>
        </w:rPr>
        <w:t xml:space="preserve">37  </w:t>
      </w:r>
      <w:r>
        <w:rPr>
          <w:rFonts w:ascii="Consolas" w:hAnsi="Consolas"/>
          <w:color w:val="1A1A1A"/>
          <w:sz w:val="15"/>
        </w:rPr>
        <w:t xml:space="preserve">  {10, WV, 5}, {4, WV, 9}, {12, MN, 0}, {8, MN, 15}, {14, RB, 6},</w:t>
      </w:r>
    </w:p>
    <w:p>
      <w:pPr>
        <w:spacing w:after="0" w:before="0" w:line="240" w:lineRule="auto"/>
        <w:shd w:val="clear" w:color="auto" w:fill="F6F8FA"/>
      </w:pPr>
      <w:r>
        <w:rPr>
          <w:rFonts w:ascii="Consolas" w:hAnsi="Consolas"/>
          <w:color w:val="A0A0A0"/>
          <w:sz w:val="15"/>
        </w:rPr>
        <w:t xml:space="preserve">38  </w:t>
      </w:r>
      <w:r>
        <w:rPr>
          <w:rFonts w:ascii="Consolas" w:hAnsi="Consolas"/>
          <w:color w:val="1A1A1A"/>
          <w:sz w:val="15"/>
        </w:rPr>
        <w:t xml:space="preserve">  {10, DR, 1}, {4, DR, 7}, {4, DR, 12}, {12, WV, 2}, {6, WV, 11},</w:t>
      </w:r>
    </w:p>
    <w:p>
      <w:pPr>
        <w:spacing w:after="0" w:before="0" w:line="240" w:lineRule="auto"/>
        <w:shd w:val="clear" w:color="auto" w:fill="F6F8FA"/>
      </w:pPr>
      <w:r>
        <w:rPr>
          <w:rFonts w:ascii="Consolas" w:hAnsi="Consolas"/>
          <w:color w:val="A0A0A0"/>
          <w:sz w:val="15"/>
        </w:rPr>
        <w:t xml:space="preserve">39  </w:t>
      </w:r>
      <w:r>
        <w:rPr>
          <w:rFonts w:ascii="Consolas" w:hAnsi="Consolas"/>
          <w:color w:val="1A1A1A"/>
          <w:sz w:val="15"/>
        </w:rPr>
        <w:t xml:space="preserve">  {10, RS, 4}, {12, SP_CLEAR, 0}, {5, SP_LIFE, 9},</w:t>
      </w:r>
    </w:p>
    <w:p>
      <w:pPr>
        <w:spacing w:after="0" w:before="0" w:line="240" w:lineRule="auto"/>
        <w:shd w:val="clear" w:color="auto" w:fill="F6F8FA"/>
      </w:pPr>
      <w:r>
        <w:rPr>
          <w:rFonts w:ascii="Consolas" w:hAnsi="Consolas"/>
          <w:color w:val="A0A0A0"/>
          <w:sz w:val="15"/>
        </w:rPr>
        <w:t xml:space="preserve">40  </w:t>
      </w:r>
      <w:r>
        <w:rPr>
          <w:rFonts w:ascii="Consolas" w:hAnsi="Consolas"/>
          <w:color w:val="1A1A1A"/>
          <w:sz w:val="15"/>
        </w:rPr>
        <w:t xml:space="preserve">  {10, MN, 0}, {6, WV, 6}, {6, WV, 9}, {10, MN, 15}, {10, DR, 3},</w:t>
      </w:r>
    </w:p>
    <w:p>
      <w:pPr>
        <w:spacing w:after="0" w:before="0" w:line="240" w:lineRule="auto"/>
        <w:shd w:val="clear" w:color="auto" w:fill="F6F8FA"/>
      </w:pPr>
      <w:r>
        <w:rPr>
          <w:rFonts w:ascii="Consolas" w:hAnsi="Consolas"/>
          <w:color w:val="A0A0A0"/>
          <w:sz w:val="15"/>
        </w:rPr>
        <w:t xml:space="preserve">41  </w:t>
      </w:r>
      <w:r>
        <w:rPr>
          <w:rFonts w:ascii="Consolas" w:hAnsi="Consolas"/>
          <w:color w:val="1A1A1A"/>
          <w:sz w:val="15"/>
        </w:rPr>
        <w:t xml:space="preserve">  {4, DR, 10}, {12, SP_CLEAR, 0}, {5, SP_AMMO, 4},</w:t>
      </w:r>
    </w:p>
    <w:p>
      <w:pPr>
        <w:spacing w:after="0" w:before="0" w:line="240" w:lineRule="auto"/>
        <w:shd w:val="clear" w:color="auto" w:fill="F6F8FA"/>
      </w:pPr>
      <w:r>
        <w:rPr>
          <w:rFonts w:ascii="Consolas" w:hAnsi="Consolas"/>
          <w:color w:val="A0A0A0"/>
          <w:sz w:val="15"/>
        </w:rPr>
        <w:t xml:space="preserve">42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43  </w:t>
      </w:r>
    </w:p>
    <w:p>
      <w:pPr>
        <w:spacing w:after="0" w:before="0" w:line="240" w:lineRule="auto"/>
        <w:shd w:val="clear" w:color="auto" w:fill="F6F8FA"/>
      </w:pPr>
      <w:r>
        <w:rPr>
          <w:rFonts w:ascii="Consolas" w:hAnsi="Consolas"/>
          <w:color w:val="A0A0A0"/>
          <w:sz w:val="15"/>
        </w:rPr>
        <w:t xml:space="preserve">44  </w:t>
      </w:r>
      <w:r>
        <w:rPr>
          <w:rFonts w:ascii="Consolas" w:hAnsi="Consolas"/>
          <w:color w:val="2E7D32"/>
          <w:sz w:val="15"/>
        </w:rPr>
        <w:t>// ---- phase 3: The Void -- cruisers, everything else, and rock showers</w:t>
      </w:r>
    </w:p>
    <w:p>
      <w:pPr>
        <w:spacing w:after="0" w:before="0" w:line="240" w:lineRule="auto"/>
        <w:shd w:val="clear" w:color="auto" w:fill="F6F8FA"/>
      </w:pPr>
      <w:r>
        <w:rPr>
          <w:rFonts w:ascii="Consolas" w:hAnsi="Consolas"/>
          <w:color w:val="A0A0A0"/>
          <w:sz w:val="15"/>
        </w:rPr>
        <w:t xml:space="preserve">45  </w:t>
      </w:r>
      <w:r>
        <w:rPr>
          <w:rFonts w:ascii="Consolas" w:hAnsi="Consolas"/>
          <w:color w:val="1A1A1A"/>
          <w:sz w:val="15"/>
        </w:rPr>
        <w:t>const Spawn PHASE3[] PROGMEM = {</w:t>
      </w:r>
    </w:p>
    <w:p>
      <w:pPr>
        <w:spacing w:after="0" w:before="0" w:line="240" w:lineRule="auto"/>
        <w:shd w:val="clear" w:color="auto" w:fill="F6F8FA"/>
      </w:pPr>
      <w:r>
        <w:rPr>
          <w:rFonts w:ascii="Consolas" w:hAnsi="Consolas"/>
          <w:color w:val="A0A0A0"/>
          <w:sz w:val="15"/>
        </w:rPr>
        <w:t xml:space="preserve">46  </w:t>
      </w:r>
      <w:r>
        <w:rPr>
          <w:rFonts w:ascii="Consolas" w:hAnsi="Consolas"/>
          <w:color w:val="1A1A1A"/>
          <w:sz w:val="15"/>
        </w:rPr>
        <w:t xml:space="preserve">  {15, CR, 5}, {14, DR, 1}, {4, DR, 12}, {12, RS, 3}, {8, RS, 12},</w:t>
      </w:r>
    </w:p>
    <w:p>
      <w:pPr>
        <w:spacing w:after="0" w:before="0" w:line="240" w:lineRule="auto"/>
        <w:shd w:val="clear" w:color="auto" w:fill="F6F8FA"/>
      </w:pPr>
      <w:r>
        <w:rPr>
          <w:rFonts w:ascii="Consolas" w:hAnsi="Consolas"/>
          <w:color w:val="A0A0A0"/>
          <w:sz w:val="15"/>
        </w:rPr>
        <w:t xml:space="preserve">47  </w:t>
      </w:r>
      <w:r>
        <w:rPr>
          <w:rFonts w:ascii="Consolas" w:hAnsi="Consolas"/>
          <w:color w:val="1A1A1A"/>
          <w:sz w:val="15"/>
        </w:rPr>
        <w:t xml:space="preserve">  {14, WV, 6}, {12, SP_CLEAR, 0}, {5, SP_AMMO, 5},</w:t>
      </w:r>
    </w:p>
    <w:p>
      <w:pPr>
        <w:spacing w:after="0" w:before="0" w:line="240" w:lineRule="auto"/>
        <w:shd w:val="clear" w:color="auto" w:fill="F6F8FA"/>
      </w:pPr>
      <w:r>
        <w:rPr>
          <w:rFonts w:ascii="Consolas" w:hAnsi="Consolas"/>
          <w:color w:val="A0A0A0"/>
          <w:sz w:val="15"/>
        </w:rPr>
        <w:t xml:space="preserve">48  </w:t>
      </w:r>
      <w:r>
        <w:rPr>
          <w:rFonts w:ascii="Consolas" w:hAnsi="Consolas"/>
          <w:color w:val="1A1A1A"/>
          <w:sz w:val="15"/>
        </w:rPr>
        <w:t xml:space="preserve">  {10, CR, 1}, {16, CR, 10}, {10, RB, 6}, {8, RS, 14},</w:t>
      </w:r>
    </w:p>
    <w:p>
      <w:pPr>
        <w:spacing w:after="0" w:before="0" w:line="240" w:lineRule="auto"/>
        <w:shd w:val="clear" w:color="auto" w:fill="F6F8FA"/>
      </w:pPr>
      <w:r>
        <w:rPr>
          <w:rFonts w:ascii="Consolas" w:hAnsi="Consolas"/>
          <w:color w:val="A0A0A0"/>
          <w:sz w:val="15"/>
        </w:rPr>
        <w:t xml:space="preserve">49  </w:t>
      </w:r>
      <w:r>
        <w:rPr>
          <w:rFonts w:ascii="Consolas" w:hAnsi="Consolas"/>
          <w:color w:val="1A1A1A"/>
          <w:sz w:val="15"/>
        </w:rPr>
        <w:t xml:space="preserve">  {12, WV, 2}, {4, WV, 11}, {12, MN, 0}, {12, SP_CLEAR, 0}, {5, SP_AMMO, 9},</w:t>
      </w:r>
    </w:p>
    <w:p>
      <w:pPr>
        <w:spacing w:after="0" w:before="0" w:line="240" w:lineRule="auto"/>
        <w:shd w:val="clear" w:color="auto" w:fill="F6F8FA"/>
      </w:pPr>
      <w:r>
        <w:rPr>
          <w:rFonts w:ascii="Consolas" w:hAnsi="Consolas"/>
          <w:color w:val="A0A0A0"/>
          <w:sz w:val="15"/>
        </w:rPr>
        <w:t xml:space="preserve">50  </w:t>
      </w:r>
      <w:r>
        <w:rPr>
          <w:rFonts w:ascii="Consolas" w:hAnsi="Consolas"/>
          <w:color w:val="1A1A1A"/>
          <w:sz w:val="15"/>
        </w:rPr>
        <w:t xml:space="preserve">  {8, RS, 2}, {6, RS, 10}, {8, RB, 5},</w:t>
      </w:r>
    </w:p>
    <w:p>
      <w:pPr>
        <w:spacing w:after="0" w:before="0" w:line="240" w:lineRule="auto"/>
        <w:shd w:val="clear" w:color="auto" w:fill="F6F8FA"/>
      </w:pPr>
      <w:r>
        <w:rPr>
          <w:rFonts w:ascii="Consolas" w:hAnsi="Consolas"/>
          <w:color w:val="A0A0A0"/>
          <w:sz w:val="15"/>
        </w:rPr>
        <w:t xml:space="preserve">51  </w:t>
      </w:r>
      <w:r>
        <w:rPr>
          <w:rFonts w:ascii="Consolas" w:hAnsi="Consolas"/>
          <w:color w:val="1A1A1A"/>
          <w:sz w:val="15"/>
        </w:rPr>
        <w:t xml:space="preserve">  {12, DR, 0}, {3, DR, 5}, {3, DR, 10}, {10, CR, 5}, {12, WV, 1},</w:t>
      </w:r>
    </w:p>
    <w:p>
      <w:pPr>
        <w:spacing w:after="0" w:before="0" w:line="240" w:lineRule="auto"/>
        <w:shd w:val="clear" w:color="auto" w:fill="F6F8FA"/>
      </w:pPr>
      <w:r>
        <w:rPr>
          <w:rFonts w:ascii="Consolas" w:hAnsi="Consolas"/>
          <w:color w:val="A0A0A0"/>
          <w:sz w:val="15"/>
        </w:rPr>
        <w:t xml:space="preserve">52  </w:t>
      </w:r>
      <w:r>
        <w:rPr>
          <w:rFonts w:ascii="Consolas" w:hAnsi="Consolas"/>
          <w:color w:val="1A1A1A"/>
          <w:sz w:val="15"/>
        </w:rPr>
        <w:t xml:space="preserve">  {4, WV, 12}, {12, SP_CLEAR, 0}, {5, SP_LIFE, 7}, {5, SP_AMMO, 3},</w:t>
      </w:r>
    </w:p>
    <w:p>
      <w:pPr>
        <w:spacing w:after="0" w:before="0" w:line="240" w:lineRule="auto"/>
        <w:shd w:val="clear" w:color="auto" w:fill="F6F8FA"/>
      </w:pPr>
      <w:r>
        <w:rPr>
          <w:rFonts w:ascii="Consolas" w:hAnsi="Consolas"/>
          <w:color w:val="A0A0A0"/>
          <w:sz w:val="15"/>
        </w:rPr>
        <w:t xml:space="preserve">53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54  </w:t>
      </w:r>
    </w:p>
    <w:p>
      <w:pPr>
        <w:spacing w:after="0" w:before="0" w:line="240" w:lineRule="auto"/>
        <w:shd w:val="clear" w:color="auto" w:fill="F6F8FA"/>
      </w:pPr>
      <w:r>
        <w:rPr>
          <w:rFonts w:ascii="Consolas" w:hAnsi="Consolas"/>
          <w:color w:val="A0A0A0"/>
          <w:sz w:val="15"/>
        </w:rPr>
        <w:t xml:space="preserve">55  </w:t>
      </w:r>
      <w:r>
        <w:rPr>
          <w:rFonts w:ascii="Consolas" w:hAnsi="Consolas"/>
          <w:color w:val="8E24AA"/>
          <w:sz w:val="15"/>
        </w:rPr>
        <w:t>#undef DR</w:t>
      </w:r>
    </w:p>
    <w:p>
      <w:pPr>
        <w:spacing w:after="0" w:before="0" w:line="240" w:lineRule="auto"/>
        <w:shd w:val="clear" w:color="auto" w:fill="F6F8FA"/>
      </w:pPr>
      <w:r>
        <w:rPr>
          <w:rFonts w:ascii="Consolas" w:hAnsi="Consolas"/>
          <w:color w:val="A0A0A0"/>
          <w:sz w:val="15"/>
        </w:rPr>
        <w:t xml:space="preserve">56  </w:t>
      </w:r>
      <w:r>
        <w:rPr>
          <w:rFonts w:ascii="Consolas" w:hAnsi="Consolas"/>
          <w:color w:val="8E24AA"/>
          <w:sz w:val="15"/>
        </w:rPr>
        <w:t>#undef WV</w:t>
      </w:r>
    </w:p>
    <w:p>
      <w:pPr>
        <w:spacing w:after="0" w:before="0" w:line="240" w:lineRule="auto"/>
        <w:shd w:val="clear" w:color="auto" w:fill="F6F8FA"/>
      </w:pPr>
      <w:r>
        <w:rPr>
          <w:rFonts w:ascii="Consolas" w:hAnsi="Consolas"/>
          <w:color w:val="A0A0A0"/>
          <w:sz w:val="15"/>
        </w:rPr>
        <w:t xml:space="preserve">57  </w:t>
      </w:r>
      <w:r>
        <w:rPr>
          <w:rFonts w:ascii="Consolas" w:hAnsi="Consolas"/>
          <w:color w:val="8E24AA"/>
          <w:sz w:val="15"/>
        </w:rPr>
        <w:t>#undef MN</w:t>
      </w:r>
    </w:p>
    <w:p>
      <w:pPr>
        <w:spacing w:after="0" w:before="0" w:line="240" w:lineRule="auto"/>
        <w:shd w:val="clear" w:color="auto" w:fill="F6F8FA"/>
      </w:pPr>
      <w:r>
        <w:rPr>
          <w:rFonts w:ascii="Consolas" w:hAnsi="Consolas"/>
          <w:color w:val="A0A0A0"/>
          <w:sz w:val="15"/>
        </w:rPr>
        <w:t xml:space="preserve">58  </w:t>
      </w:r>
      <w:r>
        <w:rPr>
          <w:rFonts w:ascii="Consolas" w:hAnsi="Consolas"/>
          <w:color w:val="8E24AA"/>
          <w:sz w:val="15"/>
        </w:rPr>
        <w:t>#undef CR</w:t>
      </w:r>
    </w:p>
    <w:p>
      <w:pPr>
        <w:spacing w:after="0" w:before="0" w:line="240" w:lineRule="auto"/>
        <w:shd w:val="clear" w:color="auto" w:fill="F6F8FA"/>
      </w:pPr>
      <w:r>
        <w:rPr>
          <w:rFonts w:ascii="Consolas" w:hAnsi="Consolas"/>
          <w:color w:val="A0A0A0"/>
          <w:sz w:val="15"/>
        </w:rPr>
        <w:t xml:space="preserve">59  </w:t>
      </w:r>
      <w:r>
        <w:rPr>
          <w:rFonts w:ascii="Consolas" w:hAnsi="Consolas"/>
          <w:color w:val="8E24AA"/>
          <w:sz w:val="15"/>
        </w:rPr>
        <w:t>#undef RS</w:t>
      </w:r>
    </w:p>
    <w:p>
      <w:pPr>
        <w:spacing w:after="0" w:before="0" w:line="240" w:lineRule="auto"/>
        <w:shd w:val="clear" w:color="auto" w:fill="F6F8FA"/>
      </w:pPr>
      <w:r>
        <w:rPr>
          <w:rFonts w:ascii="Consolas" w:hAnsi="Consolas"/>
          <w:color w:val="A0A0A0"/>
          <w:sz w:val="15"/>
        </w:rPr>
        <w:t xml:space="preserve">60  </w:t>
      </w:r>
      <w:r>
        <w:rPr>
          <w:rFonts w:ascii="Consolas" w:hAnsi="Consolas"/>
          <w:color w:val="8E24AA"/>
          <w:sz w:val="15"/>
        </w:rPr>
        <w:t>#undef RB</w:t>
      </w:r>
    </w:p>
    <w:p>
      <w:pPr>
        <w:spacing w:after="0" w:before="0" w:line="240" w:lineRule="auto"/>
        <w:shd w:val="clear" w:color="auto" w:fill="F6F8FA"/>
      </w:pPr>
      <w:r>
        <w:rPr>
          <w:rFonts w:ascii="Consolas" w:hAnsi="Consolas"/>
          <w:color w:val="A0A0A0"/>
          <w:sz w:val="15"/>
        </w:rPr>
        <w:t xml:space="preserve">61  </w:t>
      </w:r>
    </w:p>
    <w:p>
      <w:pPr>
        <w:spacing w:after="0" w:before="0" w:line="240" w:lineRule="auto"/>
        <w:shd w:val="clear" w:color="auto" w:fill="F6F8FA"/>
      </w:pPr>
      <w:r>
        <w:rPr>
          <w:rFonts w:ascii="Consolas" w:hAnsi="Consolas"/>
          <w:color w:val="A0A0A0"/>
          <w:sz w:val="15"/>
        </w:rPr>
        <w:t xml:space="preserve">62  </w:t>
      </w:r>
      <w:r>
        <w:rPr>
          <w:rFonts w:ascii="Consolas" w:hAnsi="Consolas"/>
          <w:color w:val="1A1A1A"/>
          <w:sz w:val="15"/>
        </w:rPr>
        <w:t>struct PhaseInfo {</w:t>
      </w:r>
    </w:p>
    <w:p>
      <w:pPr>
        <w:spacing w:after="0" w:before="0" w:line="240" w:lineRule="auto"/>
        <w:shd w:val="clear" w:color="auto" w:fill="F6F8FA"/>
      </w:pPr>
      <w:r>
        <w:rPr>
          <w:rFonts w:ascii="Consolas" w:hAnsi="Consolas"/>
          <w:color w:val="A0A0A0"/>
          <w:sz w:val="15"/>
        </w:rPr>
        <w:t xml:space="preserve">63  </w:t>
      </w:r>
      <w:r>
        <w:rPr>
          <w:rFonts w:ascii="Consolas" w:hAnsi="Consolas"/>
          <w:color w:val="1A1A1A"/>
          <w:sz w:val="15"/>
        </w:rPr>
        <w:t xml:space="preserve">  const Spawn* spawns;</w:t>
      </w:r>
    </w:p>
    <w:p>
      <w:pPr>
        <w:spacing w:after="0" w:before="0" w:line="240" w:lineRule="auto"/>
        <w:shd w:val="clear" w:color="auto" w:fill="F6F8FA"/>
      </w:pPr>
      <w:r>
        <w:rPr>
          <w:rFonts w:ascii="Consolas" w:hAnsi="Consolas"/>
          <w:color w:val="A0A0A0"/>
          <w:sz w:val="15"/>
        </w:rPr>
        <w:t xml:space="preserve">64  </w:t>
      </w:r>
      <w:r>
        <w:rPr>
          <w:rFonts w:ascii="Consolas" w:hAnsi="Consolas"/>
          <w:color w:val="1A1A1A"/>
          <w:sz w:val="15"/>
        </w:rPr>
        <w:t xml:space="preserve">  uint8_t count;</w:t>
      </w:r>
    </w:p>
    <w:p>
      <w:pPr>
        <w:spacing w:after="0" w:before="0" w:line="240" w:lineRule="auto"/>
        <w:shd w:val="clear" w:color="auto" w:fill="F6F8FA"/>
      </w:pPr>
      <w:r>
        <w:rPr>
          <w:rFonts w:ascii="Consolas" w:hAnsi="Consolas"/>
          <w:color w:val="A0A0A0"/>
          <w:sz w:val="15"/>
        </w:rPr>
        <w:t xml:space="preserve">65  </w:t>
      </w:r>
      <w:r>
        <w:rPr>
          <w:rFonts w:ascii="Consolas" w:hAnsi="Consolas"/>
          <w:color w:val="1A1A1A"/>
          <w:sz w:val="15"/>
        </w:rPr>
        <w:t xml:space="preserve">  uint8_t maxEnemies;                    </w:t>
      </w:r>
      <w:r>
        <w:rPr>
          <w:rFonts w:ascii="Consolas" w:hAnsi="Consolas"/>
          <w:color w:val="2E7D32"/>
          <w:sz w:val="15"/>
        </w:rPr>
        <w:t>// at most this many on the screen at once</w:t>
      </w:r>
    </w:p>
    <w:p>
      <w:pPr>
        <w:spacing w:after="0" w:before="0" w:line="240" w:lineRule="auto"/>
        <w:shd w:val="clear" w:color="auto" w:fill="F6F8FA"/>
      </w:pPr>
      <w:r>
        <w:rPr>
          <w:rFonts w:ascii="Consolas" w:hAnsi="Consolas"/>
          <w:color w:val="A0A0A0"/>
          <w:sz w:val="15"/>
        </w:rPr>
        <w:t xml:space="preserve">66  </w:t>
      </w:r>
      <w:r>
        <w:rPr>
          <w:rFonts w:ascii="Consolas" w:hAnsi="Consolas"/>
          <w:color w:val="1A1A1A"/>
          <w:sz w:val="15"/>
        </w:rPr>
        <w:t xml:space="preserve">  const char* name1;                     </w:t>
      </w:r>
      <w:r>
        <w:rPr>
          <w:rFonts w:ascii="Consolas" w:hAnsi="Consolas"/>
          <w:color w:val="2E7D32"/>
          <w:sz w:val="15"/>
        </w:rPr>
        <w:t>// the phase name: two words of up to 4</w:t>
      </w:r>
    </w:p>
    <w:p>
      <w:pPr>
        <w:spacing w:after="0" w:before="0" w:line="240" w:lineRule="auto"/>
        <w:shd w:val="clear" w:color="auto" w:fill="F6F8FA"/>
      </w:pPr>
      <w:r>
        <w:rPr>
          <w:rFonts w:ascii="Consolas" w:hAnsi="Consolas"/>
          <w:color w:val="A0A0A0"/>
          <w:sz w:val="15"/>
        </w:rPr>
        <w:t xml:space="preserve">67  </w:t>
      </w:r>
      <w:r>
        <w:rPr>
          <w:rFonts w:ascii="Consolas" w:hAnsi="Consolas"/>
          <w:color w:val="1A1A1A"/>
          <w:sz w:val="15"/>
        </w:rPr>
        <w:t xml:space="preserve">  const char* name2;                     </w:t>
      </w:r>
      <w:r>
        <w:rPr>
          <w:rFonts w:ascii="Consolas" w:hAnsi="Consolas"/>
          <w:color w:val="2E7D32"/>
          <w:sz w:val="15"/>
        </w:rPr>
        <w:t>// letters (in flash), shown as a page</w:t>
      </w:r>
    </w:p>
    <w:p>
      <w:pPr>
        <w:spacing w:after="0" w:before="0" w:line="240" w:lineRule="auto"/>
        <w:shd w:val="clear" w:color="auto" w:fill="F6F8FA"/>
      </w:pPr>
      <w:r>
        <w:rPr>
          <w:rFonts w:ascii="Consolas" w:hAnsi="Consolas"/>
          <w:color w:val="A0A0A0"/>
          <w:sz w:val="15"/>
        </w:rPr>
        <w:t xml:space="preserve">68  </w:t>
      </w:r>
      <w:r>
        <w:rPr>
          <w:rFonts w:ascii="Consolas" w:hAnsi="Consolas"/>
          <w:color w:val="1A1A1A"/>
          <w:sz w:val="15"/>
        </w:rPr>
        <w:t xml:space="preserve">  const Track* song;</w:t>
      </w:r>
    </w:p>
    <w:p>
      <w:pPr>
        <w:spacing w:after="0" w:before="0" w:line="240" w:lineRule="auto"/>
        <w:shd w:val="clear" w:color="auto" w:fill="F6F8FA"/>
      </w:pPr>
      <w:r>
        <w:rPr>
          <w:rFonts w:ascii="Consolas" w:hAnsi="Consolas"/>
          <w:color w:val="A0A0A0"/>
          <w:sz w:val="15"/>
        </w:rPr>
        <w:t xml:space="preserve">69  </w:t>
      </w:r>
      <w:r>
        <w:rPr>
          <w:rFonts w:ascii="Consolas" w:hAnsi="Consolas"/>
          <w:color w:val="1A1A1A"/>
          <w:sz w:val="15"/>
        </w:rPr>
        <w:t xml:space="preserve">  uint8_t songTickMs;</w:t>
      </w:r>
    </w:p>
    <w:p>
      <w:pPr>
        <w:spacing w:after="0" w:before="0" w:line="240" w:lineRule="auto"/>
        <w:shd w:val="clear" w:color="auto" w:fill="F6F8FA"/>
      </w:pPr>
      <w:r>
        <w:rPr>
          <w:rFonts w:ascii="Consolas" w:hAnsi="Consolas"/>
          <w:color w:val="A0A0A0"/>
          <w:sz w:val="15"/>
        </w:rPr>
        <w:t xml:space="preserve">70  </w:t>
      </w:r>
      <w:r>
        <w:rPr>
          <w:rFonts w:ascii="Consolas" w:hAnsi="Consolas"/>
          <w:color w:val="1A1A1A"/>
          <w:sz w:val="15"/>
        </w:rPr>
        <w:t xml:space="preserve">  uint8_t boss;</w:t>
      </w:r>
    </w:p>
    <w:p>
      <w:pPr>
        <w:spacing w:after="0" w:before="0" w:line="240" w:lineRule="auto"/>
        <w:shd w:val="clear" w:color="auto" w:fill="F6F8FA"/>
      </w:pPr>
      <w:r>
        <w:rPr>
          <w:rFonts w:ascii="Consolas" w:hAnsi="Consolas"/>
          <w:color w:val="A0A0A0"/>
          <w:sz w:val="15"/>
        </w:rPr>
        <w:t xml:space="preserve">71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72  </w:t>
      </w:r>
      <w:r>
        <w:rPr>
          <w:rFonts w:ascii="Consolas" w:hAnsi="Consolas"/>
          <w:color w:val="1A1A1A"/>
          <w:sz w:val="15"/>
        </w:rPr>
        <w:t xml:space="preserve">const char NAME_ROCK[] PROGMEM = </w:t>
      </w:r>
      <w:r>
        <w:rPr>
          <w:rFonts w:ascii="Consolas" w:hAnsi="Consolas"/>
          <w:color w:val="B23A1D"/>
          <w:sz w:val="15"/>
        </w:rPr>
        <w:t>"ROCK"</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73  </w:t>
      </w:r>
      <w:r>
        <w:rPr>
          <w:rFonts w:ascii="Consolas" w:hAnsi="Consolas"/>
          <w:color w:val="1A1A1A"/>
          <w:sz w:val="15"/>
        </w:rPr>
        <w:t xml:space="preserve">const char NAME_BELT[] PROGMEM = </w:t>
      </w:r>
      <w:r>
        <w:rPr>
          <w:rFonts w:ascii="Consolas" w:hAnsi="Consolas"/>
          <w:color w:val="B23A1D"/>
          <w:sz w:val="15"/>
        </w:rPr>
        <w:t>"BELT"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74  </w:t>
      </w:r>
      <w:r>
        <w:rPr>
          <w:rFonts w:ascii="Consolas" w:hAnsi="Consolas"/>
          <w:color w:val="1A1A1A"/>
          <w:sz w:val="15"/>
        </w:rPr>
        <w:t xml:space="preserve">const char NAME_DEEP[] PROGMEM = </w:t>
      </w:r>
      <w:r>
        <w:rPr>
          <w:rFonts w:ascii="Consolas" w:hAnsi="Consolas"/>
          <w:color w:val="B23A1D"/>
          <w:sz w:val="15"/>
        </w:rPr>
        <w:t>"DEEP"</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75  </w:t>
      </w:r>
      <w:r>
        <w:rPr>
          <w:rFonts w:ascii="Consolas" w:hAnsi="Consolas"/>
          <w:color w:val="1A1A1A"/>
          <w:sz w:val="15"/>
        </w:rPr>
        <w:t xml:space="preserve">const char NAME_MIST[] PROGMEM = </w:t>
      </w:r>
      <w:r>
        <w:rPr>
          <w:rFonts w:ascii="Consolas" w:hAnsi="Consolas"/>
          <w:color w:val="B23A1D"/>
          <w:sz w:val="15"/>
        </w:rPr>
        <w:t>"MIST"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76  </w:t>
      </w:r>
      <w:r>
        <w:rPr>
          <w:rFonts w:ascii="Consolas" w:hAnsi="Consolas"/>
          <w:color w:val="1A1A1A"/>
          <w:sz w:val="15"/>
        </w:rPr>
        <w:t xml:space="preserve">const char NAME_THE[] PROGMEM = </w:t>
      </w:r>
      <w:r>
        <w:rPr>
          <w:rFonts w:ascii="Consolas" w:hAnsi="Consolas"/>
          <w:color w:val="B23A1D"/>
          <w:sz w:val="15"/>
        </w:rPr>
        <w:t>"THE"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77  </w:t>
      </w:r>
      <w:r>
        <w:rPr>
          <w:rFonts w:ascii="Consolas" w:hAnsi="Consolas"/>
          <w:color w:val="1A1A1A"/>
          <w:sz w:val="15"/>
        </w:rPr>
        <w:t xml:space="preserve">const char NAME_VOID[] PROGMEM = </w:t>
      </w:r>
      <w:r>
        <w:rPr>
          <w:rFonts w:ascii="Consolas" w:hAnsi="Consolas"/>
          <w:color w:val="B23A1D"/>
          <w:sz w:val="15"/>
        </w:rPr>
        <w:t>"VOID"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78  </w:t>
      </w:r>
      <w:r>
        <w:rPr>
          <w:rFonts w:ascii="Consolas" w:hAnsi="Consolas"/>
          <w:color w:val="1A1A1A"/>
          <w:sz w:val="15"/>
        </w:rPr>
        <w:t>const PhaseInfo PHASES[3] = {</w:t>
      </w:r>
    </w:p>
    <w:p>
      <w:pPr>
        <w:spacing w:after="0" w:before="0" w:line="240" w:lineRule="auto"/>
        <w:shd w:val="clear" w:color="auto" w:fill="F6F8FA"/>
      </w:pPr>
      <w:r>
        <w:rPr>
          <w:rFonts w:ascii="Consolas" w:hAnsi="Consolas"/>
          <w:color w:val="A0A0A0"/>
          <w:sz w:val="15"/>
        </w:rPr>
        <w:t xml:space="preserve">79  </w:t>
      </w:r>
      <w:r>
        <w:rPr>
          <w:rFonts w:ascii="Consolas" w:hAnsi="Consolas"/>
          <w:color w:val="1A1A1A"/>
          <w:sz w:val="15"/>
        </w:rPr>
        <w:t xml:space="preserve">  {PHASE1, sizeof(PHASE1) / sizeof(Spawn), 4, NAME_ROCK, NAME_BELT, SONG_PHASE1, SONG_PHASE1_TICK_MS, BOSS_KIND_WARDEN},</w:t>
      </w:r>
    </w:p>
    <w:p>
      <w:pPr>
        <w:spacing w:after="0" w:before="0" w:line="240" w:lineRule="auto"/>
        <w:shd w:val="clear" w:color="auto" w:fill="F6F8FA"/>
      </w:pPr>
      <w:r>
        <w:rPr>
          <w:rFonts w:ascii="Consolas" w:hAnsi="Consolas"/>
          <w:color w:val="A0A0A0"/>
          <w:sz w:val="15"/>
        </w:rPr>
        <w:t xml:space="preserve">80  </w:t>
      </w:r>
      <w:r>
        <w:rPr>
          <w:rFonts w:ascii="Consolas" w:hAnsi="Consolas"/>
          <w:color w:val="1A1A1A"/>
          <w:sz w:val="15"/>
        </w:rPr>
        <w:t xml:space="preserve">  {PHASE2, sizeof(PHASE2) / sizeof(Spawn), 5, NAME_DEEP, NAME_MIST, SONG_PHASE2, SONG_PHASE2_TICK_MS, BOSS_KIND_HUNTER},</w:t>
      </w:r>
    </w:p>
    <w:p>
      <w:pPr>
        <w:spacing w:after="0" w:before="0" w:line="240" w:lineRule="auto"/>
        <w:shd w:val="clear" w:color="auto" w:fill="F6F8FA"/>
      </w:pPr>
      <w:r>
        <w:rPr>
          <w:rFonts w:ascii="Consolas" w:hAnsi="Consolas"/>
          <w:color w:val="A0A0A0"/>
          <w:sz w:val="15"/>
        </w:rPr>
        <w:t xml:space="preserve">81  </w:t>
      </w:r>
      <w:r>
        <w:rPr>
          <w:rFonts w:ascii="Consolas" w:hAnsi="Consolas"/>
          <w:color w:val="1A1A1A"/>
          <w:sz w:val="15"/>
        </w:rPr>
        <w:t xml:space="preserve">  {PHASE3, sizeof(PHASE3) / sizeof(Spawn), 6, NAME_THE, NAME_VOID, SONG_PHASE3, SONG_PHASE3_TICK_MS, BOSS_KIND_KING},</w:t>
      </w:r>
    </w:p>
    <w:p>
      <w:pPr>
        <w:spacing w:after="0" w:before="0" w:line="240" w:lineRule="auto"/>
        <w:shd w:val="clear" w:color="auto" w:fill="F6F8FA"/>
      </w:pPr>
      <w:r>
        <w:rPr>
          <w:rFonts w:ascii="Consolas" w:hAnsi="Consolas"/>
          <w:color w:val="A0A0A0"/>
          <w:sz w:val="15"/>
        </w:rPr>
        <w:t xml:space="preserve">82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83  </w:t>
      </w:r>
    </w:p>
    <w:p>
      <w:pPr>
        <w:spacing w:after="0" w:before="0" w:line="240" w:lineRule="auto"/>
        <w:shd w:val="clear" w:color="auto" w:fill="F6F8FA"/>
      </w:pPr>
      <w:r>
        <w:rPr>
          <w:rFonts w:ascii="Consolas" w:hAnsi="Consolas"/>
          <w:color w:val="A0A0A0"/>
          <w:sz w:val="15"/>
        </w:rPr>
        <w:t xml:space="preserve">84  </w:t>
      </w:r>
      <w:r>
        <w:rPr>
          <w:rFonts w:ascii="Consolas" w:hAnsi="Consolas"/>
          <w:color w:val="2E7D32"/>
          <w:sz w:val="15"/>
        </w:rPr>
        <w:t>// Copies entry i of a phase's spawn list from flash into RAM.</w:t>
      </w:r>
    </w:p>
    <w:p>
      <w:pPr>
        <w:spacing w:after="0" w:before="0" w:line="240" w:lineRule="auto"/>
        <w:shd w:val="clear" w:color="auto" w:fill="F6F8FA"/>
      </w:pPr>
      <w:r>
        <w:rPr>
          <w:rFonts w:ascii="Consolas" w:hAnsi="Consolas"/>
          <w:color w:val="A0A0A0"/>
          <w:sz w:val="15"/>
        </w:rPr>
        <w:t xml:space="preserve">85  </w:t>
      </w:r>
      <w:r>
        <w:rPr>
          <w:rFonts w:ascii="Consolas" w:hAnsi="Consolas"/>
          <w:color w:val="1A1A1A"/>
          <w:sz w:val="15"/>
        </w:rPr>
        <w:t>Spawn spawnAt(uint8_t phase, uint8_t i) {</w:t>
      </w:r>
    </w:p>
    <w:p>
      <w:pPr>
        <w:spacing w:after="0" w:before="0" w:line="240" w:lineRule="auto"/>
        <w:shd w:val="clear" w:color="auto" w:fill="F6F8FA"/>
      </w:pPr>
      <w:r>
        <w:rPr>
          <w:rFonts w:ascii="Consolas" w:hAnsi="Consolas"/>
          <w:color w:val="A0A0A0"/>
          <w:sz w:val="15"/>
        </w:rPr>
        <w:t xml:space="preserve">86  </w:t>
      </w:r>
      <w:r>
        <w:rPr>
          <w:rFonts w:ascii="Consolas" w:hAnsi="Consolas"/>
          <w:color w:val="1A1A1A"/>
          <w:sz w:val="15"/>
        </w:rPr>
        <w:t xml:space="preserve">  Spawn s;</w:t>
      </w:r>
    </w:p>
    <w:p>
      <w:pPr>
        <w:spacing w:after="0" w:before="0" w:line="240" w:lineRule="auto"/>
        <w:shd w:val="clear" w:color="auto" w:fill="F6F8FA"/>
      </w:pPr>
      <w:r>
        <w:rPr>
          <w:rFonts w:ascii="Consolas" w:hAnsi="Consolas"/>
          <w:color w:val="A0A0A0"/>
          <w:sz w:val="15"/>
        </w:rPr>
        <w:t xml:space="preserve">87  </w:t>
      </w:r>
      <w:r>
        <w:rPr>
          <w:rFonts w:ascii="Consolas" w:hAnsi="Consolas"/>
          <w:color w:val="1A1A1A"/>
          <w:sz w:val="15"/>
        </w:rPr>
        <w:t xml:space="preserve">  memcpy_P(&amp;s, &amp;PHASES[phase].spawns[i], sizeof(Spawn));</w:t>
      </w:r>
    </w:p>
    <w:p>
      <w:pPr>
        <w:spacing w:after="0" w:before="0" w:line="240" w:lineRule="auto"/>
        <w:shd w:val="clear" w:color="auto" w:fill="F6F8FA"/>
      </w:pPr>
      <w:r>
        <w:rPr>
          <w:rFonts w:ascii="Consolas" w:hAnsi="Consolas"/>
          <w:color w:val="A0A0A0"/>
          <w:sz w:val="15"/>
        </w:rPr>
        <w:t xml:space="preserve">88  </w:t>
      </w:r>
      <w:r>
        <w:rPr>
          <w:rFonts w:ascii="Consolas" w:hAnsi="Consolas"/>
          <w:color w:val="1A1A1A"/>
          <w:sz w:val="15"/>
        </w:rPr>
        <w:t xml:space="preserve">  return s;</w:t>
      </w:r>
    </w:p>
    <w:p>
      <w:pPr>
        <w:spacing w:after="0" w:before="0" w:line="240" w:lineRule="auto"/>
        <w:shd w:val="clear" w:color="auto" w:fill="F6F8FA"/>
      </w:pPr>
      <w:r>
        <w:rPr>
          <w:rFonts w:ascii="Consolas" w:hAnsi="Consolas"/>
          <w:color w:val="A0A0A0"/>
          <w:sz w:val="15"/>
        </w:rPr>
        <w:t xml:space="preserve">89  </w:t>
      </w:r>
      <w:r>
        <w:rPr>
          <w:rFonts w:ascii="Consolas" w:hAnsi="Consolas"/>
          <w:color w:val="1A1A1A"/>
          <w:sz w:val="15"/>
        </w:rPr>
        <w:t>}</w:t>
      </w:r>
    </w:p>
    <w:p>
      <w:r>
        <w:rPr>
          <w:i w:val="0"/>
        </w:rPr>
      </w:r>
    </w:p>
    <w:p>
      <w:r>
        <w:br w:type="page"/>
      </w:r>
    </w:p>
    <w:p>
      <w:pPr>
        <w:pStyle w:val="Heading2"/>
      </w:pPr>
      <w:r>
        <w:t>4.18 boss.h – The bosses</w:t>
      </w:r>
    </w:p>
    <w:p>
      <w:r>
        <w:t>The behaviour of the WARDEN, the HUNTER (a small state machine: dash, aim, charge) and the VOID KING (two forms), their health and their drawing.</w:t>
      </w:r>
    </w:p>
    <w:tbl>
      <w:tblPr>
        <w:tblW w:type="auto" w:w="0"/>
        <w:jc w:val="center"/>
        <w:tblLook w:firstColumn="1" w:firstRow="1" w:lastColumn="0" w:lastRow="0" w:noHBand="0" w:noVBand="1" w:val="04A0"/>
      </w:tblPr>
      <w:tblGrid>
        <w:gridCol w:w="3213"/>
        <w:gridCol w:w="3213"/>
        <w:gridCol w:w="3213"/>
      </w:tblGrid>
      <w:tr>
        <w:tc>
          <w:tcPr>
            <w:tcW w:type="dxa" w:w="3213"/>
          </w:tcPr>
          <w:p>
            <w:pPr>
              <w:jc w:val="center"/>
            </w:pPr>
            <w:r>
              <w:drawing>
                <wp:inline xmlns:a="http://schemas.openxmlformats.org/drawingml/2006/main" xmlns:pic="http://schemas.openxmlformats.org/drawingml/2006/picture">
                  <wp:extent cx="1152000" cy="1945180"/>
                  <wp:docPr id="105" name="Picture 105"/>
                  <wp:cNvGraphicFramePr>
                    <a:graphicFrameLocks noChangeAspect="1"/>
                  </wp:cNvGraphicFramePr>
                  <a:graphic>
                    <a:graphicData uri="http://schemas.openxmlformats.org/drawingml/2006/picture">
                      <pic:pic>
                        <pic:nvPicPr>
                          <pic:cNvPr id="0" name="warden_1.png"/>
                          <pic:cNvPicPr/>
                        </pic:nvPicPr>
                        <pic:blipFill>
                          <a:blip r:embed="rId46"/>
                          <a:stretch>
                            <a:fillRect/>
                          </a:stretch>
                        </pic:blipFill>
                        <pic:spPr>
                          <a:xfrm>
                            <a:off x="0" y="0"/>
                            <a:ext cx="1152000" cy="194518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152000" cy="1945180"/>
                  <wp:docPr id="106" name="Picture 106"/>
                  <wp:cNvGraphicFramePr>
                    <a:graphicFrameLocks noChangeAspect="1"/>
                  </wp:cNvGraphicFramePr>
                  <a:graphic>
                    <a:graphicData uri="http://schemas.openxmlformats.org/drawingml/2006/picture">
                      <pic:pic>
                        <pic:nvPicPr>
                          <pic:cNvPr id="0" name="hunter1.png"/>
                          <pic:cNvPicPr/>
                        </pic:nvPicPr>
                        <pic:blipFill>
                          <a:blip r:embed="rId53"/>
                          <a:stretch>
                            <a:fillRect/>
                          </a:stretch>
                        </pic:blipFill>
                        <pic:spPr>
                          <a:xfrm>
                            <a:off x="0" y="0"/>
                            <a:ext cx="1152000" cy="194518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152000" cy="1945180"/>
                  <wp:docPr id="107" name="Picture 107"/>
                  <wp:cNvGraphicFramePr>
                    <a:graphicFrameLocks noChangeAspect="1"/>
                  </wp:cNvGraphicFramePr>
                  <a:graphic>
                    <a:graphicData uri="http://schemas.openxmlformats.org/drawingml/2006/picture">
                      <pic:pic>
                        <pic:nvPicPr>
                          <pic:cNvPr id="0" name="king2.png"/>
                          <pic:cNvPicPr/>
                        </pic:nvPicPr>
                        <pic:blipFill>
                          <a:blip r:embed="rId60"/>
                          <a:stretch>
                            <a:fillRect/>
                          </a:stretch>
                        </pic:blipFill>
                        <pic:spPr>
                          <a:xfrm>
                            <a:off x="0" y="0"/>
                            <a:ext cx="1152000" cy="1945180"/>
                          </a:xfrm>
                          <a:prstGeom prst="rect"/>
                        </pic:spPr>
                      </pic:pic>
                    </a:graphicData>
                  </a:graphic>
                </wp:inline>
              </w:drawing>
            </w:r>
          </w:p>
        </w:tc>
      </w:tr>
      <w:tr>
        <w:tc>
          <w:tcPr>
            <w:tcW w:type="dxa" w:w="3213"/>
          </w:tcPr>
          <w:p>
            <w:pPr>
              <w:jc w:val="center"/>
            </w:pPr>
            <w:r>
              <w:rPr>
                <w:color w:val="606060"/>
                <w:sz w:val="17"/>
              </w:rPr>
            </w:r>
          </w:p>
        </w:tc>
        <w:tc>
          <w:tcPr>
            <w:tcW w:type="dxa" w:w="3213"/>
          </w:tcPr>
          <w:p>
            <w:pPr>
              <w:jc w:val="center"/>
            </w:pPr>
            <w:r>
              <w:rPr>
                <w:color w:val="606060"/>
                <w:sz w:val="17"/>
              </w:rPr>
            </w:r>
          </w:p>
        </w:tc>
        <w:tc>
          <w:tcPr>
            <w:tcW w:type="dxa" w:w="3213"/>
          </w:tcPr>
          <w:p>
            <w:pPr>
              <w:jc w:val="center"/>
            </w:pPr>
            <w:r>
              <w:rPr>
                <w:color w:val="606060"/>
                <w:sz w:val="17"/>
              </w:rPr>
            </w:r>
          </w:p>
        </w:tc>
      </w:tr>
    </w:tbl>
    <w:p>
      <w:pPr>
        <w:spacing w:after="200"/>
        <w:jc w:val="center"/>
      </w:pPr>
      <w:r>
        <w:rPr>
          <w:i/>
          <w:color w:val="606060"/>
          <w:sz w:val="18"/>
        </w:rPr>
        <w:t>Figure 34. What boss.h draws or uses.</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1F3A5F"/>
          </w:tcPr>
          <w:p>
            <w:r>
              <w:rPr>
                <w:b/>
                <w:color w:val="FFFFFF"/>
                <w:sz w:val="17"/>
              </w:rPr>
              <w:t>Function</w:t>
            </w:r>
          </w:p>
        </w:tc>
        <w:tc>
          <w:tcPr>
            <w:tcW w:type="dxa" w:w="6236"/>
            <w:shd w:val="clear" w:color="auto" w:fill="1F3A5F"/>
          </w:tcPr>
          <w:p>
            <w:r>
              <w:rPr>
                <w:b/>
                <w:color w:val="FFFFFF"/>
                <w:sz w:val="17"/>
              </w:rPr>
              <w:t>What it does</w:t>
            </w:r>
          </w:p>
        </w:tc>
      </w:tr>
      <w:tr>
        <w:tc>
          <w:tcPr>
            <w:tcW w:type="dxa" w:w="3402"/>
          </w:tcPr>
          <w:p>
            <w:r>
              <w:rPr>
                <w:b w:val="0"/>
                <w:sz w:val="17"/>
              </w:rPr>
              <w:t>bossStart(uint8_t kind)</w:t>
            </w:r>
          </w:p>
        </w:tc>
        <w:tc>
          <w:tcPr>
            <w:tcW w:type="dxa" w:w="6236"/>
          </w:tcPr>
          <w:p>
            <w:r>
              <w:rPr>
                <w:b w:val="0"/>
                <w:sz w:val="17"/>
              </w:rPr>
              <w:t>Gets the boss of a phase ready: its size, its health (scaled by the difficulty), a start just above the screen so it slides in, and the times of its first shot and action.</w:t>
            </w:r>
          </w:p>
        </w:tc>
      </w:tr>
      <w:tr>
        <w:tc>
          <w:tcPr>
            <w:tcW w:type="dxa" w:w="3402"/>
            <w:shd w:val="clear" w:color="auto" w:fill="EEF2F7"/>
          </w:tcPr>
          <w:p>
            <w:r>
              <w:rPr>
                <w:b w:val="0"/>
                <w:sz w:val="17"/>
              </w:rPr>
              <w:t>bossAngry()</w:t>
            </w:r>
          </w:p>
        </w:tc>
        <w:tc>
          <w:tcPr>
            <w:tcW w:type="dxa" w:w="6236"/>
            <w:shd w:val="clear" w:color="auto" w:fill="EEF2F7"/>
          </w:tcPr>
          <w:p>
            <w:r>
              <w:rPr>
                <w:b w:val="0"/>
                <w:sz w:val="17"/>
              </w:rPr>
              <w:t>True when the boss has lost half its health or more (it then attacks harder).</w:t>
            </w:r>
          </w:p>
        </w:tc>
      </w:tr>
      <w:tr>
        <w:tc>
          <w:tcPr>
            <w:tcW w:type="dxa" w:w="3402"/>
          </w:tcPr>
          <w:p>
            <w:r>
              <w:rPr>
                <w:b w:val="0"/>
                <w:sz w:val="17"/>
              </w:rPr>
              <w:t>bossSlide(uint16_t ms)</w:t>
            </w:r>
          </w:p>
        </w:tc>
        <w:tc>
          <w:tcPr>
            <w:tcW w:type="dxa" w:w="6236"/>
          </w:tcPr>
          <w:p>
            <w:r>
              <w:rPr>
                <w:b w:val="0"/>
                <w:sz w:val="17"/>
              </w:rPr>
              <w:t>Moves the boss one pixel sideways every `ms`, turning around at the screen edges.</w:t>
            </w:r>
          </w:p>
        </w:tc>
      </w:tr>
      <w:tr>
        <w:tc>
          <w:tcPr>
            <w:tcW w:type="dxa" w:w="3402"/>
            <w:shd w:val="clear" w:color="auto" w:fill="EEF2F7"/>
          </w:tcPr>
          <w:p>
            <w:r>
              <w:rPr>
                <w:b w:val="0"/>
                <w:sz w:val="17"/>
              </w:rPr>
              <w:t>updateWarden()</w:t>
            </w:r>
          </w:p>
        </w:tc>
        <w:tc>
          <w:tcPr>
            <w:tcW w:type="dxa" w:w="6236"/>
            <w:shd w:val="clear" w:color="auto" w:fill="EEF2F7"/>
          </w:tcPr>
          <w:p>
            <w:r>
              <w:rPr>
                <w:b w:val="0"/>
                <w:sz w:val="17"/>
              </w:rPr>
              <w:t>WARDEN's turn: slides along the top, fires a 3-way spread (5-way when angry) and drops rocks every 7 seconds.</w:t>
            </w:r>
          </w:p>
        </w:tc>
      </w:tr>
      <w:tr>
        <w:tc>
          <w:tcPr>
            <w:tcW w:type="dxa" w:w="3402"/>
          </w:tcPr>
          <w:p>
            <w:r>
              <w:rPr>
                <w:b w:val="0"/>
                <w:sz w:val="17"/>
              </w:rPr>
              <w:t>updateHunter()</w:t>
            </w:r>
          </w:p>
        </w:tc>
        <w:tc>
          <w:tcPr>
            <w:tcW w:type="dxa" w:w="6236"/>
          </w:tcPr>
          <w:p>
            <w:r>
              <w:rPr>
                <w:b w:val="0"/>
                <w:sz w:val="17"/>
              </w:rPr>
              <w:t>HUNTER's turn, a small state machine (boss.mode): FIGHT picks the next move, DASH flies fast to a random column, AIM fires a pair of aimed shots, CHARGE_DOWN / CHARGE_UP dives at the player and climbs back.</w:t>
            </w:r>
          </w:p>
        </w:tc>
      </w:tr>
      <w:tr>
        <w:tc>
          <w:tcPr>
            <w:tcW w:type="dxa" w:w="3402"/>
            <w:shd w:val="clear" w:color="auto" w:fill="EEF2F7"/>
          </w:tcPr>
          <w:p>
            <w:r>
              <w:rPr>
                <w:b w:val="0"/>
                <w:sz w:val="17"/>
              </w:rPr>
              <w:t>updateKing()</w:t>
            </w:r>
          </w:p>
        </w:tc>
        <w:tc>
          <w:tcPr>
            <w:tcW w:type="dxa" w:w="6236"/>
            <w:shd w:val="clear" w:color="auto" w:fill="EEF2F7"/>
          </w:tcPr>
          <w:p>
            <w:r>
              <w:rPr>
                <w:b w:val="0"/>
                <w:sz w:val="17"/>
              </w:rPr>
              <w:t>VOID KING's turn. Below half health it changes form once (eye opens, roar, shake). Form 1: 5-way spread and calls in drones. Form 2: aimed triple volleys and rock rain.</w:t>
            </w:r>
          </w:p>
        </w:tc>
      </w:tr>
      <w:tr>
        <w:tc>
          <w:tcPr>
            <w:tcW w:type="dxa" w:w="3402"/>
          </w:tcPr>
          <w:p>
            <w:r>
              <w:rPr>
                <w:b w:val="0"/>
                <w:sz w:val="17"/>
              </w:rPr>
              <w:t>updateBoss()</w:t>
            </w:r>
          </w:p>
        </w:tc>
        <w:tc>
          <w:tcPr>
            <w:tcW w:type="dxa" w:w="6236"/>
          </w:tcPr>
          <w:p>
            <w:r>
              <w:rPr>
                <w:b w:val="0"/>
                <w:sz w:val="17"/>
              </w:rPr>
              <w:t>Moves the boss for one game step: first it slides in from the top, then it runs the behaviour of its kind.</w:t>
            </w:r>
          </w:p>
        </w:tc>
      </w:tr>
      <w:tr>
        <w:tc>
          <w:tcPr>
            <w:tcW w:type="dxa" w:w="3402"/>
            <w:shd w:val="clear" w:color="auto" w:fill="EEF2F7"/>
          </w:tcPr>
          <w:p>
            <w:r>
              <w:rPr>
                <w:b w:val="0"/>
                <w:sz w:val="17"/>
              </w:rPr>
              <w:t>drawBoss(uint16_t frameNo)</w:t>
            </w:r>
          </w:p>
        </w:tc>
        <w:tc>
          <w:tcPr>
            <w:tcW w:type="dxa" w:w="6236"/>
            <w:shd w:val="clear" w:color="auto" w:fill="EEF2F7"/>
          </w:tcPr>
          <w:p>
            <w:r>
              <w:rPr>
                <w:b w:val="0"/>
                <w:sz w:val="17"/>
              </w:rPr>
              <w:t>Draws the boss; while boss.flash counts down it blinks (before a dive, at the form change and while it burns).</w:t>
            </w:r>
          </w:p>
        </w:tc>
      </w:tr>
    </w:tbl>
    <w:p>
      <w:r>
        <w:rPr>
          <w:i w:val="0"/>
        </w:rPr>
      </w:r>
    </w:p>
    <w:p>
      <w:pPr>
        <w:pStyle w:val="Heading3"/>
      </w:pPr>
      <w:r>
        <w:t>Source code</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boss.h -- the three bosses (health is shown on the red status bar).</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WARDEN     (phase 1) wide and slow, slides along the top, 3-way spread shots,</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drops rocks; gets faster below half health</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HUNTER     (phase 2) small and FAST: dashes to a new spot, fires an aimed pair,</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and every few seconds charges straight down at the player</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VOID KING  (phase 3) huge; 5-way spread and calls in drones; below half health it</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changes form (the eye opens), fires aimed volleys and makes rocks rain</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10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11  </w:t>
      </w:r>
      <w:r>
        <w:rPr>
          <w:rFonts w:ascii="Consolas" w:hAnsi="Consolas"/>
          <w:color w:val="8E24AA"/>
          <w:sz w:val="15"/>
        </w:rPr>
        <w:t>#include "world.h"</w:t>
      </w:r>
    </w:p>
    <w:p>
      <w:pPr>
        <w:spacing w:after="0" w:before="0" w:line="240" w:lineRule="auto"/>
        <w:shd w:val="clear" w:color="auto" w:fill="F6F8FA"/>
      </w:pPr>
      <w:r>
        <w:rPr>
          <w:rFonts w:ascii="Consolas" w:hAnsi="Consolas"/>
          <w:color w:val="A0A0A0"/>
          <w:sz w:val="15"/>
        </w:rPr>
        <w:t xml:space="preserve"> 12  </w:t>
      </w:r>
      <w:r>
        <w:rPr>
          <w:rFonts w:ascii="Consolas" w:hAnsi="Consolas"/>
          <w:color w:val="8E24AA"/>
          <w:sz w:val="15"/>
        </w:rPr>
        <w:t>#include "enemies.h"</w:t>
      </w:r>
    </w:p>
    <w:p>
      <w:pPr>
        <w:spacing w:after="0" w:before="0" w:line="240" w:lineRule="auto"/>
        <w:shd w:val="clear" w:color="auto" w:fill="F6F8FA"/>
      </w:pPr>
      <w:r>
        <w:rPr>
          <w:rFonts w:ascii="Consolas" w:hAnsi="Consolas"/>
          <w:color w:val="A0A0A0"/>
          <w:sz w:val="15"/>
        </w:rPr>
        <w:t xml:space="preserve"> 13  </w:t>
      </w:r>
    </w:p>
    <w:p>
      <w:pPr>
        <w:spacing w:after="0" w:before="0" w:line="240" w:lineRule="auto"/>
        <w:shd w:val="clear" w:color="auto" w:fill="F6F8FA"/>
      </w:pPr>
      <w:r>
        <w:rPr>
          <w:rFonts w:ascii="Consolas" w:hAnsi="Consolas"/>
          <w:color w:val="A0A0A0"/>
          <w:sz w:val="15"/>
        </w:rPr>
        <w:t xml:space="preserve"> 14  </w:t>
      </w:r>
      <w:r>
        <w:rPr>
          <w:rFonts w:ascii="Consolas" w:hAnsi="Consolas"/>
          <w:color w:val="1A1A1A"/>
          <w:sz w:val="15"/>
        </w:rPr>
        <w:t>enum BossMode : uint8_t { BM_ENTER, BM_FIGHT, BM_DASH, BM_AIM, BM_CHARGE_DOWN, BM_CHARGE_UP };</w:t>
      </w:r>
    </w:p>
    <w:p>
      <w:pPr>
        <w:spacing w:after="0" w:before="0" w:line="240" w:lineRule="auto"/>
        <w:shd w:val="clear" w:color="auto" w:fill="F6F8FA"/>
      </w:pPr>
      <w:r>
        <w:rPr>
          <w:rFonts w:ascii="Consolas" w:hAnsi="Consolas"/>
          <w:color w:val="A0A0A0"/>
          <w:sz w:val="15"/>
        </w:rPr>
        <w:t xml:space="preserve"> 15  </w:t>
      </w:r>
      <w:r>
        <w:rPr>
          <w:rFonts w:ascii="Consolas" w:hAnsi="Consolas"/>
          <w:color w:val="1A1A1A"/>
          <w:sz w:val="15"/>
        </w:rPr>
        <w:t>const uint16_t BOSS_SCORE[3] = {200, 300, 500};</w:t>
      </w:r>
    </w:p>
    <w:p>
      <w:pPr>
        <w:spacing w:after="0" w:before="0" w:line="240" w:lineRule="auto"/>
        <w:shd w:val="clear" w:color="auto" w:fill="F6F8FA"/>
      </w:pPr>
      <w:r>
        <w:rPr>
          <w:rFonts w:ascii="Consolas" w:hAnsi="Consolas"/>
          <w:color w:val="A0A0A0"/>
          <w:sz w:val="15"/>
        </w:rPr>
        <w:t xml:space="preserve"> 16  </w:t>
      </w:r>
    </w:p>
    <w:p>
      <w:pPr>
        <w:spacing w:after="0" w:before="0" w:line="240" w:lineRule="auto"/>
        <w:shd w:val="clear" w:color="auto" w:fill="F6F8FA"/>
      </w:pPr>
      <w:r>
        <w:rPr>
          <w:rFonts w:ascii="Consolas" w:hAnsi="Consolas"/>
          <w:color w:val="A0A0A0"/>
          <w:sz w:val="15"/>
        </w:rPr>
        <w:t xml:space="preserve"> 17  </w:t>
      </w:r>
      <w:r>
        <w:rPr>
          <w:rFonts w:ascii="Consolas" w:hAnsi="Consolas"/>
          <w:color w:val="2E7D32"/>
          <w:sz w:val="15"/>
        </w:rPr>
        <w:t>// Gets the boss of a phase ready: its size, its health (scaled by the difficulty), a start</w:t>
      </w:r>
    </w:p>
    <w:p>
      <w:pPr>
        <w:spacing w:after="0" w:before="0" w:line="240" w:lineRule="auto"/>
        <w:shd w:val="clear" w:color="auto" w:fill="F6F8FA"/>
      </w:pPr>
      <w:r>
        <w:rPr>
          <w:rFonts w:ascii="Consolas" w:hAnsi="Consolas"/>
          <w:color w:val="A0A0A0"/>
          <w:sz w:val="15"/>
        </w:rPr>
        <w:t xml:space="preserve"> 18  </w:t>
      </w:r>
      <w:r>
        <w:rPr>
          <w:rFonts w:ascii="Consolas" w:hAnsi="Consolas"/>
          <w:color w:val="2E7D32"/>
          <w:sz w:val="15"/>
        </w:rPr>
        <w:t>// just above the screen so it slides in, and the times of its first shot and action.</w:t>
      </w:r>
    </w:p>
    <w:p>
      <w:pPr>
        <w:spacing w:after="0" w:before="0" w:line="240" w:lineRule="auto"/>
        <w:shd w:val="clear" w:color="auto" w:fill="F6F8FA"/>
      </w:pPr>
      <w:r>
        <w:rPr>
          <w:rFonts w:ascii="Consolas" w:hAnsi="Consolas"/>
          <w:color w:val="A0A0A0"/>
          <w:sz w:val="15"/>
        </w:rPr>
        <w:t xml:space="preserve"> 19  </w:t>
      </w:r>
      <w:r>
        <w:rPr>
          <w:rFonts w:ascii="Consolas" w:hAnsi="Consolas"/>
          <w:color w:val="1A1A1A"/>
          <w:sz w:val="15"/>
        </w:rPr>
        <w:t>void bossStart(uint8_t kind) {</w:t>
      </w:r>
    </w:p>
    <w:p>
      <w:pPr>
        <w:spacing w:after="0" w:before="0" w:line="240" w:lineRule="auto"/>
        <w:shd w:val="clear" w:color="auto" w:fill="F6F8FA"/>
      </w:pPr>
      <w:r>
        <w:rPr>
          <w:rFonts w:ascii="Consolas" w:hAnsi="Consolas"/>
          <w:color w:val="A0A0A0"/>
          <w:sz w:val="15"/>
        </w:rPr>
        <w:t xml:space="preserve"> 20  </w:t>
      </w:r>
      <w:r>
        <w:rPr>
          <w:rFonts w:ascii="Consolas" w:hAnsi="Consolas"/>
          <w:color w:val="1A1A1A"/>
          <w:sz w:val="15"/>
        </w:rPr>
        <w:t xml:space="preserve">  boss = {};</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 xml:space="preserve">  boss.alive = true;</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 xml:space="preserve">  boss.kind = kind;</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 xml:space="preserve">  const uint8_t W[3] = {10, 5, 12}, H[3] = {4, 3, 5}, HP[3] = {24, 22, 40};</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 xml:space="preserve">  boss.w = W[kind];</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 xml:space="preserve">  boss.h = H[kind];</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 xml:space="preserve">  boss.maxHp = (int16_t)HP[kind] * DIFF_BOSS_HP[settings.difficulty] / 100;</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 xml:space="preserve">  boss.hp = boss.maxHp;</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 xml:space="preserve">  boss.x = (SCREEN_W - boss.w) / 2;</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 xml:space="preserve">  boss.y = -boss.h;</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  boss.dir = 1;</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  boss.mode = BM_ENTER;</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  boss.nextMove = gameMs;</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  boss.nextShot = gameMs + 2500;</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boss.nextAction = gameMs + 4000;</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36  </w:t>
      </w:r>
    </w:p>
    <w:p>
      <w:pPr>
        <w:spacing w:after="0" w:before="0" w:line="240" w:lineRule="auto"/>
        <w:shd w:val="clear" w:color="auto" w:fill="F6F8FA"/>
      </w:pPr>
      <w:r>
        <w:rPr>
          <w:rFonts w:ascii="Consolas" w:hAnsi="Consolas"/>
          <w:color w:val="A0A0A0"/>
          <w:sz w:val="15"/>
        </w:rPr>
        <w:t xml:space="preserve"> 37  </w:t>
      </w:r>
      <w:r>
        <w:rPr>
          <w:rFonts w:ascii="Consolas" w:hAnsi="Consolas"/>
          <w:color w:val="2E7D32"/>
          <w:sz w:val="15"/>
        </w:rPr>
        <w:t>// True when the boss has lost half its health or more (it then attacks harder).</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bool bossAngry() {</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 xml:space="preserve">  return boss.hp * 2 &lt;= boss.maxHp;</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41  </w:t>
      </w:r>
    </w:p>
    <w:p>
      <w:pPr>
        <w:spacing w:after="0" w:before="0" w:line="240" w:lineRule="auto"/>
        <w:shd w:val="clear" w:color="auto" w:fill="F6F8FA"/>
      </w:pPr>
      <w:r>
        <w:rPr>
          <w:rFonts w:ascii="Consolas" w:hAnsi="Consolas"/>
          <w:color w:val="A0A0A0"/>
          <w:sz w:val="15"/>
        </w:rPr>
        <w:t xml:space="preserve"> 42  </w:t>
      </w:r>
      <w:r>
        <w:rPr>
          <w:rFonts w:ascii="Consolas" w:hAnsi="Consolas"/>
          <w:color w:val="2E7D32"/>
          <w:sz w:val="15"/>
        </w:rPr>
        <w:t>// Moves the boss one pixel sideways every `ms`, turning around at the screen edges.</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void bossSlide(uint16_t ms) {</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if (gameMs &lt; boss.nextMove) return;</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boss.x += boss.dir;</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if (boss.x &lt;= 0 || boss.x &gt;= SCREEN_W - boss.w) boss.dir = -boss.dir;</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boss.nextMove = gameMs + ms;</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49  </w:t>
      </w:r>
    </w:p>
    <w:p>
      <w:pPr>
        <w:spacing w:after="0" w:before="0" w:line="240" w:lineRule="auto"/>
        <w:shd w:val="clear" w:color="auto" w:fill="F6F8FA"/>
      </w:pPr>
      <w:r>
        <w:rPr>
          <w:rFonts w:ascii="Consolas" w:hAnsi="Consolas"/>
          <w:color w:val="A0A0A0"/>
          <w:sz w:val="15"/>
        </w:rPr>
        <w:t xml:space="preserve"> 50  </w:t>
      </w:r>
      <w:r>
        <w:rPr>
          <w:rFonts w:ascii="Consolas" w:hAnsi="Consolas"/>
          <w:color w:val="2E7D32"/>
          <w:sz w:val="15"/>
        </w:rPr>
        <w:t>// WARDEN's turn: slides along the top, fires a 3-way spread (5-way when angry) and drops</w:t>
      </w:r>
    </w:p>
    <w:p>
      <w:pPr>
        <w:spacing w:after="0" w:before="0" w:line="240" w:lineRule="auto"/>
        <w:shd w:val="clear" w:color="auto" w:fill="F6F8FA"/>
      </w:pPr>
      <w:r>
        <w:rPr>
          <w:rFonts w:ascii="Consolas" w:hAnsi="Consolas"/>
          <w:color w:val="A0A0A0"/>
          <w:sz w:val="15"/>
        </w:rPr>
        <w:t xml:space="preserve"> 51  </w:t>
      </w:r>
      <w:r>
        <w:rPr>
          <w:rFonts w:ascii="Consolas" w:hAnsi="Consolas"/>
          <w:color w:val="2E7D32"/>
          <w:sz w:val="15"/>
        </w:rPr>
        <w:t>// rocks every 7 seconds.</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void updateWarden() {</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bossSlide(bossAngry() ? 90 : 150);</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  if (gameMs &gt;= boss.nextShot) {       </w:t>
      </w:r>
      <w:r>
        <w:rPr>
          <w:rFonts w:ascii="Consolas" w:hAnsi="Consolas"/>
          <w:color w:val="2E7D32"/>
          <w:sz w:val="15"/>
        </w:rPr>
        <w:t>// 3-way spread from the three "guns"</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    int8_t y = boss.y + boss.h;</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 xml:space="preserve">    enemyShot(boss.x + 1, y, -1, 2, 90);</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enemyShot(boss.x + 4, y, 0, 1, 90);</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enemyShot(boss.x + 8, y, 1, 2, 90);</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 xml:space="preserve">    if (bossAngry()) {</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 xml:space="preserve">      enemyShot(boss.x, y, -1, 1, 90);</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enemyShot(boss.x + 9, y, 1, 1, 90);</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 xml:space="preserve">    boss.nextShot = gameMs + fireDelay(bossAngry() ? 1000 : 1600);</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  if (gameMs &gt;= boss.nextAction) {     </w:t>
      </w:r>
      <w:r>
        <w:rPr>
          <w:rFonts w:ascii="Consolas" w:hAnsi="Consolas"/>
          <w:color w:val="2E7D32"/>
          <w:sz w:val="15"/>
        </w:rPr>
        <w:t>// drops rocks</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spawnFromTable(EN_ROCK_S, random(SCREEN_W - 3));</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if (bossAngry()) spawnFromTable(EN_ROCK_S, random(SCREEN_W - 3));</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boss.nextAction = gameMs + 7000;</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71  </w:t>
      </w:r>
    </w:p>
    <w:p>
      <w:pPr>
        <w:spacing w:after="0" w:before="0" w:line="240" w:lineRule="auto"/>
        <w:shd w:val="clear" w:color="auto" w:fill="F6F8FA"/>
      </w:pPr>
      <w:r>
        <w:rPr>
          <w:rFonts w:ascii="Consolas" w:hAnsi="Consolas"/>
          <w:color w:val="A0A0A0"/>
          <w:sz w:val="15"/>
        </w:rPr>
        <w:t xml:space="preserve"> 72  </w:t>
      </w:r>
      <w:r>
        <w:rPr>
          <w:rFonts w:ascii="Consolas" w:hAnsi="Consolas"/>
          <w:color w:val="2E7D32"/>
          <w:sz w:val="15"/>
        </w:rPr>
        <w:t>// HUNTER's turn, a small state machine (boss.mode): FIGHT picks the next move, DASH flies</w:t>
      </w:r>
    </w:p>
    <w:p>
      <w:pPr>
        <w:spacing w:after="0" w:before="0" w:line="240" w:lineRule="auto"/>
        <w:shd w:val="clear" w:color="auto" w:fill="F6F8FA"/>
      </w:pPr>
      <w:r>
        <w:rPr>
          <w:rFonts w:ascii="Consolas" w:hAnsi="Consolas"/>
          <w:color w:val="A0A0A0"/>
          <w:sz w:val="15"/>
        </w:rPr>
        <w:t xml:space="preserve"> 73  </w:t>
      </w:r>
      <w:r>
        <w:rPr>
          <w:rFonts w:ascii="Consolas" w:hAnsi="Consolas"/>
          <w:color w:val="2E7D32"/>
          <w:sz w:val="15"/>
        </w:rPr>
        <w:t>// fast to a random column, AIM fires a pair of aimed shots, CHARGE_DOWN / CHARGE_UP dives</w:t>
      </w:r>
    </w:p>
    <w:p>
      <w:pPr>
        <w:spacing w:after="0" w:before="0" w:line="240" w:lineRule="auto"/>
        <w:shd w:val="clear" w:color="auto" w:fill="F6F8FA"/>
      </w:pPr>
      <w:r>
        <w:rPr>
          <w:rFonts w:ascii="Consolas" w:hAnsi="Consolas"/>
          <w:color w:val="A0A0A0"/>
          <w:sz w:val="15"/>
        </w:rPr>
        <w:t xml:space="preserve"> 74  </w:t>
      </w:r>
      <w:r>
        <w:rPr>
          <w:rFonts w:ascii="Consolas" w:hAnsi="Consolas"/>
          <w:color w:val="2E7D32"/>
          <w:sz w:val="15"/>
        </w:rPr>
        <w:t>// at the player and climbs back.</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void updateHunter() {</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switch (boss.mode) {</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    case BM_FIGHT:</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      if (gameMs &lt; boss.modeUntil) break;        </w:t>
      </w:r>
      <w:r>
        <w:rPr>
          <w:rFonts w:ascii="Consolas" w:hAnsi="Consolas"/>
          <w:color w:val="2E7D32"/>
          <w:sz w:val="15"/>
        </w:rPr>
        <w:t>// short rest after shooting</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if (gameMs &gt;= boss.nextAction) {           </w:t>
      </w:r>
      <w:r>
        <w:rPr>
          <w:rFonts w:ascii="Consolas" w:hAnsi="Consolas"/>
          <w:color w:val="2E7D32"/>
          <w:sz w:val="15"/>
        </w:rPr>
        <w:t>// time for a charge</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boss.mode = BM_CHARGE_DOWN;</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boss.flash = 15;</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boss.burst = 0;</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boss.nextMove = gameMs + 300;            </w:t>
      </w:r>
      <w:r>
        <w:rPr>
          <w:rFonts w:ascii="Consolas" w:hAnsi="Consolas"/>
          <w:color w:val="2E7D32"/>
          <w:sz w:val="15"/>
        </w:rPr>
        <w:t>// short warning blink first</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 xml:space="preserve">        boss.targetX = random(SCREEN_W - boss.w + 1);</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boss.mode = BM_DASH;</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case BM_DASH:                                </w:t>
      </w:r>
      <w:r>
        <w:rPr>
          <w:rFonts w:ascii="Consolas" w:hAnsi="Consolas"/>
          <w:color w:val="2E7D32"/>
          <w:sz w:val="15"/>
        </w:rPr>
        <w:t>// fast: one pixel every 40 ms</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 xml:space="preserve">      if (gameMs &gt;= boss.nextMove) {</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boss.x += (boss.targetX &gt; boss.x) - (boss.targetX &lt; boss.x);</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boss.nextMove = gameMs + (bossAngry() ? 30 : 40);</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if (boss.x == boss.targetX) {</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boss.mode = BM_AIM;</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boss.modeUntil = gameMs + 350;</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boss.burst = 0;</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case BM_AIM:                                 </w:t>
      </w:r>
      <w:r>
        <w:rPr>
          <w:rFonts w:ascii="Consolas" w:hAnsi="Consolas"/>
          <w:color w:val="2E7D32"/>
          <w:sz w:val="15"/>
        </w:rPr>
        <w:t>// pause, then an aimed pair of shots</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 xml:space="preserve">      if (gameMs &gt;= boss.modeUntil) {</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        aimedShot(boss.x + 2, boss.y + boss.h, 85);</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        boss.modeUntil = gameMs + 160;</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if (++boss.burst &gt;= (bossAngry() ? 3 : 2)) {</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boss.mode = BM_FIGHT;</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boss.modeUntil = gameMs + fireDelay(500);</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case BM_CHARGE_DOWN:                         </w:t>
      </w:r>
      <w:r>
        <w:rPr>
          <w:rFonts w:ascii="Consolas" w:hAnsi="Consolas"/>
          <w:color w:val="2E7D32"/>
          <w:sz w:val="15"/>
        </w:rPr>
        <w:t>// dives, steering toward the player</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if (gameMs &gt;= boss.nextMove) {</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        boss.y++;</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 xml:space="preserve">        if (++boss.burst % 3 == 0) boss.x += (player.x - 1 &gt; boss.x) - (player.x - 1 &lt; boss.x);</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boss.x = constrain(boss.x, 0, SCREEN_W - boss.w);</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 xml:space="preserve">        boss.nextMove = gameMs + 35;</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        if (boss.y &gt;= 15) boss.mode = BM_CHARGE_UP;</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case BM_CHARGE_UP:</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if (gameMs &gt;= boss.nextMove) {</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boss.y--;</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boss.nextMove = gameMs + 60;</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if (boss.y &lt;= 1) {</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boss.mode = BM_FIGHT;</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boss.nextAction = gameMs + (bossAngry() ? 5000 : 7000);</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131  </w:t>
      </w:r>
    </w:p>
    <w:p>
      <w:pPr>
        <w:spacing w:after="0" w:before="0" w:line="240" w:lineRule="auto"/>
        <w:shd w:val="clear" w:color="auto" w:fill="F6F8FA"/>
      </w:pPr>
      <w:r>
        <w:rPr>
          <w:rFonts w:ascii="Consolas" w:hAnsi="Consolas"/>
          <w:color w:val="A0A0A0"/>
          <w:sz w:val="15"/>
        </w:rPr>
        <w:t xml:space="preserve">132  </w:t>
      </w:r>
      <w:r>
        <w:rPr>
          <w:rFonts w:ascii="Consolas" w:hAnsi="Consolas"/>
          <w:color w:val="2E7D32"/>
          <w:sz w:val="15"/>
        </w:rPr>
        <w:t>// VOID KING's turn. Below half health it changes form once (eye opens, roar, shake).</w:t>
      </w:r>
    </w:p>
    <w:p>
      <w:pPr>
        <w:spacing w:after="0" w:before="0" w:line="240" w:lineRule="auto"/>
        <w:shd w:val="clear" w:color="auto" w:fill="F6F8FA"/>
      </w:pPr>
      <w:r>
        <w:rPr>
          <w:rFonts w:ascii="Consolas" w:hAnsi="Consolas"/>
          <w:color w:val="A0A0A0"/>
          <w:sz w:val="15"/>
        </w:rPr>
        <w:t xml:space="preserve">133  </w:t>
      </w:r>
      <w:r>
        <w:rPr>
          <w:rFonts w:ascii="Consolas" w:hAnsi="Consolas"/>
          <w:color w:val="2E7D32"/>
          <w:sz w:val="15"/>
        </w:rPr>
        <w:t>// Form 1: 5-way spread and calls in drones. Form 2: aimed triple volleys and rock rain.</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void updateKing() {</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if (!boss.form &amp;&amp; bossAngry()) {               </w:t>
      </w:r>
      <w:r>
        <w:rPr>
          <w:rFonts w:ascii="Consolas" w:hAnsi="Consolas"/>
          <w:color w:val="2E7D32"/>
          <w:sz w:val="15"/>
        </w:rPr>
        <w:t>// second form</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boss.form = 1;</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boss.flash = 20;</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shake(25);</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explode(boss.x + boss.w / 2, boss.y + 2, 14, 12);</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soundSfx(SFX(SFX_ROAR), 6);</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Serial.println(F(</w:t>
      </w:r>
      <w:r>
        <w:rPr>
          <w:rFonts w:ascii="Consolas" w:hAnsi="Consolas"/>
          <w:color w:val="B23A1D"/>
          <w:sz w:val="15"/>
        </w:rPr>
        <w:t>"[VR] boss form 2"</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bossSlide(boss.form ? 200 : 260);</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int8_t y = boss.y + boss.h;</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if (gameMs &gt;= boss.nextShot) {</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 xml:space="preserve">    if (!boss.form) {                            </w:t>
      </w:r>
      <w:r>
        <w:rPr>
          <w:rFonts w:ascii="Consolas" w:hAnsi="Consolas"/>
          <w:color w:val="2E7D32"/>
          <w:sz w:val="15"/>
        </w:rPr>
        <w:t>// 5-way spread</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      enemyShot(boss.x + 1, y, -1, 1, 95);</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 xml:space="preserve">      enemyShot(boss.x + 3, y, -1, 2, 95);</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 xml:space="preserve">      enemyShot(boss.x + 6, y, 0, 1, 95);</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 xml:space="preserve">      enemyShot(boss.x + 8, y, 1, 2, 95);</w:t>
      </w:r>
    </w:p>
    <w:p>
      <w:pPr>
        <w:spacing w:after="0" w:before="0" w:line="240" w:lineRule="auto"/>
        <w:shd w:val="clear" w:color="auto" w:fill="F6F8FA"/>
      </w:pPr>
      <w:r>
        <w:rPr>
          <w:rFonts w:ascii="Consolas" w:hAnsi="Consolas"/>
          <w:color w:val="A0A0A0"/>
          <w:sz w:val="15"/>
        </w:rPr>
        <w:t xml:space="preserve">151  </w:t>
      </w:r>
      <w:r>
        <w:rPr>
          <w:rFonts w:ascii="Consolas" w:hAnsi="Consolas"/>
          <w:color w:val="1A1A1A"/>
          <w:sz w:val="15"/>
        </w:rPr>
        <w:t xml:space="preserve">      enemyShot(boss.x + 10, y, 1, 1, 95);</w:t>
      </w:r>
    </w:p>
    <w:p>
      <w:pPr>
        <w:spacing w:after="0" w:before="0" w:line="240" w:lineRule="auto"/>
        <w:shd w:val="clear" w:color="auto" w:fill="F6F8FA"/>
      </w:pPr>
      <w:r>
        <w:rPr>
          <w:rFonts w:ascii="Consolas" w:hAnsi="Consolas"/>
          <w:color w:val="A0A0A0"/>
          <w:sz w:val="15"/>
        </w:rPr>
        <w:t xml:space="preserve">152  </w:t>
      </w:r>
      <w:r>
        <w:rPr>
          <w:rFonts w:ascii="Consolas" w:hAnsi="Consolas"/>
          <w:color w:val="1A1A1A"/>
          <w:sz w:val="15"/>
        </w:rPr>
        <w:t xml:space="preserve">      boss.nextShot = gameMs + fireDelay(2200);</w:t>
      </w:r>
    </w:p>
    <w:p>
      <w:pPr>
        <w:spacing w:after="0" w:before="0" w:line="240" w:lineRule="auto"/>
        <w:shd w:val="clear" w:color="auto" w:fill="F6F8FA"/>
      </w:pPr>
      <w:r>
        <w:rPr>
          <w:rFonts w:ascii="Consolas" w:hAnsi="Consolas"/>
          <w:color w:val="A0A0A0"/>
          <w:sz w:val="15"/>
        </w:rPr>
        <w:t xml:space="preserve">153  </w:t>
      </w:r>
      <w:r>
        <w:rPr>
          <w:rFonts w:ascii="Consolas" w:hAnsi="Consolas"/>
          <w:color w:val="1A1A1A"/>
          <w:sz w:val="15"/>
        </w:rPr>
        <w:t xml:space="preserve">    } else {                                     </w:t>
      </w:r>
      <w:r>
        <w:rPr>
          <w:rFonts w:ascii="Consolas" w:hAnsi="Consolas"/>
          <w:color w:val="2E7D32"/>
          <w:sz w:val="15"/>
        </w:rPr>
        <w:t>// aimed volley from three points</w:t>
      </w:r>
    </w:p>
    <w:p>
      <w:pPr>
        <w:spacing w:after="0" w:before="0" w:line="240" w:lineRule="auto"/>
        <w:shd w:val="clear" w:color="auto" w:fill="F6F8FA"/>
      </w:pPr>
      <w:r>
        <w:rPr>
          <w:rFonts w:ascii="Consolas" w:hAnsi="Consolas"/>
          <w:color w:val="A0A0A0"/>
          <w:sz w:val="15"/>
        </w:rPr>
        <w:t xml:space="preserve">154  </w:t>
      </w:r>
      <w:r>
        <w:rPr>
          <w:rFonts w:ascii="Consolas" w:hAnsi="Consolas"/>
          <w:color w:val="1A1A1A"/>
          <w:sz w:val="15"/>
        </w:rPr>
        <w:t xml:space="preserve">      aimedShot(boss.x + 2, y, 90);</w:t>
      </w:r>
    </w:p>
    <w:p>
      <w:pPr>
        <w:spacing w:after="0" w:before="0" w:line="240" w:lineRule="auto"/>
        <w:shd w:val="clear" w:color="auto" w:fill="F6F8FA"/>
      </w:pPr>
      <w:r>
        <w:rPr>
          <w:rFonts w:ascii="Consolas" w:hAnsi="Consolas"/>
          <w:color w:val="A0A0A0"/>
          <w:sz w:val="15"/>
        </w:rPr>
        <w:t xml:space="preserve">155  </w:t>
      </w:r>
      <w:r>
        <w:rPr>
          <w:rFonts w:ascii="Consolas" w:hAnsi="Consolas"/>
          <w:color w:val="1A1A1A"/>
          <w:sz w:val="15"/>
        </w:rPr>
        <w:t xml:space="preserve">      aimedShot(boss.x + 6, y, 90);</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      aimedShot(boss.x + 9, y, 90);</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 xml:space="preserve">      boss.nextShot = gameMs + fireDelay(1700);</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159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 xml:space="preserve">  if (gameMs &gt;= boss.nextAction) {</w:t>
      </w:r>
    </w:p>
    <w:p>
      <w:pPr>
        <w:spacing w:after="0" w:before="0" w:line="240" w:lineRule="auto"/>
        <w:shd w:val="clear" w:color="auto" w:fill="F6F8FA"/>
      </w:pPr>
      <w:r>
        <w:rPr>
          <w:rFonts w:ascii="Consolas" w:hAnsi="Consolas"/>
          <w:color w:val="A0A0A0"/>
          <w:sz w:val="15"/>
        </w:rPr>
        <w:t xml:space="preserve">161  </w:t>
      </w:r>
      <w:r>
        <w:rPr>
          <w:rFonts w:ascii="Consolas" w:hAnsi="Consolas"/>
          <w:color w:val="1A1A1A"/>
          <w:sz w:val="15"/>
        </w:rPr>
        <w:t xml:space="preserve">    if (!boss.form) {                            </w:t>
      </w:r>
      <w:r>
        <w:rPr>
          <w:rFonts w:ascii="Consolas" w:hAnsi="Consolas"/>
          <w:color w:val="2E7D32"/>
          <w:sz w:val="15"/>
        </w:rPr>
        <w:t>// calls in drones</w:t>
      </w:r>
    </w:p>
    <w:p>
      <w:pPr>
        <w:spacing w:after="0" w:before="0" w:line="240" w:lineRule="auto"/>
        <w:shd w:val="clear" w:color="auto" w:fill="F6F8FA"/>
      </w:pPr>
      <w:r>
        <w:rPr>
          <w:rFonts w:ascii="Consolas" w:hAnsi="Consolas"/>
          <w:color w:val="A0A0A0"/>
          <w:sz w:val="15"/>
        </w:rPr>
        <w:t xml:space="preserve">162  </w:t>
      </w:r>
      <w:r>
        <w:rPr>
          <w:rFonts w:ascii="Consolas" w:hAnsi="Consolas"/>
          <w:color w:val="1A1A1A"/>
          <w:sz w:val="15"/>
        </w:rPr>
        <w:t xml:space="preserve">      uint8_t drones = 0;</w:t>
      </w:r>
    </w:p>
    <w:p>
      <w:pPr>
        <w:spacing w:after="0" w:before="0" w:line="240" w:lineRule="auto"/>
        <w:shd w:val="clear" w:color="auto" w:fill="F6F8FA"/>
      </w:pPr>
      <w:r>
        <w:rPr>
          <w:rFonts w:ascii="Consolas" w:hAnsi="Consolas"/>
          <w:color w:val="A0A0A0"/>
          <w:sz w:val="15"/>
        </w:rPr>
        <w:t xml:space="preserve">163  </w:t>
      </w:r>
      <w:r>
        <w:rPr>
          <w:rFonts w:ascii="Consolas" w:hAnsi="Consolas"/>
          <w:color w:val="1A1A1A"/>
          <w:sz w:val="15"/>
        </w:rPr>
        <w:t xml:space="preserve">      for (uint8_t i = 0; i &lt; MAX_ENEMIES; i++)</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 xml:space="preserve">        drones += enemies[i].alive &amp;&amp; enemies[i].type == EN_DRONE;</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 xml:space="preserve">      if (drones &lt; 2) spawnFromTable(EN_DRONE, random(SCREEN_W - 3));</w:t>
      </w:r>
    </w:p>
    <w:p>
      <w:pPr>
        <w:spacing w:after="0" w:before="0" w:line="240" w:lineRule="auto"/>
        <w:shd w:val="clear" w:color="auto" w:fill="F6F8FA"/>
      </w:pPr>
      <w:r>
        <w:rPr>
          <w:rFonts w:ascii="Consolas" w:hAnsi="Consolas"/>
          <w:color w:val="A0A0A0"/>
          <w:sz w:val="15"/>
        </w:rPr>
        <w:t xml:space="preserve">166  </w:t>
      </w:r>
      <w:r>
        <w:rPr>
          <w:rFonts w:ascii="Consolas" w:hAnsi="Consolas"/>
          <w:color w:val="1A1A1A"/>
          <w:sz w:val="15"/>
        </w:rPr>
        <w:t xml:space="preserve">      boss.nextAction = gameMs + 6000;</w:t>
      </w:r>
    </w:p>
    <w:p>
      <w:pPr>
        <w:spacing w:after="0" w:before="0" w:line="240" w:lineRule="auto"/>
        <w:shd w:val="clear" w:color="auto" w:fill="F6F8FA"/>
      </w:pPr>
      <w:r>
        <w:rPr>
          <w:rFonts w:ascii="Consolas" w:hAnsi="Consolas"/>
          <w:color w:val="A0A0A0"/>
          <w:sz w:val="15"/>
        </w:rPr>
        <w:t xml:space="preserve">167  </w:t>
      </w:r>
      <w:r>
        <w:rPr>
          <w:rFonts w:ascii="Consolas" w:hAnsi="Consolas"/>
          <w:color w:val="1A1A1A"/>
          <w:sz w:val="15"/>
        </w:rPr>
        <w:t xml:space="preserve">    } else {                                     </w:t>
      </w:r>
      <w:r>
        <w:rPr>
          <w:rFonts w:ascii="Consolas" w:hAnsi="Consolas"/>
          <w:color w:val="2E7D32"/>
          <w:sz w:val="15"/>
        </w:rPr>
        <w:t>// rock rain</w:t>
      </w:r>
    </w:p>
    <w:p>
      <w:pPr>
        <w:spacing w:after="0" w:before="0" w:line="240" w:lineRule="auto"/>
        <w:shd w:val="clear" w:color="auto" w:fill="F6F8FA"/>
      </w:pPr>
      <w:r>
        <w:rPr>
          <w:rFonts w:ascii="Consolas" w:hAnsi="Consolas"/>
          <w:color w:val="A0A0A0"/>
          <w:sz w:val="15"/>
        </w:rPr>
        <w:t xml:space="preserve">168  </w:t>
      </w:r>
      <w:r>
        <w:rPr>
          <w:rFonts w:ascii="Consolas" w:hAnsi="Consolas"/>
          <w:color w:val="1A1A1A"/>
          <w:sz w:val="15"/>
        </w:rPr>
        <w:t xml:space="preserve">      spawnFromTable(EN_ROCK_S, random(SCREEN_W - 3));</w:t>
      </w:r>
    </w:p>
    <w:p>
      <w:pPr>
        <w:spacing w:after="0" w:before="0" w:line="240" w:lineRule="auto"/>
        <w:shd w:val="clear" w:color="auto" w:fill="F6F8FA"/>
      </w:pPr>
      <w:r>
        <w:rPr>
          <w:rFonts w:ascii="Consolas" w:hAnsi="Consolas"/>
          <w:color w:val="A0A0A0"/>
          <w:sz w:val="15"/>
        </w:rPr>
        <w:t xml:space="preserve">169  </w:t>
      </w:r>
      <w:r>
        <w:rPr>
          <w:rFonts w:ascii="Consolas" w:hAnsi="Consolas"/>
          <w:color w:val="1A1A1A"/>
          <w:sz w:val="15"/>
        </w:rPr>
        <w:t xml:space="preserve">      boss.nextAction = gameMs + 2200;</w:t>
      </w:r>
    </w:p>
    <w:p>
      <w:pPr>
        <w:spacing w:after="0" w:before="0" w:line="240" w:lineRule="auto"/>
        <w:shd w:val="clear" w:color="auto" w:fill="F6F8FA"/>
      </w:pPr>
      <w:r>
        <w:rPr>
          <w:rFonts w:ascii="Consolas" w:hAnsi="Consolas"/>
          <w:color w:val="A0A0A0"/>
          <w:sz w:val="15"/>
        </w:rPr>
        <w:t xml:space="preserve">170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171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172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173  </w:t>
      </w:r>
    </w:p>
    <w:p>
      <w:pPr>
        <w:spacing w:after="0" w:before="0" w:line="240" w:lineRule="auto"/>
        <w:shd w:val="clear" w:color="auto" w:fill="F6F8FA"/>
      </w:pPr>
      <w:r>
        <w:rPr>
          <w:rFonts w:ascii="Consolas" w:hAnsi="Consolas"/>
          <w:color w:val="A0A0A0"/>
          <w:sz w:val="15"/>
        </w:rPr>
        <w:t xml:space="preserve">174  </w:t>
      </w:r>
      <w:r>
        <w:rPr>
          <w:rFonts w:ascii="Consolas" w:hAnsi="Consolas"/>
          <w:color w:val="2E7D32"/>
          <w:sz w:val="15"/>
        </w:rPr>
        <w:t>// Moves the boss for one game step: first it slides in from the top, then it runs the</w:t>
      </w:r>
    </w:p>
    <w:p>
      <w:pPr>
        <w:spacing w:after="0" w:before="0" w:line="240" w:lineRule="auto"/>
        <w:shd w:val="clear" w:color="auto" w:fill="F6F8FA"/>
      </w:pPr>
      <w:r>
        <w:rPr>
          <w:rFonts w:ascii="Consolas" w:hAnsi="Consolas"/>
          <w:color w:val="A0A0A0"/>
          <w:sz w:val="15"/>
        </w:rPr>
        <w:t xml:space="preserve">175  </w:t>
      </w:r>
      <w:r>
        <w:rPr>
          <w:rFonts w:ascii="Consolas" w:hAnsi="Consolas"/>
          <w:color w:val="2E7D32"/>
          <w:sz w:val="15"/>
        </w:rPr>
        <w:t>// behaviour of its kind.</w:t>
      </w:r>
    </w:p>
    <w:p>
      <w:pPr>
        <w:spacing w:after="0" w:before="0" w:line="240" w:lineRule="auto"/>
        <w:shd w:val="clear" w:color="auto" w:fill="F6F8FA"/>
      </w:pPr>
      <w:r>
        <w:rPr>
          <w:rFonts w:ascii="Consolas" w:hAnsi="Consolas"/>
          <w:color w:val="A0A0A0"/>
          <w:sz w:val="15"/>
        </w:rPr>
        <w:t xml:space="preserve">176  </w:t>
      </w:r>
      <w:r>
        <w:rPr>
          <w:rFonts w:ascii="Consolas" w:hAnsi="Consolas"/>
          <w:color w:val="1A1A1A"/>
          <w:sz w:val="15"/>
        </w:rPr>
        <w:t>void updateBoss() {</w:t>
      </w:r>
    </w:p>
    <w:p>
      <w:pPr>
        <w:spacing w:after="0" w:before="0" w:line="240" w:lineRule="auto"/>
        <w:shd w:val="clear" w:color="auto" w:fill="F6F8FA"/>
      </w:pPr>
      <w:r>
        <w:rPr>
          <w:rFonts w:ascii="Consolas" w:hAnsi="Consolas"/>
          <w:color w:val="A0A0A0"/>
          <w:sz w:val="15"/>
        </w:rPr>
        <w:t xml:space="preserve">177  </w:t>
      </w:r>
      <w:r>
        <w:rPr>
          <w:rFonts w:ascii="Consolas" w:hAnsi="Consolas"/>
          <w:color w:val="1A1A1A"/>
          <w:sz w:val="15"/>
        </w:rPr>
        <w:t xml:space="preserve">  if (!boss.alive) return;</w:t>
      </w:r>
    </w:p>
    <w:p>
      <w:pPr>
        <w:spacing w:after="0" w:before="0" w:line="240" w:lineRule="auto"/>
        <w:shd w:val="clear" w:color="auto" w:fill="F6F8FA"/>
      </w:pPr>
      <w:r>
        <w:rPr>
          <w:rFonts w:ascii="Consolas" w:hAnsi="Consolas"/>
          <w:color w:val="A0A0A0"/>
          <w:sz w:val="15"/>
        </w:rPr>
        <w:t xml:space="preserve">178  </w:t>
      </w:r>
      <w:r>
        <w:rPr>
          <w:rFonts w:ascii="Consolas" w:hAnsi="Consolas"/>
          <w:color w:val="1A1A1A"/>
          <w:sz w:val="15"/>
        </w:rPr>
        <w:t xml:space="preserve">  if (boss.flash) boss.flash--;</w:t>
      </w:r>
    </w:p>
    <w:p>
      <w:pPr>
        <w:spacing w:after="0" w:before="0" w:line="240" w:lineRule="auto"/>
        <w:shd w:val="clear" w:color="auto" w:fill="F6F8FA"/>
      </w:pPr>
      <w:r>
        <w:rPr>
          <w:rFonts w:ascii="Consolas" w:hAnsi="Consolas"/>
          <w:color w:val="A0A0A0"/>
          <w:sz w:val="15"/>
        </w:rPr>
        <w:t xml:space="preserve">179  </w:t>
      </w:r>
      <w:r>
        <w:rPr>
          <w:rFonts w:ascii="Consolas" w:hAnsi="Consolas"/>
          <w:color w:val="1A1A1A"/>
          <w:sz w:val="15"/>
        </w:rPr>
        <w:t xml:space="preserve">  if (boss.mode == BM_ENTER) {                   </w:t>
      </w:r>
      <w:r>
        <w:rPr>
          <w:rFonts w:ascii="Consolas" w:hAnsi="Consolas"/>
          <w:color w:val="2E7D32"/>
          <w:sz w:val="15"/>
        </w:rPr>
        <w:t>// slides in from the top</w:t>
      </w:r>
    </w:p>
    <w:p>
      <w:pPr>
        <w:spacing w:after="0" w:before="0" w:line="240" w:lineRule="auto"/>
        <w:shd w:val="clear" w:color="auto" w:fill="F6F8FA"/>
      </w:pPr>
      <w:r>
        <w:rPr>
          <w:rFonts w:ascii="Consolas" w:hAnsi="Consolas"/>
          <w:color w:val="A0A0A0"/>
          <w:sz w:val="15"/>
        </w:rPr>
        <w:t xml:space="preserve">180  </w:t>
      </w:r>
      <w:r>
        <w:rPr>
          <w:rFonts w:ascii="Consolas" w:hAnsi="Consolas"/>
          <w:color w:val="1A1A1A"/>
          <w:sz w:val="15"/>
        </w:rPr>
        <w:t xml:space="preserve">    if (gameMs &gt;= boss.nextMove) {</w:t>
      </w:r>
    </w:p>
    <w:p>
      <w:pPr>
        <w:spacing w:after="0" w:before="0" w:line="240" w:lineRule="auto"/>
        <w:shd w:val="clear" w:color="auto" w:fill="F6F8FA"/>
      </w:pPr>
      <w:r>
        <w:rPr>
          <w:rFonts w:ascii="Consolas" w:hAnsi="Consolas"/>
          <w:color w:val="A0A0A0"/>
          <w:sz w:val="15"/>
        </w:rPr>
        <w:t xml:space="preserve">181  </w:t>
      </w:r>
      <w:r>
        <w:rPr>
          <w:rFonts w:ascii="Consolas" w:hAnsi="Consolas"/>
          <w:color w:val="1A1A1A"/>
          <w:sz w:val="15"/>
        </w:rPr>
        <w:t xml:space="preserve">      boss.y++;</w:t>
      </w:r>
    </w:p>
    <w:p>
      <w:pPr>
        <w:spacing w:after="0" w:before="0" w:line="240" w:lineRule="auto"/>
        <w:shd w:val="clear" w:color="auto" w:fill="F6F8FA"/>
      </w:pPr>
      <w:r>
        <w:rPr>
          <w:rFonts w:ascii="Consolas" w:hAnsi="Consolas"/>
          <w:color w:val="A0A0A0"/>
          <w:sz w:val="15"/>
        </w:rPr>
        <w:t xml:space="preserve">182  </w:t>
      </w:r>
      <w:r>
        <w:rPr>
          <w:rFonts w:ascii="Consolas" w:hAnsi="Consolas"/>
          <w:color w:val="1A1A1A"/>
          <w:sz w:val="15"/>
        </w:rPr>
        <w:t xml:space="preserve">      boss.nextMove = gameMs + 120;</w:t>
      </w:r>
    </w:p>
    <w:p>
      <w:pPr>
        <w:spacing w:after="0" w:before="0" w:line="240" w:lineRule="auto"/>
        <w:shd w:val="clear" w:color="auto" w:fill="F6F8FA"/>
      </w:pPr>
      <w:r>
        <w:rPr>
          <w:rFonts w:ascii="Consolas" w:hAnsi="Consolas"/>
          <w:color w:val="A0A0A0"/>
          <w:sz w:val="15"/>
        </w:rPr>
        <w:t xml:space="preserve">183  </w:t>
      </w:r>
      <w:r>
        <w:rPr>
          <w:rFonts w:ascii="Consolas" w:hAnsi="Consolas"/>
          <w:color w:val="1A1A1A"/>
          <w:sz w:val="15"/>
        </w:rPr>
        <w:t xml:space="preserve">      if (boss.y &gt;= 1) {</w:t>
      </w:r>
    </w:p>
    <w:p>
      <w:pPr>
        <w:spacing w:after="0" w:before="0" w:line="240" w:lineRule="auto"/>
        <w:shd w:val="clear" w:color="auto" w:fill="F6F8FA"/>
      </w:pPr>
      <w:r>
        <w:rPr>
          <w:rFonts w:ascii="Consolas" w:hAnsi="Consolas"/>
          <w:color w:val="A0A0A0"/>
          <w:sz w:val="15"/>
        </w:rPr>
        <w:t xml:space="preserve">184  </w:t>
      </w:r>
      <w:r>
        <w:rPr>
          <w:rFonts w:ascii="Consolas" w:hAnsi="Consolas"/>
          <w:color w:val="1A1A1A"/>
          <w:sz w:val="15"/>
        </w:rPr>
        <w:t xml:space="preserve">        boss.mode = BM_FIGHT;</w:t>
      </w:r>
    </w:p>
    <w:p>
      <w:pPr>
        <w:spacing w:after="0" w:before="0" w:line="240" w:lineRule="auto"/>
        <w:shd w:val="clear" w:color="auto" w:fill="F6F8FA"/>
      </w:pPr>
      <w:r>
        <w:rPr>
          <w:rFonts w:ascii="Consolas" w:hAnsi="Consolas"/>
          <w:color w:val="A0A0A0"/>
          <w:sz w:val="15"/>
        </w:rPr>
        <w:t xml:space="preserve">185  </w:t>
      </w:r>
      <w:r>
        <w:rPr>
          <w:rFonts w:ascii="Consolas" w:hAnsi="Consolas"/>
          <w:color w:val="1A1A1A"/>
          <w:sz w:val="15"/>
        </w:rPr>
        <w:t xml:space="preserve">        boss.nextAction = gameMs + 4000;</w:t>
      </w:r>
    </w:p>
    <w:p>
      <w:pPr>
        <w:spacing w:after="0" w:before="0" w:line="240" w:lineRule="auto"/>
        <w:shd w:val="clear" w:color="auto" w:fill="F6F8FA"/>
      </w:pPr>
      <w:r>
        <w:rPr>
          <w:rFonts w:ascii="Consolas" w:hAnsi="Consolas"/>
          <w:color w:val="A0A0A0"/>
          <w:sz w:val="15"/>
        </w:rPr>
        <w:t xml:space="preserve">186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187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188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189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190  </w:t>
      </w:r>
      <w:r>
        <w:rPr>
          <w:rFonts w:ascii="Consolas" w:hAnsi="Consolas"/>
          <w:color w:val="1A1A1A"/>
          <w:sz w:val="15"/>
        </w:rPr>
        <w:t xml:space="preserve">  if (boss.kind == BOSS_KIND_WARDEN) updateWarden();</w:t>
      </w:r>
    </w:p>
    <w:p>
      <w:pPr>
        <w:spacing w:after="0" w:before="0" w:line="240" w:lineRule="auto"/>
        <w:shd w:val="clear" w:color="auto" w:fill="F6F8FA"/>
      </w:pPr>
      <w:r>
        <w:rPr>
          <w:rFonts w:ascii="Consolas" w:hAnsi="Consolas"/>
          <w:color w:val="A0A0A0"/>
          <w:sz w:val="15"/>
        </w:rPr>
        <w:t xml:space="preserve">191  </w:t>
      </w:r>
      <w:r>
        <w:rPr>
          <w:rFonts w:ascii="Consolas" w:hAnsi="Consolas"/>
          <w:color w:val="1A1A1A"/>
          <w:sz w:val="15"/>
        </w:rPr>
        <w:t xml:space="preserve">  else if (boss.kind == BOSS_KIND_HUNTER) updateHunter();</w:t>
      </w:r>
    </w:p>
    <w:p>
      <w:pPr>
        <w:spacing w:after="0" w:before="0" w:line="240" w:lineRule="auto"/>
        <w:shd w:val="clear" w:color="auto" w:fill="F6F8FA"/>
      </w:pPr>
      <w:r>
        <w:rPr>
          <w:rFonts w:ascii="Consolas" w:hAnsi="Consolas"/>
          <w:color w:val="A0A0A0"/>
          <w:sz w:val="15"/>
        </w:rPr>
        <w:t xml:space="preserve">192  </w:t>
      </w:r>
      <w:r>
        <w:rPr>
          <w:rFonts w:ascii="Consolas" w:hAnsi="Consolas"/>
          <w:color w:val="1A1A1A"/>
          <w:sz w:val="15"/>
        </w:rPr>
        <w:t xml:space="preserve">  else updateKing();</w:t>
      </w:r>
    </w:p>
    <w:p>
      <w:pPr>
        <w:spacing w:after="0" w:before="0" w:line="240" w:lineRule="auto"/>
        <w:shd w:val="clear" w:color="auto" w:fill="F6F8FA"/>
      </w:pPr>
      <w:r>
        <w:rPr>
          <w:rFonts w:ascii="Consolas" w:hAnsi="Consolas"/>
          <w:color w:val="A0A0A0"/>
          <w:sz w:val="15"/>
        </w:rPr>
        <w:t xml:space="preserve">193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194  </w:t>
      </w:r>
    </w:p>
    <w:p>
      <w:pPr>
        <w:spacing w:after="0" w:before="0" w:line="240" w:lineRule="auto"/>
        <w:shd w:val="clear" w:color="auto" w:fill="F6F8FA"/>
      </w:pPr>
      <w:r>
        <w:rPr>
          <w:rFonts w:ascii="Consolas" w:hAnsi="Consolas"/>
          <w:color w:val="A0A0A0"/>
          <w:sz w:val="15"/>
        </w:rPr>
        <w:t xml:space="preserve">195  </w:t>
      </w:r>
      <w:r>
        <w:rPr>
          <w:rFonts w:ascii="Consolas" w:hAnsi="Consolas"/>
          <w:color w:val="2E7D32"/>
          <w:sz w:val="15"/>
        </w:rPr>
        <w:t>// Draws the boss; while boss.flash counts down it blinks (before a dive, at the form</w:t>
      </w:r>
    </w:p>
    <w:p>
      <w:pPr>
        <w:spacing w:after="0" w:before="0" w:line="240" w:lineRule="auto"/>
        <w:shd w:val="clear" w:color="auto" w:fill="F6F8FA"/>
      </w:pPr>
      <w:r>
        <w:rPr>
          <w:rFonts w:ascii="Consolas" w:hAnsi="Consolas"/>
          <w:color w:val="A0A0A0"/>
          <w:sz w:val="15"/>
        </w:rPr>
        <w:t xml:space="preserve">196  </w:t>
      </w:r>
      <w:r>
        <w:rPr>
          <w:rFonts w:ascii="Consolas" w:hAnsi="Consolas"/>
          <w:color w:val="2E7D32"/>
          <w:sz w:val="15"/>
        </w:rPr>
        <w:t>// change and while it burns).</w:t>
      </w:r>
    </w:p>
    <w:p>
      <w:pPr>
        <w:spacing w:after="0" w:before="0" w:line="240" w:lineRule="auto"/>
        <w:shd w:val="clear" w:color="auto" w:fill="F6F8FA"/>
      </w:pPr>
      <w:r>
        <w:rPr>
          <w:rFonts w:ascii="Consolas" w:hAnsi="Consolas"/>
          <w:color w:val="A0A0A0"/>
          <w:sz w:val="15"/>
        </w:rPr>
        <w:t xml:space="preserve">197  </w:t>
      </w:r>
      <w:r>
        <w:rPr>
          <w:rFonts w:ascii="Consolas" w:hAnsi="Consolas"/>
          <w:color w:val="1A1A1A"/>
          <w:sz w:val="15"/>
        </w:rPr>
        <w:t>void drawBoss(uint16_t frameNo) {</w:t>
      </w:r>
    </w:p>
    <w:p>
      <w:pPr>
        <w:spacing w:after="0" w:before="0" w:line="240" w:lineRule="auto"/>
        <w:shd w:val="clear" w:color="auto" w:fill="F6F8FA"/>
      </w:pPr>
      <w:r>
        <w:rPr>
          <w:rFonts w:ascii="Consolas" w:hAnsi="Consolas"/>
          <w:color w:val="A0A0A0"/>
          <w:sz w:val="15"/>
        </w:rPr>
        <w:t xml:space="preserve">198  </w:t>
      </w:r>
      <w:r>
        <w:rPr>
          <w:rFonts w:ascii="Consolas" w:hAnsi="Consolas"/>
          <w:color w:val="1A1A1A"/>
          <w:sz w:val="15"/>
        </w:rPr>
        <w:t xml:space="preserve">  if (!boss.alive || (boss.flash &amp;&amp; (frameNo &amp; 8))) return;   </w:t>
      </w:r>
      <w:r>
        <w:rPr>
          <w:rFonts w:ascii="Consolas" w:hAnsi="Consolas"/>
          <w:color w:val="2E7D32"/>
          <w:sz w:val="15"/>
        </w:rPr>
        <w:t>// blinks (warning, burning)</w:t>
      </w:r>
    </w:p>
    <w:p>
      <w:pPr>
        <w:spacing w:after="0" w:before="0" w:line="240" w:lineRule="auto"/>
        <w:shd w:val="clear" w:color="auto" w:fill="F6F8FA"/>
      </w:pPr>
      <w:r>
        <w:rPr>
          <w:rFonts w:ascii="Consolas" w:hAnsi="Consolas"/>
          <w:color w:val="A0A0A0"/>
          <w:sz w:val="15"/>
        </w:rPr>
        <w:t xml:space="preserve">199  </w:t>
      </w:r>
      <w:r>
        <w:rPr>
          <w:rFonts w:ascii="Consolas" w:hAnsi="Consolas"/>
          <w:color w:val="1A1A1A"/>
          <w:sz w:val="15"/>
        </w:rPr>
        <w:t xml:space="preserve">  drawBitmap(boss.x, boss.y, bossSprite(), boss.w, boss.h, true);</w:t>
      </w:r>
    </w:p>
    <w:p>
      <w:pPr>
        <w:spacing w:after="0" w:before="0" w:line="240" w:lineRule="auto"/>
        <w:shd w:val="clear" w:color="auto" w:fill="F6F8FA"/>
      </w:pPr>
      <w:r>
        <w:rPr>
          <w:rFonts w:ascii="Consolas" w:hAnsi="Consolas"/>
          <w:color w:val="A0A0A0"/>
          <w:sz w:val="15"/>
        </w:rPr>
        <w:t xml:space="preserve">200  </w:t>
      </w:r>
      <w:r>
        <w:rPr>
          <w:rFonts w:ascii="Consolas" w:hAnsi="Consolas"/>
          <w:color w:val="1A1A1A"/>
          <w:sz w:val="15"/>
        </w:rPr>
        <w:t>}</w:t>
      </w:r>
    </w:p>
    <w:p>
      <w:r>
        <w:rPr>
          <w:i w:val="0"/>
        </w:rPr>
      </w:r>
    </w:p>
    <w:p>
      <w:r>
        <w:br w:type="page"/>
      </w:r>
    </w:p>
    <w:p>
      <w:pPr>
        <w:pStyle w:val="Heading2"/>
      </w:pPr>
      <w:r>
        <w:t>4.19 game.h – One game</w:t>
      </w:r>
    </w:p>
    <w:p>
      <w:r>
        <w:t>Runs one game: the stages of a phase (intro, waves, warning, boss, boss down, clear), the spawner, all collisions (bullets, enemies, rocks, mines, pickups, boss), the score, the messages on top of the game and the three status bars.</w:t>
      </w:r>
    </w:p>
    <w:tbl>
      <w:tblPr>
        <w:tblW w:type="auto" w:w="0"/>
        <w:jc w:val="center"/>
        <w:tblLook w:firstColumn="1" w:firstRow="1" w:lastColumn="0" w:lastRow="0" w:noHBand="0" w:noVBand="1" w:val="04A0"/>
      </w:tblPr>
      <w:tblGrid>
        <w:gridCol w:w="3213"/>
        <w:gridCol w:w="3213"/>
        <w:gridCol w:w="3213"/>
      </w:tblGrid>
      <w:tr>
        <w:tc>
          <w:tcPr>
            <w:tcW w:type="dxa" w:w="3213"/>
          </w:tcPr>
          <w:p>
            <w:pPr>
              <w:jc w:val="center"/>
            </w:pPr>
            <w:r>
              <w:drawing>
                <wp:inline xmlns:a="http://schemas.openxmlformats.org/drawingml/2006/main" xmlns:pic="http://schemas.openxmlformats.org/drawingml/2006/picture">
                  <wp:extent cx="1152000" cy="1945180"/>
                  <wp:docPr id="108" name="Picture 108"/>
                  <wp:cNvGraphicFramePr>
                    <a:graphicFrameLocks noChangeAspect="1"/>
                  </wp:cNvGraphicFramePr>
                  <a:graphic>
                    <a:graphicData uri="http://schemas.openxmlformats.org/drawingml/2006/picture">
                      <pic:pic>
                        <pic:nvPicPr>
                          <pic:cNvPr id="0" name="warn2.png"/>
                          <pic:cNvPicPr/>
                        </pic:nvPicPr>
                        <pic:blipFill>
                          <a:blip r:embed="rId44"/>
                          <a:stretch>
                            <a:fillRect/>
                          </a:stretch>
                        </pic:blipFill>
                        <pic:spPr>
                          <a:xfrm>
                            <a:off x="0" y="0"/>
                            <a:ext cx="1152000" cy="194518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152000" cy="1945180"/>
                  <wp:docPr id="109" name="Picture 109"/>
                  <wp:cNvGraphicFramePr>
                    <a:graphicFrameLocks noChangeAspect="1"/>
                  </wp:cNvGraphicFramePr>
                  <a:graphic>
                    <a:graphicData uri="http://schemas.openxmlformats.org/drawingml/2006/picture">
                      <pic:pic>
                        <pic:nvPicPr>
                          <pic:cNvPr id="0" name="bossdown.png"/>
                          <pic:cNvPicPr/>
                        </pic:nvPicPr>
                        <pic:blipFill>
                          <a:blip r:embed="rId47"/>
                          <a:stretch>
                            <a:fillRect/>
                          </a:stretch>
                        </pic:blipFill>
                        <pic:spPr>
                          <a:xfrm>
                            <a:off x="0" y="0"/>
                            <a:ext cx="1152000" cy="194518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152000" cy="1945180"/>
                  <wp:docPr id="110" name="Picture 110"/>
                  <wp:cNvGraphicFramePr>
                    <a:graphicFrameLocks noChangeAspect="1"/>
                  </wp:cNvGraphicFramePr>
                  <a:graphic>
                    <a:graphicData uri="http://schemas.openxmlformats.org/drawingml/2006/picture">
                      <pic:pic>
                        <pic:nvPicPr>
                          <pic:cNvPr id="0" name="pts.png"/>
                          <pic:cNvPicPr/>
                        </pic:nvPicPr>
                        <pic:blipFill>
                          <a:blip r:embed="rId49"/>
                          <a:stretch>
                            <a:fillRect/>
                          </a:stretch>
                        </pic:blipFill>
                        <pic:spPr>
                          <a:xfrm>
                            <a:off x="0" y="0"/>
                            <a:ext cx="1152000" cy="1945180"/>
                          </a:xfrm>
                          <a:prstGeom prst="rect"/>
                        </pic:spPr>
                      </pic:pic>
                    </a:graphicData>
                  </a:graphic>
                </wp:inline>
              </w:drawing>
            </w:r>
          </w:p>
        </w:tc>
      </w:tr>
      <w:tr>
        <w:tc>
          <w:tcPr>
            <w:tcW w:type="dxa" w:w="3213"/>
          </w:tcPr>
          <w:p>
            <w:pPr>
              <w:jc w:val="center"/>
            </w:pPr>
            <w:r>
              <w:rPr>
                <w:color w:val="606060"/>
                <w:sz w:val="17"/>
              </w:rPr>
            </w:r>
          </w:p>
        </w:tc>
        <w:tc>
          <w:tcPr>
            <w:tcW w:type="dxa" w:w="3213"/>
          </w:tcPr>
          <w:p>
            <w:pPr>
              <w:jc w:val="center"/>
            </w:pPr>
            <w:r>
              <w:rPr>
                <w:color w:val="606060"/>
                <w:sz w:val="17"/>
              </w:rPr>
            </w:r>
          </w:p>
        </w:tc>
        <w:tc>
          <w:tcPr>
            <w:tcW w:type="dxa" w:w="3213"/>
          </w:tcPr>
          <w:p>
            <w:pPr>
              <w:jc w:val="center"/>
            </w:pPr>
            <w:r>
              <w:rPr>
                <w:color w:val="606060"/>
                <w:sz w:val="17"/>
              </w:rPr>
            </w:r>
          </w:p>
        </w:tc>
      </w:tr>
    </w:tbl>
    <w:p>
      <w:pPr>
        <w:spacing w:after="200"/>
        <w:jc w:val="center"/>
      </w:pPr>
      <w:r>
        <w:rPr>
          <w:i/>
          <w:color w:val="606060"/>
          <w:sz w:val="18"/>
        </w:rPr>
        <w:t>Figure 35. What game.h draws or uses.</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1F3A5F"/>
          </w:tcPr>
          <w:p>
            <w:r>
              <w:rPr>
                <w:b/>
                <w:color w:val="FFFFFF"/>
                <w:sz w:val="17"/>
              </w:rPr>
              <w:t>Function</w:t>
            </w:r>
          </w:p>
        </w:tc>
        <w:tc>
          <w:tcPr>
            <w:tcW w:type="dxa" w:w="6236"/>
            <w:shd w:val="clear" w:color="auto" w:fill="1F3A5F"/>
          </w:tcPr>
          <w:p>
            <w:r>
              <w:rPr>
                <w:b/>
                <w:color w:val="FFFFFF"/>
                <w:sz w:val="17"/>
              </w:rPr>
              <w:t>What it does</w:t>
            </w:r>
          </w:p>
        </w:tc>
      </w:tr>
      <w:tr>
        <w:tc>
          <w:tcPr>
            <w:tcW w:type="dxa" w:w="3402"/>
          </w:tcPr>
          <w:p>
            <w:r>
              <w:rPr>
                <w:b w:val="0"/>
                <w:sz w:val="17"/>
              </w:rPr>
              <w:t>stageTime()</w:t>
            </w:r>
          </w:p>
        </w:tc>
        <w:tc>
          <w:tcPr>
            <w:tcW w:type="dxa" w:w="6236"/>
          </w:tcPr>
          <w:p>
            <w:r>
              <w:rPr>
                <w:b w:val="0"/>
                <w:sz w:val="17"/>
              </w:rPr>
              <w:t>ms of game time since the current stage began.</w:t>
            </w:r>
          </w:p>
        </w:tc>
      </w:tr>
      <w:tr>
        <w:tc>
          <w:tcPr>
            <w:tcW w:type="dxa" w:w="3402"/>
            <w:shd w:val="clear" w:color="auto" w:fill="EEF2F7"/>
          </w:tcPr>
          <w:p>
            <w:r>
              <w:rPr>
                <w:b w:val="0"/>
                <w:sz w:val="17"/>
              </w:rPr>
              <w:t>setStage(uint8_t stage)</w:t>
            </w:r>
          </w:p>
        </w:tc>
        <w:tc>
          <w:tcPr>
            <w:tcW w:type="dxa" w:w="6236"/>
            <w:shd w:val="clear" w:color="auto" w:fill="EEF2F7"/>
          </w:tcPr>
          <w:p>
            <w:r>
              <w:rPr>
                <w:b w:val="0"/>
                <w:sz w:val="17"/>
              </w:rPr>
              <w:t>Switches the phase to another stage and restarts the stage clock.</w:t>
            </w:r>
          </w:p>
        </w:tc>
      </w:tr>
      <w:tr>
        <w:tc>
          <w:tcPr>
            <w:tcW w:type="dxa" w:w="3402"/>
          </w:tcPr>
          <w:p>
            <w:r>
              <w:rPr>
                <w:b w:val="0"/>
                <w:sz w:val="17"/>
              </w:rPr>
              <w:t>playStageMusic()</w:t>
            </w:r>
          </w:p>
        </w:tc>
        <w:tc>
          <w:tcPr>
            <w:tcW w:type="dxa" w:w="6236"/>
          </w:tcPr>
          <w:p>
            <w:r>
              <w:rPr>
                <w:b w:val="0"/>
                <w:sz w:val="17"/>
              </w:rPr>
              <w:t>The music that belongs to the current stage (also used after a pause).</w:t>
            </w:r>
          </w:p>
        </w:tc>
      </w:tr>
      <w:tr>
        <w:tc>
          <w:tcPr>
            <w:tcW w:type="dxa" w:w="3402"/>
            <w:shd w:val="clear" w:color="auto" w:fill="EEF2F7"/>
          </w:tcPr>
          <w:p>
            <w:r>
              <w:rPr>
                <w:b w:val="0"/>
                <w:sz w:val="17"/>
              </w:rPr>
              <w:t>phaseBegin(uint8_t phase)</w:t>
            </w:r>
          </w:p>
        </w:tc>
        <w:tc>
          <w:tcPr>
            <w:tcW w:type="dxa" w:w="6236"/>
            <w:shd w:val="clear" w:color="auto" w:fill="EEF2F7"/>
          </w:tcPr>
          <w:p>
            <w:r>
              <w:rPr>
                <w:b w:val="0"/>
                <w:sz w:val="17"/>
              </w:rPr>
              <w:t>Starts a phase: empties the screen, puts the ship back with full ammo, plays the fanfare and begins the INTRO stage.</w:t>
            </w:r>
          </w:p>
        </w:tc>
      </w:tr>
      <w:tr>
        <w:tc>
          <w:tcPr>
            <w:tcW w:type="dxa" w:w="3402"/>
          </w:tcPr>
          <w:p>
            <w:r>
              <w:rPr>
                <w:b w:val="0"/>
                <w:sz w:val="17"/>
              </w:rPr>
              <w:t>gameStart(uint8_t phase)</w:t>
            </w:r>
          </w:p>
        </w:tc>
        <w:tc>
          <w:tcPr>
            <w:tcW w:type="dxa" w:w="6236"/>
          </w:tcPr>
          <w:p>
            <w:r>
              <w:rPr>
                <w:b w:val="0"/>
                <w:sz w:val="17"/>
              </w:rPr>
              <w:t>Starts a new game: game clock at 0, the chosen ship, lives and score 0, then the phase (normally phase 1; the test hooks !2 and !3 start later).</w:t>
            </w:r>
          </w:p>
        </w:tc>
      </w:tr>
      <w:tr>
        <w:tc>
          <w:tcPr>
            <w:tcW w:type="dxa" w:w="3402"/>
            <w:shd w:val="clear" w:color="auto" w:fill="EEF2F7"/>
          </w:tcPr>
          <w:p>
            <w:r>
              <w:rPr>
                <w:b w:val="0"/>
                <w:sz w:val="17"/>
              </w:rPr>
              <w:t>destroyEnemy(Enemy&amp; e, bool byPlayer)</w:t>
            </w:r>
          </w:p>
        </w:tc>
        <w:tc>
          <w:tcPr>
            <w:tcW w:type="dxa" w:w="6236"/>
            <w:shd w:val="clear" w:color="auto" w:fill="EEF2F7"/>
          </w:tcPr>
          <w:p>
            <w:r>
              <w:rPr>
                <w:b w:val="0"/>
                <w:sz w:val="17"/>
              </w:rPr>
              <w:t>Removes an enemy or rock with a boom; a big rock breaks into two small ones. Destroyed by the player (byPlayer), it also gives points and maybe drops a pickup.</w:t>
            </w:r>
          </w:p>
        </w:tc>
      </w:tr>
      <w:tr>
        <w:tc>
          <w:tcPr>
            <w:tcW w:type="dxa" w:w="3402"/>
          </w:tcPr>
          <w:p>
            <w:r>
              <w:rPr>
                <w:b w:val="0"/>
                <w:sz w:val="17"/>
              </w:rPr>
              <w:t>hitEnemy(Enemy&amp; e)</w:t>
            </w:r>
          </w:p>
        </w:tc>
        <w:tc>
          <w:tcPr>
            <w:tcW w:type="dxa" w:w="6236"/>
          </w:tcPr>
          <w:p>
            <w:r>
              <w:rPr>
                <w:b w:val="0"/>
                <w:sz w:val="17"/>
              </w:rPr>
              <w:t>A player bullet hits an enemy: it loses one health point and disappears for a moment, or it is destroyed when it had only one left.</w:t>
            </w:r>
          </w:p>
        </w:tc>
      </w:tr>
      <w:tr>
        <w:tc>
          <w:tcPr>
            <w:tcW w:type="dxa" w:w="3402"/>
            <w:shd w:val="clear" w:color="auto" w:fill="EEF2F7"/>
          </w:tcPr>
          <w:p>
            <w:r>
              <w:rPr>
                <w:b w:val="0"/>
                <w:sz w:val="17"/>
              </w:rPr>
              <w:t>pointIn(int8_t px, int8_t py, int8_t x, int8_t y, uint8_t w, uint8_t h)</w:t>
            </w:r>
          </w:p>
        </w:tc>
        <w:tc>
          <w:tcPr>
            <w:tcW w:type="dxa" w:w="6236"/>
            <w:shd w:val="clear" w:color="auto" w:fill="EEF2F7"/>
          </w:tcPr>
          <w:p>
            <w:r>
              <w:rPr>
                <w:b w:val="0"/>
                <w:sz w:val="17"/>
              </w:rPr>
              <w:t>True when the point (px, py) lies inside the box at (x, y) of size w x h.</w:t>
            </w:r>
          </w:p>
        </w:tc>
      </w:tr>
      <w:tr>
        <w:tc>
          <w:tcPr>
            <w:tcW w:type="dxa" w:w="3402"/>
          </w:tcPr>
          <w:p>
            <w:r>
              <w:rPr>
                <w:b w:val="0"/>
                <w:sz w:val="17"/>
              </w:rPr>
              <w:t>playerShotHits(Shot&amp; s)</w:t>
            </w:r>
          </w:p>
        </w:tc>
        <w:tc>
          <w:tcPr>
            <w:tcW w:type="dxa" w:w="6236"/>
          </w:tcPr>
          <w:p>
            <w:r>
              <w:rPr>
                <w:b w:val="0"/>
                <w:sz w:val="17"/>
              </w:rPr>
              <w:t>A player bullet against enemies, the boss and mines.</w:t>
            </w:r>
          </w:p>
        </w:tc>
      </w:tr>
      <w:tr>
        <w:tc>
          <w:tcPr>
            <w:tcW w:type="dxa" w:w="3402"/>
            <w:shd w:val="clear" w:color="auto" w:fill="EEF2F7"/>
          </w:tcPr>
          <w:p>
            <w:r>
              <w:rPr>
                <w:b w:val="0"/>
                <w:sz w:val="17"/>
              </w:rPr>
              <w:t>shotsStep()</w:t>
            </w:r>
          </w:p>
        </w:tc>
        <w:tc>
          <w:tcPr>
            <w:tcW w:type="dxa" w:w="6236"/>
            <w:shd w:val="clear" w:color="auto" w:fill="EEF2F7"/>
          </w:tcPr>
          <w:p>
            <w:r>
              <w:rPr>
                <w:b w:val="0"/>
                <w:sz w:val="17"/>
              </w:rPr>
              <w:t>Moves every bullet and mine one pixel when its time comes (player bullets up, enemy bullets down and maybe sideways) and checks what each of them hits.</w:t>
            </w:r>
          </w:p>
        </w:tc>
      </w:tr>
      <w:tr>
        <w:tc>
          <w:tcPr>
            <w:tcW w:type="dxa" w:w="3402"/>
          </w:tcPr>
          <w:p>
            <w:r>
              <w:rPr>
                <w:b w:val="0"/>
                <w:sz w:val="17"/>
              </w:rPr>
              <w:t>enemyTouchesShip(const Enemy&amp; e)</w:t>
            </w:r>
          </w:p>
        </w:tc>
        <w:tc>
          <w:tcPr>
            <w:tcW w:type="dxa" w:w="6236"/>
          </w:tcPr>
          <w:p>
            <w:r>
              <w:rPr>
                <w:b w:val="0"/>
                <w:sz w:val="17"/>
              </w:rPr>
              <w:t>True when a lit pixel of the enemy or rock lies on a lit pixel of the ship, so the empty corners of a hollow rock (or between a drone's wings) don't count as a crash.</w:t>
            </w:r>
          </w:p>
        </w:tc>
      </w:tr>
      <w:tr>
        <w:tc>
          <w:tcPr>
            <w:tcW w:type="dxa" w:w="3402"/>
            <w:shd w:val="clear" w:color="auto" w:fill="EEF2F7"/>
          </w:tcPr>
          <w:p>
            <w:r>
              <w:rPr>
                <w:b w:val="0"/>
                <w:sz w:val="17"/>
              </w:rPr>
              <w:t>contactsStep()</w:t>
            </w:r>
          </w:p>
        </w:tc>
        <w:tc>
          <w:tcPr>
            <w:tcW w:type="dxa" w:w="6236"/>
            <w:shd w:val="clear" w:color="auto" w:fill="EEF2F7"/>
          </w:tcPr>
          <w:p>
            <w:r>
              <w:rPr>
                <w:b w:val="0"/>
                <w:sz w:val="17"/>
              </w:rPr>
              <w:t>Flying into an enemy, a rock or the boss also costs a life.</w:t>
            </w:r>
          </w:p>
        </w:tc>
      </w:tr>
      <w:tr>
        <w:tc>
          <w:tcPr>
            <w:tcW w:type="dxa" w:w="3402"/>
          </w:tcPr>
          <w:p>
            <w:r>
              <w:rPr>
                <w:b w:val="0"/>
                <w:sz w:val="17"/>
              </w:rPr>
              <w:t>collect(Pickup&amp; p)</w:t>
            </w:r>
          </w:p>
        </w:tc>
        <w:tc>
          <w:tcPr>
            <w:tcW w:type="dxa" w:w="6236"/>
          </w:tcPr>
          <w:p>
            <w:r>
              <w:rPr>
                <w:b w:val="0"/>
                <w:sz w:val="17"/>
              </w:rPr>
              <w:t>The ship caught a pickup: ammo crate = more ammo (up to the ship's maximum), plus = one extra life (up to 4). Both give 5 points.</w:t>
            </w:r>
          </w:p>
        </w:tc>
      </w:tr>
      <w:tr>
        <w:tc>
          <w:tcPr>
            <w:tcW w:type="dxa" w:w="3402"/>
            <w:shd w:val="clear" w:color="auto" w:fill="EEF2F7"/>
          </w:tcPr>
          <w:p>
            <w:r>
              <w:rPr>
                <w:b w:val="0"/>
                <w:sz w:val="17"/>
              </w:rPr>
              <w:t>pickupsStep()</w:t>
            </w:r>
          </w:p>
        </w:tc>
        <w:tc>
          <w:tcPr>
            <w:tcW w:type="dxa" w:w="6236"/>
            <w:shd w:val="clear" w:color="auto" w:fill="EEF2F7"/>
          </w:tcPr>
          <w:p>
            <w:r>
              <w:rPr>
                <w:b w:val="0"/>
                <w:sz w:val="17"/>
              </w:rPr>
              <w:t>Lets the pickups fall, checks whether the ship catches one, and sends an ammo crate when the player is about to run out.</w:t>
            </w:r>
          </w:p>
        </w:tc>
      </w:tr>
      <w:tr>
        <w:tc>
          <w:tcPr>
            <w:tcW w:type="dxa" w:w="3402"/>
          </w:tcPr>
          <w:p>
            <w:r>
              <w:rPr>
                <w:b w:val="0"/>
                <w:sz w:val="17"/>
              </w:rPr>
              <w:t>particlesStep()</w:t>
            </w:r>
          </w:p>
        </w:tc>
        <w:tc>
          <w:tcPr>
            <w:tcW w:type="dxa" w:w="6236"/>
          </w:tcPr>
          <w:p>
            <w:r>
              <w:rPr>
                <w:b w:val="0"/>
                <w:sz w:val="17"/>
              </w:rPr>
              <w:t>Moves the explosion pixels and counts down their life (one game step).</w:t>
            </w:r>
          </w:p>
        </w:tc>
      </w:tr>
      <w:tr>
        <w:tc>
          <w:tcPr>
            <w:tcW w:type="dxa" w:w="3402"/>
            <w:shd w:val="clear" w:color="auto" w:fill="EEF2F7"/>
          </w:tcPr>
          <w:p>
            <w:r>
              <w:rPr>
                <w:b w:val="0"/>
                <w:sz w:val="17"/>
              </w:rPr>
              <w:t>spawnerStep()</w:t>
            </w:r>
          </w:p>
        </w:tc>
        <w:tc>
          <w:tcPr>
            <w:tcW w:type="dxa" w:w="6236"/>
            <w:shd w:val="clear" w:color="auto" w:fill="EEF2F7"/>
          </w:tcPr>
          <w:p>
            <w:r>
              <w:rPr>
                <w:b w:val="0"/>
                <w:sz w:val="17"/>
              </w:rPr>
              <w:t>Works through the phase's spawn list: when the wait is over, puts the next enemy, rock or pickup on the screen. Waits while the screen is full, and at SP_CLEAR until it is empty.</w:t>
            </w:r>
          </w:p>
        </w:tc>
      </w:tr>
      <w:tr>
        <w:tc>
          <w:tcPr>
            <w:tcW w:type="dxa" w:w="3402"/>
          </w:tcPr>
          <w:p>
            <w:r>
              <w:rPr>
                <w:b w:val="0"/>
                <w:sz w:val="17"/>
              </w:rPr>
              <w:t>bossDown()</w:t>
            </w:r>
          </w:p>
        </w:tc>
        <w:tc>
          <w:tcPr>
            <w:tcW w:type="dxa" w:w="6236"/>
          </w:tcPr>
          <w:p>
            <w:r>
              <w:rPr>
                <w:b w:val="0"/>
                <w:sz w:val="17"/>
              </w:rPr>
              <w:t>The boss has no health left: points, its bullets and helpers vanish, big explosion and screen shake; begins the BOSS_DOWN stage.</w:t>
            </w:r>
          </w:p>
        </w:tc>
      </w:tr>
      <w:tr>
        <w:tc>
          <w:tcPr>
            <w:tcW w:type="dxa" w:w="3402"/>
            <w:shd w:val="clear" w:color="auto" w:fill="EEF2F7"/>
          </w:tcPr>
          <w:p>
            <w:r>
              <w:rPr>
                <w:b w:val="0"/>
                <w:sz w:val="17"/>
              </w:rPr>
              <w:t>phaseClear()</w:t>
            </w:r>
          </w:p>
        </w:tc>
        <w:tc>
          <w:tcPr>
            <w:tcW w:type="dxa" w:w="6236"/>
            <w:shd w:val="clear" w:color="auto" w:fill="EEF2F7"/>
          </w:tcPr>
          <w:p>
            <w:r>
              <w:rPr>
                <w:b w:val="0"/>
                <w:sz w:val="17"/>
              </w:rPr>
              <w:t>A phase is won: bonus points (100 x phase), one extra life and the 'clear' tune.</w:t>
            </w:r>
          </w:p>
        </w:tc>
      </w:tr>
      <w:tr>
        <w:tc>
          <w:tcPr>
            <w:tcW w:type="dxa" w:w="3402"/>
          </w:tcPr>
          <w:p>
            <w:r>
              <w:rPr>
                <w:b w:val="0"/>
                <w:sz w:val="17"/>
              </w:rPr>
              <w:t>stageStep()</w:t>
            </w:r>
          </w:p>
        </w:tc>
        <w:tc>
          <w:tcPr>
            <w:tcW w:type="dxa" w:w="6236"/>
          </w:tcPr>
          <w:p>
            <w:r>
              <w:rPr>
                <w:b w:val="0"/>
                <w:sz w:val="17"/>
              </w:rPr>
              <w:t>Runs the current stage for one game step and decides when the next one begins (INTRO -&gt; WAVES -&gt; WARNING -&gt; BOSS -&gt; BOSS_DOWN -&gt; CLEAR -&gt; next phase). Returns GAME_OVER or GAME_WON when the game ends.</w:t>
            </w:r>
          </w:p>
        </w:tc>
      </w:tr>
      <w:tr>
        <w:tc>
          <w:tcPr>
            <w:tcW w:type="dxa" w:w="3402"/>
            <w:shd w:val="clear" w:color="auto" w:fill="EEF2F7"/>
          </w:tcPr>
          <w:p>
            <w:r>
              <w:rPr>
                <w:b w:val="0"/>
                <w:sz w:val="17"/>
              </w:rPr>
              <w:t>gameStep()</w:t>
            </w:r>
          </w:p>
        </w:tc>
        <w:tc>
          <w:tcPr>
            <w:tcW w:type="dxa" w:w="6236"/>
            <w:shd w:val="clear" w:color="auto" w:fill="EEF2F7"/>
          </w:tcPr>
          <w:p>
            <w:r>
              <w:rPr>
                <w:b w:val="0"/>
                <w:sz w:val="17"/>
              </w:rPr>
              <w:t>One game step (20 ms of game time): the ship, enemies, bullets, hits, pickups and explosions each move once, then the stage logic runs.</w:t>
            </w:r>
          </w:p>
        </w:tc>
      </w:tr>
      <w:tr>
        <w:tc>
          <w:tcPr>
            <w:tcW w:type="dxa" w:w="3402"/>
          </w:tcPr>
          <w:p>
            <w:r>
              <w:rPr>
                <w:b w:val="0"/>
                <w:sz w:val="17"/>
              </w:rPr>
              <w:t>drawGameStatus(uint16_t frameNo)</w:t>
            </w:r>
          </w:p>
        </w:tc>
        <w:tc>
          <w:tcPr>
            <w:tcW w:type="dxa" w:w="6236"/>
          </w:tcPr>
          <w:p>
            <w:r>
              <w:rPr>
                <w:b w:val="0"/>
                <w:sz w:val="17"/>
              </w:rPr>
              <w:t>Sets the three status bars: red = phase number / wave progress / boss health, yellow = ammo (blinks when low), green = one block of 3 LEDs per life.</w:t>
            </w:r>
          </w:p>
        </w:tc>
      </w:tr>
      <w:tr>
        <w:tc>
          <w:tcPr>
            <w:tcW w:type="dxa" w:w="3402"/>
            <w:shd w:val="clear" w:color="auto" w:fill="EEF2F7"/>
          </w:tcPr>
          <w:p>
            <w:r>
              <w:rPr>
                <w:b w:val="0"/>
                <w:sz w:val="17"/>
              </w:rPr>
              <w:t>drawGameTexts()</w:t>
            </w:r>
          </w:p>
        </w:tc>
        <w:tc>
          <w:tcPr>
            <w:tcW w:type="dxa" w:w="6236"/>
            <w:shd w:val="clear" w:color="auto" w:fill="EEF2F7"/>
          </w:tcPr>
          <w:p>
            <w:r>
              <w:rPr>
                <w:b w:val="0"/>
                <w:sz w:val="17"/>
              </w:rPr>
              <w:t>The messages on top of the game, as still pages (see display.h): INTRO    "ZONE" + the phase number big, then the phase name, then "GO!" WARNING  "WARN" in the red zone and a blinking warning sign CLEAR    "ZONE DONE", the bonus points, "LIFE UP" (if a life was added) demo     every 9 s: "DEMO", then "ANY KEY"</w:t>
            </w:r>
          </w:p>
        </w:tc>
      </w:tr>
      <w:tr>
        <w:tc>
          <w:tcPr>
            <w:tcW w:type="dxa" w:w="3402"/>
          </w:tcPr>
          <w:p>
            <w:r>
              <w:rPr>
                <w:b w:val="0"/>
                <w:sz w:val="17"/>
              </w:rPr>
              <w:t>drawGame(uint16_t frameNo)</w:t>
            </w:r>
          </w:p>
        </w:tc>
        <w:tc>
          <w:tcPr>
            <w:tcW w:type="dxa" w:w="6236"/>
          </w:tcPr>
          <w:p>
            <w:r>
              <w:rPr>
                <w:b w:val="0"/>
                <w:sz w:val="17"/>
              </w:rPr>
              <w:t>Draws one picture of the game: pickups, enemies, boss, bullets, ship and explosions (shifted while the screen shakes), then the texts on top and the status bars.</w:t>
            </w:r>
          </w:p>
        </w:tc>
      </w:tr>
      <w:tr>
        <w:tc>
          <w:tcPr>
            <w:tcW w:type="dxa" w:w="3402"/>
            <w:shd w:val="clear" w:color="auto" w:fill="EEF2F7"/>
          </w:tcPr>
          <w:p>
            <w:r>
              <w:rPr>
                <w:b w:val="0"/>
                <w:sz w:val="17"/>
              </w:rPr>
              <w:t>gameFrame(uint16_t frameNo)</w:t>
            </w:r>
          </w:p>
        </w:tc>
        <w:tc>
          <w:tcPr>
            <w:tcW w:type="dxa" w:w="6236"/>
            <w:shd w:val="clear" w:color="auto" w:fill="EEF2F7"/>
          </w:tcPr>
          <w:p>
            <w:r>
              <w:rPr>
                <w:b w:val="0"/>
                <w:sz w:val="17"/>
              </w:rPr>
              <w:t>One picture of the game: keys, game steps, drawing.</w:t>
            </w:r>
          </w:p>
        </w:tc>
      </w:tr>
      <w:tr>
        <w:tc>
          <w:tcPr>
            <w:tcW w:type="dxa" w:w="3402"/>
          </w:tcPr>
          <w:p>
            <w:r>
              <w:rPr>
                <w:b w:val="0"/>
                <w:sz w:val="17"/>
              </w:rPr>
              <w:t>gameSkipToBoss()</w:t>
            </w:r>
          </w:p>
        </w:tc>
        <w:tc>
          <w:tcPr>
            <w:tcW w:type="dxa" w:w="6236"/>
          </w:tcPr>
          <w:p>
            <w:r>
              <w:rPr>
                <w:b w:val="0"/>
                <w:sz w:val="17"/>
              </w:rPr>
              <w:t>Test hook !b: removes the enemies and ends the spawn list, so the boss comes next.</w:t>
            </w:r>
          </w:p>
        </w:tc>
      </w:tr>
      <w:tr>
        <w:tc>
          <w:tcPr>
            <w:tcW w:type="dxa" w:w="3402"/>
            <w:shd w:val="clear" w:color="auto" w:fill="EEF2F7"/>
          </w:tcPr>
          <w:p>
            <w:r>
              <w:rPr>
                <w:b w:val="0"/>
                <w:sz w:val="17"/>
              </w:rPr>
              <w:t>gamePrintState()</w:t>
            </w:r>
          </w:p>
        </w:tc>
        <w:tc>
          <w:tcPr>
            <w:tcW w:type="dxa" w:w="6236"/>
            <w:shd w:val="clear" w:color="auto" w:fill="EEF2F7"/>
          </w:tcPr>
          <w:p>
            <w:r>
              <w:rPr>
                <w:b w:val="0"/>
                <w:sz w:val="17"/>
              </w:rPr>
              <w:t>Test hook !s: prints phase, stage, score, lives, ammo, ship position, enemies, boss health and game time over Serial.</w:t>
            </w:r>
          </w:p>
        </w:tc>
      </w:tr>
    </w:tbl>
    <w:p>
      <w:r>
        <w:rPr>
          <w:i w:val="0"/>
        </w:rPr>
      </w:r>
    </w:p>
    <w:p>
      <w:pPr>
        <w:pStyle w:val="Heading3"/>
      </w:pPr>
      <w:r>
        <w:t>Source code</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game.h -- one game, from PLAY to game over or victory.</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Each of the three phases runs through these stages:</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INTRO      the phase number and name as pages, a short fanfare</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WAVES      enemies and rocks arrive from the phase's spawn list (levels.h)</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WARNING    "WARN" and a blinking warning sign, a siren, the red bar charges up</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BOSS       boss fight with its own music; the red bar shows the boss's health</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   BOSS_DOWN  the boss blows up, the screen shakes</w:t>
      </w:r>
    </w:p>
    <w:p>
      <w:pPr>
        <w:spacing w:after="0" w:before="0" w:line="240" w:lineRule="auto"/>
        <w:shd w:val="clear" w:color="auto" w:fill="F6F8FA"/>
      </w:pPr>
      <w:r>
        <w:rPr>
          <w:rFonts w:ascii="Consolas" w:hAnsi="Consolas"/>
          <w:color w:val="A0A0A0"/>
          <w:sz w:val="15"/>
        </w:rPr>
        <w:t xml:space="preserve"> 10  </w:t>
      </w:r>
      <w:r>
        <w:rPr>
          <w:rFonts w:ascii="Consolas" w:hAnsi="Consolas"/>
          <w:color w:val="2E7D32"/>
          <w:sz w:val="15"/>
        </w:rPr>
        <w:t xml:space="preserve"> *   CLEAR      bonus points and one extra life, then the next phase (after the last</w:t>
      </w:r>
    </w:p>
    <w:p>
      <w:pPr>
        <w:spacing w:after="0" w:before="0" w:line="240" w:lineRule="auto"/>
        <w:shd w:val="clear" w:color="auto" w:fill="F6F8FA"/>
      </w:pPr>
      <w:r>
        <w:rPr>
          <w:rFonts w:ascii="Consolas" w:hAnsi="Consolas"/>
          <w:color w:val="A0A0A0"/>
          <w:sz w:val="15"/>
        </w:rPr>
        <w:t xml:space="preserve"> 11  </w:t>
      </w:r>
      <w:r>
        <w:rPr>
          <w:rFonts w:ascii="Consolas" w:hAnsi="Consolas"/>
          <w:color w:val="2E7D32"/>
          <w:sz w:val="15"/>
        </w:rPr>
        <w:t xml:space="preserve"> *              boss the game goes straight to the victory screen)</w:t>
      </w:r>
    </w:p>
    <w:p>
      <w:pPr>
        <w:spacing w:after="0" w:before="0" w:line="240" w:lineRule="auto"/>
        <w:shd w:val="clear" w:color="auto" w:fill="F6F8FA"/>
      </w:pPr>
      <w:r>
        <w:rPr>
          <w:rFonts w:ascii="Consolas" w:hAnsi="Consolas"/>
          <w:color w:val="A0A0A0"/>
          <w:sz w:val="15"/>
        </w:rPr>
        <w:t xml:space="preserve"> 12  </w:t>
      </w:r>
      <w:r>
        <w:rPr>
          <w:rFonts w:ascii="Consolas" w:hAnsi="Consolas"/>
          <w:color w:val="2E7D32"/>
          <w:sz w:val="15"/>
        </w:rPr>
        <w:t xml:space="preserve"> * and DEAD when the last life is lost.</w:t>
      </w:r>
    </w:p>
    <w:p>
      <w:pPr>
        <w:spacing w:after="0" w:before="0" w:line="240" w:lineRule="auto"/>
        <w:shd w:val="clear" w:color="auto" w:fill="F6F8FA"/>
      </w:pPr>
      <w:r>
        <w:rPr>
          <w:rFonts w:ascii="Consolas" w:hAnsi="Consolas"/>
          <w:color w:val="A0A0A0"/>
          <w:sz w:val="15"/>
        </w:rPr>
        <w:t xml:space="preserve"> 13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14  </w:t>
      </w:r>
      <w:r>
        <w:rPr>
          <w:rFonts w:ascii="Consolas" w:hAnsi="Consolas"/>
          <w:color w:val="2E7D32"/>
          <w:sz w:val="15"/>
        </w:rPr>
        <w:t xml:space="preserve"> * Status bars: red = phase progress / boss health, yellow = ammo (blinks when low),</w:t>
      </w:r>
    </w:p>
    <w:p>
      <w:pPr>
        <w:spacing w:after="0" w:before="0" w:line="240" w:lineRule="auto"/>
        <w:shd w:val="clear" w:color="auto" w:fill="F6F8FA"/>
      </w:pPr>
      <w:r>
        <w:rPr>
          <w:rFonts w:ascii="Consolas" w:hAnsi="Consolas"/>
          <w:color w:val="A0A0A0"/>
          <w:sz w:val="15"/>
        </w:rPr>
        <w:t xml:space="preserve"> 15  </w:t>
      </w:r>
      <w:r>
        <w:rPr>
          <w:rFonts w:ascii="Consolas" w:hAnsi="Consolas"/>
          <w:color w:val="2E7D32"/>
          <w:sz w:val="15"/>
        </w:rPr>
        <w:t xml:space="preserve"> * green = lives (one block of three LEDs per life).</w:t>
      </w:r>
    </w:p>
    <w:p>
      <w:pPr>
        <w:spacing w:after="0" w:before="0" w:line="240" w:lineRule="auto"/>
        <w:shd w:val="clear" w:color="auto" w:fill="F6F8FA"/>
      </w:pPr>
      <w:r>
        <w:rPr>
          <w:rFonts w:ascii="Consolas" w:hAnsi="Consolas"/>
          <w:color w:val="A0A0A0"/>
          <w:sz w:val="15"/>
        </w:rPr>
        <w:t xml:space="preserve"> 16  </w:t>
      </w:r>
      <w:r>
        <w:rPr>
          <w:rFonts w:ascii="Consolas" w:hAnsi="Consolas"/>
          <w:color w:val="2E7D32"/>
          <w:sz w:val="15"/>
        </w:rPr>
        <w:t xml:space="preserve"> * The game runs in steps of 20 ms of game time (gameMs); a picture is drawn after each</w:t>
      </w:r>
    </w:p>
    <w:p>
      <w:pPr>
        <w:spacing w:after="0" w:before="0" w:line="240" w:lineRule="auto"/>
        <w:shd w:val="clear" w:color="auto" w:fill="F6F8FA"/>
      </w:pPr>
      <w:r>
        <w:rPr>
          <w:rFonts w:ascii="Consolas" w:hAnsi="Consolas"/>
          <w:color w:val="A0A0A0"/>
          <w:sz w:val="15"/>
        </w:rPr>
        <w:t xml:space="preserve"> 17  </w:t>
      </w:r>
      <w:r>
        <w:rPr>
          <w:rFonts w:ascii="Consolas" w:hAnsi="Consolas"/>
          <w:color w:val="2E7D32"/>
          <w:sz w:val="15"/>
        </w:rPr>
        <w:t xml:space="preserve"> * step. Pause simply stops calling it. Test hook !f runs several steps per picture.</w:t>
      </w:r>
    </w:p>
    <w:p>
      <w:pPr>
        <w:spacing w:after="0" w:before="0" w:line="240" w:lineRule="auto"/>
        <w:shd w:val="clear" w:color="auto" w:fill="F6F8FA"/>
      </w:pPr>
      <w:r>
        <w:rPr>
          <w:rFonts w:ascii="Consolas" w:hAnsi="Consolas"/>
          <w:color w:val="A0A0A0"/>
          <w:sz w:val="15"/>
        </w:rPr>
        <w:t xml:space="preserve"> 18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19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20  </w:t>
      </w:r>
      <w:r>
        <w:rPr>
          <w:rFonts w:ascii="Consolas" w:hAnsi="Consolas"/>
          <w:color w:val="8E24AA"/>
          <w:sz w:val="15"/>
        </w:rPr>
        <w:t>#include "world.h"</w:t>
      </w:r>
    </w:p>
    <w:p>
      <w:pPr>
        <w:spacing w:after="0" w:before="0" w:line="240" w:lineRule="auto"/>
        <w:shd w:val="clear" w:color="auto" w:fill="F6F8FA"/>
      </w:pPr>
      <w:r>
        <w:rPr>
          <w:rFonts w:ascii="Consolas" w:hAnsi="Consolas"/>
          <w:color w:val="A0A0A0"/>
          <w:sz w:val="15"/>
        </w:rPr>
        <w:t xml:space="preserve"> 21  </w:t>
      </w:r>
      <w:r>
        <w:rPr>
          <w:rFonts w:ascii="Consolas" w:hAnsi="Consolas"/>
          <w:color w:val="8E24AA"/>
          <w:sz w:val="15"/>
        </w:rPr>
        <w:t>#include "player.h"</w:t>
      </w:r>
    </w:p>
    <w:p>
      <w:pPr>
        <w:spacing w:after="0" w:before="0" w:line="240" w:lineRule="auto"/>
        <w:shd w:val="clear" w:color="auto" w:fill="F6F8FA"/>
      </w:pPr>
      <w:r>
        <w:rPr>
          <w:rFonts w:ascii="Consolas" w:hAnsi="Consolas"/>
          <w:color w:val="A0A0A0"/>
          <w:sz w:val="15"/>
        </w:rPr>
        <w:t xml:space="preserve"> 22  </w:t>
      </w:r>
      <w:r>
        <w:rPr>
          <w:rFonts w:ascii="Consolas" w:hAnsi="Consolas"/>
          <w:color w:val="8E24AA"/>
          <w:sz w:val="15"/>
        </w:rPr>
        <w:t>#include "autopilot.h"</w:t>
      </w:r>
    </w:p>
    <w:p>
      <w:pPr>
        <w:spacing w:after="0" w:before="0" w:line="240" w:lineRule="auto"/>
        <w:shd w:val="clear" w:color="auto" w:fill="F6F8FA"/>
      </w:pPr>
      <w:r>
        <w:rPr>
          <w:rFonts w:ascii="Consolas" w:hAnsi="Consolas"/>
          <w:color w:val="A0A0A0"/>
          <w:sz w:val="15"/>
        </w:rPr>
        <w:t xml:space="preserve"> 23  </w:t>
      </w:r>
      <w:r>
        <w:rPr>
          <w:rFonts w:ascii="Consolas" w:hAnsi="Consolas"/>
          <w:color w:val="8E24AA"/>
          <w:sz w:val="15"/>
        </w:rPr>
        <w:t>#include "enemies.h"</w:t>
      </w:r>
    </w:p>
    <w:p>
      <w:pPr>
        <w:spacing w:after="0" w:before="0" w:line="240" w:lineRule="auto"/>
        <w:shd w:val="clear" w:color="auto" w:fill="F6F8FA"/>
      </w:pPr>
      <w:r>
        <w:rPr>
          <w:rFonts w:ascii="Consolas" w:hAnsi="Consolas"/>
          <w:color w:val="A0A0A0"/>
          <w:sz w:val="15"/>
        </w:rPr>
        <w:t xml:space="preserve"> 24  </w:t>
      </w:r>
      <w:r>
        <w:rPr>
          <w:rFonts w:ascii="Consolas" w:hAnsi="Consolas"/>
          <w:color w:val="8E24AA"/>
          <w:sz w:val="15"/>
        </w:rPr>
        <w:t>#include "boss.h"</w:t>
      </w:r>
    </w:p>
    <w:p>
      <w:pPr>
        <w:spacing w:after="0" w:before="0" w:line="240" w:lineRule="auto"/>
        <w:shd w:val="clear" w:color="auto" w:fill="F6F8FA"/>
      </w:pPr>
      <w:r>
        <w:rPr>
          <w:rFonts w:ascii="Consolas" w:hAnsi="Consolas"/>
          <w:color w:val="A0A0A0"/>
          <w:sz w:val="15"/>
        </w:rPr>
        <w:t xml:space="preserve"> 25  </w:t>
      </w:r>
      <w:r>
        <w:rPr>
          <w:rFonts w:ascii="Consolas" w:hAnsi="Consolas"/>
          <w:color w:val="8E24AA"/>
          <w:sz w:val="15"/>
        </w:rPr>
        <w:t>#include "levels.h"</w:t>
      </w:r>
    </w:p>
    <w:p>
      <w:pPr>
        <w:spacing w:after="0" w:before="0" w:line="240" w:lineRule="auto"/>
        <w:shd w:val="clear" w:color="auto" w:fill="F6F8FA"/>
      </w:pPr>
      <w:r>
        <w:rPr>
          <w:rFonts w:ascii="Consolas" w:hAnsi="Consolas"/>
          <w:color w:val="A0A0A0"/>
          <w:sz w:val="15"/>
        </w:rPr>
        <w:t xml:space="preserve"> 26  </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enum GameStage : uint8_t { GS_INTRO, GS_WAVES, GS_WARNING, GS_BOSS, GS_BOSS_DOWN, GS_CLEAR, GS_DEAD };</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enum GameResult : uint8_t { GAME_ON, GAME_OVER, GAME_WON };</w:t>
      </w:r>
    </w:p>
    <w:p>
      <w:pPr>
        <w:spacing w:after="0" w:before="0" w:line="240" w:lineRule="auto"/>
        <w:shd w:val="clear" w:color="auto" w:fill="F6F8FA"/>
      </w:pPr>
      <w:r>
        <w:rPr>
          <w:rFonts w:ascii="Consolas" w:hAnsi="Consolas"/>
          <w:color w:val="A0A0A0"/>
          <w:sz w:val="15"/>
        </w:rPr>
        <w:t xml:space="preserve"> 29  </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struct Game {</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  uint8_t phase, stage, spawnIndex;</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  uint32_t stageStart;                   </w:t>
      </w:r>
      <w:r>
        <w:rPr>
          <w:rFonts w:ascii="Consolas" w:hAnsi="Consolas"/>
          <w:color w:val="2E7D32"/>
          <w:sz w:val="15"/>
        </w:rPr>
        <w:t>// gameMs</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  uint32_t nextSpawn, nextAmmoHelp, nextBoom;</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uint16_t bonus;</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  bool lifeUp;                           </w:t>
      </w:r>
      <w:r>
        <w:rPr>
          <w:rFonts w:ascii="Consolas" w:hAnsi="Consolas"/>
          <w:color w:val="2E7D32"/>
          <w:sz w:val="15"/>
        </w:rPr>
        <w:t>// the phase clear gave an extra life</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Game game;</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uint8_t gameSpeed = 1;                   </w:t>
      </w:r>
      <w:r>
        <w:rPr>
          <w:rFonts w:ascii="Consolas" w:hAnsi="Consolas"/>
          <w:color w:val="2E7D32"/>
          <w:sz w:val="15"/>
        </w:rPr>
        <w:t>// steps per picture (test hook !f: fast)</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 xml:space="preserve">bool demoMode = false;                   </w:t>
      </w:r>
      <w:r>
        <w:rPr>
          <w:rFonts w:ascii="Consolas" w:hAnsi="Consolas"/>
          <w:color w:val="2E7D32"/>
          <w:sz w:val="15"/>
        </w:rPr>
        <w:t>// the title screen's demo: the autopilot plays</w:t>
      </w:r>
    </w:p>
    <w:p>
      <w:pPr>
        <w:spacing w:after="0" w:before="0" w:line="240" w:lineRule="auto"/>
        <w:shd w:val="clear" w:color="auto" w:fill="F6F8FA"/>
      </w:pPr>
      <w:r>
        <w:rPr>
          <w:rFonts w:ascii="Consolas" w:hAnsi="Consolas"/>
          <w:color w:val="A0A0A0"/>
          <w:sz w:val="15"/>
        </w:rPr>
        <w:t xml:space="preserve"> 40  </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const uint16_t INTRO_MS = 3 * PAGE_MS, WARNING_MS = 3000, BOSS_DOWN_MS = 2500;</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const uint16_t CLEAR_MS = 3200, DEAD_MS = 2500;</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const uint16_t PICKUP_STEP_MS = 250;</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const uint8_t DROP_CHANCE = 12;          </w:t>
      </w:r>
      <w:r>
        <w:rPr>
          <w:rFonts w:ascii="Consolas" w:hAnsi="Consolas"/>
          <w:color w:val="2E7D32"/>
          <w:sz w:val="15"/>
        </w:rPr>
        <w:t>// % chance that a destroyed enemy drops ammo</w:t>
      </w:r>
    </w:p>
    <w:p>
      <w:pPr>
        <w:spacing w:after="0" w:before="0" w:line="240" w:lineRule="auto"/>
        <w:shd w:val="clear" w:color="auto" w:fill="F6F8FA"/>
      </w:pPr>
      <w:r>
        <w:rPr>
          <w:rFonts w:ascii="Consolas" w:hAnsi="Consolas"/>
          <w:color w:val="A0A0A0"/>
          <w:sz w:val="15"/>
        </w:rPr>
        <w:t xml:space="preserve"> 45  </w:t>
      </w:r>
    </w:p>
    <w:p>
      <w:pPr>
        <w:spacing w:after="0" w:before="0" w:line="240" w:lineRule="auto"/>
        <w:shd w:val="clear" w:color="auto" w:fill="F6F8FA"/>
      </w:pPr>
      <w:r>
        <w:rPr>
          <w:rFonts w:ascii="Consolas" w:hAnsi="Consolas"/>
          <w:color w:val="A0A0A0"/>
          <w:sz w:val="15"/>
        </w:rPr>
        <w:t xml:space="preserve"> 46  </w:t>
      </w:r>
      <w:r>
        <w:rPr>
          <w:rFonts w:ascii="Consolas" w:hAnsi="Consolas"/>
          <w:color w:val="2E7D32"/>
          <w:sz w:val="15"/>
        </w:rPr>
        <w:t>// ms of game time since the current stage began.</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uint32_t stageTime() {</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 xml:space="preserve">  return gameMs - game.stageStart;</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50  </w:t>
      </w:r>
    </w:p>
    <w:p>
      <w:pPr>
        <w:spacing w:after="0" w:before="0" w:line="240" w:lineRule="auto"/>
        <w:shd w:val="clear" w:color="auto" w:fill="F6F8FA"/>
      </w:pPr>
      <w:r>
        <w:rPr>
          <w:rFonts w:ascii="Consolas" w:hAnsi="Consolas"/>
          <w:color w:val="A0A0A0"/>
          <w:sz w:val="15"/>
        </w:rPr>
        <w:t xml:space="preserve"> 51  </w:t>
      </w:r>
      <w:r>
        <w:rPr>
          <w:rFonts w:ascii="Consolas" w:hAnsi="Consolas"/>
          <w:color w:val="2E7D32"/>
          <w:sz w:val="15"/>
        </w:rPr>
        <w:t>// Switches the phase to another stage and restarts the stage clock.</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void setStage(uint8_t stage) {</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game.stage = stage;</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  game.stageStart = gameMs;</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56  </w:t>
      </w:r>
    </w:p>
    <w:p>
      <w:pPr>
        <w:spacing w:after="0" w:before="0" w:line="240" w:lineRule="auto"/>
        <w:shd w:val="clear" w:color="auto" w:fill="F6F8FA"/>
      </w:pPr>
      <w:r>
        <w:rPr>
          <w:rFonts w:ascii="Consolas" w:hAnsi="Consolas"/>
          <w:color w:val="A0A0A0"/>
          <w:sz w:val="15"/>
        </w:rPr>
        <w:t xml:space="preserve"> 57  </w:t>
      </w:r>
      <w:r>
        <w:rPr>
          <w:rFonts w:ascii="Consolas" w:hAnsi="Consolas"/>
          <w:color w:val="2E7D32"/>
          <w:sz w:val="15"/>
        </w:rPr>
        <w:t>// The music that belongs to the current stage (also used after a pause).</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void playStageMusic() {</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 xml:space="preserve">  const PhaseInfo&amp; ph = PHASES[game.phase];</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 xml:space="preserve">  if (game.stage == GS_WAVES) soundPlaySong(ph.song, ph.songTickMs, true);</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else if (game.stage == GS_BOSS) soundPlaySong(SONG_BOSS, SONG_BOSS_TICK_MS, true);</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63  </w:t>
      </w:r>
    </w:p>
    <w:p>
      <w:pPr>
        <w:spacing w:after="0" w:before="0" w:line="240" w:lineRule="auto"/>
        <w:shd w:val="clear" w:color="auto" w:fill="F6F8FA"/>
      </w:pPr>
      <w:r>
        <w:rPr>
          <w:rFonts w:ascii="Consolas" w:hAnsi="Consolas"/>
          <w:color w:val="A0A0A0"/>
          <w:sz w:val="15"/>
        </w:rPr>
        <w:t xml:space="preserve"> 64  </w:t>
      </w:r>
      <w:r>
        <w:rPr>
          <w:rFonts w:ascii="Consolas" w:hAnsi="Consolas"/>
          <w:color w:val="2E7D32"/>
          <w:sz w:val="15"/>
        </w:rPr>
        <w:t>// Starts a phase: empties the screen, puts the ship back with full ammo, plays the</w:t>
      </w:r>
    </w:p>
    <w:p>
      <w:pPr>
        <w:spacing w:after="0" w:before="0" w:line="240" w:lineRule="auto"/>
        <w:shd w:val="clear" w:color="auto" w:fill="F6F8FA"/>
      </w:pPr>
      <w:r>
        <w:rPr>
          <w:rFonts w:ascii="Consolas" w:hAnsi="Consolas"/>
          <w:color w:val="A0A0A0"/>
          <w:sz w:val="15"/>
        </w:rPr>
        <w:t xml:space="preserve"> 65  </w:t>
      </w:r>
      <w:r>
        <w:rPr>
          <w:rFonts w:ascii="Consolas" w:hAnsi="Consolas"/>
          <w:color w:val="2E7D32"/>
          <w:sz w:val="15"/>
        </w:rPr>
        <w:t>// fanfare and begins the INTRO stage.</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void phaseBegin(uint8_t phase) {</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game.phase = phase;</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game.spawnIndex = 0;</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game.nextAmmoHelp = 0;</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worldClear();</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playerStart(false);</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  setStage(GS_INTRO);</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soundStop();</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soundPlaySong(SONG_STING, 100, false);</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Serial.print(F(</w:t>
      </w:r>
      <w:r>
        <w:rPr>
          <w:rFonts w:ascii="Consolas" w:hAnsi="Consolas"/>
          <w:color w:val="B23A1D"/>
          <w:sz w:val="15"/>
        </w:rPr>
        <w:t>"[VR] phase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Serial.println(phase + 1);</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78  </w:t>
      </w:r>
    </w:p>
    <w:p>
      <w:pPr>
        <w:spacing w:after="0" w:before="0" w:line="240" w:lineRule="auto"/>
        <w:shd w:val="clear" w:color="auto" w:fill="F6F8FA"/>
      </w:pPr>
      <w:r>
        <w:rPr>
          <w:rFonts w:ascii="Consolas" w:hAnsi="Consolas"/>
          <w:color w:val="A0A0A0"/>
          <w:sz w:val="15"/>
        </w:rPr>
        <w:t xml:space="preserve"> 79  </w:t>
      </w:r>
      <w:r>
        <w:rPr>
          <w:rFonts w:ascii="Consolas" w:hAnsi="Consolas"/>
          <w:color w:val="2E7D32"/>
          <w:sz w:val="15"/>
        </w:rPr>
        <w:t>// Starts a new game: game clock at 0, the chosen ship, lives and score 0, then the phase</w:t>
      </w:r>
    </w:p>
    <w:p>
      <w:pPr>
        <w:spacing w:after="0" w:before="0" w:line="240" w:lineRule="auto"/>
        <w:shd w:val="clear" w:color="auto" w:fill="F6F8FA"/>
      </w:pPr>
      <w:r>
        <w:rPr>
          <w:rFonts w:ascii="Consolas" w:hAnsi="Consolas"/>
          <w:color w:val="A0A0A0"/>
          <w:sz w:val="15"/>
        </w:rPr>
        <w:t xml:space="preserve"> 80  </w:t>
      </w:r>
      <w:r>
        <w:rPr>
          <w:rFonts w:ascii="Consolas" w:hAnsi="Consolas"/>
          <w:color w:val="2E7D32"/>
          <w:sz w:val="15"/>
        </w:rPr>
        <w:t>// (normally phase 1; the test hooks !2 and !3 start later).</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void gameStart(uint8_t phase) {</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gameMs = 0;</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playerStart(true);</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phaseBegin(phase);</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86  </w:t>
      </w:r>
    </w:p>
    <w:p>
      <w:pPr>
        <w:spacing w:after="0" w:before="0" w:line="240" w:lineRule="auto"/>
        <w:shd w:val="clear" w:color="auto" w:fill="F6F8FA"/>
      </w:pPr>
      <w:r>
        <w:rPr>
          <w:rFonts w:ascii="Consolas" w:hAnsi="Consolas"/>
          <w:color w:val="A0A0A0"/>
          <w:sz w:val="15"/>
        </w:rPr>
        <w:t xml:space="preserve"> 87  </w:t>
      </w:r>
      <w:r>
        <w:rPr>
          <w:rFonts w:ascii="Consolas" w:hAnsi="Consolas"/>
          <w:color w:val="2E7D32"/>
          <w:sz w:val="15"/>
        </w:rPr>
        <w:t>// ================================================================= hits and pickups</w:t>
      </w:r>
    </w:p>
    <w:p>
      <w:pPr>
        <w:spacing w:after="0" w:before="0" w:line="240" w:lineRule="auto"/>
        <w:shd w:val="clear" w:color="auto" w:fill="F6F8FA"/>
      </w:pPr>
      <w:r>
        <w:rPr>
          <w:rFonts w:ascii="Consolas" w:hAnsi="Consolas"/>
          <w:color w:val="A0A0A0"/>
          <w:sz w:val="15"/>
        </w:rPr>
        <w:t xml:space="preserve"> 88  </w:t>
      </w:r>
      <w:r>
        <w:rPr>
          <w:rFonts w:ascii="Consolas" w:hAnsi="Consolas"/>
          <w:color w:val="2E7D32"/>
          <w:sz w:val="15"/>
        </w:rPr>
        <w:t>// Removes an enemy or rock with a boom; a big rock breaks into two small ones. Destroyed</w:t>
      </w:r>
    </w:p>
    <w:p>
      <w:pPr>
        <w:spacing w:after="0" w:before="0" w:line="240" w:lineRule="auto"/>
        <w:shd w:val="clear" w:color="auto" w:fill="F6F8FA"/>
      </w:pPr>
      <w:r>
        <w:rPr>
          <w:rFonts w:ascii="Consolas" w:hAnsi="Consolas"/>
          <w:color w:val="A0A0A0"/>
          <w:sz w:val="15"/>
        </w:rPr>
        <w:t xml:space="preserve"> 89  </w:t>
      </w:r>
      <w:r>
        <w:rPr>
          <w:rFonts w:ascii="Consolas" w:hAnsi="Consolas"/>
          <w:color w:val="2E7D32"/>
          <w:sz w:val="15"/>
        </w:rPr>
        <w:t>// by the player (byPlayer), it also gives points and maybe drops a pickup.</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void destroyEnemy(Enemy&amp; e, bool byPlayer) {</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const EnemyInfo&amp; info = infoOf(e);</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int8_t x = e.x, y = e.y;</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uint8_t type = e.type;</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e.alive = false;                       </w:t>
      </w:r>
      <w:r>
        <w:rPr>
          <w:rFonts w:ascii="Consolas" w:hAnsi="Consolas"/>
          <w:color w:val="2E7D32"/>
          <w:sz w:val="15"/>
        </w:rPr>
        <w:t>// it just vanishes: flying debris only for the</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soundSfx(SFX(SFX_BOOM), 3);            </w:t>
      </w:r>
      <w:r>
        <w:rPr>
          <w:rFonts w:ascii="Consolas" w:hAnsi="Consolas"/>
          <w:color w:val="2E7D32"/>
          <w:sz w:val="15"/>
        </w:rPr>
        <w:t>// boss and the player's ship (easier to read)</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if (type == EN_ROCK_B) {               </w:t>
      </w:r>
      <w:r>
        <w:rPr>
          <w:rFonts w:ascii="Consolas" w:hAnsi="Consolas"/>
          <w:color w:val="2E7D32"/>
          <w:sz w:val="15"/>
        </w:rPr>
        <w:t>// a big rock breaks into two small ones</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const int8_t w = ENEMY_INFO[EN_ROCK_S].w;          </w:t>
      </w:r>
      <w:r>
        <w:rPr>
          <w:rFonts w:ascii="Consolas" w:hAnsi="Consolas"/>
          <w:color w:val="2E7D32"/>
          <w:sz w:val="15"/>
        </w:rPr>
        <w:t>// side by side, also at the edges</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const int8_t ax = constrain(x - 1, 0, SCREEN_W - 2 * w);</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Enemy* a = spawnEnemy(EN_ROCK_S, ax, y);</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Enemy* b = spawnEnemy(EN_ROCK_S, ax + w, y);</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 xml:space="preserve">    if (a) a-&gt;dir = -1;</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    if (b) b-&gt;dir = 1;</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if (!byPlayer) return;</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addScore(info.score);</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if (type == EN_CRUISER &amp;&amp; player.lives &lt; MAX_LIVES) spawnPickup(PK_LIFE, x + 1, y);</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else if (random(100) &lt; DROP_CHANCE &amp;&amp; !pickupAlive(PK_AMMO)) spawnPickup(PK_AMMO, x, y);</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109  </w:t>
      </w:r>
    </w:p>
    <w:p>
      <w:pPr>
        <w:spacing w:after="0" w:before="0" w:line="240" w:lineRule="auto"/>
        <w:shd w:val="clear" w:color="auto" w:fill="F6F8FA"/>
      </w:pPr>
      <w:r>
        <w:rPr>
          <w:rFonts w:ascii="Consolas" w:hAnsi="Consolas"/>
          <w:color w:val="A0A0A0"/>
          <w:sz w:val="15"/>
        </w:rPr>
        <w:t xml:space="preserve">110  </w:t>
      </w:r>
      <w:r>
        <w:rPr>
          <w:rFonts w:ascii="Consolas" w:hAnsi="Consolas"/>
          <w:color w:val="2E7D32"/>
          <w:sz w:val="15"/>
        </w:rPr>
        <w:t>// A player bullet hits an enemy: it loses one health point and disappears for a moment,</w:t>
      </w:r>
    </w:p>
    <w:p>
      <w:pPr>
        <w:spacing w:after="0" w:before="0" w:line="240" w:lineRule="auto"/>
        <w:shd w:val="clear" w:color="auto" w:fill="F6F8FA"/>
      </w:pPr>
      <w:r>
        <w:rPr>
          <w:rFonts w:ascii="Consolas" w:hAnsi="Consolas"/>
          <w:color w:val="A0A0A0"/>
          <w:sz w:val="15"/>
        </w:rPr>
        <w:t xml:space="preserve">111  </w:t>
      </w:r>
      <w:r>
        <w:rPr>
          <w:rFonts w:ascii="Consolas" w:hAnsi="Consolas"/>
          <w:color w:val="2E7D32"/>
          <w:sz w:val="15"/>
        </w:rPr>
        <w:t>// or it is destroyed when it had only one left.</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void hitEnemy(Enemy&amp; e) {</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 xml:space="preserve">  if (e.hp &gt; 1) {</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e.hp--;</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 xml:space="preserve">    e.flash = 6;</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    soundSfx(SFX(SFX_HIT), 2);</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destroyEnemy(e, true);</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121  </w:t>
      </w:r>
    </w:p>
    <w:p>
      <w:pPr>
        <w:spacing w:after="0" w:before="0" w:line="240" w:lineRule="auto"/>
        <w:shd w:val="clear" w:color="auto" w:fill="F6F8FA"/>
      </w:pPr>
      <w:r>
        <w:rPr>
          <w:rFonts w:ascii="Consolas" w:hAnsi="Consolas"/>
          <w:color w:val="A0A0A0"/>
          <w:sz w:val="15"/>
        </w:rPr>
        <w:t xml:space="preserve">122  </w:t>
      </w:r>
      <w:r>
        <w:rPr>
          <w:rFonts w:ascii="Consolas" w:hAnsi="Consolas"/>
          <w:color w:val="2E7D32"/>
          <w:sz w:val="15"/>
        </w:rPr>
        <w:t>// True when the point (px, py) lies inside the box at (x, y) of size w x h.</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bool pointIn(int8_t px, int8_t py, int8_t x, int8_t y, uint8_t w, uint8_t h) {</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return px &gt;= x &amp;&amp; px &lt; x + w &amp;&amp; py &gt;= y &amp;&amp; py &lt; y + h;</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126  </w:t>
      </w:r>
    </w:p>
    <w:p>
      <w:pPr>
        <w:spacing w:after="0" w:before="0" w:line="240" w:lineRule="auto"/>
        <w:shd w:val="clear" w:color="auto" w:fill="F6F8FA"/>
      </w:pPr>
      <w:r>
        <w:rPr>
          <w:rFonts w:ascii="Consolas" w:hAnsi="Consolas"/>
          <w:color w:val="A0A0A0"/>
          <w:sz w:val="15"/>
        </w:rPr>
        <w:t xml:space="preserve">127  </w:t>
      </w:r>
      <w:r>
        <w:rPr>
          <w:rFonts w:ascii="Consolas" w:hAnsi="Consolas"/>
          <w:color w:val="2E7D32"/>
          <w:sz w:val="15"/>
        </w:rPr>
        <w:t>// A player bullet against enemies, the boss and mines.</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void playerShotHits(Shot&amp; s) {</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for (uint8_t i = 0; i &lt; MAX_ENEMIES; i++) {</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Enemy&amp; e = enemies[i];</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 xml:space="preserve">    if (e.alive &amp;&amp; pointIn(s.x, s.y, e.x, e.y, infoOf(e).w, infoOf(e).h)) {</w:t>
      </w:r>
    </w:p>
    <w:p>
      <w:pPr>
        <w:spacing w:after="0" w:before="0" w:line="240" w:lineRule="auto"/>
        <w:shd w:val="clear" w:color="auto" w:fill="F6F8FA"/>
      </w:pPr>
      <w:r>
        <w:rPr>
          <w:rFonts w:ascii="Consolas" w:hAnsi="Consolas"/>
          <w:color w:val="A0A0A0"/>
          <w:sz w:val="15"/>
        </w:rPr>
        <w:t xml:space="preserve">132  </w:t>
      </w:r>
      <w:r>
        <w:rPr>
          <w:rFonts w:ascii="Consolas" w:hAnsi="Consolas"/>
          <w:color w:val="1A1A1A"/>
          <w:sz w:val="15"/>
        </w:rPr>
        <w:t xml:space="preserve">      s.alive = false;</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 xml:space="preserve">      hitEnemy(e);</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if (game.stage == GS_BOSS &amp;&amp; boss.alive &amp;&amp; boss.hp &gt; 0 &amp;&amp;</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pointIn(s.x, s.y, boss.x, boss.y, boss.w, boss.h)) {</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s.alive = false;</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boss.hp--;                           </w:t>
      </w:r>
      <w:r>
        <w:rPr>
          <w:rFonts w:ascii="Consolas" w:hAnsi="Consolas"/>
          <w:color w:val="2E7D32"/>
          <w:sz w:val="15"/>
        </w:rPr>
        <w:t>// (no flash: the red bar and the sound show it)</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soundSfx(SFX(SFX_HIT), 2);</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for (uint8_t i = 0; i &lt; MAX_SHOTS; i++) {   </w:t>
      </w:r>
      <w:r>
        <w:rPr>
          <w:rFonts w:ascii="Consolas" w:hAnsi="Consolas"/>
          <w:color w:val="2E7D32"/>
          <w:sz w:val="15"/>
        </w:rPr>
        <w:t>// mines can be shot too</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Shot&amp; m = shots[i];</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 xml:space="preserve">    if (m.alive &amp;&amp; m.kind == SHOT_MINE &amp;&amp; m.x == s.x &amp;&amp; (m.y == s.y || m.y == s.y + 1)) {</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      m.alive = s.alive = false;</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 xml:space="preserve">      addScore(2);</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 xml:space="preserve">      soundSfx(SFX(SFX_HIT), 2);</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151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152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153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154  </w:t>
      </w:r>
    </w:p>
    <w:p>
      <w:pPr>
        <w:spacing w:after="0" w:before="0" w:line="240" w:lineRule="auto"/>
        <w:shd w:val="clear" w:color="auto" w:fill="F6F8FA"/>
      </w:pPr>
      <w:r>
        <w:rPr>
          <w:rFonts w:ascii="Consolas" w:hAnsi="Consolas"/>
          <w:color w:val="A0A0A0"/>
          <w:sz w:val="15"/>
        </w:rPr>
        <w:t xml:space="preserve">155  </w:t>
      </w:r>
      <w:r>
        <w:rPr>
          <w:rFonts w:ascii="Consolas" w:hAnsi="Consolas"/>
          <w:color w:val="2E7D32"/>
          <w:sz w:val="15"/>
        </w:rPr>
        <w:t>// Moves every bullet and mine one pixel when its time comes (player bullets up, enemy</w:t>
      </w:r>
    </w:p>
    <w:p>
      <w:pPr>
        <w:spacing w:after="0" w:before="0" w:line="240" w:lineRule="auto"/>
        <w:shd w:val="clear" w:color="auto" w:fill="F6F8FA"/>
      </w:pPr>
      <w:r>
        <w:rPr>
          <w:rFonts w:ascii="Consolas" w:hAnsi="Consolas"/>
          <w:color w:val="A0A0A0"/>
          <w:sz w:val="15"/>
        </w:rPr>
        <w:t xml:space="preserve">156  </w:t>
      </w:r>
      <w:r>
        <w:rPr>
          <w:rFonts w:ascii="Consolas" w:hAnsi="Consolas"/>
          <w:color w:val="2E7D32"/>
          <w:sz w:val="15"/>
        </w:rPr>
        <w:t>// bullets down and maybe sideways) and checks what each of them hits.</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void shotsStep() {</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 xml:space="preserve">  for (uint8_t i = 0; i &lt; MAX_SHOTS; i++) {</w:t>
      </w:r>
    </w:p>
    <w:p>
      <w:pPr>
        <w:spacing w:after="0" w:before="0" w:line="240" w:lineRule="auto"/>
        <w:shd w:val="clear" w:color="auto" w:fill="F6F8FA"/>
      </w:pPr>
      <w:r>
        <w:rPr>
          <w:rFonts w:ascii="Consolas" w:hAnsi="Consolas"/>
          <w:color w:val="A0A0A0"/>
          <w:sz w:val="15"/>
        </w:rPr>
        <w:t xml:space="preserve">159  </w:t>
      </w:r>
      <w:r>
        <w:rPr>
          <w:rFonts w:ascii="Consolas" w:hAnsi="Consolas"/>
          <w:color w:val="1A1A1A"/>
          <w:sz w:val="15"/>
        </w:rPr>
        <w:t xml:space="preserve">    Shot&amp; s = shots[i];</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 xml:space="preserve">    if (!s.alive) continue;</w:t>
      </w:r>
    </w:p>
    <w:p>
      <w:pPr>
        <w:spacing w:after="0" w:before="0" w:line="240" w:lineRule="auto"/>
        <w:shd w:val="clear" w:color="auto" w:fill="F6F8FA"/>
      </w:pPr>
      <w:r>
        <w:rPr>
          <w:rFonts w:ascii="Consolas" w:hAnsi="Consolas"/>
          <w:color w:val="A0A0A0"/>
          <w:sz w:val="15"/>
        </w:rPr>
        <w:t xml:space="preserve">161  </w:t>
      </w:r>
      <w:r>
        <w:rPr>
          <w:rFonts w:ascii="Consolas" w:hAnsi="Consolas"/>
          <w:color w:val="1A1A1A"/>
          <w:sz w:val="15"/>
        </w:rPr>
        <w:t xml:space="preserve">    if (gameMs &gt;= s.next) {</w:t>
      </w:r>
    </w:p>
    <w:p>
      <w:pPr>
        <w:spacing w:after="0" w:before="0" w:line="240" w:lineRule="auto"/>
        <w:shd w:val="clear" w:color="auto" w:fill="F6F8FA"/>
      </w:pPr>
      <w:r>
        <w:rPr>
          <w:rFonts w:ascii="Consolas" w:hAnsi="Consolas"/>
          <w:color w:val="A0A0A0"/>
          <w:sz w:val="15"/>
        </w:rPr>
        <w:t xml:space="preserve">162  </w:t>
      </w:r>
      <w:r>
        <w:rPr>
          <w:rFonts w:ascii="Consolas" w:hAnsi="Consolas"/>
          <w:color w:val="1A1A1A"/>
          <w:sz w:val="15"/>
        </w:rPr>
        <w:t xml:space="preserve">      s.next += s.stepMs;</w:t>
      </w:r>
    </w:p>
    <w:p>
      <w:pPr>
        <w:spacing w:after="0" w:before="0" w:line="240" w:lineRule="auto"/>
        <w:shd w:val="clear" w:color="auto" w:fill="F6F8FA"/>
      </w:pPr>
      <w:r>
        <w:rPr>
          <w:rFonts w:ascii="Consolas" w:hAnsi="Consolas"/>
          <w:color w:val="A0A0A0"/>
          <w:sz w:val="15"/>
        </w:rPr>
        <w:t xml:space="preserve">163  </w:t>
      </w:r>
      <w:r>
        <w:rPr>
          <w:rFonts w:ascii="Consolas" w:hAnsi="Consolas"/>
          <w:color w:val="1A1A1A"/>
          <w:sz w:val="15"/>
        </w:rPr>
        <w:t xml:space="preserve">      s.y += (s.kind == SHOT_PLAYER) ? -1 : 1;</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 xml:space="preserve">      if (s.dx &amp;&amp; ++s.sideCount &gt;= s.sideEvery) {</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 xml:space="preserve">        s.x += s.dx;</w:t>
      </w:r>
    </w:p>
    <w:p>
      <w:pPr>
        <w:spacing w:after="0" w:before="0" w:line="240" w:lineRule="auto"/>
        <w:shd w:val="clear" w:color="auto" w:fill="F6F8FA"/>
      </w:pPr>
      <w:r>
        <w:rPr>
          <w:rFonts w:ascii="Consolas" w:hAnsi="Consolas"/>
          <w:color w:val="A0A0A0"/>
          <w:sz w:val="15"/>
        </w:rPr>
        <w:t xml:space="preserve">166  </w:t>
      </w:r>
      <w:r>
        <w:rPr>
          <w:rFonts w:ascii="Consolas" w:hAnsi="Consolas"/>
          <w:color w:val="1A1A1A"/>
          <w:sz w:val="15"/>
        </w:rPr>
        <w:t xml:space="preserve">        s.sideCount = 0;</w:t>
      </w:r>
    </w:p>
    <w:p>
      <w:pPr>
        <w:spacing w:after="0" w:before="0" w:line="240" w:lineRule="auto"/>
        <w:shd w:val="clear" w:color="auto" w:fill="F6F8FA"/>
      </w:pPr>
      <w:r>
        <w:rPr>
          <w:rFonts w:ascii="Consolas" w:hAnsi="Consolas"/>
          <w:color w:val="A0A0A0"/>
          <w:sz w:val="15"/>
        </w:rPr>
        <w:t xml:space="preserve">167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168  </w:t>
      </w:r>
      <w:r>
        <w:rPr>
          <w:rFonts w:ascii="Consolas" w:hAnsi="Consolas"/>
          <w:color w:val="1A1A1A"/>
          <w:sz w:val="15"/>
        </w:rPr>
        <w:t xml:space="preserve">      if (s.y &lt; 0 || s.y &gt;= SCREEN_H || s.x &lt; 0 || s.x &gt;= SCREEN_W) {</w:t>
      </w:r>
    </w:p>
    <w:p>
      <w:pPr>
        <w:spacing w:after="0" w:before="0" w:line="240" w:lineRule="auto"/>
        <w:shd w:val="clear" w:color="auto" w:fill="F6F8FA"/>
      </w:pPr>
      <w:r>
        <w:rPr>
          <w:rFonts w:ascii="Consolas" w:hAnsi="Consolas"/>
          <w:color w:val="A0A0A0"/>
          <w:sz w:val="15"/>
        </w:rPr>
        <w:t xml:space="preserve">169  </w:t>
      </w:r>
      <w:r>
        <w:rPr>
          <w:rFonts w:ascii="Consolas" w:hAnsi="Consolas"/>
          <w:color w:val="1A1A1A"/>
          <w:sz w:val="15"/>
        </w:rPr>
        <w:t xml:space="preserve">        s.alive = false;</w:t>
      </w:r>
    </w:p>
    <w:p>
      <w:pPr>
        <w:spacing w:after="0" w:before="0" w:line="240" w:lineRule="auto"/>
        <w:shd w:val="clear" w:color="auto" w:fill="F6F8FA"/>
      </w:pPr>
      <w:r>
        <w:rPr>
          <w:rFonts w:ascii="Consolas" w:hAnsi="Consolas"/>
          <w:color w:val="A0A0A0"/>
          <w:sz w:val="15"/>
        </w:rPr>
        <w:t xml:space="preserve">170  </w:t>
      </w:r>
      <w:r>
        <w:rPr>
          <w:rFonts w:ascii="Consolas" w:hAnsi="Consolas"/>
          <w:color w:val="1A1A1A"/>
          <w:sz w:val="15"/>
        </w:rPr>
        <w:t xml:space="preserve">        continue;</w:t>
      </w:r>
    </w:p>
    <w:p>
      <w:pPr>
        <w:spacing w:after="0" w:before="0" w:line="240" w:lineRule="auto"/>
        <w:shd w:val="clear" w:color="auto" w:fill="F6F8FA"/>
      </w:pPr>
      <w:r>
        <w:rPr>
          <w:rFonts w:ascii="Consolas" w:hAnsi="Consolas"/>
          <w:color w:val="A0A0A0"/>
          <w:sz w:val="15"/>
        </w:rPr>
        <w:t xml:space="preserve">171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172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173  </w:t>
      </w:r>
      <w:r>
        <w:rPr>
          <w:rFonts w:ascii="Consolas" w:hAnsi="Consolas"/>
          <w:color w:val="1A1A1A"/>
          <w:sz w:val="15"/>
        </w:rPr>
        <w:t xml:space="preserve">    if (s.kind == SHOT_PLAYER) playerShotHits(s);</w:t>
      </w:r>
    </w:p>
    <w:p>
      <w:pPr>
        <w:spacing w:after="0" w:before="0" w:line="240" w:lineRule="auto"/>
        <w:shd w:val="clear" w:color="auto" w:fill="F6F8FA"/>
      </w:pPr>
      <w:r>
        <w:rPr>
          <w:rFonts w:ascii="Consolas" w:hAnsi="Consolas"/>
          <w:color w:val="A0A0A0"/>
          <w:sz w:val="15"/>
        </w:rPr>
        <w:t xml:space="preserve">174  </w:t>
      </w:r>
      <w:r>
        <w:rPr>
          <w:rFonts w:ascii="Consolas" w:hAnsi="Consolas"/>
          <w:color w:val="1A1A1A"/>
          <w:sz w:val="15"/>
        </w:rPr>
        <w:t xml:space="preserve">    else if (shipPixel(s.x, s.y) &amp;&amp; !playerShielded() &amp;&amp; player.lives) {</w:t>
      </w:r>
    </w:p>
    <w:p>
      <w:pPr>
        <w:spacing w:after="0" w:before="0" w:line="240" w:lineRule="auto"/>
        <w:shd w:val="clear" w:color="auto" w:fill="F6F8FA"/>
      </w:pPr>
      <w:r>
        <w:rPr>
          <w:rFonts w:ascii="Consolas" w:hAnsi="Consolas"/>
          <w:color w:val="A0A0A0"/>
          <w:sz w:val="15"/>
        </w:rPr>
        <w:t xml:space="preserve">175  </w:t>
      </w:r>
      <w:r>
        <w:rPr>
          <w:rFonts w:ascii="Consolas" w:hAnsi="Consolas"/>
          <w:color w:val="1A1A1A"/>
          <w:sz w:val="15"/>
        </w:rPr>
        <w:t xml:space="preserve">      s.alive = false;</w:t>
      </w:r>
    </w:p>
    <w:p>
      <w:pPr>
        <w:spacing w:after="0" w:before="0" w:line="240" w:lineRule="auto"/>
        <w:shd w:val="clear" w:color="auto" w:fill="F6F8FA"/>
      </w:pPr>
      <w:r>
        <w:rPr>
          <w:rFonts w:ascii="Consolas" w:hAnsi="Consolas"/>
          <w:color w:val="A0A0A0"/>
          <w:sz w:val="15"/>
        </w:rPr>
        <w:t xml:space="preserve">176  </w:t>
      </w:r>
      <w:r>
        <w:rPr>
          <w:rFonts w:ascii="Consolas" w:hAnsi="Consolas"/>
          <w:color w:val="1A1A1A"/>
          <w:sz w:val="15"/>
        </w:rPr>
        <w:t xml:space="preserve">      playerHit(s.kind == SHOT_MINE ? F(</w:t>
      </w:r>
      <w:r>
        <w:rPr>
          <w:rFonts w:ascii="Consolas" w:hAnsi="Consolas"/>
          <w:color w:val="B23A1D"/>
          <w:sz w:val="15"/>
        </w:rPr>
        <w:t>"mine"</w:t>
      </w:r>
      <w:r>
        <w:rPr>
          <w:rFonts w:ascii="Consolas" w:hAnsi="Consolas"/>
          <w:color w:val="1A1A1A"/>
          <w:sz w:val="15"/>
        </w:rPr>
        <w:t>) : F(</w:t>
      </w:r>
      <w:r>
        <w:rPr>
          <w:rFonts w:ascii="Consolas" w:hAnsi="Consolas"/>
          <w:color w:val="B23A1D"/>
          <w:sz w:val="15"/>
        </w:rPr>
        <w:t>"shot"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178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179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180  </w:t>
      </w:r>
    </w:p>
    <w:p>
      <w:pPr>
        <w:spacing w:after="0" w:before="0" w:line="240" w:lineRule="auto"/>
        <w:shd w:val="clear" w:color="auto" w:fill="F6F8FA"/>
      </w:pPr>
      <w:r>
        <w:rPr>
          <w:rFonts w:ascii="Consolas" w:hAnsi="Consolas"/>
          <w:color w:val="A0A0A0"/>
          <w:sz w:val="15"/>
        </w:rPr>
        <w:t xml:space="preserve">181  </w:t>
      </w:r>
      <w:r>
        <w:rPr>
          <w:rFonts w:ascii="Consolas" w:hAnsi="Consolas"/>
          <w:color w:val="2E7D32"/>
          <w:sz w:val="15"/>
        </w:rPr>
        <w:t>// True when a lit pixel of the enemy or rock lies on a lit pixel of the ship, so the empty</w:t>
      </w:r>
    </w:p>
    <w:p>
      <w:pPr>
        <w:spacing w:after="0" w:before="0" w:line="240" w:lineRule="auto"/>
        <w:shd w:val="clear" w:color="auto" w:fill="F6F8FA"/>
      </w:pPr>
      <w:r>
        <w:rPr>
          <w:rFonts w:ascii="Consolas" w:hAnsi="Consolas"/>
          <w:color w:val="A0A0A0"/>
          <w:sz w:val="15"/>
        </w:rPr>
        <w:t xml:space="preserve">182  </w:t>
      </w:r>
      <w:r>
        <w:rPr>
          <w:rFonts w:ascii="Consolas" w:hAnsi="Consolas"/>
          <w:color w:val="2E7D32"/>
          <w:sz w:val="15"/>
        </w:rPr>
        <w:t>// corners of a hollow rock (or between a drone's wings) don't count as a crash.</w:t>
      </w:r>
    </w:p>
    <w:p>
      <w:pPr>
        <w:spacing w:after="0" w:before="0" w:line="240" w:lineRule="auto"/>
        <w:shd w:val="clear" w:color="auto" w:fill="F6F8FA"/>
      </w:pPr>
      <w:r>
        <w:rPr>
          <w:rFonts w:ascii="Consolas" w:hAnsi="Consolas"/>
          <w:color w:val="A0A0A0"/>
          <w:sz w:val="15"/>
        </w:rPr>
        <w:t xml:space="preserve">183  </w:t>
      </w:r>
      <w:r>
        <w:rPr>
          <w:rFonts w:ascii="Consolas" w:hAnsi="Consolas"/>
          <w:color w:val="1A1A1A"/>
          <w:sz w:val="15"/>
        </w:rPr>
        <w:t>bool enemyTouchesShip(const Enemy&amp; e) {</w:t>
      </w:r>
    </w:p>
    <w:p>
      <w:pPr>
        <w:spacing w:after="0" w:before="0" w:line="240" w:lineRule="auto"/>
        <w:shd w:val="clear" w:color="auto" w:fill="F6F8FA"/>
      </w:pPr>
      <w:r>
        <w:rPr>
          <w:rFonts w:ascii="Consolas" w:hAnsi="Consolas"/>
          <w:color w:val="A0A0A0"/>
          <w:sz w:val="15"/>
        </w:rPr>
        <w:t xml:space="preserve">184  </w:t>
      </w:r>
      <w:r>
        <w:rPr>
          <w:rFonts w:ascii="Consolas" w:hAnsi="Consolas"/>
          <w:color w:val="1A1A1A"/>
          <w:sz w:val="15"/>
        </w:rPr>
        <w:t xml:space="preserve">  const EnemyInfo&amp; info = infoOf(e);</w:t>
      </w:r>
    </w:p>
    <w:p>
      <w:pPr>
        <w:spacing w:after="0" w:before="0" w:line="240" w:lineRule="auto"/>
        <w:shd w:val="clear" w:color="auto" w:fill="F6F8FA"/>
      </w:pPr>
      <w:r>
        <w:rPr>
          <w:rFonts w:ascii="Consolas" w:hAnsi="Consolas"/>
          <w:color w:val="A0A0A0"/>
          <w:sz w:val="15"/>
        </w:rPr>
        <w:t xml:space="preserve">185  </w:t>
      </w:r>
      <w:r>
        <w:rPr>
          <w:rFonts w:ascii="Consolas" w:hAnsi="Consolas"/>
          <w:color w:val="1A1A1A"/>
          <w:sz w:val="15"/>
        </w:rPr>
        <w:t xml:space="preserve">  if (!boxesTouch(e.x, e.y, info.w, info.h, player.x, player.y, 3, 3)) return false;</w:t>
      </w:r>
    </w:p>
    <w:p>
      <w:pPr>
        <w:spacing w:after="0" w:before="0" w:line="240" w:lineRule="auto"/>
        <w:shd w:val="clear" w:color="auto" w:fill="F6F8FA"/>
      </w:pPr>
      <w:r>
        <w:rPr>
          <w:rFonts w:ascii="Consolas" w:hAnsi="Consolas"/>
          <w:color w:val="A0A0A0"/>
          <w:sz w:val="15"/>
        </w:rPr>
        <w:t xml:space="preserve">186  </w:t>
      </w:r>
      <w:r>
        <w:rPr>
          <w:rFonts w:ascii="Consolas" w:hAnsi="Consolas"/>
          <w:color w:val="1A1A1A"/>
          <w:sz w:val="15"/>
        </w:rPr>
        <w:t xml:space="preserve">  for (uint8_t r = 0; r &lt; info.h; r++) {</w:t>
      </w:r>
    </w:p>
    <w:p>
      <w:pPr>
        <w:spacing w:after="0" w:before="0" w:line="240" w:lineRule="auto"/>
        <w:shd w:val="clear" w:color="auto" w:fill="F6F8FA"/>
      </w:pPr>
      <w:r>
        <w:rPr>
          <w:rFonts w:ascii="Consolas" w:hAnsi="Consolas"/>
          <w:color w:val="A0A0A0"/>
          <w:sz w:val="15"/>
        </w:rPr>
        <w:t xml:space="preserve">187  </w:t>
      </w:r>
      <w:r>
        <w:rPr>
          <w:rFonts w:ascii="Consolas" w:hAnsi="Consolas"/>
          <w:color w:val="1A1A1A"/>
          <w:sz w:val="15"/>
        </w:rPr>
        <w:t xml:space="preserve">    uint16_t bits = pgm_read_word(info.sprite + r);</w:t>
      </w:r>
    </w:p>
    <w:p>
      <w:pPr>
        <w:spacing w:after="0" w:before="0" w:line="240" w:lineRule="auto"/>
        <w:shd w:val="clear" w:color="auto" w:fill="F6F8FA"/>
      </w:pPr>
      <w:r>
        <w:rPr>
          <w:rFonts w:ascii="Consolas" w:hAnsi="Consolas"/>
          <w:color w:val="A0A0A0"/>
          <w:sz w:val="15"/>
        </w:rPr>
        <w:t xml:space="preserve">188  </w:t>
      </w:r>
      <w:r>
        <w:rPr>
          <w:rFonts w:ascii="Consolas" w:hAnsi="Consolas"/>
          <w:color w:val="1A1A1A"/>
          <w:sz w:val="15"/>
        </w:rPr>
        <w:t xml:space="preserve">    for (uint8_t c = 0; c &lt; info.w; c++)</w:t>
      </w:r>
    </w:p>
    <w:p>
      <w:pPr>
        <w:spacing w:after="0" w:before="0" w:line="240" w:lineRule="auto"/>
        <w:shd w:val="clear" w:color="auto" w:fill="F6F8FA"/>
      </w:pPr>
      <w:r>
        <w:rPr>
          <w:rFonts w:ascii="Consolas" w:hAnsi="Consolas"/>
          <w:color w:val="A0A0A0"/>
          <w:sz w:val="15"/>
        </w:rPr>
        <w:t xml:space="preserve">189  </w:t>
      </w:r>
      <w:r>
        <w:rPr>
          <w:rFonts w:ascii="Consolas" w:hAnsi="Consolas"/>
          <w:color w:val="1A1A1A"/>
          <w:sz w:val="15"/>
        </w:rPr>
        <w:t xml:space="preserve">      if ((bits &amp; (0x8000u &gt;&gt; c)) &amp;&amp; shipPixel(e.x + c, e.y + r)) return true;</w:t>
      </w:r>
    </w:p>
    <w:p>
      <w:pPr>
        <w:spacing w:after="0" w:before="0" w:line="240" w:lineRule="auto"/>
        <w:shd w:val="clear" w:color="auto" w:fill="F6F8FA"/>
      </w:pPr>
      <w:r>
        <w:rPr>
          <w:rFonts w:ascii="Consolas" w:hAnsi="Consolas"/>
          <w:color w:val="A0A0A0"/>
          <w:sz w:val="15"/>
        </w:rPr>
        <w:t xml:space="preserve">190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191  </w:t>
      </w:r>
      <w:r>
        <w:rPr>
          <w:rFonts w:ascii="Consolas" w:hAnsi="Consolas"/>
          <w:color w:val="1A1A1A"/>
          <w:sz w:val="15"/>
        </w:rPr>
        <w:t xml:space="preserve">  return false;</w:t>
      </w:r>
    </w:p>
    <w:p>
      <w:pPr>
        <w:spacing w:after="0" w:before="0" w:line="240" w:lineRule="auto"/>
        <w:shd w:val="clear" w:color="auto" w:fill="F6F8FA"/>
      </w:pPr>
      <w:r>
        <w:rPr>
          <w:rFonts w:ascii="Consolas" w:hAnsi="Consolas"/>
          <w:color w:val="A0A0A0"/>
          <w:sz w:val="15"/>
        </w:rPr>
        <w:t xml:space="preserve">192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193  </w:t>
      </w:r>
    </w:p>
    <w:p>
      <w:pPr>
        <w:spacing w:after="0" w:before="0" w:line="240" w:lineRule="auto"/>
        <w:shd w:val="clear" w:color="auto" w:fill="F6F8FA"/>
      </w:pPr>
      <w:r>
        <w:rPr>
          <w:rFonts w:ascii="Consolas" w:hAnsi="Consolas"/>
          <w:color w:val="A0A0A0"/>
          <w:sz w:val="15"/>
        </w:rPr>
        <w:t xml:space="preserve">194  </w:t>
      </w:r>
      <w:r>
        <w:rPr>
          <w:rFonts w:ascii="Consolas" w:hAnsi="Consolas"/>
          <w:color w:val="2E7D32"/>
          <w:sz w:val="15"/>
        </w:rPr>
        <w:t>// Flying into an enemy, a rock or the boss also costs a life.</w:t>
      </w:r>
    </w:p>
    <w:p>
      <w:pPr>
        <w:spacing w:after="0" w:before="0" w:line="240" w:lineRule="auto"/>
        <w:shd w:val="clear" w:color="auto" w:fill="F6F8FA"/>
      </w:pPr>
      <w:r>
        <w:rPr>
          <w:rFonts w:ascii="Consolas" w:hAnsi="Consolas"/>
          <w:color w:val="A0A0A0"/>
          <w:sz w:val="15"/>
        </w:rPr>
        <w:t xml:space="preserve">195  </w:t>
      </w:r>
      <w:r>
        <w:rPr>
          <w:rFonts w:ascii="Consolas" w:hAnsi="Consolas"/>
          <w:color w:val="1A1A1A"/>
          <w:sz w:val="15"/>
        </w:rPr>
        <w:t>void contactsStep() {</w:t>
      </w:r>
    </w:p>
    <w:p>
      <w:pPr>
        <w:spacing w:after="0" w:before="0" w:line="240" w:lineRule="auto"/>
        <w:shd w:val="clear" w:color="auto" w:fill="F6F8FA"/>
      </w:pPr>
      <w:r>
        <w:rPr>
          <w:rFonts w:ascii="Consolas" w:hAnsi="Consolas"/>
          <w:color w:val="A0A0A0"/>
          <w:sz w:val="15"/>
        </w:rPr>
        <w:t xml:space="preserve">196  </w:t>
      </w:r>
      <w:r>
        <w:rPr>
          <w:rFonts w:ascii="Consolas" w:hAnsi="Consolas"/>
          <w:color w:val="1A1A1A"/>
          <w:sz w:val="15"/>
        </w:rPr>
        <w:t xml:space="preserve">  if (playerShielded() || player.lives == 0) return;</w:t>
      </w:r>
    </w:p>
    <w:p>
      <w:pPr>
        <w:spacing w:after="0" w:before="0" w:line="240" w:lineRule="auto"/>
        <w:shd w:val="clear" w:color="auto" w:fill="F6F8FA"/>
      </w:pPr>
      <w:r>
        <w:rPr>
          <w:rFonts w:ascii="Consolas" w:hAnsi="Consolas"/>
          <w:color w:val="A0A0A0"/>
          <w:sz w:val="15"/>
        </w:rPr>
        <w:t xml:space="preserve">197  </w:t>
      </w:r>
      <w:r>
        <w:rPr>
          <w:rFonts w:ascii="Consolas" w:hAnsi="Consolas"/>
          <w:color w:val="1A1A1A"/>
          <w:sz w:val="15"/>
        </w:rPr>
        <w:t xml:space="preserve">  for (uint8_t i = 0; i &lt; MAX_ENEMIES; i++) {</w:t>
      </w:r>
    </w:p>
    <w:p>
      <w:pPr>
        <w:spacing w:after="0" w:before="0" w:line="240" w:lineRule="auto"/>
        <w:shd w:val="clear" w:color="auto" w:fill="F6F8FA"/>
      </w:pPr>
      <w:r>
        <w:rPr>
          <w:rFonts w:ascii="Consolas" w:hAnsi="Consolas"/>
          <w:color w:val="A0A0A0"/>
          <w:sz w:val="15"/>
        </w:rPr>
        <w:t xml:space="preserve">198  </w:t>
      </w:r>
      <w:r>
        <w:rPr>
          <w:rFonts w:ascii="Consolas" w:hAnsi="Consolas"/>
          <w:color w:val="1A1A1A"/>
          <w:sz w:val="15"/>
        </w:rPr>
        <w:t xml:space="preserve">    Enemy&amp; e = enemies[i];</w:t>
      </w:r>
    </w:p>
    <w:p>
      <w:pPr>
        <w:spacing w:after="0" w:before="0" w:line="240" w:lineRule="auto"/>
        <w:shd w:val="clear" w:color="auto" w:fill="F6F8FA"/>
      </w:pPr>
      <w:r>
        <w:rPr>
          <w:rFonts w:ascii="Consolas" w:hAnsi="Consolas"/>
          <w:color w:val="A0A0A0"/>
          <w:sz w:val="15"/>
        </w:rPr>
        <w:t xml:space="preserve">199  </w:t>
      </w:r>
      <w:r>
        <w:rPr>
          <w:rFonts w:ascii="Consolas" w:hAnsi="Consolas"/>
          <w:color w:val="1A1A1A"/>
          <w:sz w:val="15"/>
        </w:rPr>
        <w:t xml:space="preserve">    if (e.alive &amp;&amp; enemyTouchesShip(e)) {</w:t>
      </w:r>
    </w:p>
    <w:p>
      <w:pPr>
        <w:spacing w:after="0" w:before="0" w:line="240" w:lineRule="auto"/>
        <w:shd w:val="clear" w:color="auto" w:fill="F6F8FA"/>
      </w:pPr>
      <w:r>
        <w:rPr>
          <w:rFonts w:ascii="Consolas" w:hAnsi="Consolas"/>
          <w:color w:val="A0A0A0"/>
          <w:sz w:val="15"/>
        </w:rPr>
        <w:t xml:space="preserve">200  </w:t>
      </w:r>
      <w:r>
        <w:rPr>
          <w:rFonts w:ascii="Consolas" w:hAnsi="Consolas"/>
          <w:color w:val="1A1A1A"/>
          <w:sz w:val="15"/>
        </w:rPr>
        <w:t xml:space="preserve">      bool rock = e.type &gt;= EN_ROCK_S;</w:t>
      </w:r>
    </w:p>
    <w:p>
      <w:pPr>
        <w:spacing w:after="0" w:before="0" w:line="240" w:lineRule="auto"/>
        <w:shd w:val="clear" w:color="auto" w:fill="F6F8FA"/>
      </w:pPr>
      <w:r>
        <w:rPr>
          <w:rFonts w:ascii="Consolas" w:hAnsi="Consolas"/>
          <w:color w:val="A0A0A0"/>
          <w:sz w:val="15"/>
        </w:rPr>
        <w:t xml:space="preserve">201  </w:t>
      </w:r>
      <w:r>
        <w:rPr>
          <w:rFonts w:ascii="Consolas" w:hAnsi="Consolas"/>
          <w:color w:val="1A1A1A"/>
          <w:sz w:val="15"/>
        </w:rPr>
        <w:t xml:space="preserve">      destroyEnemy(e, false);</w:t>
      </w:r>
    </w:p>
    <w:p>
      <w:pPr>
        <w:spacing w:after="0" w:before="0" w:line="240" w:lineRule="auto"/>
        <w:shd w:val="clear" w:color="auto" w:fill="F6F8FA"/>
      </w:pPr>
      <w:r>
        <w:rPr>
          <w:rFonts w:ascii="Consolas" w:hAnsi="Consolas"/>
          <w:color w:val="A0A0A0"/>
          <w:sz w:val="15"/>
        </w:rPr>
        <w:t xml:space="preserve">202  </w:t>
      </w:r>
      <w:r>
        <w:rPr>
          <w:rFonts w:ascii="Consolas" w:hAnsi="Consolas"/>
          <w:color w:val="1A1A1A"/>
          <w:sz w:val="15"/>
        </w:rPr>
        <w:t xml:space="preserve">      playerHit(rock ? F(</w:t>
      </w:r>
      <w:r>
        <w:rPr>
          <w:rFonts w:ascii="Consolas" w:hAnsi="Consolas"/>
          <w:color w:val="B23A1D"/>
          <w:sz w:val="15"/>
        </w:rPr>
        <w:t>"rock"</w:t>
      </w:r>
      <w:r>
        <w:rPr>
          <w:rFonts w:ascii="Consolas" w:hAnsi="Consolas"/>
          <w:color w:val="1A1A1A"/>
          <w:sz w:val="15"/>
        </w:rPr>
        <w:t>) : F(</w:t>
      </w:r>
      <w:r>
        <w:rPr>
          <w:rFonts w:ascii="Consolas" w:hAnsi="Consolas"/>
          <w:color w:val="B23A1D"/>
          <w:sz w:val="15"/>
        </w:rPr>
        <w:t>"enemy"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203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204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205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206  </w:t>
      </w:r>
      <w:r>
        <w:rPr>
          <w:rFonts w:ascii="Consolas" w:hAnsi="Consolas"/>
          <w:color w:val="1A1A1A"/>
          <w:sz w:val="15"/>
        </w:rPr>
        <w:t xml:space="preserve">  if (game.stage == GS_BOSS &amp;&amp; boss.alive &amp;&amp;</w:t>
      </w:r>
    </w:p>
    <w:p>
      <w:pPr>
        <w:spacing w:after="0" w:before="0" w:line="240" w:lineRule="auto"/>
        <w:shd w:val="clear" w:color="auto" w:fill="F6F8FA"/>
      </w:pPr>
      <w:r>
        <w:rPr>
          <w:rFonts w:ascii="Consolas" w:hAnsi="Consolas"/>
          <w:color w:val="A0A0A0"/>
          <w:sz w:val="15"/>
        </w:rPr>
        <w:t xml:space="preserve">207  </w:t>
      </w:r>
      <w:r>
        <w:rPr>
          <w:rFonts w:ascii="Consolas" w:hAnsi="Consolas"/>
          <w:color w:val="1A1A1A"/>
          <w:sz w:val="15"/>
        </w:rPr>
        <w:t xml:space="preserve">      boxesTouch(boss.x, boss.y, boss.w, boss.h, player.x, player.y, 3, 3))</w:t>
      </w:r>
    </w:p>
    <w:p>
      <w:pPr>
        <w:spacing w:after="0" w:before="0" w:line="240" w:lineRule="auto"/>
        <w:shd w:val="clear" w:color="auto" w:fill="F6F8FA"/>
      </w:pPr>
      <w:r>
        <w:rPr>
          <w:rFonts w:ascii="Consolas" w:hAnsi="Consolas"/>
          <w:color w:val="A0A0A0"/>
          <w:sz w:val="15"/>
        </w:rPr>
        <w:t xml:space="preserve">208  </w:t>
      </w:r>
      <w:r>
        <w:rPr>
          <w:rFonts w:ascii="Consolas" w:hAnsi="Consolas"/>
          <w:color w:val="1A1A1A"/>
          <w:sz w:val="15"/>
        </w:rPr>
        <w:t xml:space="preserve">    playerHit(F(</w:t>
      </w:r>
      <w:r>
        <w:rPr>
          <w:rFonts w:ascii="Consolas" w:hAnsi="Consolas"/>
          <w:color w:val="B23A1D"/>
          <w:sz w:val="15"/>
        </w:rPr>
        <w:t>"boss"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210  </w:t>
      </w:r>
    </w:p>
    <w:p>
      <w:pPr>
        <w:spacing w:after="0" w:before="0" w:line="240" w:lineRule="auto"/>
        <w:shd w:val="clear" w:color="auto" w:fill="F6F8FA"/>
      </w:pPr>
      <w:r>
        <w:rPr>
          <w:rFonts w:ascii="Consolas" w:hAnsi="Consolas"/>
          <w:color w:val="A0A0A0"/>
          <w:sz w:val="15"/>
        </w:rPr>
        <w:t xml:space="preserve">211  </w:t>
      </w:r>
      <w:r>
        <w:rPr>
          <w:rFonts w:ascii="Consolas" w:hAnsi="Consolas"/>
          <w:color w:val="2E7D32"/>
          <w:sz w:val="15"/>
        </w:rPr>
        <w:t>// The ship caught a pickup: ammo crate = more ammo (up to the ship's maximum), plus =</w:t>
      </w:r>
    </w:p>
    <w:p>
      <w:pPr>
        <w:spacing w:after="0" w:before="0" w:line="240" w:lineRule="auto"/>
        <w:shd w:val="clear" w:color="auto" w:fill="F6F8FA"/>
      </w:pPr>
      <w:r>
        <w:rPr>
          <w:rFonts w:ascii="Consolas" w:hAnsi="Consolas"/>
          <w:color w:val="A0A0A0"/>
          <w:sz w:val="15"/>
        </w:rPr>
        <w:t xml:space="preserve">212  </w:t>
      </w:r>
      <w:r>
        <w:rPr>
          <w:rFonts w:ascii="Consolas" w:hAnsi="Consolas"/>
          <w:color w:val="2E7D32"/>
          <w:sz w:val="15"/>
        </w:rPr>
        <w:t>// one extra life (up to 4). Both give 5 points.</w:t>
      </w:r>
    </w:p>
    <w:p>
      <w:pPr>
        <w:spacing w:after="0" w:before="0" w:line="240" w:lineRule="auto"/>
        <w:shd w:val="clear" w:color="auto" w:fill="F6F8FA"/>
      </w:pPr>
      <w:r>
        <w:rPr>
          <w:rFonts w:ascii="Consolas" w:hAnsi="Consolas"/>
          <w:color w:val="A0A0A0"/>
          <w:sz w:val="15"/>
        </w:rPr>
        <w:t xml:space="preserve">213  </w:t>
      </w:r>
      <w:r>
        <w:rPr>
          <w:rFonts w:ascii="Consolas" w:hAnsi="Consolas"/>
          <w:color w:val="1A1A1A"/>
          <w:sz w:val="15"/>
        </w:rPr>
        <w:t>void collect(Pickup&amp; p) {</w:t>
      </w:r>
    </w:p>
    <w:p>
      <w:pPr>
        <w:spacing w:after="0" w:before="0" w:line="240" w:lineRule="auto"/>
        <w:shd w:val="clear" w:color="auto" w:fill="F6F8FA"/>
      </w:pPr>
      <w:r>
        <w:rPr>
          <w:rFonts w:ascii="Consolas" w:hAnsi="Consolas"/>
          <w:color w:val="A0A0A0"/>
          <w:sz w:val="15"/>
        </w:rPr>
        <w:t xml:space="preserve">214  </w:t>
      </w:r>
      <w:r>
        <w:rPr>
          <w:rFonts w:ascii="Consolas" w:hAnsi="Consolas"/>
          <w:color w:val="1A1A1A"/>
          <w:sz w:val="15"/>
        </w:rPr>
        <w:t xml:space="preserve">  p.alive = false;</w:t>
      </w:r>
    </w:p>
    <w:p>
      <w:pPr>
        <w:spacing w:after="0" w:before="0" w:line="240" w:lineRule="auto"/>
        <w:shd w:val="clear" w:color="auto" w:fill="F6F8FA"/>
      </w:pPr>
      <w:r>
        <w:rPr>
          <w:rFonts w:ascii="Consolas" w:hAnsi="Consolas"/>
          <w:color w:val="A0A0A0"/>
          <w:sz w:val="15"/>
        </w:rPr>
        <w:t xml:space="preserve">215  </w:t>
      </w:r>
      <w:r>
        <w:rPr>
          <w:rFonts w:ascii="Consolas" w:hAnsi="Consolas"/>
          <w:color w:val="1A1A1A"/>
          <w:sz w:val="15"/>
        </w:rPr>
        <w:t xml:space="preserve">  addScore(5);</w:t>
      </w:r>
    </w:p>
    <w:p>
      <w:pPr>
        <w:spacing w:after="0" w:before="0" w:line="240" w:lineRule="auto"/>
        <w:shd w:val="clear" w:color="auto" w:fill="F6F8FA"/>
      </w:pPr>
      <w:r>
        <w:rPr>
          <w:rFonts w:ascii="Consolas" w:hAnsi="Consolas"/>
          <w:color w:val="A0A0A0"/>
          <w:sz w:val="15"/>
        </w:rPr>
        <w:t xml:space="preserve">216  </w:t>
      </w:r>
      <w:r>
        <w:rPr>
          <w:rFonts w:ascii="Consolas" w:hAnsi="Consolas"/>
          <w:color w:val="1A1A1A"/>
          <w:sz w:val="15"/>
        </w:rPr>
        <w:t xml:space="preserve">  if (p.type == PK_AMMO) {</w:t>
      </w:r>
    </w:p>
    <w:p>
      <w:pPr>
        <w:spacing w:after="0" w:before="0" w:line="240" w:lineRule="auto"/>
        <w:shd w:val="clear" w:color="auto" w:fill="F6F8FA"/>
      </w:pPr>
      <w:r>
        <w:rPr>
          <w:rFonts w:ascii="Consolas" w:hAnsi="Consolas"/>
          <w:color w:val="A0A0A0"/>
          <w:sz w:val="15"/>
        </w:rPr>
        <w:t xml:space="preserve">217  </w:t>
      </w:r>
      <w:r>
        <w:rPr>
          <w:rFonts w:ascii="Consolas" w:hAnsi="Consolas"/>
          <w:color w:val="1A1A1A"/>
          <w:sz w:val="15"/>
        </w:rPr>
        <w:t xml:space="preserve">    uint8_t room = playerShip().ammoMax - player.ammo, pack = DIFF_PACK_AMMO[settings.difficulty];</w:t>
      </w:r>
    </w:p>
    <w:p>
      <w:pPr>
        <w:spacing w:after="0" w:before="0" w:line="240" w:lineRule="auto"/>
        <w:shd w:val="clear" w:color="auto" w:fill="F6F8FA"/>
      </w:pPr>
      <w:r>
        <w:rPr>
          <w:rFonts w:ascii="Consolas" w:hAnsi="Consolas"/>
          <w:color w:val="A0A0A0"/>
          <w:sz w:val="15"/>
        </w:rPr>
        <w:t xml:space="preserve">218  </w:t>
      </w:r>
      <w:r>
        <w:rPr>
          <w:rFonts w:ascii="Consolas" w:hAnsi="Consolas"/>
          <w:color w:val="1A1A1A"/>
          <w:sz w:val="15"/>
        </w:rPr>
        <w:t xml:space="preserve">    player.ammo += pack &lt; room ? pack : room;</w:t>
      </w:r>
    </w:p>
    <w:p>
      <w:pPr>
        <w:spacing w:after="0" w:before="0" w:line="240" w:lineRule="auto"/>
        <w:shd w:val="clear" w:color="auto" w:fill="F6F8FA"/>
      </w:pPr>
      <w:r>
        <w:rPr>
          <w:rFonts w:ascii="Consolas" w:hAnsi="Consolas"/>
          <w:color w:val="A0A0A0"/>
          <w:sz w:val="15"/>
        </w:rPr>
        <w:t xml:space="preserve">219  </w:t>
      </w:r>
      <w:r>
        <w:rPr>
          <w:rFonts w:ascii="Consolas" w:hAnsi="Consolas"/>
          <w:color w:val="1A1A1A"/>
          <w:sz w:val="15"/>
        </w:rPr>
        <w:t xml:space="preserve">    if (player.ammo &gt; LOW_AMMO) player.lowAmmoWarned = false;</w:t>
      </w:r>
    </w:p>
    <w:p>
      <w:pPr>
        <w:spacing w:after="0" w:before="0" w:line="240" w:lineRule="auto"/>
        <w:shd w:val="clear" w:color="auto" w:fill="F6F8FA"/>
      </w:pPr>
      <w:r>
        <w:rPr>
          <w:rFonts w:ascii="Consolas" w:hAnsi="Consolas"/>
          <w:color w:val="A0A0A0"/>
          <w:sz w:val="15"/>
        </w:rPr>
        <w:t xml:space="preserve">220  </w:t>
      </w:r>
      <w:r>
        <w:rPr>
          <w:rFonts w:ascii="Consolas" w:hAnsi="Consolas"/>
          <w:color w:val="1A1A1A"/>
          <w:sz w:val="15"/>
        </w:rPr>
        <w:t xml:space="preserve">    soundSfx(SFX(SFX_PICKUP), 4);</w:t>
      </w:r>
    </w:p>
    <w:p>
      <w:pPr>
        <w:spacing w:after="0" w:before="0" w:line="240" w:lineRule="auto"/>
        <w:shd w:val="clear" w:color="auto" w:fill="F6F8FA"/>
      </w:pPr>
      <w:r>
        <w:rPr>
          <w:rFonts w:ascii="Consolas" w:hAnsi="Consolas"/>
          <w:color w:val="A0A0A0"/>
          <w:sz w:val="15"/>
        </w:rPr>
        <w:t xml:space="preserve">221  </w:t>
      </w:r>
      <w:r>
        <w:rPr>
          <w:rFonts w:ascii="Consolas" w:hAnsi="Consolas"/>
          <w:color w:val="1A1A1A"/>
          <w:sz w:val="15"/>
        </w:rPr>
        <w:t xml:space="preserve">    Serial.println(F(</w:t>
      </w:r>
      <w:r>
        <w:rPr>
          <w:rFonts w:ascii="Consolas" w:hAnsi="Consolas"/>
          <w:color w:val="B23A1D"/>
          <w:sz w:val="15"/>
        </w:rPr>
        <w:t>"[VR] pickup ammo"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222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223  </w:t>
      </w:r>
      <w:r>
        <w:rPr>
          <w:rFonts w:ascii="Consolas" w:hAnsi="Consolas"/>
          <w:color w:val="1A1A1A"/>
          <w:sz w:val="15"/>
        </w:rPr>
        <w:t xml:space="preserve">    if (player.lives &lt; MAX_LIVES) player.lives++;</w:t>
      </w:r>
    </w:p>
    <w:p>
      <w:pPr>
        <w:spacing w:after="0" w:before="0" w:line="240" w:lineRule="auto"/>
        <w:shd w:val="clear" w:color="auto" w:fill="F6F8FA"/>
      </w:pPr>
      <w:r>
        <w:rPr>
          <w:rFonts w:ascii="Consolas" w:hAnsi="Consolas"/>
          <w:color w:val="A0A0A0"/>
          <w:sz w:val="15"/>
        </w:rPr>
        <w:t xml:space="preserve">224  </w:t>
      </w:r>
      <w:r>
        <w:rPr>
          <w:rFonts w:ascii="Consolas" w:hAnsi="Consolas"/>
          <w:color w:val="1A1A1A"/>
          <w:sz w:val="15"/>
        </w:rPr>
        <w:t xml:space="preserve">    soundSfx(SFX(SFX_LIFE), 4);</w:t>
      </w:r>
    </w:p>
    <w:p>
      <w:pPr>
        <w:spacing w:after="0" w:before="0" w:line="240" w:lineRule="auto"/>
        <w:shd w:val="clear" w:color="auto" w:fill="F6F8FA"/>
      </w:pPr>
      <w:r>
        <w:rPr>
          <w:rFonts w:ascii="Consolas" w:hAnsi="Consolas"/>
          <w:color w:val="A0A0A0"/>
          <w:sz w:val="15"/>
        </w:rPr>
        <w:t xml:space="preserve">225  </w:t>
      </w:r>
      <w:r>
        <w:rPr>
          <w:rFonts w:ascii="Consolas" w:hAnsi="Consolas"/>
          <w:color w:val="1A1A1A"/>
          <w:sz w:val="15"/>
        </w:rPr>
        <w:t xml:space="preserve">    Serial.println(F(</w:t>
      </w:r>
      <w:r>
        <w:rPr>
          <w:rFonts w:ascii="Consolas" w:hAnsi="Consolas"/>
          <w:color w:val="B23A1D"/>
          <w:sz w:val="15"/>
        </w:rPr>
        <w:t>"[VR] pickup life"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226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227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228  </w:t>
      </w:r>
    </w:p>
    <w:p>
      <w:pPr>
        <w:spacing w:after="0" w:before="0" w:line="240" w:lineRule="auto"/>
        <w:shd w:val="clear" w:color="auto" w:fill="F6F8FA"/>
      </w:pPr>
      <w:r>
        <w:rPr>
          <w:rFonts w:ascii="Consolas" w:hAnsi="Consolas"/>
          <w:color w:val="A0A0A0"/>
          <w:sz w:val="15"/>
        </w:rPr>
        <w:t xml:space="preserve">229  </w:t>
      </w:r>
      <w:r>
        <w:rPr>
          <w:rFonts w:ascii="Consolas" w:hAnsi="Consolas"/>
          <w:color w:val="2E7D32"/>
          <w:sz w:val="15"/>
        </w:rPr>
        <w:t>// Lets the pickups fall, checks whether the ship catches one, and sends an ammo crate</w:t>
      </w:r>
    </w:p>
    <w:p>
      <w:pPr>
        <w:spacing w:after="0" w:before="0" w:line="240" w:lineRule="auto"/>
        <w:shd w:val="clear" w:color="auto" w:fill="F6F8FA"/>
      </w:pPr>
      <w:r>
        <w:rPr>
          <w:rFonts w:ascii="Consolas" w:hAnsi="Consolas"/>
          <w:color w:val="A0A0A0"/>
          <w:sz w:val="15"/>
        </w:rPr>
        <w:t xml:space="preserve">230  </w:t>
      </w:r>
      <w:r>
        <w:rPr>
          <w:rFonts w:ascii="Consolas" w:hAnsi="Consolas"/>
          <w:color w:val="2E7D32"/>
          <w:sz w:val="15"/>
        </w:rPr>
        <w:t>// when the player is about to run out.</w:t>
      </w:r>
    </w:p>
    <w:p>
      <w:pPr>
        <w:spacing w:after="0" w:before="0" w:line="240" w:lineRule="auto"/>
        <w:shd w:val="clear" w:color="auto" w:fill="F6F8FA"/>
      </w:pPr>
      <w:r>
        <w:rPr>
          <w:rFonts w:ascii="Consolas" w:hAnsi="Consolas"/>
          <w:color w:val="A0A0A0"/>
          <w:sz w:val="15"/>
        </w:rPr>
        <w:t xml:space="preserve">231  </w:t>
      </w:r>
      <w:r>
        <w:rPr>
          <w:rFonts w:ascii="Consolas" w:hAnsi="Consolas"/>
          <w:color w:val="1A1A1A"/>
          <w:sz w:val="15"/>
        </w:rPr>
        <w:t>void pickupsStep() {</w:t>
      </w:r>
    </w:p>
    <w:p>
      <w:pPr>
        <w:spacing w:after="0" w:before="0" w:line="240" w:lineRule="auto"/>
        <w:shd w:val="clear" w:color="auto" w:fill="F6F8FA"/>
      </w:pPr>
      <w:r>
        <w:rPr>
          <w:rFonts w:ascii="Consolas" w:hAnsi="Consolas"/>
          <w:color w:val="A0A0A0"/>
          <w:sz w:val="15"/>
        </w:rPr>
        <w:t xml:space="preserve">232  </w:t>
      </w:r>
      <w:r>
        <w:rPr>
          <w:rFonts w:ascii="Consolas" w:hAnsi="Consolas"/>
          <w:color w:val="1A1A1A"/>
          <w:sz w:val="15"/>
        </w:rPr>
        <w:t xml:space="preserve">  for (uint8_t i = 0; i &lt; MAX_PICKUPS; i++) {</w:t>
      </w:r>
    </w:p>
    <w:p>
      <w:pPr>
        <w:spacing w:after="0" w:before="0" w:line="240" w:lineRule="auto"/>
        <w:shd w:val="clear" w:color="auto" w:fill="F6F8FA"/>
      </w:pPr>
      <w:r>
        <w:rPr>
          <w:rFonts w:ascii="Consolas" w:hAnsi="Consolas"/>
          <w:color w:val="A0A0A0"/>
          <w:sz w:val="15"/>
        </w:rPr>
        <w:t xml:space="preserve">233  </w:t>
      </w:r>
      <w:r>
        <w:rPr>
          <w:rFonts w:ascii="Consolas" w:hAnsi="Consolas"/>
          <w:color w:val="1A1A1A"/>
          <w:sz w:val="15"/>
        </w:rPr>
        <w:t xml:space="preserve">    Pickup&amp; p = pickups[i];</w:t>
      </w:r>
    </w:p>
    <w:p>
      <w:pPr>
        <w:spacing w:after="0" w:before="0" w:line="240" w:lineRule="auto"/>
        <w:shd w:val="clear" w:color="auto" w:fill="F6F8FA"/>
      </w:pPr>
      <w:r>
        <w:rPr>
          <w:rFonts w:ascii="Consolas" w:hAnsi="Consolas"/>
          <w:color w:val="A0A0A0"/>
          <w:sz w:val="15"/>
        </w:rPr>
        <w:t xml:space="preserve">234  </w:t>
      </w:r>
      <w:r>
        <w:rPr>
          <w:rFonts w:ascii="Consolas" w:hAnsi="Consolas"/>
          <w:color w:val="1A1A1A"/>
          <w:sz w:val="15"/>
        </w:rPr>
        <w:t xml:space="preserve">    if (!p.alive) continue;</w:t>
      </w:r>
    </w:p>
    <w:p>
      <w:pPr>
        <w:spacing w:after="0" w:before="0" w:line="240" w:lineRule="auto"/>
        <w:shd w:val="clear" w:color="auto" w:fill="F6F8FA"/>
      </w:pPr>
      <w:r>
        <w:rPr>
          <w:rFonts w:ascii="Consolas" w:hAnsi="Consolas"/>
          <w:color w:val="A0A0A0"/>
          <w:sz w:val="15"/>
        </w:rPr>
        <w:t xml:space="preserve">235  </w:t>
      </w:r>
      <w:r>
        <w:rPr>
          <w:rFonts w:ascii="Consolas" w:hAnsi="Consolas"/>
          <w:color w:val="1A1A1A"/>
          <w:sz w:val="15"/>
        </w:rPr>
        <w:t xml:space="preserve">    if (gameMs &gt;= p.next) {</w:t>
      </w:r>
    </w:p>
    <w:p>
      <w:pPr>
        <w:spacing w:after="0" w:before="0" w:line="240" w:lineRule="auto"/>
        <w:shd w:val="clear" w:color="auto" w:fill="F6F8FA"/>
      </w:pPr>
      <w:r>
        <w:rPr>
          <w:rFonts w:ascii="Consolas" w:hAnsi="Consolas"/>
          <w:color w:val="A0A0A0"/>
          <w:sz w:val="15"/>
        </w:rPr>
        <w:t xml:space="preserve">236  </w:t>
      </w:r>
      <w:r>
        <w:rPr>
          <w:rFonts w:ascii="Consolas" w:hAnsi="Consolas"/>
          <w:color w:val="1A1A1A"/>
          <w:sz w:val="15"/>
        </w:rPr>
        <w:t xml:space="preserve">      p.next += PICKUP_STEP_MS;</w:t>
      </w:r>
    </w:p>
    <w:p>
      <w:pPr>
        <w:spacing w:after="0" w:before="0" w:line="240" w:lineRule="auto"/>
        <w:shd w:val="clear" w:color="auto" w:fill="F6F8FA"/>
      </w:pPr>
      <w:r>
        <w:rPr>
          <w:rFonts w:ascii="Consolas" w:hAnsi="Consolas"/>
          <w:color w:val="A0A0A0"/>
          <w:sz w:val="15"/>
        </w:rPr>
        <w:t xml:space="preserve">237  </w:t>
      </w:r>
      <w:r>
        <w:rPr>
          <w:rFonts w:ascii="Consolas" w:hAnsi="Consolas"/>
          <w:color w:val="1A1A1A"/>
          <w:sz w:val="15"/>
        </w:rPr>
        <w:t xml:space="preserve">      if (++p.y &gt;= SCREEN_H) p.alive = false;</w:t>
      </w:r>
    </w:p>
    <w:p>
      <w:pPr>
        <w:spacing w:after="0" w:before="0" w:line="240" w:lineRule="auto"/>
        <w:shd w:val="clear" w:color="auto" w:fill="F6F8FA"/>
      </w:pPr>
      <w:r>
        <w:rPr>
          <w:rFonts w:ascii="Consolas" w:hAnsi="Consolas"/>
          <w:color w:val="A0A0A0"/>
          <w:sz w:val="15"/>
        </w:rPr>
        <w:t xml:space="preserve">238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239  </w:t>
      </w:r>
      <w:r>
        <w:rPr>
          <w:rFonts w:ascii="Consolas" w:hAnsi="Consolas"/>
          <w:color w:val="1A1A1A"/>
          <w:sz w:val="15"/>
        </w:rPr>
        <w:t xml:space="preserve">    if (p.alive &amp;&amp; player.lives &amp;&amp; boxesTouch(p.x, p.y, 3, 3, player.x, player.y, 3, 3)) collect(p);</w:t>
      </w:r>
    </w:p>
    <w:p>
      <w:pPr>
        <w:spacing w:after="0" w:before="0" w:line="240" w:lineRule="auto"/>
        <w:shd w:val="clear" w:color="auto" w:fill="F6F8FA"/>
      </w:pPr>
      <w:r>
        <w:rPr>
          <w:rFonts w:ascii="Consolas" w:hAnsi="Consolas"/>
          <w:color w:val="A0A0A0"/>
          <w:sz w:val="15"/>
        </w:rPr>
        <w:t xml:space="preserve">240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241  </w:t>
      </w:r>
      <w:r>
        <w:rPr>
          <w:rFonts w:ascii="Consolas" w:hAnsi="Consolas"/>
          <w:color w:val="1A1A1A"/>
          <w:sz w:val="15"/>
        </w:rPr>
        <w:t xml:space="preserve">  </w:t>
      </w:r>
      <w:r>
        <w:rPr>
          <w:rFonts w:ascii="Consolas" w:hAnsi="Consolas"/>
          <w:color w:val="2E7D32"/>
          <w:sz w:val="15"/>
        </w:rPr>
        <w:t>// Running out of ammo: a crate is sent, so the game can always go on.</w:t>
      </w:r>
    </w:p>
    <w:p>
      <w:pPr>
        <w:spacing w:after="0" w:before="0" w:line="240" w:lineRule="auto"/>
        <w:shd w:val="clear" w:color="auto" w:fill="F6F8FA"/>
      </w:pPr>
      <w:r>
        <w:rPr>
          <w:rFonts w:ascii="Consolas" w:hAnsi="Consolas"/>
          <w:color w:val="A0A0A0"/>
          <w:sz w:val="15"/>
        </w:rPr>
        <w:t xml:space="preserve">242  </w:t>
      </w:r>
      <w:r>
        <w:rPr>
          <w:rFonts w:ascii="Consolas" w:hAnsi="Consolas"/>
          <w:color w:val="1A1A1A"/>
          <w:sz w:val="15"/>
        </w:rPr>
        <w:t xml:space="preserve">  bool fighting = game.stage == GS_WAVES || game.stage == GS_BOSS;</w:t>
      </w:r>
    </w:p>
    <w:p>
      <w:pPr>
        <w:spacing w:after="0" w:before="0" w:line="240" w:lineRule="auto"/>
        <w:shd w:val="clear" w:color="auto" w:fill="F6F8FA"/>
      </w:pPr>
      <w:r>
        <w:rPr>
          <w:rFonts w:ascii="Consolas" w:hAnsi="Consolas"/>
          <w:color w:val="A0A0A0"/>
          <w:sz w:val="15"/>
        </w:rPr>
        <w:t xml:space="preserve">243  </w:t>
      </w:r>
      <w:r>
        <w:rPr>
          <w:rFonts w:ascii="Consolas" w:hAnsi="Consolas"/>
          <w:color w:val="1A1A1A"/>
          <w:sz w:val="15"/>
        </w:rPr>
        <w:t xml:space="preserve">  if (fighting &amp;&amp; player.ammo &lt;= LOW_AMMO &amp;&amp; !pickupAlive(PK_AMMO) &amp;&amp; gameMs &gt;= game.nextAmmoHelp) {</w:t>
      </w:r>
    </w:p>
    <w:p>
      <w:pPr>
        <w:spacing w:after="0" w:before="0" w:line="240" w:lineRule="auto"/>
        <w:shd w:val="clear" w:color="auto" w:fill="F6F8FA"/>
      </w:pPr>
      <w:r>
        <w:rPr>
          <w:rFonts w:ascii="Consolas" w:hAnsi="Consolas"/>
          <w:color w:val="A0A0A0"/>
          <w:sz w:val="15"/>
        </w:rPr>
        <w:t xml:space="preserve">244  </w:t>
      </w:r>
      <w:r>
        <w:rPr>
          <w:rFonts w:ascii="Consolas" w:hAnsi="Consolas"/>
          <w:color w:val="1A1A1A"/>
          <w:sz w:val="15"/>
        </w:rPr>
        <w:t xml:space="preserve">    spawnPickup(PK_AMMO, random(SCREEN_W - 2), -3);</w:t>
      </w:r>
    </w:p>
    <w:p>
      <w:pPr>
        <w:spacing w:after="0" w:before="0" w:line="240" w:lineRule="auto"/>
        <w:shd w:val="clear" w:color="auto" w:fill="F6F8FA"/>
      </w:pPr>
      <w:r>
        <w:rPr>
          <w:rFonts w:ascii="Consolas" w:hAnsi="Consolas"/>
          <w:color w:val="A0A0A0"/>
          <w:sz w:val="15"/>
        </w:rPr>
        <w:t xml:space="preserve">245  </w:t>
      </w:r>
      <w:r>
        <w:rPr>
          <w:rFonts w:ascii="Consolas" w:hAnsi="Consolas"/>
          <w:color w:val="1A1A1A"/>
          <w:sz w:val="15"/>
        </w:rPr>
        <w:t xml:space="preserve">    game.nextAmmoHelp = gameMs + 5000;</w:t>
      </w:r>
    </w:p>
    <w:p>
      <w:pPr>
        <w:spacing w:after="0" w:before="0" w:line="240" w:lineRule="auto"/>
        <w:shd w:val="clear" w:color="auto" w:fill="F6F8FA"/>
      </w:pPr>
      <w:r>
        <w:rPr>
          <w:rFonts w:ascii="Consolas" w:hAnsi="Consolas"/>
          <w:color w:val="A0A0A0"/>
          <w:sz w:val="15"/>
        </w:rPr>
        <w:t xml:space="preserve">246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247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248  </w:t>
      </w:r>
    </w:p>
    <w:p>
      <w:pPr>
        <w:spacing w:after="0" w:before="0" w:line="240" w:lineRule="auto"/>
        <w:shd w:val="clear" w:color="auto" w:fill="F6F8FA"/>
      </w:pPr>
      <w:r>
        <w:rPr>
          <w:rFonts w:ascii="Consolas" w:hAnsi="Consolas"/>
          <w:color w:val="A0A0A0"/>
          <w:sz w:val="15"/>
        </w:rPr>
        <w:t xml:space="preserve">249  </w:t>
      </w:r>
      <w:r>
        <w:rPr>
          <w:rFonts w:ascii="Consolas" w:hAnsi="Consolas"/>
          <w:color w:val="2E7D32"/>
          <w:sz w:val="15"/>
        </w:rPr>
        <w:t>// Moves the explosion pixels and counts down their life (one game step).</w:t>
      </w:r>
    </w:p>
    <w:p>
      <w:pPr>
        <w:spacing w:after="0" w:before="0" w:line="240" w:lineRule="auto"/>
        <w:shd w:val="clear" w:color="auto" w:fill="F6F8FA"/>
      </w:pPr>
      <w:r>
        <w:rPr>
          <w:rFonts w:ascii="Consolas" w:hAnsi="Consolas"/>
          <w:color w:val="A0A0A0"/>
          <w:sz w:val="15"/>
        </w:rPr>
        <w:t xml:space="preserve">250  </w:t>
      </w:r>
      <w:r>
        <w:rPr>
          <w:rFonts w:ascii="Consolas" w:hAnsi="Consolas"/>
          <w:color w:val="1A1A1A"/>
          <w:sz w:val="15"/>
        </w:rPr>
        <w:t>void particlesStep() {</w:t>
      </w:r>
    </w:p>
    <w:p>
      <w:pPr>
        <w:spacing w:after="0" w:before="0" w:line="240" w:lineRule="auto"/>
        <w:shd w:val="clear" w:color="auto" w:fill="F6F8FA"/>
      </w:pPr>
      <w:r>
        <w:rPr>
          <w:rFonts w:ascii="Consolas" w:hAnsi="Consolas"/>
          <w:color w:val="A0A0A0"/>
          <w:sz w:val="15"/>
        </w:rPr>
        <w:t xml:space="preserve">251  </w:t>
      </w:r>
      <w:r>
        <w:rPr>
          <w:rFonts w:ascii="Consolas" w:hAnsi="Consolas"/>
          <w:color w:val="1A1A1A"/>
          <w:sz w:val="15"/>
        </w:rPr>
        <w:t xml:space="preserve">  for (uint8_t i = 0; i &lt; MAX_PARTICLES; i++) {</w:t>
      </w:r>
    </w:p>
    <w:p>
      <w:pPr>
        <w:spacing w:after="0" w:before="0" w:line="240" w:lineRule="auto"/>
        <w:shd w:val="clear" w:color="auto" w:fill="F6F8FA"/>
      </w:pPr>
      <w:r>
        <w:rPr>
          <w:rFonts w:ascii="Consolas" w:hAnsi="Consolas"/>
          <w:color w:val="A0A0A0"/>
          <w:sz w:val="15"/>
        </w:rPr>
        <w:t xml:space="preserve">252  </w:t>
      </w:r>
      <w:r>
        <w:rPr>
          <w:rFonts w:ascii="Consolas" w:hAnsi="Consolas"/>
          <w:color w:val="1A1A1A"/>
          <w:sz w:val="15"/>
        </w:rPr>
        <w:t xml:space="preserve">    Particle&amp; p = particles[i];</w:t>
      </w:r>
    </w:p>
    <w:p>
      <w:pPr>
        <w:spacing w:after="0" w:before="0" w:line="240" w:lineRule="auto"/>
        <w:shd w:val="clear" w:color="auto" w:fill="F6F8FA"/>
      </w:pPr>
      <w:r>
        <w:rPr>
          <w:rFonts w:ascii="Consolas" w:hAnsi="Consolas"/>
          <w:color w:val="A0A0A0"/>
          <w:sz w:val="15"/>
        </w:rPr>
        <w:t xml:space="preserve">253  </w:t>
      </w:r>
      <w:r>
        <w:rPr>
          <w:rFonts w:ascii="Consolas" w:hAnsi="Consolas"/>
          <w:color w:val="1A1A1A"/>
          <w:sz w:val="15"/>
        </w:rPr>
        <w:t xml:space="preserve">    if (!p.life) continue;</w:t>
      </w:r>
    </w:p>
    <w:p>
      <w:pPr>
        <w:spacing w:after="0" w:before="0" w:line="240" w:lineRule="auto"/>
        <w:shd w:val="clear" w:color="auto" w:fill="F6F8FA"/>
      </w:pPr>
      <w:r>
        <w:rPr>
          <w:rFonts w:ascii="Consolas" w:hAnsi="Consolas"/>
          <w:color w:val="A0A0A0"/>
          <w:sz w:val="15"/>
        </w:rPr>
        <w:t xml:space="preserve">254  </w:t>
      </w:r>
      <w:r>
        <w:rPr>
          <w:rFonts w:ascii="Consolas" w:hAnsi="Consolas"/>
          <w:color w:val="1A1A1A"/>
          <w:sz w:val="15"/>
        </w:rPr>
        <w:t xml:space="preserve">    p.x16 += p.vx;</w:t>
      </w:r>
    </w:p>
    <w:p>
      <w:pPr>
        <w:spacing w:after="0" w:before="0" w:line="240" w:lineRule="auto"/>
        <w:shd w:val="clear" w:color="auto" w:fill="F6F8FA"/>
      </w:pPr>
      <w:r>
        <w:rPr>
          <w:rFonts w:ascii="Consolas" w:hAnsi="Consolas"/>
          <w:color w:val="A0A0A0"/>
          <w:sz w:val="15"/>
        </w:rPr>
        <w:t xml:space="preserve">255  </w:t>
      </w:r>
      <w:r>
        <w:rPr>
          <w:rFonts w:ascii="Consolas" w:hAnsi="Consolas"/>
          <w:color w:val="1A1A1A"/>
          <w:sz w:val="15"/>
        </w:rPr>
        <w:t xml:space="preserve">    p.y16 += p.vy;</w:t>
      </w:r>
    </w:p>
    <w:p>
      <w:pPr>
        <w:spacing w:after="0" w:before="0" w:line="240" w:lineRule="auto"/>
        <w:shd w:val="clear" w:color="auto" w:fill="F6F8FA"/>
      </w:pPr>
      <w:r>
        <w:rPr>
          <w:rFonts w:ascii="Consolas" w:hAnsi="Consolas"/>
          <w:color w:val="A0A0A0"/>
          <w:sz w:val="15"/>
        </w:rPr>
        <w:t xml:space="preserve">256  </w:t>
      </w:r>
      <w:r>
        <w:rPr>
          <w:rFonts w:ascii="Consolas" w:hAnsi="Consolas"/>
          <w:color w:val="1A1A1A"/>
          <w:sz w:val="15"/>
        </w:rPr>
        <w:t xml:space="preserve">    p.life--;</w:t>
      </w:r>
    </w:p>
    <w:p>
      <w:pPr>
        <w:spacing w:after="0" w:before="0" w:line="240" w:lineRule="auto"/>
        <w:shd w:val="clear" w:color="auto" w:fill="F6F8FA"/>
      </w:pPr>
      <w:r>
        <w:rPr>
          <w:rFonts w:ascii="Consolas" w:hAnsi="Consolas"/>
          <w:color w:val="A0A0A0"/>
          <w:sz w:val="15"/>
        </w:rPr>
        <w:t xml:space="preserve">257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258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259  </w:t>
      </w:r>
    </w:p>
    <w:p>
      <w:pPr>
        <w:spacing w:after="0" w:before="0" w:line="240" w:lineRule="auto"/>
        <w:shd w:val="clear" w:color="auto" w:fill="F6F8FA"/>
      </w:pPr>
      <w:r>
        <w:rPr>
          <w:rFonts w:ascii="Consolas" w:hAnsi="Consolas"/>
          <w:color w:val="A0A0A0"/>
          <w:sz w:val="15"/>
        </w:rPr>
        <w:t xml:space="preserve">260  </w:t>
      </w:r>
      <w:r>
        <w:rPr>
          <w:rFonts w:ascii="Consolas" w:hAnsi="Consolas"/>
          <w:color w:val="2E7D32"/>
          <w:sz w:val="15"/>
        </w:rPr>
        <w:t>// ================================================================= phase flow</w:t>
      </w:r>
    </w:p>
    <w:p>
      <w:pPr>
        <w:spacing w:after="0" w:before="0" w:line="240" w:lineRule="auto"/>
        <w:shd w:val="clear" w:color="auto" w:fill="F6F8FA"/>
      </w:pPr>
      <w:r>
        <w:rPr>
          <w:rFonts w:ascii="Consolas" w:hAnsi="Consolas"/>
          <w:color w:val="A0A0A0"/>
          <w:sz w:val="15"/>
        </w:rPr>
        <w:t xml:space="preserve">261  </w:t>
      </w:r>
      <w:r>
        <w:rPr>
          <w:rFonts w:ascii="Consolas" w:hAnsi="Consolas"/>
          <w:color w:val="2E7D32"/>
          <w:sz w:val="15"/>
        </w:rPr>
        <w:t>// Works through the phase's spawn list: when the wait is over, puts the next enemy,</w:t>
      </w:r>
    </w:p>
    <w:p>
      <w:pPr>
        <w:spacing w:after="0" w:before="0" w:line="240" w:lineRule="auto"/>
        <w:shd w:val="clear" w:color="auto" w:fill="F6F8FA"/>
      </w:pPr>
      <w:r>
        <w:rPr>
          <w:rFonts w:ascii="Consolas" w:hAnsi="Consolas"/>
          <w:color w:val="A0A0A0"/>
          <w:sz w:val="15"/>
        </w:rPr>
        <w:t xml:space="preserve">262  </w:t>
      </w:r>
      <w:r>
        <w:rPr>
          <w:rFonts w:ascii="Consolas" w:hAnsi="Consolas"/>
          <w:color w:val="2E7D32"/>
          <w:sz w:val="15"/>
        </w:rPr>
        <w:t>// rock or pickup on the screen. Waits while the screen is full, and at SP_CLEAR until</w:t>
      </w:r>
    </w:p>
    <w:p>
      <w:pPr>
        <w:spacing w:after="0" w:before="0" w:line="240" w:lineRule="auto"/>
        <w:shd w:val="clear" w:color="auto" w:fill="F6F8FA"/>
      </w:pPr>
      <w:r>
        <w:rPr>
          <w:rFonts w:ascii="Consolas" w:hAnsi="Consolas"/>
          <w:color w:val="A0A0A0"/>
          <w:sz w:val="15"/>
        </w:rPr>
        <w:t xml:space="preserve">263  </w:t>
      </w:r>
      <w:r>
        <w:rPr>
          <w:rFonts w:ascii="Consolas" w:hAnsi="Consolas"/>
          <w:color w:val="2E7D32"/>
          <w:sz w:val="15"/>
        </w:rPr>
        <w:t>// it is empty.</w:t>
      </w:r>
    </w:p>
    <w:p>
      <w:pPr>
        <w:spacing w:after="0" w:before="0" w:line="240" w:lineRule="auto"/>
        <w:shd w:val="clear" w:color="auto" w:fill="F6F8FA"/>
      </w:pPr>
      <w:r>
        <w:rPr>
          <w:rFonts w:ascii="Consolas" w:hAnsi="Consolas"/>
          <w:color w:val="A0A0A0"/>
          <w:sz w:val="15"/>
        </w:rPr>
        <w:t xml:space="preserve">264  </w:t>
      </w:r>
      <w:r>
        <w:rPr>
          <w:rFonts w:ascii="Consolas" w:hAnsi="Consolas"/>
          <w:color w:val="1A1A1A"/>
          <w:sz w:val="15"/>
        </w:rPr>
        <w:t>void spawnerStep() {</w:t>
      </w:r>
    </w:p>
    <w:p>
      <w:pPr>
        <w:spacing w:after="0" w:before="0" w:line="240" w:lineRule="auto"/>
        <w:shd w:val="clear" w:color="auto" w:fill="F6F8FA"/>
      </w:pPr>
      <w:r>
        <w:rPr>
          <w:rFonts w:ascii="Consolas" w:hAnsi="Consolas"/>
          <w:color w:val="A0A0A0"/>
          <w:sz w:val="15"/>
        </w:rPr>
        <w:t xml:space="preserve">265  </w:t>
      </w:r>
      <w:r>
        <w:rPr>
          <w:rFonts w:ascii="Consolas" w:hAnsi="Consolas"/>
          <w:color w:val="1A1A1A"/>
          <w:sz w:val="15"/>
        </w:rPr>
        <w:t xml:space="preserve">  const PhaseInfo&amp; ph = PHASES[game.phase];</w:t>
      </w:r>
    </w:p>
    <w:p>
      <w:pPr>
        <w:spacing w:after="0" w:before="0" w:line="240" w:lineRule="auto"/>
        <w:shd w:val="clear" w:color="auto" w:fill="F6F8FA"/>
      </w:pPr>
      <w:r>
        <w:rPr>
          <w:rFonts w:ascii="Consolas" w:hAnsi="Consolas"/>
          <w:color w:val="A0A0A0"/>
          <w:sz w:val="15"/>
        </w:rPr>
        <w:t xml:space="preserve">266  </w:t>
      </w:r>
      <w:r>
        <w:rPr>
          <w:rFonts w:ascii="Consolas" w:hAnsi="Consolas"/>
          <w:color w:val="1A1A1A"/>
          <w:sz w:val="15"/>
        </w:rPr>
        <w:t xml:space="preserve">  while (game.spawnIndex &lt; ph.count &amp;&amp; gameMs &gt;= game.nextSpawn) {</w:t>
      </w:r>
    </w:p>
    <w:p>
      <w:pPr>
        <w:spacing w:after="0" w:before="0" w:line="240" w:lineRule="auto"/>
        <w:shd w:val="clear" w:color="auto" w:fill="F6F8FA"/>
      </w:pPr>
      <w:r>
        <w:rPr>
          <w:rFonts w:ascii="Consolas" w:hAnsi="Consolas"/>
          <w:color w:val="A0A0A0"/>
          <w:sz w:val="15"/>
        </w:rPr>
        <w:t xml:space="preserve">267  </w:t>
      </w:r>
      <w:r>
        <w:rPr>
          <w:rFonts w:ascii="Consolas" w:hAnsi="Consolas"/>
          <w:color w:val="1A1A1A"/>
          <w:sz w:val="15"/>
        </w:rPr>
        <w:t xml:space="preserve">    Spawn s = spawnAt(game.phase, game.spawnIndex);</w:t>
      </w:r>
    </w:p>
    <w:p>
      <w:pPr>
        <w:spacing w:after="0" w:before="0" w:line="240" w:lineRule="auto"/>
        <w:shd w:val="clear" w:color="auto" w:fill="F6F8FA"/>
      </w:pPr>
      <w:r>
        <w:rPr>
          <w:rFonts w:ascii="Consolas" w:hAnsi="Consolas"/>
          <w:color w:val="A0A0A0"/>
          <w:sz w:val="15"/>
        </w:rPr>
        <w:t xml:space="preserve">268  </w:t>
      </w:r>
      <w:r>
        <w:rPr>
          <w:rFonts w:ascii="Consolas" w:hAnsi="Consolas"/>
          <w:color w:val="1A1A1A"/>
          <w:sz w:val="15"/>
        </w:rPr>
        <w:t xml:space="preserve">    if (s.what == SP_CLEAR &amp;&amp; enemiesAlive()) return;       </w:t>
      </w:r>
      <w:r>
        <w:rPr>
          <w:rFonts w:ascii="Consolas" w:hAnsi="Consolas"/>
          <w:color w:val="2E7D32"/>
          <w:sz w:val="15"/>
        </w:rPr>
        <w:t>// wait for an empty screen</w:t>
      </w:r>
    </w:p>
    <w:p>
      <w:pPr>
        <w:spacing w:after="0" w:before="0" w:line="240" w:lineRule="auto"/>
        <w:shd w:val="clear" w:color="auto" w:fill="F6F8FA"/>
      </w:pPr>
      <w:r>
        <w:rPr>
          <w:rFonts w:ascii="Consolas" w:hAnsi="Consolas"/>
          <w:color w:val="A0A0A0"/>
          <w:sz w:val="15"/>
        </w:rPr>
        <w:t xml:space="preserve">269  </w:t>
      </w:r>
      <w:r>
        <w:rPr>
          <w:rFonts w:ascii="Consolas" w:hAnsi="Consolas"/>
          <w:color w:val="1A1A1A"/>
          <w:sz w:val="15"/>
        </w:rPr>
        <w:t xml:space="preserve">    if (s.what &lt; SP_AMMO &amp;&amp; enemiesAlive() &gt;= ph.maxEnemies) return;   </w:t>
      </w:r>
      <w:r>
        <w:rPr>
          <w:rFonts w:ascii="Consolas" w:hAnsi="Consolas"/>
          <w:color w:val="2E7D32"/>
          <w:sz w:val="15"/>
        </w:rPr>
        <w:t>// screen is full</w:t>
      </w:r>
    </w:p>
    <w:p>
      <w:pPr>
        <w:spacing w:after="0" w:before="0" w:line="240" w:lineRule="auto"/>
        <w:shd w:val="clear" w:color="auto" w:fill="F6F8FA"/>
      </w:pPr>
      <w:r>
        <w:rPr>
          <w:rFonts w:ascii="Consolas" w:hAnsi="Consolas"/>
          <w:color w:val="A0A0A0"/>
          <w:sz w:val="15"/>
        </w:rPr>
        <w:t xml:space="preserve">270  </w:t>
      </w:r>
      <w:r>
        <w:rPr>
          <w:rFonts w:ascii="Consolas" w:hAnsi="Consolas"/>
          <w:color w:val="1A1A1A"/>
          <w:sz w:val="15"/>
        </w:rPr>
        <w:t xml:space="preserve">    if (s.what == SP_AMMO) spawnPickup(PK_AMMO, s.x, -3);</w:t>
      </w:r>
    </w:p>
    <w:p>
      <w:pPr>
        <w:spacing w:after="0" w:before="0" w:line="240" w:lineRule="auto"/>
        <w:shd w:val="clear" w:color="auto" w:fill="F6F8FA"/>
      </w:pPr>
      <w:r>
        <w:rPr>
          <w:rFonts w:ascii="Consolas" w:hAnsi="Consolas"/>
          <w:color w:val="A0A0A0"/>
          <w:sz w:val="15"/>
        </w:rPr>
        <w:t xml:space="preserve">271  </w:t>
      </w:r>
      <w:r>
        <w:rPr>
          <w:rFonts w:ascii="Consolas" w:hAnsi="Consolas"/>
          <w:color w:val="1A1A1A"/>
          <w:sz w:val="15"/>
        </w:rPr>
        <w:t xml:space="preserve">    else if (s.what == SP_LIFE) spawnPickup(PK_LIFE, s.x, -3);</w:t>
      </w:r>
    </w:p>
    <w:p>
      <w:pPr>
        <w:spacing w:after="0" w:before="0" w:line="240" w:lineRule="auto"/>
        <w:shd w:val="clear" w:color="auto" w:fill="F6F8FA"/>
      </w:pPr>
      <w:r>
        <w:rPr>
          <w:rFonts w:ascii="Consolas" w:hAnsi="Consolas"/>
          <w:color w:val="A0A0A0"/>
          <w:sz w:val="15"/>
        </w:rPr>
        <w:t xml:space="preserve">272  </w:t>
      </w:r>
      <w:r>
        <w:rPr>
          <w:rFonts w:ascii="Consolas" w:hAnsi="Consolas"/>
          <w:color w:val="1A1A1A"/>
          <w:sz w:val="15"/>
        </w:rPr>
        <w:t xml:space="preserve">    else if (s.what &lt; SP_AMMO) spawnFromTable(s.what, s.x);</w:t>
      </w:r>
    </w:p>
    <w:p>
      <w:pPr>
        <w:spacing w:after="0" w:before="0" w:line="240" w:lineRule="auto"/>
        <w:shd w:val="clear" w:color="auto" w:fill="F6F8FA"/>
      </w:pPr>
      <w:r>
        <w:rPr>
          <w:rFonts w:ascii="Consolas" w:hAnsi="Consolas"/>
          <w:color w:val="A0A0A0"/>
          <w:sz w:val="15"/>
        </w:rPr>
        <w:t xml:space="preserve">273  </w:t>
      </w:r>
      <w:r>
        <w:rPr>
          <w:rFonts w:ascii="Consolas" w:hAnsi="Consolas"/>
          <w:color w:val="1A1A1A"/>
          <w:sz w:val="15"/>
        </w:rPr>
        <w:t xml:space="preserve">    if (++game.spawnIndex &lt; ph.count)</w:t>
      </w:r>
    </w:p>
    <w:p>
      <w:pPr>
        <w:spacing w:after="0" w:before="0" w:line="240" w:lineRule="auto"/>
        <w:shd w:val="clear" w:color="auto" w:fill="F6F8FA"/>
      </w:pPr>
      <w:r>
        <w:rPr>
          <w:rFonts w:ascii="Consolas" w:hAnsi="Consolas"/>
          <w:color w:val="A0A0A0"/>
          <w:sz w:val="15"/>
        </w:rPr>
        <w:t xml:space="preserve">274  </w:t>
      </w:r>
      <w:r>
        <w:rPr>
          <w:rFonts w:ascii="Consolas" w:hAnsi="Consolas"/>
          <w:color w:val="1A1A1A"/>
          <w:sz w:val="15"/>
        </w:rPr>
        <w:t xml:space="preserve">      game.nextSpawn = gameMs + spawnAt(game.phase, game.spawnIndex).wait * 100UL;</w:t>
      </w:r>
    </w:p>
    <w:p>
      <w:pPr>
        <w:spacing w:after="0" w:before="0" w:line="240" w:lineRule="auto"/>
        <w:shd w:val="clear" w:color="auto" w:fill="F6F8FA"/>
      </w:pPr>
      <w:r>
        <w:rPr>
          <w:rFonts w:ascii="Consolas" w:hAnsi="Consolas"/>
          <w:color w:val="A0A0A0"/>
          <w:sz w:val="15"/>
        </w:rPr>
        <w:t xml:space="preserve">275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276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277  </w:t>
      </w:r>
    </w:p>
    <w:p>
      <w:pPr>
        <w:spacing w:after="0" w:before="0" w:line="240" w:lineRule="auto"/>
        <w:shd w:val="clear" w:color="auto" w:fill="F6F8FA"/>
      </w:pPr>
      <w:r>
        <w:rPr>
          <w:rFonts w:ascii="Consolas" w:hAnsi="Consolas"/>
          <w:color w:val="A0A0A0"/>
          <w:sz w:val="15"/>
        </w:rPr>
        <w:t xml:space="preserve">278  </w:t>
      </w:r>
      <w:r>
        <w:rPr>
          <w:rFonts w:ascii="Consolas" w:hAnsi="Consolas"/>
          <w:color w:val="2E7D32"/>
          <w:sz w:val="15"/>
        </w:rPr>
        <w:t>// The boss has no health left: points, its bullets and helpers vanish, big explosion and</w:t>
      </w:r>
    </w:p>
    <w:p>
      <w:pPr>
        <w:spacing w:after="0" w:before="0" w:line="240" w:lineRule="auto"/>
        <w:shd w:val="clear" w:color="auto" w:fill="F6F8FA"/>
      </w:pPr>
      <w:r>
        <w:rPr>
          <w:rFonts w:ascii="Consolas" w:hAnsi="Consolas"/>
          <w:color w:val="A0A0A0"/>
          <w:sz w:val="15"/>
        </w:rPr>
        <w:t xml:space="preserve">279  </w:t>
      </w:r>
      <w:r>
        <w:rPr>
          <w:rFonts w:ascii="Consolas" w:hAnsi="Consolas"/>
          <w:color w:val="2E7D32"/>
          <w:sz w:val="15"/>
        </w:rPr>
        <w:t>// screen shake; begins the BOSS_DOWN stage.</w:t>
      </w:r>
    </w:p>
    <w:p>
      <w:pPr>
        <w:spacing w:after="0" w:before="0" w:line="240" w:lineRule="auto"/>
        <w:shd w:val="clear" w:color="auto" w:fill="F6F8FA"/>
      </w:pPr>
      <w:r>
        <w:rPr>
          <w:rFonts w:ascii="Consolas" w:hAnsi="Consolas"/>
          <w:color w:val="A0A0A0"/>
          <w:sz w:val="15"/>
        </w:rPr>
        <w:t xml:space="preserve">280  </w:t>
      </w:r>
      <w:r>
        <w:rPr>
          <w:rFonts w:ascii="Consolas" w:hAnsi="Consolas"/>
          <w:color w:val="1A1A1A"/>
          <w:sz w:val="15"/>
        </w:rPr>
        <w:t>void bossDown() {</w:t>
      </w:r>
    </w:p>
    <w:p>
      <w:pPr>
        <w:spacing w:after="0" w:before="0" w:line="240" w:lineRule="auto"/>
        <w:shd w:val="clear" w:color="auto" w:fill="F6F8FA"/>
      </w:pPr>
      <w:r>
        <w:rPr>
          <w:rFonts w:ascii="Consolas" w:hAnsi="Consolas"/>
          <w:color w:val="A0A0A0"/>
          <w:sz w:val="15"/>
        </w:rPr>
        <w:t xml:space="preserve">281  </w:t>
      </w:r>
      <w:r>
        <w:rPr>
          <w:rFonts w:ascii="Consolas" w:hAnsi="Consolas"/>
          <w:color w:val="1A1A1A"/>
          <w:sz w:val="15"/>
        </w:rPr>
        <w:t xml:space="preserve">  addScore(BOSS_SCORE[boss.kind]);</w:t>
      </w:r>
    </w:p>
    <w:p>
      <w:pPr>
        <w:spacing w:after="0" w:before="0" w:line="240" w:lineRule="auto"/>
        <w:shd w:val="clear" w:color="auto" w:fill="F6F8FA"/>
      </w:pPr>
      <w:r>
        <w:rPr>
          <w:rFonts w:ascii="Consolas" w:hAnsi="Consolas"/>
          <w:color w:val="A0A0A0"/>
          <w:sz w:val="15"/>
        </w:rPr>
        <w:t xml:space="preserve">282  </w:t>
      </w:r>
      <w:r>
        <w:rPr>
          <w:rFonts w:ascii="Consolas" w:hAnsi="Consolas"/>
          <w:color w:val="1A1A1A"/>
          <w:sz w:val="15"/>
        </w:rPr>
        <w:t xml:space="preserve">  for (uint8_t i = 0; i &lt; MAX_SHOTS; i++)           </w:t>
      </w:r>
      <w:r>
        <w:rPr>
          <w:rFonts w:ascii="Consolas" w:hAnsi="Consolas"/>
          <w:color w:val="2E7D32"/>
          <w:sz w:val="15"/>
        </w:rPr>
        <w:t>// its bullets vanish ...</w:t>
      </w:r>
    </w:p>
    <w:p>
      <w:pPr>
        <w:spacing w:after="0" w:before="0" w:line="240" w:lineRule="auto"/>
        <w:shd w:val="clear" w:color="auto" w:fill="F6F8FA"/>
      </w:pPr>
      <w:r>
        <w:rPr>
          <w:rFonts w:ascii="Consolas" w:hAnsi="Consolas"/>
          <w:color w:val="A0A0A0"/>
          <w:sz w:val="15"/>
        </w:rPr>
        <w:t xml:space="preserve">283  </w:t>
      </w:r>
      <w:r>
        <w:rPr>
          <w:rFonts w:ascii="Consolas" w:hAnsi="Consolas"/>
          <w:color w:val="1A1A1A"/>
          <w:sz w:val="15"/>
        </w:rPr>
        <w:t xml:space="preserve">    if (shots[i].kind != SHOT_PLAYER) shots[i].alive = false;</w:t>
      </w:r>
    </w:p>
    <w:p>
      <w:pPr>
        <w:spacing w:after="0" w:before="0" w:line="240" w:lineRule="auto"/>
        <w:shd w:val="clear" w:color="auto" w:fill="F6F8FA"/>
      </w:pPr>
      <w:r>
        <w:rPr>
          <w:rFonts w:ascii="Consolas" w:hAnsi="Consolas"/>
          <w:color w:val="A0A0A0"/>
          <w:sz w:val="15"/>
        </w:rPr>
        <w:t xml:space="preserve">284  </w:t>
      </w:r>
      <w:r>
        <w:rPr>
          <w:rFonts w:ascii="Consolas" w:hAnsi="Consolas"/>
          <w:color w:val="1A1A1A"/>
          <w:sz w:val="15"/>
        </w:rPr>
        <w:t xml:space="preserve">  for (uint8_t i = 0; i &lt; MAX_ENEMIES; i++)         </w:t>
      </w:r>
      <w:r>
        <w:rPr>
          <w:rFonts w:ascii="Consolas" w:hAnsi="Consolas"/>
          <w:color w:val="2E7D32"/>
          <w:sz w:val="15"/>
        </w:rPr>
        <w:t>// ... and so do its helpers</w:t>
      </w:r>
    </w:p>
    <w:p>
      <w:pPr>
        <w:spacing w:after="0" w:before="0" w:line="240" w:lineRule="auto"/>
        <w:shd w:val="clear" w:color="auto" w:fill="F6F8FA"/>
      </w:pPr>
      <w:r>
        <w:rPr>
          <w:rFonts w:ascii="Consolas" w:hAnsi="Consolas"/>
          <w:color w:val="A0A0A0"/>
          <w:sz w:val="15"/>
        </w:rPr>
        <w:t xml:space="preserve">285  </w:t>
      </w:r>
      <w:r>
        <w:rPr>
          <w:rFonts w:ascii="Consolas" w:hAnsi="Consolas"/>
          <w:color w:val="1A1A1A"/>
          <w:sz w:val="15"/>
        </w:rPr>
        <w:t xml:space="preserve">    enemies[i].alive = false;</w:t>
      </w:r>
    </w:p>
    <w:p>
      <w:pPr>
        <w:spacing w:after="0" w:before="0" w:line="240" w:lineRule="auto"/>
        <w:shd w:val="clear" w:color="auto" w:fill="F6F8FA"/>
      </w:pPr>
      <w:r>
        <w:rPr>
          <w:rFonts w:ascii="Consolas" w:hAnsi="Consolas"/>
          <w:color w:val="A0A0A0"/>
          <w:sz w:val="15"/>
        </w:rPr>
        <w:t xml:space="preserve">286  </w:t>
      </w:r>
      <w:r>
        <w:rPr>
          <w:rFonts w:ascii="Consolas" w:hAnsi="Consolas"/>
          <w:color w:val="1A1A1A"/>
          <w:sz w:val="15"/>
        </w:rPr>
        <w:t xml:space="preserve">  setStage(GS_BOSS_DOWN);</w:t>
      </w:r>
    </w:p>
    <w:p>
      <w:pPr>
        <w:spacing w:after="0" w:before="0" w:line="240" w:lineRule="auto"/>
        <w:shd w:val="clear" w:color="auto" w:fill="F6F8FA"/>
      </w:pPr>
      <w:r>
        <w:rPr>
          <w:rFonts w:ascii="Consolas" w:hAnsi="Consolas"/>
          <w:color w:val="A0A0A0"/>
          <w:sz w:val="15"/>
        </w:rPr>
        <w:t xml:space="preserve">287  </w:t>
      </w:r>
      <w:r>
        <w:rPr>
          <w:rFonts w:ascii="Consolas" w:hAnsi="Consolas"/>
          <w:color w:val="1A1A1A"/>
          <w:sz w:val="15"/>
        </w:rPr>
        <w:t xml:space="preserve">  game.nextBoom = gameMs;</w:t>
      </w:r>
    </w:p>
    <w:p>
      <w:pPr>
        <w:spacing w:after="0" w:before="0" w:line="240" w:lineRule="auto"/>
        <w:shd w:val="clear" w:color="auto" w:fill="F6F8FA"/>
      </w:pPr>
      <w:r>
        <w:rPr>
          <w:rFonts w:ascii="Consolas" w:hAnsi="Consolas"/>
          <w:color w:val="A0A0A0"/>
          <w:sz w:val="15"/>
        </w:rPr>
        <w:t xml:space="preserve">288  </w:t>
      </w:r>
      <w:r>
        <w:rPr>
          <w:rFonts w:ascii="Consolas" w:hAnsi="Consolas"/>
          <w:color w:val="1A1A1A"/>
          <w:sz w:val="15"/>
        </w:rPr>
        <w:t xml:space="preserve">  soundStop();</w:t>
      </w:r>
    </w:p>
    <w:p>
      <w:pPr>
        <w:spacing w:after="0" w:before="0" w:line="240" w:lineRule="auto"/>
        <w:shd w:val="clear" w:color="auto" w:fill="F6F8FA"/>
      </w:pPr>
      <w:r>
        <w:rPr>
          <w:rFonts w:ascii="Consolas" w:hAnsi="Consolas"/>
          <w:color w:val="A0A0A0"/>
          <w:sz w:val="15"/>
        </w:rPr>
        <w:t xml:space="preserve">289  </w:t>
      </w:r>
      <w:r>
        <w:rPr>
          <w:rFonts w:ascii="Consolas" w:hAnsi="Consolas"/>
          <w:color w:val="1A1A1A"/>
          <w:sz w:val="15"/>
        </w:rPr>
        <w:t xml:space="preserve">  soundSfx(SFX(SFX_BIG_BOOM), 5);</w:t>
      </w:r>
    </w:p>
    <w:p>
      <w:pPr>
        <w:spacing w:after="0" w:before="0" w:line="240" w:lineRule="auto"/>
        <w:shd w:val="clear" w:color="auto" w:fill="F6F8FA"/>
      </w:pPr>
      <w:r>
        <w:rPr>
          <w:rFonts w:ascii="Consolas" w:hAnsi="Consolas"/>
          <w:color w:val="A0A0A0"/>
          <w:sz w:val="15"/>
        </w:rPr>
        <w:t xml:space="preserve">290  </w:t>
      </w:r>
      <w:r>
        <w:rPr>
          <w:rFonts w:ascii="Consolas" w:hAnsi="Consolas"/>
          <w:color w:val="1A1A1A"/>
          <w:sz w:val="15"/>
        </w:rPr>
        <w:t xml:space="preserve">  shake(40);</w:t>
      </w:r>
    </w:p>
    <w:p>
      <w:pPr>
        <w:spacing w:after="0" w:before="0" w:line="240" w:lineRule="auto"/>
        <w:shd w:val="clear" w:color="auto" w:fill="F6F8FA"/>
      </w:pPr>
      <w:r>
        <w:rPr>
          <w:rFonts w:ascii="Consolas" w:hAnsi="Consolas"/>
          <w:color w:val="A0A0A0"/>
          <w:sz w:val="15"/>
        </w:rPr>
        <w:t xml:space="preserve">291  </w:t>
      </w:r>
      <w:r>
        <w:rPr>
          <w:rFonts w:ascii="Consolas" w:hAnsi="Consolas"/>
          <w:color w:val="1A1A1A"/>
          <w:sz w:val="15"/>
        </w:rPr>
        <w:t xml:space="preserve">  Serial.println(F(</w:t>
      </w:r>
      <w:r>
        <w:rPr>
          <w:rFonts w:ascii="Consolas" w:hAnsi="Consolas"/>
          <w:color w:val="B23A1D"/>
          <w:sz w:val="15"/>
        </w:rPr>
        <w:t>"[VR] boss down"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292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293  </w:t>
      </w:r>
    </w:p>
    <w:p>
      <w:pPr>
        <w:spacing w:after="0" w:before="0" w:line="240" w:lineRule="auto"/>
        <w:shd w:val="clear" w:color="auto" w:fill="F6F8FA"/>
      </w:pPr>
      <w:r>
        <w:rPr>
          <w:rFonts w:ascii="Consolas" w:hAnsi="Consolas"/>
          <w:color w:val="A0A0A0"/>
          <w:sz w:val="15"/>
        </w:rPr>
        <w:t xml:space="preserve">294  </w:t>
      </w:r>
      <w:r>
        <w:rPr>
          <w:rFonts w:ascii="Consolas" w:hAnsi="Consolas"/>
          <w:color w:val="2E7D32"/>
          <w:sz w:val="15"/>
        </w:rPr>
        <w:t>// A phase is won: bonus points (100 x phase), one extra life and the 'clear' tune.</w:t>
      </w:r>
    </w:p>
    <w:p>
      <w:pPr>
        <w:spacing w:after="0" w:before="0" w:line="240" w:lineRule="auto"/>
        <w:shd w:val="clear" w:color="auto" w:fill="F6F8FA"/>
      </w:pPr>
      <w:r>
        <w:rPr>
          <w:rFonts w:ascii="Consolas" w:hAnsi="Consolas"/>
          <w:color w:val="A0A0A0"/>
          <w:sz w:val="15"/>
        </w:rPr>
        <w:t xml:space="preserve">295  </w:t>
      </w:r>
      <w:r>
        <w:rPr>
          <w:rFonts w:ascii="Consolas" w:hAnsi="Consolas"/>
          <w:color w:val="1A1A1A"/>
          <w:sz w:val="15"/>
        </w:rPr>
        <w:t>void phaseClear() {</w:t>
      </w:r>
    </w:p>
    <w:p>
      <w:pPr>
        <w:spacing w:after="0" w:before="0" w:line="240" w:lineRule="auto"/>
        <w:shd w:val="clear" w:color="auto" w:fill="F6F8FA"/>
      </w:pPr>
      <w:r>
        <w:rPr>
          <w:rFonts w:ascii="Consolas" w:hAnsi="Consolas"/>
          <w:color w:val="A0A0A0"/>
          <w:sz w:val="15"/>
        </w:rPr>
        <w:t xml:space="preserve">296  </w:t>
      </w:r>
      <w:r>
        <w:rPr>
          <w:rFonts w:ascii="Consolas" w:hAnsi="Consolas"/>
          <w:color w:val="1A1A1A"/>
          <w:sz w:val="15"/>
        </w:rPr>
        <w:t xml:space="preserve">  game.bonus = PHASE_BONUS * (game.phase + 1);</w:t>
      </w:r>
    </w:p>
    <w:p>
      <w:pPr>
        <w:spacing w:after="0" w:before="0" w:line="240" w:lineRule="auto"/>
        <w:shd w:val="clear" w:color="auto" w:fill="F6F8FA"/>
      </w:pPr>
      <w:r>
        <w:rPr>
          <w:rFonts w:ascii="Consolas" w:hAnsi="Consolas"/>
          <w:color w:val="A0A0A0"/>
          <w:sz w:val="15"/>
        </w:rPr>
        <w:t xml:space="preserve">297  </w:t>
      </w:r>
      <w:r>
        <w:rPr>
          <w:rFonts w:ascii="Consolas" w:hAnsi="Consolas"/>
          <w:color w:val="1A1A1A"/>
          <w:sz w:val="15"/>
        </w:rPr>
        <w:t xml:space="preserve">  addScore(game.bonus);</w:t>
      </w:r>
    </w:p>
    <w:p>
      <w:pPr>
        <w:spacing w:after="0" w:before="0" w:line="240" w:lineRule="auto"/>
        <w:shd w:val="clear" w:color="auto" w:fill="F6F8FA"/>
      </w:pPr>
      <w:r>
        <w:rPr>
          <w:rFonts w:ascii="Consolas" w:hAnsi="Consolas"/>
          <w:color w:val="A0A0A0"/>
          <w:sz w:val="15"/>
        </w:rPr>
        <w:t xml:space="preserve">298  </w:t>
      </w:r>
      <w:r>
        <w:rPr>
          <w:rFonts w:ascii="Consolas" w:hAnsi="Consolas"/>
          <w:color w:val="1A1A1A"/>
          <w:sz w:val="15"/>
        </w:rPr>
        <w:t xml:space="preserve">  game.lifeUp = player.lives &lt; MAX_LIVES;</w:t>
      </w:r>
    </w:p>
    <w:p>
      <w:pPr>
        <w:spacing w:after="0" w:before="0" w:line="240" w:lineRule="auto"/>
        <w:shd w:val="clear" w:color="auto" w:fill="F6F8FA"/>
      </w:pPr>
      <w:r>
        <w:rPr>
          <w:rFonts w:ascii="Consolas" w:hAnsi="Consolas"/>
          <w:color w:val="A0A0A0"/>
          <w:sz w:val="15"/>
        </w:rPr>
        <w:t xml:space="preserve">299  </w:t>
      </w:r>
      <w:r>
        <w:rPr>
          <w:rFonts w:ascii="Consolas" w:hAnsi="Consolas"/>
          <w:color w:val="1A1A1A"/>
          <w:sz w:val="15"/>
        </w:rPr>
        <w:t xml:space="preserve">  if (game.lifeUp) player.lives++;</w:t>
      </w:r>
    </w:p>
    <w:p>
      <w:pPr>
        <w:spacing w:after="0" w:before="0" w:line="240" w:lineRule="auto"/>
        <w:shd w:val="clear" w:color="auto" w:fill="F6F8FA"/>
      </w:pPr>
      <w:r>
        <w:rPr>
          <w:rFonts w:ascii="Consolas" w:hAnsi="Consolas"/>
          <w:color w:val="A0A0A0"/>
          <w:sz w:val="15"/>
        </w:rPr>
        <w:t xml:space="preserve">300  </w:t>
      </w:r>
      <w:r>
        <w:rPr>
          <w:rFonts w:ascii="Consolas" w:hAnsi="Consolas"/>
          <w:color w:val="1A1A1A"/>
          <w:sz w:val="15"/>
        </w:rPr>
        <w:t xml:space="preserve">  setStage(GS_CLEAR);</w:t>
      </w:r>
    </w:p>
    <w:p>
      <w:pPr>
        <w:spacing w:after="0" w:before="0" w:line="240" w:lineRule="auto"/>
        <w:shd w:val="clear" w:color="auto" w:fill="F6F8FA"/>
      </w:pPr>
      <w:r>
        <w:rPr>
          <w:rFonts w:ascii="Consolas" w:hAnsi="Consolas"/>
          <w:color w:val="A0A0A0"/>
          <w:sz w:val="15"/>
        </w:rPr>
        <w:t xml:space="preserve">301  </w:t>
      </w:r>
      <w:r>
        <w:rPr>
          <w:rFonts w:ascii="Consolas" w:hAnsi="Consolas"/>
          <w:color w:val="1A1A1A"/>
          <w:sz w:val="15"/>
        </w:rPr>
        <w:t xml:space="preserve">  soundPlaySong(SONG_CLEAR, 90, false);</w:t>
      </w:r>
    </w:p>
    <w:p>
      <w:pPr>
        <w:spacing w:after="0" w:before="0" w:line="240" w:lineRule="auto"/>
        <w:shd w:val="clear" w:color="auto" w:fill="F6F8FA"/>
      </w:pPr>
      <w:r>
        <w:rPr>
          <w:rFonts w:ascii="Consolas" w:hAnsi="Consolas"/>
          <w:color w:val="A0A0A0"/>
          <w:sz w:val="15"/>
        </w:rPr>
        <w:t xml:space="preserve">302  </w:t>
      </w:r>
      <w:r>
        <w:rPr>
          <w:rFonts w:ascii="Consolas" w:hAnsi="Consolas"/>
          <w:color w:val="1A1A1A"/>
          <w:sz w:val="15"/>
        </w:rPr>
        <w:t xml:space="preserve">  Serial.println(F(</w:t>
      </w:r>
      <w:r>
        <w:rPr>
          <w:rFonts w:ascii="Consolas" w:hAnsi="Consolas"/>
          <w:color w:val="B23A1D"/>
          <w:sz w:val="15"/>
        </w:rPr>
        <w:t>"[VR] phase clear"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303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304  </w:t>
      </w:r>
    </w:p>
    <w:p>
      <w:pPr>
        <w:spacing w:after="0" w:before="0" w:line="240" w:lineRule="auto"/>
        <w:shd w:val="clear" w:color="auto" w:fill="F6F8FA"/>
      </w:pPr>
      <w:r>
        <w:rPr>
          <w:rFonts w:ascii="Consolas" w:hAnsi="Consolas"/>
          <w:color w:val="A0A0A0"/>
          <w:sz w:val="15"/>
        </w:rPr>
        <w:t xml:space="preserve">305  </w:t>
      </w:r>
      <w:r>
        <w:rPr>
          <w:rFonts w:ascii="Consolas" w:hAnsi="Consolas"/>
          <w:color w:val="2E7D32"/>
          <w:sz w:val="15"/>
        </w:rPr>
        <w:t>// Runs the current stage for one game step and decides when the next one begins</w:t>
      </w:r>
    </w:p>
    <w:p>
      <w:pPr>
        <w:spacing w:after="0" w:before="0" w:line="240" w:lineRule="auto"/>
        <w:shd w:val="clear" w:color="auto" w:fill="F6F8FA"/>
      </w:pPr>
      <w:r>
        <w:rPr>
          <w:rFonts w:ascii="Consolas" w:hAnsi="Consolas"/>
          <w:color w:val="A0A0A0"/>
          <w:sz w:val="15"/>
        </w:rPr>
        <w:t xml:space="preserve">306  </w:t>
      </w:r>
      <w:r>
        <w:rPr>
          <w:rFonts w:ascii="Consolas" w:hAnsi="Consolas"/>
          <w:color w:val="2E7D32"/>
          <w:sz w:val="15"/>
        </w:rPr>
        <w:t>// (INTRO -&gt; WAVES -&gt; WARNING -&gt; BOSS -&gt; BOSS_DOWN -&gt; CLEAR -&gt; next phase).</w:t>
      </w:r>
    </w:p>
    <w:p>
      <w:pPr>
        <w:spacing w:after="0" w:before="0" w:line="240" w:lineRule="auto"/>
        <w:shd w:val="clear" w:color="auto" w:fill="F6F8FA"/>
      </w:pPr>
      <w:r>
        <w:rPr>
          <w:rFonts w:ascii="Consolas" w:hAnsi="Consolas"/>
          <w:color w:val="A0A0A0"/>
          <w:sz w:val="15"/>
        </w:rPr>
        <w:t xml:space="preserve">307  </w:t>
      </w:r>
      <w:r>
        <w:rPr>
          <w:rFonts w:ascii="Consolas" w:hAnsi="Consolas"/>
          <w:color w:val="2E7D32"/>
          <w:sz w:val="15"/>
        </w:rPr>
        <w:t>// Returns GAME_OVER or GAME_WON when the game ends.</w:t>
      </w:r>
    </w:p>
    <w:p>
      <w:pPr>
        <w:spacing w:after="0" w:before="0" w:line="240" w:lineRule="auto"/>
        <w:shd w:val="clear" w:color="auto" w:fill="F6F8FA"/>
      </w:pPr>
      <w:r>
        <w:rPr>
          <w:rFonts w:ascii="Consolas" w:hAnsi="Consolas"/>
          <w:color w:val="A0A0A0"/>
          <w:sz w:val="15"/>
        </w:rPr>
        <w:t xml:space="preserve">308  </w:t>
      </w:r>
      <w:r>
        <w:rPr>
          <w:rFonts w:ascii="Consolas" w:hAnsi="Consolas"/>
          <w:color w:val="1A1A1A"/>
          <w:sz w:val="15"/>
        </w:rPr>
        <w:t>GameResult stageStep() {</w:t>
      </w:r>
    </w:p>
    <w:p>
      <w:pPr>
        <w:spacing w:after="0" w:before="0" w:line="240" w:lineRule="auto"/>
        <w:shd w:val="clear" w:color="auto" w:fill="F6F8FA"/>
      </w:pPr>
      <w:r>
        <w:rPr>
          <w:rFonts w:ascii="Consolas" w:hAnsi="Consolas"/>
          <w:color w:val="A0A0A0"/>
          <w:sz w:val="15"/>
        </w:rPr>
        <w:t xml:space="preserve">309  </w:t>
      </w:r>
      <w:r>
        <w:rPr>
          <w:rFonts w:ascii="Consolas" w:hAnsi="Consolas"/>
          <w:color w:val="1A1A1A"/>
          <w:sz w:val="15"/>
        </w:rPr>
        <w:t xml:space="preserve">  const PhaseInfo&amp; ph = PHASES[game.phase];</w:t>
      </w:r>
    </w:p>
    <w:p>
      <w:pPr>
        <w:spacing w:after="0" w:before="0" w:line="240" w:lineRule="auto"/>
        <w:shd w:val="clear" w:color="auto" w:fill="F6F8FA"/>
      </w:pPr>
      <w:r>
        <w:rPr>
          <w:rFonts w:ascii="Consolas" w:hAnsi="Consolas"/>
          <w:color w:val="A0A0A0"/>
          <w:sz w:val="15"/>
        </w:rPr>
        <w:t xml:space="preserve">310  </w:t>
      </w:r>
      <w:r>
        <w:rPr>
          <w:rFonts w:ascii="Consolas" w:hAnsi="Consolas"/>
          <w:color w:val="1A1A1A"/>
          <w:sz w:val="15"/>
        </w:rPr>
        <w:t xml:space="preserve">  switch (game.stage) {</w:t>
      </w:r>
    </w:p>
    <w:p>
      <w:pPr>
        <w:spacing w:after="0" w:before="0" w:line="240" w:lineRule="auto"/>
        <w:shd w:val="clear" w:color="auto" w:fill="F6F8FA"/>
      </w:pPr>
      <w:r>
        <w:rPr>
          <w:rFonts w:ascii="Consolas" w:hAnsi="Consolas"/>
          <w:color w:val="A0A0A0"/>
          <w:sz w:val="15"/>
        </w:rPr>
        <w:t xml:space="preserve">311  </w:t>
      </w:r>
      <w:r>
        <w:rPr>
          <w:rFonts w:ascii="Consolas" w:hAnsi="Consolas"/>
          <w:color w:val="1A1A1A"/>
          <w:sz w:val="15"/>
        </w:rPr>
        <w:t xml:space="preserve">    case GS_INTRO:</w:t>
      </w:r>
    </w:p>
    <w:p>
      <w:pPr>
        <w:spacing w:after="0" w:before="0" w:line="240" w:lineRule="auto"/>
        <w:shd w:val="clear" w:color="auto" w:fill="F6F8FA"/>
      </w:pPr>
      <w:r>
        <w:rPr>
          <w:rFonts w:ascii="Consolas" w:hAnsi="Consolas"/>
          <w:color w:val="A0A0A0"/>
          <w:sz w:val="15"/>
        </w:rPr>
        <w:t xml:space="preserve">312  </w:t>
      </w:r>
      <w:r>
        <w:rPr>
          <w:rFonts w:ascii="Consolas" w:hAnsi="Consolas"/>
          <w:color w:val="1A1A1A"/>
          <w:sz w:val="15"/>
        </w:rPr>
        <w:t xml:space="preserve">      if (stageTime() &gt;= INTRO_MS) {</w:t>
      </w:r>
    </w:p>
    <w:p>
      <w:pPr>
        <w:spacing w:after="0" w:before="0" w:line="240" w:lineRule="auto"/>
        <w:shd w:val="clear" w:color="auto" w:fill="F6F8FA"/>
      </w:pPr>
      <w:r>
        <w:rPr>
          <w:rFonts w:ascii="Consolas" w:hAnsi="Consolas"/>
          <w:color w:val="A0A0A0"/>
          <w:sz w:val="15"/>
        </w:rPr>
        <w:t xml:space="preserve">313  </w:t>
      </w:r>
      <w:r>
        <w:rPr>
          <w:rFonts w:ascii="Consolas" w:hAnsi="Consolas"/>
          <w:color w:val="1A1A1A"/>
          <w:sz w:val="15"/>
        </w:rPr>
        <w:t xml:space="preserve">        setStage(GS_WAVES);</w:t>
      </w:r>
    </w:p>
    <w:p>
      <w:pPr>
        <w:spacing w:after="0" w:before="0" w:line="240" w:lineRule="auto"/>
        <w:shd w:val="clear" w:color="auto" w:fill="F6F8FA"/>
      </w:pPr>
      <w:r>
        <w:rPr>
          <w:rFonts w:ascii="Consolas" w:hAnsi="Consolas"/>
          <w:color w:val="A0A0A0"/>
          <w:sz w:val="15"/>
        </w:rPr>
        <w:t xml:space="preserve">314  </w:t>
      </w:r>
      <w:r>
        <w:rPr>
          <w:rFonts w:ascii="Consolas" w:hAnsi="Consolas"/>
          <w:color w:val="1A1A1A"/>
          <w:sz w:val="15"/>
        </w:rPr>
        <w:t xml:space="preserve">        playStageMusic();</w:t>
      </w:r>
    </w:p>
    <w:p>
      <w:pPr>
        <w:spacing w:after="0" w:before="0" w:line="240" w:lineRule="auto"/>
        <w:shd w:val="clear" w:color="auto" w:fill="F6F8FA"/>
      </w:pPr>
      <w:r>
        <w:rPr>
          <w:rFonts w:ascii="Consolas" w:hAnsi="Consolas"/>
          <w:color w:val="A0A0A0"/>
          <w:sz w:val="15"/>
        </w:rPr>
        <w:t xml:space="preserve">315  </w:t>
      </w:r>
      <w:r>
        <w:rPr>
          <w:rFonts w:ascii="Consolas" w:hAnsi="Consolas"/>
          <w:color w:val="1A1A1A"/>
          <w:sz w:val="15"/>
        </w:rPr>
        <w:t xml:space="preserve">        game.nextSpawn = gameMs + spawnAt(game.phase, 0).wait * 100UL;</w:t>
      </w:r>
    </w:p>
    <w:p>
      <w:pPr>
        <w:spacing w:after="0" w:before="0" w:line="240" w:lineRule="auto"/>
        <w:shd w:val="clear" w:color="auto" w:fill="F6F8FA"/>
      </w:pPr>
      <w:r>
        <w:rPr>
          <w:rFonts w:ascii="Consolas" w:hAnsi="Consolas"/>
          <w:color w:val="A0A0A0"/>
          <w:sz w:val="15"/>
        </w:rPr>
        <w:t xml:space="preserve">316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317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318  </w:t>
      </w:r>
      <w:r>
        <w:rPr>
          <w:rFonts w:ascii="Consolas" w:hAnsi="Consolas"/>
          <w:color w:val="1A1A1A"/>
          <w:sz w:val="15"/>
        </w:rPr>
        <w:t xml:space="preserve">    case GS_WAVES:</w:t>
      </w:r>
    </w:p>
    <w:p>
      <w:pPr>
        <w:spacing w:after="0" w:before="0" w:line="240" w:lineRule="auto"/>
        <w:shd w:val="clear" w:color="auto" w:fill="F6F8FA"/>
      </w:pPr>
      <w:r>
        <w:rPr>
          <w:rFonts w:ascii="Consolas" w:hAnsi="Consolas"/>
          <w:color w:val="A0A0A0"/>
          <w:sz w:val="15"/>
        </w:rPr>
        <w:t xml:space="preserve">319  </w:t>
      </w:r>
      <w:r>
        <w:rPr>
          <w:rFonts w:ascii="Consolas" w:hAnsi="Consolas"/>
          <w:color w:val="1A1A1A"/>
          <w:sz w:val="15"/>
        </w:rPr>
        <w:t xml:space="preserve">      spawnerStep();</w:t>
      </w:r>
    </w:p>
    <w:p>
      <w:pPr>
        <w:spacing w:after="0" w:before="0" w:line="240" w:lineRule="auto"/>
        <w:shd w:val="clear" w:color="auto" w:fill="F6F8FA"/>
      </w:pPr>
      <w:r>
        <w:rPr>
          <w:rFonts w:ascii="Consolas" w:hAnsi="Consolas"/>
          <w:color w:val="A0A0A0"/>
          <w:sz w:val="15"/>
        </w:rPr>
        <w:t xml:space="preserve">320  </w:t>
      </w:r>
      <w:r>
        <w:rPr>
          <w:rFonts w:ascii="Consolas" w:hAnsi="Consolas"/>
          <w:color w:val="1A1A1A"/>
          <w:sz w:val="15"/>
        </w:rPr>
        <w:t xml:space="preserve">      if (game.spawnIndex &gt;= ph.count &amp;&amp; !enemiesAlive()) {</w:t>
      </w:r>
    </w:p>
    <w:p>
      <w:pPr>
        <w:spacing w:after="0" w:before="0" w:line="240" w:lineRule="auto"/>
        <w:shd w:val="clear" w:color="auto" w:fill="F6F8FA"/>
      </w:pPr>
      <w:r>
        <w:rPr>
          <w:rFonts w:ascii="Consolas" w:hAnsi="Consolas"/>
          <w:color w:val="A0A0A0"/>
          <w:sz w:val="15"/>
        </w:rPr>
        <w:t xml:space="preserve">321  </w:t>
      </w:r>
      <w:r>
        <w:rPr>
          <w:rFonts w:ascii="Consolas" w:hAnsi="Consolas"/>
          <w:color w:val="1A1A1A"/>
          <w:sz w:val="15"/>
        </w:rPr>
        <w:t xml:space="preserve">        setStage(GS_WARNING);</w:t>
      </w:r>
    </w:p>
    <w:p>
      <w:pPr>
        <w:spacing w:after="0" w:before="0" w:line="240" w:lineRule="auto"/>
        <w:shd w:val="clear" w:color="auto" w:fill="F6F8FA"/>
      </w:pPr>
      <w:r>
        <w:rPr>
          <w:rFonts w:ascii="Consolas" w:hAnsi="Consolas"/>
          <w:color w:val="A0A0A0"/>
          <w:sz w:val="15"/>
        </w:rPr>
        <w:t xml:space="preserve">322  </w:t>
      </w:r>
      <w:r>
        <w:rPr>
          <w:rFonts w:ascii="Consolas" w:hAnsi="Consolas"/>
          <w:color w:val="1A1A1A"/>
          <w:sz w:val="15"/>
        </w:rPr>
        <w:t xml:space="preserve">        soundStop();</w:t>
      </w:r>
    </w:p>
    <w:p>
      <w:pPr>
        <w:spacing w:after="0" w:before="0" w:line="240" w:lineRule="auto"/>
        <w:shd w:val="clear" w:color="auto" w:fill="F6F8FA"/>
      </w:pPr>
      <w:r>
        <w:rPr>
          <w:rFonts w:ascii="Consolas" w:hAnsi="Consolas"/>
          <w:color w:val="A0A0A0"/>
          <w:sz w:val="15"/>
        </w:rPr>
        <w:t xml:space="preserve">323  </w:t>
      </w:r>
      <w:r>
        <w:rPr>
          <w:rFonts w:ascii="Consolas" w:hAnsi="Consolas"/>
          <w:color w:val="1A1A1A"/>
          <w:sz w:val="15"/>
        </w:rPr>
        <w:t xml:space="preserve">        soundSfx(SFX(SFX_SIREN), 5);</w:t>
      </w:r>
    </w:p>
    <w:p>
      <w:pPr>
        <w:spacing w:after="0" w:before="0" w:line="240" w:lineRule="auto"/>
        <w:shd w:val="clear" w:color="auto" w:fill="F6F8FA"/>
      </w:pPr>
      <w:r>
        <w:rPr>
          <w:rFonts w:ascii="Consolas" w:hAnsi="Consolas"/>
          <w:color w:val="A0A0A0"/>
          <w:sz w:val="15"/>
        </w:rPr>
        <w:t xml:space="preserve">324  </w:t>
      </w:r>
      <w:r>
        <w:rPr>
          <w:rFonts w:ascii="Consolas" w:hAnsi="Consolas"/>
          <w:color w:val="1A1A1A"/>
          <w:sz w:val="15"/>
        </w:rPr>
        <w:t xml:space="preserve">        Serial.println(F(</w:t>
      </w:r>
      <w:r>
        <w:rPr>
          <w:rFonts w:ascii="Consolas" w:hAnsi="Consolas"/>
          <w:color w:val="B23A1D"/>
          <w:sz w:val="15"/>
        </w:rPr>
        <w:t>"[VR] warning"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325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326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327  </w:t>
      </w:r>
      <w:r>
        <w:rPr>
          <w:rFonts w:ascii="Consolas" w:hAnsi="Consolas"/>
          <w:color w:val="1A1A1A"/>
          <w:sz w:val="15"/>
        </w:rPr>
        <w:t xml:space="preserve">    case GS_WARNING:</w:t>
      </w:r>
    </w:p>
    <w:p>
      <w:pPr>
        <w:spacing w:after="0" w:before="0" w:line="240" w:lineRule="auto"/>
        <w:shd w:val="clear" w:color="auto" w:fill="F6F8FA"/>
      </w:pPr>
      <w:r>
        <w:rPr>
          <w:rFonts w:ascii="Consolas" w:hAnsi="Consolas"/>
          <w:color w:val="A0A0A0"/>
          <w:sz w:val="15"/>
        </w:rPr>
        <w:t xml:space="preserve">328  </w:t>
      </w:r>
      <w:r>
        <w:rPr>
          <w:rFonts w:ascii="Consolas" w:hAnsi="Consolas"/>
          <w:color w:val="1A1A1A"/>
          <w:sz w:val="15"/>
        </w:rPr>
        <w:t xml:space="preserve">      if (stageTime() &gt;= WARNING_MS) {</w:t>
      </w:r>
    </w:p>
    <w:p>
      <w:pPr>
        <w:spacing w:after="0" w:before="0" w:line="240" w:lineRule="auto"/>
        <w:shd w:val="clear" w:color="auto" w:fill="F6F8FA"/>
      </w:pPr>
      <w:r>
        <w:rPr>
          <w:rFonts w:ascii="Consolas" w:hAnsi="Consolas"/>
          <w:color w:val="A0A0A0"/>
          <w:sz w:val="15"/>
        </w:rPr>
        <w:t xml:space="preserve">329  </w:t>
      </w:r>
      <w:r>
        <w:rPr>
          <w:rFonts w:ascii="Consolas" w:hAnsi="Consolas"/>
          <w:color w:val="1A1A1A"/>
          <w:sz w:val="15"/>
        </w:rPr>
        <w:t xml:space="preserve">        bossStart(ph.boss);</w:t>
      </w:r>
    </w:p>
    <w:p>
      <w:pPr>
        <w:spacing w:after="0" w:before="0" w:line="240" w:lineRule="auto"/>
        <w:shd w:val="clear" w:color="auto" w:fill="F6F8FA"/>
      </w:pPr>
      <w:r>
        <w:rPr>
          <w:rFonts w:ascii="Consolas" w:hAnsi="Consolas"/>
          <w:color w:val="A0A0A0"/>
          <w:sz w:val="15"/>
        </w:rPr>
        <w:t xml:space="preserve">330  </w:t>
      </w:r>
      <w:r>
        <w:rPr>
          <w:rFonts w:ascii="Consolas" w:hAnsi="Consolas"/>
          <w:color w:val="1A1A1A"/>
          <w:sz w:val="15"/>
        </w:rPr>
        <w:t xml:space="preserve">        setStage(GS_BOSS);</w:t>
      </w:r>
    </w:p>
    <w:p>
      <w:pPr>
        <w:spacing w:after="0" w:before="0" w:line="240" w:lineRule="auto"/>
        <w:shd w:val="clear" w:color="auto" w:fill="F6F8FA"/>
      </w:pPr>
      <w:r>
        <w:rPr>
          <w:rFonts w:ascii="Consolas" w:hAnsi="Consolas"/>
          <w:color w:val="A0A0A0"/>
          <w:sz w:val="15"/>
        </w:rPr>
        <w:t xml:space="preserve">331  </w:t>
      </w:r>
      <w:r>
        <w:rPr>
          <w:rFonts w:ascii="Consolas" w:hAnsi="Consolas"/>
          <w:color w:val="1A1A1A"/>
          <w:sz w:val="15"/>
        </w:rPr>
        <w:t xml:space="preserve">        playStageMusic();</w:t>
      </w:r>
    </w:p>
    <w:p>
      <w:pPr>
        <w:spacing w:after="0" w:before="0" w:line="240" w:lineRule="auto"/>
        <w:shd w:val="clear" w:color="auto" w:fill="F6F8FA"/>
      </w:pPr>
      <w:r>
        <w:rPr>
          <w:rFonts w:ascii="Consolas" w:hAnsi="Consolas"/>
          <w:color w:val="A0A0A0"/>
          <w:sz w:val="15"/>
        </w:rPr>
        <w:t xml:space="preserve">332  </w:t>
      </w:r>
      <w:r>
        <w:rPr>
          <w:rFonts w:ascii="Consolas" w:hAnsi="Consolas"/>
          <w:color w:val="1A1A1A"/>
          <w:sz w:val="15"/>
        </w:rPr>
        <w:t xml:space="preserve">        Serial.println(F(</w:t>
      </w:r>
      <w:r>
        <w:rPr>
          <w:rFonts w:ascii="Consolas" w:hAnsi="Consolas"/>
          <w:color w:val="B23A1D"/>
          <w:sz w:val="15"/>
        </w:rPr>
        <w:t>"[VR] boss"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333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334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335  </w:t>
      </w:r>
      <w:r>
        <w:rPr>
          <w:rFonts w:ascii="Consolas" w:hAnsi="Consolas"/>
          <w:color w:val="1A1A1A"/>
          <w:sz w:val="15"/>
        </w:rPr>
        <w:t xml:space="preserve">    case GS_BOSS:</w:t>
      </w:r>
    </w:p>
    <w:p>
      <w:pPr>
        <w:spacing w:after="0" w:before="0" w:line="240" w:lineRule="auto"/>
        <w:shd w:val="clear" w:color="auto" w:fill="F6F8FA"/>
      </w:pPr>
      <w:r>
        <w:rPr>
          <w:rFonts w:ascii="Consolas" w:hAnsi="Consolas"/>
          <w:color w:val="A0A0A0"/>
          <w:sz w:val="15"/>
        </w:rPr>
        <w:t xml:space="preserve">336  </w:t>
      </w:r>
      <w:r>
        <w:rPr>
          <w:rFonts w:ascii="Consolas" w:hAnsi="Consolas"/>
          <w:color w:val="1A1A1A"/>
          <w:sz w:val="15"/>
        </w:rPr>
        <w:t xml:space="preserve">      updateBoss();</w:t>
      </w:r>
    </w:p>
    <w:p>
      <w:pPr>
        <w:spacing w:after="0" w:before="0" w:line="240" w:lineRule="auto"/>
        <w:shd w:val="clear" w:color="auto" w:fill="F6F8FA"/>
      </w:pPr>
      <w:r>
        <w:rPr>
          <w:rFonts w:ascii="Consolas" w:hAnsi="Consolas"/>
          <w:color w:val="A0A0A0"/>
          <w:sz w:val="15"/>
        </w:rPr>
        <w:t xml:space="preserve">337  </w:t>
      </w:r>
      <w:r>
        <w:rPr>
          <w:rFonts w:ascii="Consolas" w:hAnsi="Consolas"/>
          <w:color w:val="1A1A1A"/>
          <w:sz w:val="15"/>
        </w:rPr>
        <w:t xml:space="preserve">      if (boss.hp &lt;= 0) bossDown();</w:t>
      </w:r>
    </w:p>
    <w:p>
      <w:pPr>
        <w:spacing w:after="0" w:before="0" w:line="240" w:lineRule="auto"/>
        <w:shd w:val="clear" w:color="auto" w:fill="F6F8FA"/>
      </w:pPr>
      <w:r>
        <w:rPr>
          <w:rFonts w:ascii="Consolas" w:hAnsi="Consolas"/>
          <w:color w:val="A0A0A0"/>
          <w:sz w:val="15"/>
        </w:rPr>
        <w:t xml:space="preserve">338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339  </w:t>
      </w:r>
      <w:r>
        <w:rPr>
          <w:rFonts w:ascii="Consolas" w:hAnsi="Consolas"/>
          <w:color w:val="1A1A1A"/>
          <w:sz w:val="15"/>
        </w:rPr>
        <w:t xml:space="preserve">    case GS_BOSS_DOWN:</w:t>
      </w:r>
    </w:p>
    <w:p>
      <w:pPr>
        <w:spacing w:after="0" w:before="0" w:line="240" w:lineRule="auto"/>
        <w:shd w:val="clear" w:color="auto" w:fill="F6F8FA"/>
      </w:pPr>
      <w:r>
        <w:rPr>
          <w:rFonts w:ascii="Consolas" w:hAnsi="Consolas"/>
          <w:color w:val="A0A0A0"/>
          <w:sz w:val="15"/>
        </w:rPr>
        <w:t xml:space="preserve">340  </w:t>
      </w:r>
      <w:r>
        <w:rPr>
          <w:rFonts w:ascii="Consolas" w:hAnsi="Consolas"/>
          <w:color w:val="1A1A1A"/>
          <w:sz w:val="15"/>
        </w:rPr>
        <w:t xml:space="preserve">      boss.flash = 2;                                 </w:t>
      </w:r>
      <w:r>
        <w:rPr>
          <w:rFonts w:ascii="Consolas" w:hAnsi="Consolas"/>
          <w:color w:val="2E7D32"/>
          <w:sz w:val="15"/>
        </w:rPr>
        <w:t>// keeps blinking while it burns</w:t>
      </w:r>
    </w:p>
    <w:p>
      <w:pPr>
        <w:spacing w:after="0" w:before="0" w:line="240" w:lineRule="auto"/>
        <w:shd w:val="clear" w:color="auto" w:fill="F6F8FA"/>
      </w:pPr>
      <w:r>
        <w:rPr>
          <w:rFonts w:ascii="Consolas" w:hAnsi="Consolas"/>
          <w:color w:val="A0A0A0"/>
          <w:sz w:val="15"/>
        </w:rPr>
        <w:t xml:space="preserve">341  </w:t>
      </w:r>
      <w:r>
        <w:rPr>
          <w:rFonts w:ascii="Consolas" w:hAnsi="Consolas"/>
          <w:color w:val="1A1A1A"/>
          <w:sz w:val="15"/>
        </w:rPr>
        <w:t xml:space="preserve">      if (stageTime() &lt; 1500 &amp;&amp; gameMs &gt;= game.nextBoom) {</w:t>
      </w:r>
    </w:p>
    <w:p>
      <w:pPr>
        <w:spacing w:after="0" w:before="0" w:line="240" w:lineRule="auto"/>
        <w:shd w:val="clear" w:color="auto" w:fill="F6F8FA"/>
      </w:pPr>
      <w:r>
        <w:rPr>
          <w:rFonts w:ascii="Consolas" w:hAnsi="Consolas"/>
          <w:color w:val="A0A0A0"/>
          <w:sz w:val="15"/>
        </w:rPr>
        <w:t xml:space="preserve">342  </w:t>
      </w:r>
      <w:r>
        <w:rPr>
          <w:rFonts w:ascii="Consolas" w:hAnsi="Consolas"/>
          <w:color w:val="1A1A1A"/>
          <w:sz w:val="15"/>
        </w:rPr>
        <w:t xml:space="preserve">        explode(boss.x + random(boss.w), boss.y + random(boss.h), 6, 12);</w:t>
      </w:r>
    </w:p>
    <w:p>
      <w:pPr>
        <w:spacing w:after="0" w:before="0" w:line="240" w:lineRule="auto"/>
        <w:shd w:val="clear" w:color="auto" w:fill="F6F8FA"/>
      </w:pPr>
      <w:r>
        <w:rPr>
          <w:rFonts w:ascii="Consolas" w:hAnsi="Consolas"/>
          <w:color w:val="A0A0A0"/>
          <w:sz w:val="15"/>
        </w:rPr>
        <w:t xml:space="preserve">343  </w:t>
      </w:r>
      <w:r>
        <w:rPr>
          <w:rFonts w:ascii="Consolas" w:hAnsi="Consolas"/>
          <w:color w:val="1A1A1A"/>
          <w:sz w:val="15"/>
        </w:rPr>
        <w:t xml:space="preserve">        game.nextBoom = gameMs + 120;</w:t>
      </w:r>
    </w:p>
    <w:p>
      <w:pPr>
        <w:spacing w:after="0" w:before="0" w:line="240" w:lineRule="auto"/>
        <w:shd w:val="clear" w:color="auto" w:fill="F6F8FA"/>
      </w:pPr>
      <w:r>
        <w:rPr>
          <w:rFonts w:ascii="Consolas" w:hAnsi="Consolas"/>
          <w:color w:val="A0A0A0"/>
          <w:sz w:val="15"/>
        </w:rPr>
        <w:t xml:space="preserve">344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345  </w:t>
      </w:r>
      <w:r>
        <w:rPr>
          <w:rFonts w:ascii="Consolas" w:hAnsi="Consolas"/>
          <w:color w:val="1A1A1A"/>
          <w:sz w:val="15"/>
        </w:rPr>
        <w:t xml:space="preserve">      if (boss.alive &amp;&amp; stageTime() &gt;= 1500) {        </w:t>
      </w:r>
      <w:r>
        <w:rPr>
          <w:rFonts w:ascii="Consolas" w:hAnsi="Consolas"/>
          <w:color w:val="2E7D32"/>
          <w:sz w:val="15"/>
        </w:rPr>
        <w:t>// final blast</w:t>
      </w:r>
    </w:p>
    <w:p>
      <w:pPr>
        <w:spacing w:after="0" w:before="0" w:line="240" w:lineRule="auto"/>
        <w:shd w:val="clear" w:color="auto" w:fill="F6F8FA"/>
      </w:pPr>
      <w:r>
        <w:rPr>
          <w:rFonts w:ascii="Consolas" w:hAnsi="Consolas"/>
          <w:color w:val="A0A0A0"/>
          <w:sz w:val="15"/>
        </w:rPr>
        <w:t xml:space="preserve">346  </w:t>
      </w:r>
      <w:r>
        <w:rPr>
          <w:rFonts w:ascii="Consolas" w:hAnsi="Consolas"/>
          <w:color w:val="1A1A1A"/>
          <w:sz w:val="15"/>
        </w:rPr>
        <w:t xml:space="preserve">        boss.alive = false;</w:t>
      </w:r>
    </w:p>
    <w:p>
      <w:pPr>
        <w:spacing w:after="0" w:before="0" w:line="240" w:lineRule="auto"/>
        <w:shd w:val="clear" w:color="auto" w:fill="F6F8FA"/>
      </w:pPr>
      <w:r>
        <w:rPr>
          <w:rFonts w:ascii="Consolas" w:hAnsi="Consolas"/>
          <w:color w:val="A0A0A0"/>
          <w:sz w:val="15"/>
        </w:rPr>
        <w:t xml:space="preserve">347  </w:t>
      </w:r>
      <w:r>
        <w:rPr>
          <w:rFonts w:ascii="Consolas" w:hAnsi="Consolas"/>
          <w:color w:val="1A1A1A"/>
          <w:sz w:val="15"/>
        </w:rPr>
        <w:t xml:space="preserve">        explode(boss.x + boss.w / 2, boss.y + boss.h / 2, 30, 16);</w:t>
      </w:r>
    </w:p>
    <w:p>
      <w:pPr>
        <w:spacing w:after="0" w:before="0" w:line="240" w:lineRule="auto"/>
        <w:shd w:val="clear" w:color="auto" w:fill="F6F8FA"/>
      </w:pPr>
      <w:r>
        <w:rPr>
          <w:rFonts w:ascii="Consolas" w:hAnsi="Consolas"/>
          <w:color w:val="A0A0A0"/>
          <w:sz w:val="15"/>
        </w:rPr>
        <w:t xml:space="preserve">348  </w:t>
      </w:r>
      <w:r>
        <w:rPr>
          <w:rFonts w:ascii="Consolas" w:hAnsi="Consolas"/>
          <w:color w:val="1A1A1A"/>
          <w:sz w:val="15"/>
        </w:rPr>
        <w:t xml:space="preserve">        shake(20);</w:t>
      </w:r>
    </w:p>
    <w:p>
      <w:pPr>
        <w:spacing w:after="0" w:before="0" w:line="240" w:lineRule="auto"/>
        <w:shd w:val="clear" w:color="auto" w:fill="F6F8FA"/>
      </w:pPr>
      <w:r>
        <w:rPr>
          <w:rFonts w:ascii="Consolas" w:hAnsi="Consolas"/>
          <w:color w:val="A0A0A0"/>
          <w:sz w:val="15"/>
        </w:rPr>
        <w:t xml:space="preserve">349  </w:t>
      </w:r>
      <w:r>
        <w:rPr>
          <w:rFonts w:ascii="Consolas" w:hAnsi="Consolas"/>
          <w:color w:val="1A1A1A"/>
          <w:sz w:val="15"/>
        </w:rPr>
        <w:t xml:space="preserve">        soundSfx(SFX(SFX_BIG_BOOM), 5);</w:t>
      </w:r>
    </w:p>
    <w:p>
      <w:pPr>
        <w:spacing w:after="0" w:before="0" w:line="240" w:lineRule="auto"/>
        <w:shd w:val="clear" w:color="auto" w:fill="F6F8FA"/>
      </w:pPr>
      <w:r>
        <w:rPr>
          <w:rFonts w:ascii="Consolas" w:hAnsi="Consolas"/>
          <w:color w:val="A0A0A0"/>
          <w:sz w:val="15"/>
        </w:rPr>
        <w:t xml:space="preserve">350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351  </w:t>
      </w:r>
      <w:r>
        <w:rPr>
          <w:rFonts w:ascii="Consolas" w:hAnsi="Consolas"/>
          <w:color w:val="1A1A1A"/>
          <w:sz w:val="15"/>
        </w:rPr>
        <w:t xml:space="preserve">      if (stageTime() &gt;= BOSS_DOWN_MS) {</w:t>
      </w:r>
    </w:p>
    <w:p>
      <w:pPr>
        <w:spacing w:after="0" w:before="0" w:line="240" w:lineRule="auto"/>
        <w:shd w:val="clear" w:color="auto" w:fill="F6F8FA"/>
      </w:pPr>
      <w:r>
        <w:rPr>
          <w:rFonts w:ascii="Consolas" w:hAnsi="Consolas"/>
          <w:color w:val="A0A0A0"/>
          <w:sz w:val="15"/>
        </w:rPr>
        <w:t xml:space="preserve">352  </w:t>
      </w:r>
      <w:r>
        <w:rPr>
          <w:rFonts w:ascii="Consolas" w:hAnsi="Consolas"/>
          <w:color w:val="1A1A1A"/>
          <w:sz w:val="15"/>
        </w:rPr>
        <w:t xml:space="preserve">        if (game.phase == 2) {                        </w:t>
      </w:r>
      <w:r>
        <w:rPr>
          <w:rFonts w:ascii="Consolas" w:hAnsi="Consolas"/>
          <w:color w:val="2E7D32"/>
          <w:sz w:val="15"/>
        </w:rPr>
        <w:t>// last boss: bonus, then straight to</w:t>
      </w:r>
    </w:p>
    <w:p>
      <w:pPr>
        <w:spacing w:after="0" w:before="0" w:line="240" w:lineRule="auto"/>
        <w:shd w:val="clear" w:color="auto" w:fill="F6F8FA"/>
      </w:pPr>
      <w:r>
        <w:rPr>
          <w:rFonts w:ascii="Consolas" w:hAnsi="Consolas"/>
          <w:color w:val="A0A0A0"/>
          <w:sz w:val="15"/>
        </w:rPr>
        <w:t xml:space="preserve">353  </w:t>
      </w:r>
      <w:r>
        <w:rPr>
          <w:rFonts w:ascii="Consolas" w:hAnsi="Consolas"/>
          <w:color w:val="1A1A1A"/>
          <w:sz w:val="15"/>
        </w:rPr>
        <w:t xml:space="preserve">          addScore(PHASE_BONUS * 3);                  </w:t>
      </w:r>
      <w:r>
        <w:rPr>
          <w:rFonts w:ascii="Consolas" w:hAnsi="Consolas"/>
          <w:color w:val="2E7D32"/>
          <w:sz w:val="15"/>
        </w:rPr>
        <w:t>// the victory screen (no ZONE DONE,</w:t>
      </w:r>
    </w:p>
    <w:p>
      <w:pPr>
        <w:spacing w:after="0" w:before="0" w:line="240" w:lineRule="auto"/>
        <w:shd w:val="clear" w:color="auto" w:fill="F6F8FA"/>
      </w:pPr>
      <w:r>
        <w:rPr>
          <w:rFonts w:ascii="Consolas" w:hAnsi="Consolas"/>
          <w:color w:val="A0A0A0"/>
          <w:sz w:val="15"/>
        </w:rPr>
        <w:t xml:space="preserve">354  </w:t>
      </w:r>
      <w:r>
        <w:rPr>
          <w:rFonts w:ascii="Consolas" w:hAnsi="Consolas"/>
          <w:color w:val="1A1A1A"/>
          <w:sz w:val="15"/>
        </w:rPr>
        <w:t xml:space="preserve">          return GAME_WON;                            </w:t>
      </w:r>
      <w:r>
        <w:rPr>
          <w:rFonts w:ascii="Consolas" w:hAnsi="Consolas"/>
          <w:color w:val="2E7D32"/>
          <w:sz w:val="15"/>
        </w:rPr>
        <w:t>// no extra life)</w:t>
      </w:r>
    </w:p>
    <w:p>
      <w:pPr>
        <w:spacing w:after="0" w:before="0" w:line="240" w:lineRule="auto"/>
        <w:shd w:val="clear" w:color="auto" w:fill="F6F8FA"/>
      </w:pPr>
      <w:r>
        <w:rPr>
          <w:rFonts w:ascii="Consolas" w:hAnsi="Consolas"/>
          <w:color w:val="A0A0A0"/>
          <w:sz w:val="15"/>
        </w:rPr>
        <w:t xml:space="preserve">355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356  </w:t>
      </w:r>
      <w:r>
        <w:rPr>
          <w:rFonts w:ascii="Consolas" w:hAnsi="Consolas"/>
          <w:color w:val="1A1A1A"/>
          <w:sz w:val="15"/>
        </w:rPr>
        <w:t xml:space="preserve">        phaseClear();</w:t>
      </w:r>
    </w:p>
    <w:p>
      <w:pPr>
        <w:spacing w:after="0" w:before="0" w:line="240" w:lineRule="auto"/>
        <w:shd w:val="clear" w:color="auto" w:fill="F6F8FA"/>
      </w:pPr>
      <w:r>
        <w:rPr>
          <w:rFonts w:ascii="Consolas" w:hAnsi="Consolas"/>
          <w:color w:val="A0A0A0"/>
          <w:sz w:val="15"/>
        </w:rPr>
        <w:t xml:space="preserve">357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358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359  </w:t>
      </w:r>
      <w:r>
        <w:rPr>
          <w:rFonts w:ascii="Consolas" w:hAnsi="Consolas"/>
          <w:color w:val="1A1A1A"/>
          <w:sz w:val="15"/>
        </w:rPr>
        <w:t xml:space="preserve">    case GS_CLEAR:</w:t>
      </w:r>
    </w:p>
    <w:p>
      <w:pPr>
        <w:spacing w:after="0" w:before="0" w:line="240" w:lineRule="auto"/>
        <w:shd w:val="clear" w:color="auto" w:fill="F6F8FA"/>
      </w:pPr>
      <w:r>
        <w:rPr>
          <w:rFonts w:ascii="Consolas" w:hAnsi="Consolas"/>
          <w:color w:val="A0A0A0"/>
          <w:sz w:val="15"/>
        </w:rPr>
        <w:t xml:space="preserve">360  </w:t>
      </w:r>
      <w:r>
        <w:rPr>
          <w:rFonts w:ascii="Consolas" w:hAnsi="Consolas"/>
          <w:color w:val="1A1A1A"/>
          <w:sz w:val="15"/>
        </w:rPr>
        <w:t xml:space="preserve">      if (stageTime() &gt;= CLEAR_MS) {</w:t>
      </w:r>
    </w:p>
    <w:p>
      <w:pPr>
        <w:spacing w:after="0" w:before="0" w:line="240" w:lineRule="auto"/>
        <w:shd w:val="clear" w:color="auto" w:fill="F6F8FA"/>
      </w:pPr>
      <w:r>
        <w:rPr>
          <w:rFonts w:ascii="Consolas" w:hAnsi="Consolas"/>
          <w:color w:val="A0A0A0"/>
          <w:sz w:val="15"/>
        </w:rPr>
        <w:t xml:space="preserve">361  </w:t>
      </w:r>
      <w:r>
        <w:rPr>
          <w:rFonts w:ascii="Consolas" w:hAnsi="Consolas"/>
          <w:color w:val="1A1A1A"/>
          <w:sz w:val="15"/>
        </w:rPr>
        <w:t xml:space="preserve">        if (game.phase == 2) return GAME_WON;</w:t>
      </w:r>
    </w:p>
    <w:p>
      <w:pPr>
        <w:spacing w:after="0" w:before="0" w:line="240" w:lineRule="auto"/>
        <w:shd w:val="clear" w:color="auto" w:fill="F6F8FA"/>
      </w:pPr>
      <w:r>
        <w:rPr>
          <w:rFonts w:ascii="Consolas" w:hAnsi="Consolas"/>
          <w:color w:val="A0A0A0"/>
          <w:sz w:val="15"/>
        </w:rPr>
        <w:t xml:space="preserve">362  </w:t>
      </w:r>
      <w:r>
        <w:rPr>
          <w:rFonts w:ascii="Consolas" w:hAnsi="Consolas"/>
          <w:color w:val="1A1A1A"/>
          <w:sz w:val="15"/>
        </w:rPr>
        <w:t xml:space="preserve">        phaseBegin(game.phase + 1);</w:t>
      </w:r>
    </w:p>
    <w:p>
      <w:pPr>
        <w:spacing w:after="0" w:before="0" w:line="240" w:lineRule="auto"/>
        <w:shd w:val="clear" w:color="auto" w:fill="F6F8FA"/>
      </w:pPr>
      <w:r>
        <w:rPr>
          <w:rFonts w:ascii="Consolas" w:hAnsi="Consolas"/>
          <w:color w:val="A0A0A0"/>
          <w:sz w:val="15"/>
        </w:rPr>
        <w:t xml:space="preserve">363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364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365  </w:t>
      </w:r>
      <w:r>
        <w:rPr>
          <w:rFonts w:ascii="Consolas" w:hAnsi="Consolas"/>
          <w:color w:val="1A1A1A"/>
          <w:sz w:val="15"/>
        </w:rPr>
        <w:t xml:space="preserve">    case GS_DEAD:</w:t>
      </w:r>
    </w:p>
    <w:p>
      <w:pPr>
        <w:spacing w:after="0" w:before="0" w:line="240" w:lineRule="auto"/>
        <w:shd w:val="clear" w:color="auto" w:fill="F6F8FA"/>
      </w:pPr>
      <w:r>
        <w:rPr>
          <w:rFonts w:ascii="Consolas" w:hAnsi="Consolas"/>
          <w:color w:val="A0A0A0"/>
          <w:sz w:val="15"/>
        </w:rPr>
        <w:t xml:space="preserve">366  </w:t>
      </w:r>
      <w:r>
        <w:rPr>
          <w:rFonts w:ascii="Consolas" w:hAnsi="Consolas"/>
          <w:color w:val="1A1A1A"/>
          <w:sz w:val="15"/>
        </w:rPr>
        <w:t xml:space="preserve">      if (stageTime() &gt;= DEAD_MS) return GAME_OVER;</w:t>
      </w:r>
    </w:p>
    <w:p>
      <w:pPr>
        <w:spacing w:after="0" w:before="0" w:line="240" w:lineRule="auto"/>
        <w:shd w:val="clear" w:color="auto" w:fill="F6F8FA"/>
      </w:pPr>
      <w:r>
        <w:rPr>
          <w:rFonts w:ascii="Consolas" w:hAnsi="Consolas"/>
          <w:color w:val="A0A0A0"/>
          <w:sz w:val="15"/>
        </w:rPr>
        <w:t xml:space="preserve">367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368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369  </w:t>
      </w:r>
      <w:r>
        <w:rPr>
          <w:rFonts w:ascii="Consolas" w:hAnsi="Consolas"/>
          <w:color w:val="1A1A1A"/>
          <w:sz w:val="15"/>
        </w:rPr>
        <w:t xml:space="preserve">  return GAME_ON;</w:t>
      </w:r>
    </w:p>
    <w:p>
      <w:pPr>
        <w:spacing w:after="0" w:before="0" w:line="240" w:lineRule="auto"/>
        <w:shd w:val="clear" w:color="auto" w:fill="F6F8FA"/>
      </w:pPr>
      <w:r>
        <w:rPr>
          <w:rFonts w:ascii="Consolas" w:hAnsi="Consolas"/>
          <w:color w:val="A0A0A0"/>
          <w:sz w:val="15"/>
        </w:rPr>
        <w:t xml:space="preserve">370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371  </w:t>
      </w:r>
    </w:p>
    <w:p>
      <w:pPr>
        <w:spacing w:after="0" w:before="0" w:line="240" w:lineRule="auto"/>
        <w:shd w:val="clear" w:color="auto" w:fill="F6F8FA"/>
      </w:pPr>
      <w:r>
        <w:rPr>
          <w:rFonts w:ascii="Consolas" w:hAnsi="Consolas"/>
          <w:color w:val="A0A0A0"/>
          <w:sz w:val="15"/>
        </w:rPr>
        <w:t xml:space="preserve">372  </w:t>
      </w:r>
      <w:r>
        <w:rPr>
          <w:rFonts w:ascii="Consolas" w:hAnsi="Consolas"/>
          <w:color w:val="2E7D32"/>
          <w:sz w:val="15"/>
        </w:rPr>
        <w:t>// One game step (20 ms of game time): the ship, enemies, bullets, hits, pickups and</w:t>
      </w:r>
    </w:p>
    <w:p>
      <w:pPr>
        <w:spacing w:after="0" w:before="0" w:line="240" w:lineRule="auto"/>
        <w:shd w:val="clear" w:color="auto" w:fill="F6F8FA"/>
      </w:pPr>
      <w:r>
        <w:rPr>
          <w:rFonts w:ascii="Consolas" w:hAnsi="Consolas"/>
          <w:color w:val="A0A0A0"/>
          <w:sz w:val="15"/>
        </w:rPr>
        <w:t xml:space="preserve">373  </w:t>
      </w:r>
      <w:r>
        <w:rPr>
          <w:rFonts w:ascii="Consolas" w:hAnsi="Consolas"/>
          <w:color w:val="2E7D32"/>
          <w:sz w:val="15"/>
        </w:rPr>
        <w:t>// explosions each move once, then the stage logic runs.</w:t>
      </w:r>
    </w:p>
    <w:p>
      <w:pPr>
        <w:spacing w:after="0" w:before="0" w:line="240" w:lineRule="auto"/>
        <w:shd w:val="clear" w:color="auto" w:fill="F6F8FA"/>
      </w:pPr>
      <w:r>
        <w:rPr>
          <w:rFonts w:ascii="Consolas" w:hAnsi="Consolas"/>
          <w:color w:val="A0A0A0"/>
          <w:sz w:val="15"/>
        </w:rPr>
        <w:t xml:space="preserve">374  </w:t>
      </w:r>
      <w:r>
        <w:rPr>
          <w:rFonts w:ascii="Consolas" w:hAnsi="Consolas"/>
          <w:color w:val="1A1A1A"/>
          <w:sz w:val="15"/>
        </w:rPr>
        <w:t>GameResult gameStep() {</w:t>
      </w:r>
    </w:p>
    <w:p>
      <w:pPr>
        <w:spacing w:after="0" w:before="0" w:line="240" w:lineRule="auto"/>
        <w:shd w:val="clear" w:color="auto" w:fill="F6F8FA"/>
      </w:pPr>
      <w:r>
        <w:rPr>
          <w:rFonts w:ascii="Consolas" w:hAnsi="Consolas"/>
          <w:color w:val="A0A0A0"/>
          <w:sz w:val="15"/>
        </w:rPr>
        <w:t xml:space="preserve">375  </w:t>
      </w:r>
      <w:r>
        <w:rPr>
          <w:rFonts w:ascii="Consolas" w:hAnsi="Consolas"/>
          <w:color w:val="1A1A1A"/>
          <w:sz w:val="15"/>
        </w:rPr>
        <w:t xml:space="preserve">  gameMs += FRAME_MS;</w:t>
      </w:r>
    </w:p>
    <w:p>
      <w:pPr>
        <w:spacing w:after="0" w:before="0" w:line="240" w:lineRule="auto"/>
        <w:shd w:val="clear" w:color="auto" w:fill="F6F8FA"/>
      </w:pPr>
      <w:r>
        <w:rPr>
          <w:rFonts w:ascii="Consolas" w:hAnsi="Consolas"/>
          <w:color w:val="A0A0A0"/>
          <w:sz w:val="15"/>
        </w:rPr>
        <w:t xml:space="preserve">376  </w:t>
      </w:r>
      <w:r>
        <w:rPr>
          <w:rFonts w:ascii="Consolas" w:hAnsi="Consolas"/>
          <w:color w:val="1A1A1A"/>
          <w:sz w:val="15"/>
        </w:rPr>
        <w:t xml:space="preserve">  if (autopilot) autopilotStep();</w:t>
      </w:r>
    </w:p>
    <w:p>
      <w:pPr>
        <w:spacing w:after="0" w:before="0" w:line="240" w:lineRule="auto"/>
        <w:shd w:val="clear" w:color="auto" w:fill="F6F8FA"/>
      </w:pPr>
      <w:r>
        <w:rPr>
          <w:rFonts w:ascii="Consolas" w:hAnsi="Consolas"/>
          <w:color w:val="A0A0A0"/>
          <w:sz w:val="15"/>
        </w:rPr>
        <w:t xml:space="preserve">377  </w:t>
      </w:r>
      <w:r>
        <w:rPr>
          <w:rFonts w:ascii="Consolas" w:hAnsi="Consolas"/>
          <w:color w:val="1A1A1A"/>
          <w:sz w:val="15"/>
        </w:rPr>
        <w:t xml:space="preserve">  playerStep();</w:t>
      </w:r>
    </w:p>
    <w:p>
      <w:pPr>
        <w:spacing w:after="0" w:before="0" w:line="240" w:lineRule="auto"/>
        <w:shd w:val="clear" w:color="auto" w:fill="F6F8FA"/>
      </w:pPr>
      <w:r>
        <w:rPr>
          <w:rFonts w:ascii="Consolas" w:hAnsi="Consolas"/>
          <w:color w:val="A0A0A0"/>
          <w:sz w:val="15"/>
        </w:rPr>
        <w:t xml:space="preserve">378  </w:t>
      </w:r>
      <w:r>
        <w:rPr>
          <w:rFonts w:ascii="Consolas" w:hAnsi="Consolas"/>
          <w:color w:val="1A1A1A"/>
          <w:sz w:val="15"/>
        </w:rPr>
        <w:t xml:space="preserve">  updateEnemies();</w:t>
      </w:r>
    </w:p>
    <w:p>
      <w:pPr>
        <w:spacing w:after="0" w:before="0" w:line="240" w:lineRule="auto"/>
        <w:shd w:val="clear" w:color="auto" w:fill="F6F8FA"/>
      </w:pPr>
      <w:r>
        <w:rPr>
          <w:rFonts w:ascii="Consolas" w:hAnsi="Consolas"/>
          <w:color w:val="A0A0A0"/>
          <w:sz w:val="15"/>
        </w:rPr>
        <w:t xml:space="preserve">379  </w:t>
      </w:r>
      <w:r>
        <w:rPr>
          <w:rFonts w:ascii="Consolas" w:hAnsi="Consolas"/>
          <w:color w:val="1A1A1A"/>
          <w:sz w:val="15"/>
        </w:rPr>
        <w:t xml:space="preserve">  shotsStep();</w:t>
      </w:r>
    </w:p>
    <w:p>
      <w:pPr>
        <w:spacing w:after="0" w:before="0" w:line="240" w:lineRule="auto"/>
        <w:shd w:val="clear" w:color="auto" w:fill="F6F8FA"/>
      </w:pPr>
      <w:r>
        <w:rPr>
          <w:rFonts w:ascii="Consolas" w:hAnsi="Consolas"/>
          <w:color w:val="A0A0A0"/>
          <w:sz w:val="15"/>
        </w:rPr>
        <w:t xml:space="preserve">380  </w:t>
      </w:r>
      <w:r>
        <w:rPr>
          <w:rFonts w:ascii="Consolas" w:hAnsi="Consolas"/>
          <w:color w:val="1A1A1A"/>
          <w:sz w:val="15"/>
        </w:rPr>
        <w:t xml:space="preserve">  contactsStep();</w:t>
      </w:r>
    </w:p>
    <w:p>
      <w:pPr>
        <w:spacing w:after="0" w:before="0" w:line="240" w:lineRule="auto"/>
        <w:shd w:val="clear" w:color="auto" w:fill="F6F8FA"/>
      </w:pPr>
      <w:r>
        <w:rPr>
          <w:rFonts w:ascii="Consolas" w:hAnsi="Consolas"/>
          <w:color w:val="A0A0A0"/>
          <w:sz w:val="15"/>
        </w:rPr>
        <w:t xml:space="preserve">381  </w:t>
      </w:r>
      <w:r>
        <w:rPr>
          <w:rFonts w:ascii="Consolas" w:hAnsi="Consolas"/>
          <w:color w:val="1A1A1A"/>
          <w:sz w:val="15"/>
        </w:rPr>
        <w:t xml:space="preserve">  pickupsStep();</w:t>
      </w:r>
    </w:p>
    <w:p>
      <w:pPr>
        <w:spacing w:after="0" w:before="0" w:line="240" w:lineRule="auto"/>
        <w:shd w:val="clear" w:color="auto" w:fill="F6F8FA"/>
      </w:pPr>
      <w:r>
        <w:rPr>
          <w:rFonts w:ascii="Consolas" w:hAnsi="Consolas"/>
          <w:color w:val="A0A0A0"/>
          <w:sz w:val="15"/>
        </w:rPr>
        <w:t xml:space="preserve">382  </w:t>
      </w:r>
      <w:r>
        <w:rPr>
          <w:rFonts w:ascii="Consolas" w:hAnsi="Consolas"/>
          <w:color w:val="1A1A1A"/>
          <w:sz w:val="15"/>
        </w:rPr>
        <w:t xml:space="preserve">  particlesStep();</w:t>
      </w:r>
    </w:p>
    <w:p>
      <w:pPr>
        <w:spacing w:after="0" w:before="0" w:line="240" w:lineRule="auto"/>
        <w:shd w:val="clear" w:color="auto" w:fill="F6F8FA"/>
      </w:pPr>
      <w:r>
        <w:rPr>
          <w:rFonts w:ascii="Consolas" w:hAnsi="Consolas"/>
          <w:color w:val="A0A0A0"/>
          <w:sz w:val="15"/>
        </w:rPr>
        <w:t xml:space="preserve">383  </w:t>
      </w:r>
      <w:r>
        <w:rPr>
          <w:rFonts w:ascii="Consolas" w:hAnsi="Consolas"/>
          <w:color w:val="1A1A1A"/>
          <w:sz w:val="15"/>
        </w:rPr>
        <w:t xml:space="preserve">  if (player.lives == 0 &amp;&amp; game.stage != GS_DEAD) {   </w:t>
      </w:r>
      <w:r>
        <w:rPr>
          <w:rFonts w:ascii="Consolas" w:hAnsi="Consolas"/>
          <w:color w:val="2E7D32"/>
          <w:sz w:val="15"/>
        </w:rPr>
        <w:t>// the last life is gone</w:t>
      </w:r>
    </w:p>
    <w:p>
      <w:pPr>
        <w:spacing w:after="0" w:before="0" w:line="240" w:lineRule="auto"/>
        <w:shd w:val="clear" w:color="auto" w:fill="F6F8FA"/>
      </w:pPr>
      <w:r>
        <w:rPr>
          <w:rFonts w:ascii="Consolas" w:hAnsi="Consolas"/>
          <w:color w:val="A0A0A0"/>
          <w:sz w:val="15"/>
        </w:rPr>
        <w:t xml:space="preserve">384  </w:t>
      </w:r>
      <w:r>
        <w:rPr>
          <w:rFonts w:ascii="Consolas" w:hAnsi="Consolas"/>
          <w:color w:val="1A1A1A"/>
          <w:sz w:val="15"/>
        </w:rPr>
        <w:t xml:space="preserve">    setStage(GS_DEAD);</w:t>
      </w:r>
    </w:p>
    <w:p>
      <w:pPr>
        <w:spacing w:after="0" w:before="0" w:line="240" w:lineRule="auto"/>
        <w:shd w:val="clear" w:color="auto" w:fill="F6F8FA"/>
      </w:pPr>
      <w:r>
        <w:rPr>
          <w:rFonts w:ascii="Consolas" w:hAnsi="Consolas"/>
          <w:color w:val="A0A0A0"/>
          <w:sz w:val="15"/>
        </w:rPr>
        <w:t xml:space="preserve">385  </w:t>
      </w:r>
      <w:r>
        <w:rPr>
          <w:rFonts w:ascii="Consolas" w:hAnsi="Consolas"/>
          <w:color w:val="1A1A1A"/>
          <w:sz w:val="15"/>
        </w:rPr>
        <w:t xml:space="preserve">    explode(player.x + 1, player.y + 1, 25, 16);</w:t>
      </w:r>
    </w:p>
    <w:p>
      <w:pPr>
        <w:spacing w:after="0" w:before="0" w:line="240" w:lineRule="auto"/>
        <w:shd w:val="clear" w:color="auto" w:fill="F6F8FA"/>
      </w:pPr>
      <w:r>
        <w:rPr>
          <w:rFonts w:ascii="Consolas" w:hAnsi="Consolas"/>
          <w:color w:val="A0A0A0"/>
          <w:sz w:val="15"/>
        </w:rPr>
        <w:t xml:space="preserve">386  </w:t>
      </w:r>
      <w:r>
        <w:rPr>
          <w:rFonts w:ascii="Consolas" w:hAnsi="Consolas"/>
          <w:color w:val="1A1A1A"/>
          <w:sz w:val="15"/>
        </w:rPr>
        <w:t xml:space="preserve">    shake(30);</w:t>
      </w:r>
    </w:p>
    <w:p>
      <w:pPr>
        <w:spacing w:after="0" w:before="0" w:line="240" w:lineRule="auto"/>
        <w:shd w:val="clear" w:color="auto" w:fill="F6F8FA"/>
      </w:pPr>
      <w:r>
        <w:rPr>
          <w:rFonts w:ascii="Consolas" w:hAnsi="Consolas"/>
          <w:color w:val="A0A0A0"/>
          <w:sz w:val="15"/>
        </w:rPr>
        <w:t xml:space="preserve">387  </w:t>
      </w:r>
      <w:r>
        <w:rPr>
          <w:rFonts w:ascii="Consolas" w:hAnsi="Consolas"/>
          <w:color w:val="1A1A1A"/>
          <w:sz w:val="15"/>
        </w:rPr>
        <w:t xml:space="preserve">    soundStop();</w:t>
      </w:r>
    </w:p>
    <w:p>
      <w:pPr>
        <w:spacing w:after="0" w:before="0" w:line="240" w:lineRule="auto"/>
        <w:shd w:val="clear" w:color="auto" w:fill="F6F8FA"/>
      </w:pPr>
      <w:r>
        <w:rPr>
          <w:rFonts w:ascii="Consolas" w:hAnsi="Consolas"/>
          <w:color w:val="A0A0A0"/>
          <w:sz w:val="15"/>
        </w:rPr>
        <w:t xml:space="preserve">388  </w:t>
      </w:r>
      <w:r>
        <w:rPr>
          <w:rFonts w:ascii="Consolas" w:hAnsi="Consolas"/>
          <w:color w:val="1A1A1A"/>
          <w:sz w:val="15"/>
        </w:rPr>
        <w:t xml:space="preserve">    soundSfx(SFX(SFX_BIG_BOOM), 6);</w:t>
      </w:r>
    </w:p>
    <w:p>
      <w:pPr>
        <w:spacing w:after="0" w:before="0" w:line="240" w:lineRule="auto"/>
        <w:shd w:val="clear" w:color="auto" w:fill="F6F8FA"/>
      </w:pPr>
      <w:r>
        <w:rPr>
          <w:rFonts w:ascii="Consolas" w:hAnsi="Consolas"/>
          <w:color w:val="A0A0A0"/>
          <w:sz w:val="15"/>
        </w:rPr>
        <w:t xml:space="preserve">389  </w:t>
      </w:r>
      <w:r>
        <w:rPr>
          <w:rFonts w:ascii="Consolas" w:hAnsi="Consolas"/>
          <w:color w:val="1A1A1A"/>
          <w:sz w:val="15"/>
        </w:rPr>
        <w:t xml:space="preserve">    Serial.print(F(</w:t>
      </w:r>
      <w:r>
        <w:rPr>
          <w:rFonts w:ascii="Consolas" w:hAnsi="Consolas"/>
          <w:color w:val="B23A1D"/>
          <w:sz w:val="15"/>
        </w:rPr>
        <w:t>"[VR] game over score="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390  </w:t>
      </w:r>
      <w:r>
        <w:rPr>
          <w:rFonts w:ascii="Consolas" w:hAnsi="Consolas"/>
          <w:color w:val="1A1A1A"/>
          <w:sz w:val="15"/>
        </w:rPr>
        <w:t xml:space="preserve">    Serial.println(player.score);</w:t>
      </w:r>
    </w:p>
    <w:p>
      <w:pPr>
        <w:spacing w:after="0" w:before="0" w:line="240" w:lineRule="auto"/>
        <w:shd w:val="clear" w:color="auto" w:fill="F6F8FA"/>
      </w:pPr>
      <w:r>
        <w:rPr>
          <w:rFonts w:ascii="Consolas" w:hAnsi="Consolas"/>
          <w:color w:val="A0A0A0"/>
          <w:sz w:val="15"/>
        </w:rPr>
        <w:t xml:space="preserve">391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392  </w:t>
      </w:r>
      <w:r>
        <w:rPr>
          <w:rFonts w:ascii="Consolas" w:hAnsi="Consolas"/>
          <w:color w:val="1A1A1A"/>
          <w:sz w:val="15"/>
        </w:rPr>
        <w:t xml:space="preserve">  return stageStep();</w:t>
      </w:r>
    </w:p>
    <w:p>
      <w:pPr>
        <w:spacing w:after="0" w:before="0" w:line="240" w:lineRule="auto"/>
        <w:shd w:val="clear" w:color="auto" w:fill="F6F8FA"/>
      </w:pPr>
      <w:r>
        <w:rPr>
          <w:rFonts w:ascii="Consolas" w:hAnsi="Consolas"/>
          <w:color w:val="A0A0A0"/>
          <w:sz w:val="15"/>
        </w:rPr>
        <w:t xml:space="preserve">393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394  </w:t>
      </w:r>
    </w:p>
    <w:p>
      <w:pPr>
        <w:spacing w:after="0" w:before="0" w:line="240" w:lineRule="auto"/>
        <w:shd w:val="clear" w:color="auto" w:fill="F6F8FA"/>
      </w:pPr>
      <w:r>
        <w:rPr>
          <w:rFonts w:ascii="Consolas" w:hAnsi="Consolas"/>
          <w:color w:val="A0A0A0"/>
          <w:sz w:val="15"/>
        </w:rPr>
        <w:t xml:space="preserve">395  </w:t>
      </w:r>
      <w:r>
        <w:rPr>
          <w:rFonts w:ascii="Consolas" w:hAnsi="Consolas"/>
          <w:color w:val="2E7D32"/>
          <w:sz w:val="15"/>
        </w:rPr>
        <w:t>// ================================================================= drawing</w:t>
      </w:r>
    </w:p>
    <w:p>
      <w:pPr>
        <w:spacing w:after="0" w:before="0" w:line="240" w:lineRule="auto"/>
        <w:shd w:val="clear" w:color="auto" w:fill="F6F8FA"/>
      </w:pPr>
      <w:r>
        <w:rPr>
          <w:rFonts w:ascii="Consolas" w:hAnsi="Consolas"/>
          <w:color w:val="A0A0A0"/>
          <w:sz w:val="15"/>
        </w:rPr>
        <w:t xml:space="preserve">396  </w:t>
      </w:r>
      <w:r>
        <w:rPr>
          <w:rFonts w:ascii="Consolas" w:hAnsi="Consolas"/>
          <w:color w:val="2E7D32"/>
          <w:sz w:val="15"/>
        </w:rPr>
        <w:t>// Sets the three status bars: red = phase number / wave progress / boss health,</w:t>
      </w:r>
    </w:p>
    <w:p>
      <w:pPr>
        <w:spacing w:after="0" w:before="0" w:line="240" w:lineRule="auto"/>
        <w:shd w:val="clear" w:color="auto" w:fill="F6F8FA"/>
      </w:pPr>
      <w:r>
        <w:rPr>
          <w:rFonts w:ascii="Consolas" w:hAnsi="Consolas"/>
          <w:color w:val="A0A0A0"/>
          <w:sz w:val="15"/>
        </w:rPr>
        <w:t xml:space="preserve">397  </w:t>
      </w:r>
      <w:r>
        <w:rPr>
          <w:rFonts w:ascii="Consolas" w:hAnsi="Consolas"/>
          <w:color w:val="2E7D32"/>
          <w:sz w:val="15"/>
        </w:rPr>
        <w:t>// yellow = ammo (blinks when low), green = one block of 3 LEDs per life.</w:t>
      </w:r>
    </w:p>
    <w:p>
      <w:pPr>
        <w:spacing w:after="0" w:before="0" w:line="240" w:lineRule="auto"/>
        <w:shd w:val="clear" w:color="auto" w:fill="F6F8FA"/>
      </w:pPr>
      <w:r>
        <w:rPr>
          <w:rFonts w:ascii="Consolas" w:hAnsi="Consolas"/>
          <w:color w:val="A0A0A0"/>
          <w:sz w:val="15"/>
        </w:rPr>
        <w:t xml:space="preserve">398  </w:t>
      </w:r>
      <w:r>
        <w:rPr>
          <w:rFonts w:ascii="Consolas" w:hAnsi="Consolas"/>
          <w:color w:val="1A1A1A"/>
          <w:sz w:val="15"/>
        </w:rPr>
        <w:t>void drawGameStatus(uint16_t frameNo) {</w:t>
      </w:r>
    </w:p>
    <w:p>
      <w:pPr>
        <w:spacing w:after="0" w:before="0" w:line="240" w:lineRule="auto"/>
        <w:shd w:val="clear" w:color="auto" w:fill="F6F8FA"/>
      </w:pPr>
      <w:r>
        <w:rPr>
          <w:rFonts w:ascii="Consolas" w:hAnsi="Consolas"/>
          <w:color w:val="A0A0A0"/>
          <w:sz w:val="15"/>
        </w:rPr>
        <w:t xml:space="preserve">399  </w:t>
      </w:r>
      <w:r>
        <w:rPr>
          <w:rFonts w:ascii="Consolas" w:hAnsi="Consolas"/>
          <w:color w:val="1A1A1A"/>
          <w:sz w:val="15"/>
        </w:rPr>
        <w:t xml:space="preserve">  uint8_t red = 0;                       </w:t>
      </w:r>
      <w:r>
        <w:rPr>
          <w:rFonts w:ascii="Consolas" w:hAnsi="Consolas"/>
          <w:color w:val="2E7D32"/>
          <w:sz w:val="15"/>
        </w:rPr>
        <w:t>// red: phase progress / boss charging / boss health</w:t>
      </w:r>
    </w:p>
    <w:p>
      <w:pPr>
        <w:spacing w:after="0" w:before="0" w:line="240" w:lineRule="auto"/>
        <w:shd w:val="clear" w:color="auto" w:fill="F6F8FA"/>
      </w:pPr>
      <w:r>
        <w:rPr>
          <w:rFonts w:ascii="Consolas" w:hAnsi="Consolas"/>
          <w:color w:val="A0A0A0"/>
          <w:sz w:val="15"/>
        </w:rPr>
        <w:t xml:space="preserve">400  </w:t>
      </w:r>
      <w:r>
        <w:rPr>
          <w:rFonts w:ascii="Consolas" w:hAnsi="Consolas"/>
          <w:color w:val="1A1A1A"/>
          <w:sz w:val="15"/>
        </w:rPr>
        <w:t xml:space="preserve">  if (game.stage == GS_WAVES) red = (uint16_t)game.spawnIndex * 16 / PHASES[game.phase].count;</w:t>
      </w:r>
    </w:p>
    <w:p>
      <w:pPr>
        <w:spacing w:after="0" w:before="0" w:line="240" w:lineRule="auto"/>
        <w:shd w:val="clear" w:color="auto" w:fill="F6F8FA"/>
      </w:pPr>
      <w:r>
        <w:rPr>
          <w:rFonts w:ascii="Consolas" w:hAnsi="Consolas"/>
          <w:color w:val="A0A0A0"/>
          <w:sz w:val="15"/>
        </w:rPr>
        <w:t xml:space="preserve">401  </w:t>
      </w:r>
      <w:r>
        <w:rPr>
          <w:rFonts w:ascii="Consolas" w:hAnsi="Consolas"/>
          <w:color w:val="1A1A1A"/>
          <w:sz w:val="15"/>
        </w:rPr>
        <w:t xml:space="preserve">  if (game.stage == GS_WARNING &amp;&amp; (frameNo &amp; 8)) red = stageTime() * 16 / WARNING_MS;</w:t>
      </w:r>
    </w:p>
    <w:p>
      <w:pPr>
        <w:spacing w:after="0" w:before="0" w:line="240" w:lineRule="auto"/>
        <w:shd w:val="clear" w:color="auto" w:fill="F6F8FA"/>
      </w:pPr>
      <w:r>
        <w:rPr>
          <w:rFonts w:ascii="Consolas" w:hAnsi="Consolas"/>
          <w:color w:val="A0A0A0"/>
          <w:sz w:val="15"/>
        </w:rPr>
        <w:t xml:space="preserve">402  </w:t>
      </w:r>
      <w:r>
        <w:rPr>
          <w:rFonts w:ascii="Consolas" w:hAnsi="Consolas"/>
          <w:color w:val="1A1A1A"/>
          <w:sz w:val="15"/>
        </w:rPr>
        <w:t xml:space="preserve">  if (game.stage == GS_BOSS &amp;&amp; boss.hp &gt; 0) red = (boss.hp * 16 + boss.maxHp - 1) / boss.maxHp;</w:t>
      </w:r>
    </w:p>
    <w:p>
      <w:pPr>
        <w:spacing w:after="0" w:before="0" w:line="240" w:lineRule="auto"/>
        <w:shd w:val="clear" w:color="auto" w:fill="F6F8FA"/>
      </w:pPr>
      <w:r>
        <w:rPr>
          <w:rFonts w:ascii="Consolas" w:hAnsi="Consolas"/>
          <w:color w:val="A0A0A0"/>
          <w:sz w:val="15"/>
        </w:rPr>
        <w:t xml:space="preserve">403  </w:t>
      </w:r>
      <w:r>
        <w:rPr>
          <w:rFonts w:ascii="Consolas" w:hAnsi="Consolas"/>
          <w:color w:val="1A1A1A"/>
          <w:sz w:val="15"/>
        </w:rPr>
        <w:t xml:space="preserve">  if (game.stage == GS_CLEAR &amp;&amp; (frameNo &amp; 8)) red = 16;</w:t>
      </w:r>
    </w:p>
    <w:p>
      <w:pPr>
        <w:spacing w:after="0" w:before="0" w:line="240" w:lineRule="auto"/>
        <w:shd w:val="clear" w:color="auto" w:fill="F6F8FA"/>
      </w:pPr>
      <w:r>
        <w:rPr>
          <w:rFonts w:ascii="Consolas" w:hAnsi="Consolas"/>
          <w:color w:val="A0A0A0"/>
          <w:sz w:val="15"/>
        </w:rPr>
        <w:t xml:space="preserve">404  </w:t>
      </w:r>
      <w:r>
        <w:rPr>
          <w:rFonts w:ascii="Consolas" w:hAnsi="Consolas"/>
          <w:color w:val="1A1A1A"/>
          <w:sz w:val="15"/>
        </w:rPr>
        <w:t xml:space="preserve">  if (game.stage == GS_INTRO) {          </w:t>
      </w:r>
      <w:r>
        <w:rPr>
          <w:rFonts w:ascii="Consolas" w:hAnsi="Consolas"/>
          <w:color w:val="2E7D32"/>
          <w:sz w:val="15"/>
        </w:rPr>
        <w:t>// phase number: one block per phase</w:t>
      </w:r>
    </w:p>
    <w:p>
      <w:pPr>
        <w:spacing w:after="0" w:before="0" w:line="240" w:lineRule="auto"/>
        <w:shd w:val="clear" w:color="auto" w:fill="F6F8FA"/>
      </w:pPr>
      <w:r>
        <w:rPr>
          <w:rFonts w:ascii="Consolas" w:hAnsi="Consolas"/>
          <w:color w:val="A0A0A0"/>
          <w:sz w:val="15"/>
        </w:rPr>
        <w:t xml:space="preserve">405  </w:t>
      </w:r>
      <w:r>
        <w:rPr>
          <w:rFonts w:ascii="Consolas" w:hAnsi="Consolas"/>
          <w:color w:val="1A1A1A"/>
          <w:sz w:val="15"/>
        </w:rPr>
        <w:t xml:space="preserve">    uint16_t blocks = 0;</w:t>
      </w:r>
    </w:p>
    <w:p>
      <w:pPr>
        <w:spacing w:after="0" w:before="0" w:line="240" w:lineRule="auto"/>
        <w:shd w:val="clear" w:color="auto" w:fill="F6F8FA"/>
      </w:pPr>
      <w:r>
        <w:rPr>
          <w:rFonts w:ascii="Consolas" w:hAnsi="Consolas"/>
          <w:color w:val="A0A0A0"/>
          <w:sz w:val="15"/>
        </w:rPr>
        <w:t xml:space="preserve">406  </w:t>
      </w:r>
      <w:r>
        <w:rPr>
          <w:rFonts w:ascii="Consolas" w:hAnsi="Consolas"/>
          <w:color w:val="1A1A1A"/>
          <w:sz w:val="15"/>
        </w:rPr>
        <w:t xml:space="preserve">    for (uint8_t i = 0; i &lt;= game.phase; i++) blocks |= 0x7u &lt;&lt; (i * 4);</w:t>
      </w:r>
    </w:p>
    <w:p>
      <w:pPr>
        <w:spacing w:after="0" w:before="0" w:line="240" w:lineRule="auto"/>
        <w:shd w:val="clear" w:color="auto" w:fill="F6F8FA"/>
      </w:pPr>
      <w:r>
        <w:rPr>
          <w:rFonts w:ascii="Consolas" w:hAnsi="Consolas"/>
          <w:color w:val="A0A0A0"/>
          <w:sz w:val="15"/>
        </w:rPr>
        <w:t xml:space="preserve">407  </w:t>
      </w:r>
      <w:r>
        <w:rPr>
          <w:rFonts w:ascii="Consolas" w:hAnsi="Consolas"/>
          <w:color w:val="1A1A1A"/>
          <w:sz w:val="15"/>
        </w:rPr>
        <w:t xml:space="preserve">    setStatusBits(0, blocks);</w:t>
      </w:r>
    </w:p>
    <w:p>
      <w:pPr>
        <w:spacing w:after="0" w:before="0" w:line="240" w:lineRule="auto"/>
        <w:shd w:val="clear" w:color="auto" w:fill="F6F8FA"/>
      </w:pPr>
      <w:r>
        <w:rPr>
          <w:rFonts w:ascii="Consolas" w:hAnsi="Consolas"/>
          <w:color w:val="A0A0A0"/>
          <w:sz w:val="15"/>
        </w:rPr>
        <w:t xml:space="preserve">408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409  </w:t>
      </w:r>
      <w:r>
        <w:rPr>
          <w:rFonts w:ascii="Consolas" w:hAnsi="Consolas"/>
          <w:color w:val="1A1A1A"/>
          <w:sz w:val="15"/>
        </w:rPr>
        <w:t xml:space="preserve">    setStatusBar(0, red);</w:t>
      </w:r>
    </w:p>
    <w:p>
      <w:pPr>
        <w:spacing w:after="0" w:before="0" w:line="240" w:lineRule="auto"/>
        <w:shd w:val="clear" w:color="auto" w:fill="F6F8FA"/>
      </w:pPr>
      <w:r>
        <w:rPr>
          <w:rFonts w:ascii="Consolas" w:hAnsi="Consolas"/>
          <w:color w:val="A0A0A0"/>
          <w:sz w:val="15"/>
        </w:rPr>
        <w:t xml:space="preserve">410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411  </w:t>
      </w:r>
      <w:r>
        <w:rPr>
          <w:rFonts w:ascii="Consolas" w:hAnsi="Consolas"/>
          <w:color w:val="1A1A1A"/>
          <w:sz w:val="15"/>
        </w:rPr>
        <w:t xml:space="preserve">  uint8_t ammoMax = playerShip().ammoMax;   </w:t>
      </w:r>
      <w:r>
        <w:rPr>
          <w:rFonts w:ascii="Consolas" w:hAnsi="Consolas"/>
          <w:color w:val="2E7D32"/>
          <w:sz w:val="15"/>
        </w:rPr>
        <w:t>// yellow: ammo, blinks when low</w:t>
      </w:r>
    </w:p>
    <w:p>
      <w:pPr>
        <w:spacing w:after="0" w:before="0" w:line="240" w:lineRule="auto"/>
        <w:shd w:val="clear" w:color="auto" w:fill="F6F8FA"/>
      </w:pPr>
      <w:r>
        <w:rPr>
          <w:rFonts w:ascii="Consolas" w:hAnsi="Consolas"/>
          <w:color w:val="A0A0A0"/>
          <w:sz w:val="15"/>
        </w:rPr>
        <w:t xml:space="preserve">412  </w:t>
      </w:r>
      <w:r>
        <w:rPr>
          <w:rFonts w:ascii="Consolas" w:hAnsi="Consolas"/>
          <w:color w:val="1A1A1A"/>
          <w:sz w:val="15"/>
        </w:rPr>
        <w:t xml:space="preserve">  uint8_t yellow = ((uint16_t)player.ammo * 16 + ammoMax - 1) / ammoMax;</w:t>
      </w:r>
    </w:p>
    <w:p>
      <w:pPr>
        <w:spacing w:after="0" w:before="0" w:line="240" w:lineRule="auto"/>
        <w:shd w:val="clear" w:color="auto" w:fill="F6F8FA"/>
      </w:pPr>
      <w:r>
        <w:rPr>
          <w:rFonts w:ascii="Consolas" w:hAnsi="Consolas"/>
          <w:color w:val="A0A0A0"/>
          <w:sz w:val="15"/>
        </w:rPr>
        <w:t xml:space="preserve">413  </w:t>
      </w:r>
      <w:r>
        <w:rPr>
          <w:rFonts w:ascii="Consolas" w:hAnsi="Consolas"/>
          <w:color w:val="1A1A1A"/>
          <w:sz w:val="15"/>
        </w:rPr>
        <w:t xml:space="preserve">  if (player.ammo &lt;= LOW_AMMO &amp;&amp; (frameNo &amp; 8)) yellow = 0;</w:t>
      </w:r>
    </w:p>
    <w:p>
      <w:pPr>
        <w:spacing w:after="0" w:before="0" w:line="240" w:lineRule="auto"/>
        <w:shd w:val="clear" w:color="auto" w:fill="F6F8FA"/>
      </w:pPr>
      <w:r>
        <w:rPr>
          <w:rFonts w:ascii="Consolas" w:hAnsi="Consolas"/>
          <w:color w:val="A0A0A0"/>
          <w:sz w:val="15"/>
        </w:rPr>
        <w:t xml:space="preserve">414  </w:t>
      </w:r>
      <w:r>
        <w:rPr>
          <w:rFonts w:ascii="Consolas" w:hAnsi="Consolas"/>
          <w:color w:val="1A1A1A"/>
          <w:sz w:val="15"/>
        </w:rPr>
        <w:t xml:space="preserve">  setStatusBar(1, yellow);</w:t>
      </w:r>
    </w:p>
    <w:p>
      <w:pPr>
        <w:spacing w:after="0" w:before="0" w:line="240" w:lineRule="auto"/>
        <w:shd w:val="clear" w:color="auto" w:fill="F6F8FA"/>
      </w:pPr>
      <w:r>
        <w:rPr>
          <w:rFonts w:ascii="Consolas" w:hAnsi="Consolas"/>
          <w:color w:val="A0A0A0"/>
          <w:sz w:val="15"/>
        </w:rPr>
        <w:t xml:space="preserve">415  </w:t>
      </w:r>
      <w:r>
        <w:rPr>
          <w:rFonts w:ascii="Consolas" w:hAnsi="Consolas"/>
          <w:color w:val="1A1A1A"/>
          <w:sz w:val="15"/>
        </w:rPr>
        <w:t xml:space="preserve">  uint16_t lives = 0;                    </w:t>
      </w:r>
      <w:r>
        <w:rPr>
          <w:rFonts w:ascii="Consolas" w:hAnsi="Consolas"/>
          <w:color w:val="2E7D32"/>
          <w:sz w:val="15"/>
        </w:rPr>
        <w:t>// green: one block of three LEDs per life</w:t>
      </w:r>
    </w:p>
    <w:p>
      <w:pPr>
        <w:spacing w:after="0" w:before="0" w:line="240" w:lineRule="auto"/>
        <w:shd w:val="clear" w:color="auto" w:fill="F6F8FA"/>
      </w:pPr>
      <w:r>
        <w:rPr>
          <w:rFonts w:ascii="Consolas" w:hAnsi="Consolas"/>
          <w:color w:val="A0A0A0"/>
          <w:sz w:val="15"/>
        </w:rPr>
        <w:t xml:space="preserve">416  </w:t>
      </w:r>
      <w:r>
        <w:rPr>
          <w:rFonts w:ascii="Consolas" w:hAnsi="Consolas"/>
          <w:color w:val="1A1A1A"/>
          <w:sz w:val="15"/>
        </w:rPr>
        <w:t xml:space="preserve">  for (uint8_t i = 0; i &lt; player.lives; i++) lives |= 0x7u &lt;&lt; (i * 4);</w:t>
      </w:r>
    </w:p>
    <w:p>
      <w:pPr>
        <w:spacing w:after="0" w:before="0" w:line="240" w:lineRule="auto"/>
        <w:shd w:val="clear" w:color="auto" w:fill="F6F8FA"/>
      </w:pPr>
      <w:r>
        <w:rPr>
          <w:rFonts w:ascii="Consolas" w:hAnsi="Consolas"/>
          <w:color w:val="A0A0A0"/>
          <w:sz w:val="15"/>
        </w:rPr>
        <w:t xml:space="preserve">417  </w:t>
      </w:r>
      <w:r>
        <w:rPr>
          <w:rFonts w:ascii="Consolas" w:hAnsi="Consolas"/>
          <w:color w:val="1A1A1A"/>
          <w:sz w:val="15"/>
        </w:rPr>
        <w:t xml:space="preserve">  setStatusBits(2, lives);</w:t>
      </w:r>
    </w:p>
    <w:p>
      <w:pPr>
        <w:spacing w:after="0" w:before="0" w:line="240" w:lineRule="auto"/>
        <w:shd w:val="clear" w:color="auto" w:fill="F6F8FA"/>
      </w:pPr>
      <w:r>
        <w:rPr>
          <w:rFonts w:ascii="Consolas" w:hAnsi="Consolas"/>
          <w:color w:val="A0A0A0"/>
          <w:sz w:val="15"/>
        </w:rPr>
        <w:t xml:space="preserve">418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419  </w:t>
      </w:r>
    </w:p>
    <w:p>
      <w:pPr>
        <w:spacing w:after="0" w:before="0" w:line="240" w:lineRule="auto"/>
        <w:shd w:val="clear" w:color="auto" w:fill="F6F8FA"/>
      </w:pPr>
      <w:r>
        <w:rPr>
          <w:rFonts w:ascii="Consolas" w:hAnsi="Consolas"/>
          <w:color w:val="A0A0A0"/>
          <w:sz w:val="15"/>
        </w:rPr>
        <w:t xml:space="preserve">420  </w:t>
      </w:r>
      <w:r>
        <w:rPr>
          <w:rFonts w:ascii="Consolas" w:hAnsi="Consolas"/>
          <w:color w:val="2E7D32"/>
          <w:sz w:val="15"/>
        </w:rPr>
        <w:t>// The messages on top of the game, as still pages (see display.h):</w:t>
      </w:r>
    </w:p>
    <w:p>
      <w:pPr>
        <w:spacing w:after="0" w:before="0" w:line="240" w:lineRule="auto"/>
        <w:shd w:val="clear" w:color="auto" w:fill="F6F8FA"/>
      </w:pPr>
      <w:r>
        <w:rPr>
          <w:rFonts w:ascii="Consolas" w:hAnsi="Consolas"/>
          <w:color w:val="A0A0A0"/>
          <w:sz w:val="15"/>
        </w:rPr>
        <w:t xml:space="preserve">421  </w:t>
      </w:r>
      <w:r>
        <w:rPr>
          <w:rFonts w:ascii="Consolas" w:hAnsi="Consolas"/>
          <w:color w:val="2E7D32"/>
          <w:sz w:val="15"/>
        </w:rPr>
        <w:t>//   INTRO    "ZONE" + the phase number big, then the phase name, then "GO!"</w:t>
      </w:r>
    </w:p>
    <w:p>
      <w:pPr>
        <w:spacing w:after="0" w:before="0" w:line="240" w:lineRule="auto"/>
        <w:shd w:val="clear" w:color="auto" w:fill="F6F8FA"/>
      </w:pPr>
      <w:r>
        <w:rPr>
          <w:rFonts w:ascii="Consolas" w:hAnsi="Consolas"/>
          <w:color w:val="A0A0A0"/>
          <w:sz w:val="15"/>
        </w:rPr>
        <w:t xml:space="preserve">422  </w:t>
      </w:r>
      <w:r>
        <w:rPr>
          <w:rFonts w:ascii="Consolas" w:hAnsi="Consolas"/>
          <w:color w:val="2E7D32"/>
          <w:sz w:val="15"/>
        </w:rPr>
        <w:t>//   WARNING  "WARN" in the red zone and a blinking warning sign</w:t>
      </w:r>
    </w:p>
    <w:p>
      <w:pPr>
        <w:spacing w:after="0" w:before="0" w:line="240" w:lineRule="auto"/>
        <w:shd w:val="clear" w:color="auto" w:fill="F6F8FA"/>
      </w:pPr>
      <w:r>
        <w:rPr>
          <w:rFonts w:ascii="Consolas" w:hAnsi="Consolas"/>
          <w:color w:val="A0A0A0"/>
          <w:sz w:val="15"/>
        </w:rPr>
        <w:t xml:space="preserve">423  </w:t>
      </w:r>
      <w:r>
        <w:rPr>
          <w:rFonts w:ascii="Consolas" w:hAnsi="Consolas"/>
          <w:color w:val="2E7D32"/>
          <w:sz w:val="15"/>
        </w:rPr>
        <w:t>//   CLEAR    "ZONE DONE", the bonus points, "LIFE UP" (if a life was added)</w:t>
      </w:r>
    </w:p>
    <w:p>
      <w:pPr>
        <w:spacing w:after="0" w:before="0" w:line="240" w:lineRule="auto"/>
        <w:shd w:val="clear" w:color="auto" w:fill="F6F8FA"/>
      </w:pPr>
      <w:r>
        <w:rPr>
          <w:rFonts w:ascii="Consolas" w:hAnsi="Consolas"/>
          <w:color w:val="A0A0A0"/>
          <w:sz w:val="15"/>
        </w:rPr>
        <w:t xml:space="preserve">424  </w:t>
      </w:r>
      <w:r>
        <w:rPr>
          <w:rFonts w:ascii="Consolas" w:hAnsi="Consolas"/>
          <w:color w:val="2E7D32"/>
          <w:sz w:val="15"/>
        </w:rPr>
        <w:t>//   demo     every 9 s: "DEMO", then "ANY KEY"</w:t>
      </w:r>
    </w:p>
    <w:p>
      <w:pPr>
        <w:spacing w:after="0" w:before="0" w:line="240" w:lineRule="auto"/>
        <w:shd w:val="clear" w:color="auto" w:fill="F6F8FA"/>
      </w:pPr>
      <w:r>
        <w:rPr>
          <w:rFonts w:ascii="Consolas" w:hAnsi="Consolas"/>
          <w:color w:val="A0A0A0"/>
          <w:sz w:val="15"/>
        </w:rPr>
        <w:t xml:space="preserve">425  </w:t>
      </w:r>
      <w:r>
        <w:rPr>
          <w:rFonts w:ascii="Consolas" w:hAnsi="Consolas"/>
          <w:color w:val="1A1A1A"/>
          <w:sz w:val="15"/>
        </w:rPr>
        <w:t>void drawGameTexts() {</w:t>
      </w:r>
    </w:p>
    <w:p>
      <w:pPr>
        <w:spacing w:after="0" w:before="0" w:line="240" w:lineRule="auto"/>
        <w:shd w:val="clear" w:color="auto" w:fill="F6F8FA"/>
      </w:pPr>
      <w:r>
        <w:rPr>
          <w:rFonts w:ascii="Consolas" w:hAnsi="Consolas"/>
          <w:color w:val="A0A0A0"/>
          <w:sz w:val="15"/>
        </w:rPr>
        <w:t xml:space="preserve">426  </w:t>
      </w:r>
      <w:r>
        <w:rPr>
          <w:rFonts w:ascii="Consolas" w:hAnsi="Consolas"/>
          <w:color w:val="1A1A1A"/>
          <w:sz w:val="15"/>
        </w:rPr>
        <w:t xml:space="preserve">  const PhaseInfo&amp; ph = PHASES[game.phase];</w:t>
      </w:r>
    </w:p>
    <w:p>
      <w:pPr>
        <w:spacing w:after="0" w:before="0" w:line="240" w:lineRule="auto"/>
        <w:shd w:val="clear" w:color="auto" w:fill="F6F8FA"/>
      </w:pPr>
      <w:r>
        <w:rPr>
          <w:rFonts w:ascii="Consolas" w:hAnsi="Consolas"/>
          <w:color w:val="A0A0A0"/>
          <w:sz w:val="15"/>
        </w:rPr>
        <w:t xml:space="preserve">427  </w:t>
      </w:r>
      <w:r>
        <w:rPr>
          <w:rFonts w:ascii="Consolas" w:hAnsi="Consolas"/>
          <w:color w:val="1A1A1A"/>
          <w:sz w:val="15"/>
        </w:rPr>
        <w:t xml:space="preserve">  uint32_t t = stageTime();</w:t>
      </w:r>
    </w:p>
    <w:p>
      <w:pPr>
        <w:spacing w:after="0" w:before="0" w:line="240" w:lineRule="auto"/>
        <w:shd w:val="clear" w:color="auto" w:fill="F6F8FA"/>
      </w:pPr>
      <w:r>
        <w:rPr>
          <w:rFonts w:ascii="Consolas" w:hAnsi="Consolas"/>
          <w:color w:val="A0A0A0"/>
          <w:sz w:val="15"/>
        </w:rPr>
        <w:t xml:space="preserve">428  </w:t>
      </w:r>
      <w:r>
        <w:rPr>
          <w:rFonts w:ascii="Consolas" w:hAnsi="Consolas"/>
          <w:color w:val="1A1A1A"/>
          <w:sz w:val="15"/>
        </w:rPr>
        <w:t xml:space="preserve">  if (game.stage == GS_INTRO) {</w:t>
      </w:r>
    </w:p>
    <w:p>
      <w:pPr>
        <w:spacing w:after="0" w:before="0" w:line="240" w:lineRule="auto"/>
        <w:shd w:val="clear" w:color="auto" w:fill="F6F8FA"/>
      </w:pPr>
      <w:r>
        <w:rPr>
          <w:rFonts w:ascii="Consolas" w:hAnsi="Consolas"/>
          <w:color w:val="A0A0A0"/>
          <w:sz w:val="15"/>
        </w:rPr>
        <w:t xml:space="preserve">429  </w:t>
      </w:r>
      <w:r>
        <w:rPr>
          <w:rFonts w:ascii="Consolas" w:hAnsi="Consolas"/>
          <w:color w:val="1A1A1A"/>
          <w:sz w:val="15"/>
        </w:rPr>
        <w:t xml:space="preserve">    uint8_t page = pageAt(t, 3);</w:t>
      </w:r>
    </w:p>
    <w:p>
      <w:pPr>
        <w:spacing w:after="0" w:before="0" w:line="240" w:lineRule="auto"/>
        <w:shd w:val="clear" w:color="auto" w:fill="F6F8FA"/>
      </w:pPr>
      <w:r>
        <w:rPr>
          <w:rFonts w:ascii="Consolas" w:hAnsi="Consolas"/>
          <w:color w:val="A0A0A0"/>
          <w:sz w:val="15"/>
        </w:rPr>
        <w:t xml:space="preserve">430  </w:t>
      </w:r>
      <w:r>
        <w:rPr>
          <w:rFonts w:ascii="Consolas" w:hAnsi="Consolas"/>
          <w:color w:val="1A1A1A"/>
          <w:sz w:val="15"/>
        </w:rPr>
        <w:t xml:space="preserve">    if (page == 0) {</w:t>
      </w:r>
    </w:p>
    <w:p>
      <w:pPr>
        <w:spacing w:after="0" w:before="0" w:line="240" w:lineRule="auto"/>
        <w:shd w:val="clear" w:color="auto" w:fill="F6F8FA"/>
      </w:pPr>
      <w:r>
        <w:rPr>
          <w:rFonts w:ascii="Consolas" w:hAnsi="Consolas"/>
          <w:color w:val="A0A0A0"/>
          <w:sz w:val="15"/>
        </w:rPr>
        <w:t xml:space="preserve">431  </w:t>
      </w:r>
      <w:r>
        <w:rPr>
          <w:rFonts w:ascii="Consolas" w:hAnsi="Consolas"/>
          <w:color w:val="1A1A1A"/>
          <w:sz w:val="15"/>
        </w:rPr>
        <w:t xml:space="preserve">      clearRows(0, 18);</w:t>
      </w:r>
    </w:p>
    <w:p>
      <w:pPr>
        <w:spacing w:after="0" w:before="0" w:line="240" w:lineRule="auto"/>
        <w:shd w:val="clear" w:color="auto" w:fill="F6F8FA"/>
      </w:pPr>
      <w:r>
        <w:rPr>
          <w:rFonts w:ascii="Consolas" w:hAnsi="Consolas"/>
          <w:color w:val="A0A0A0"/>
          <w:sz w:val="15"/>
        </w:rPr>
        <w:t xml:space="preserve">432  </w:t>
      </w:r>
      <w:r>
        <w:rPr>
          <w:rFonts w:ascii="Consolas" w:hAnsi="Consolas"/>
          <w:color w:val="1A1A1A"/>
          <w:sz w:val="15"/>
        </w:rPr>
        <w:t xml:space="preserve">      drawTextCentered(0, PSTR(</w:t>
      </w:r>
      <w:r>
        <w:rPr>
          <w:rFonts w:ascii="Consolas" w:hAnsi="Consolas"/>
          <w:color w:val="B23A1D"/>
          <w:sz w:val="15"/>
        </w:rPr>
        <w:t>"ZONE"</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433  </w:t>
      </w:r>
      <w:r>
        <w:rPr>
          <w:rFonts w:ascii="Consolas" w:hAnsi="Consolas"/>
          <w:color w:val="1A1A1A"/>
          <w:sz w:val="15"/>
        </w:rPr>
        <w:t xml:space="preserve">      drawChar(5, 7, </w:t>
      </w:r>
      <w:r>
        <w:rPr>
          <w:rFonts w:ascii="Consolas" w:hAnsi="Consolas"/>
          <w:color w:val="B23A1D"/>
          <w:sz w:val="15"/>
        </w:rPr>
        <w:t>'1'</w:t>
      </w:r>
      <w:r>
        <w:rPr>
          <w:rFonts w:ascii="Consolas" w:hAnsi="Consolas"/>
          <w:color w:val="1A1A1A"/>
          <w:sz w:val="15"/>
        </w:rPr>
        <w:t xml:space="preserve"> + game.phase, false, 2);      </w:t>
      </w:r>
      <w:r>
        <w:rPr>
          <w:rFonts w:ascii="Consolas" w:hAnsi="Consolas"/>
          <w:color w:val="2E7D32"/>
          <w:sz w:val="15"/>
        </w:rPr>
        <w:t>// 6 x 10 pixels</w:t>
      </w:r>
    </w:p>
    <w:p>
      <w:pPr>
        <w:spacing w:after="0" w:before="0" w:line="240" w:lineRule="auto"/>
        <w:shd w:val="clear" w:color="auto" w:fill="F6F8FA"/>
      </w:pPr>
      <w:r>
        <w:rPr>
          <w:rFonts w:ascii="Consolas" w:hAnsi="Consolas"/>
          <w:color w:val="A0A0A0"/>
          <w:sz w:val="15"/>
        </w:rPr>
        <w:t xml:space="preserve">434  </w:t>
      </w:r>
      <w:r>
        <w:rPr>
          <w:rFonts w:ascii="Consolas" w:hAnsi="Consolas"/>
          <w:color w:val="1A1A1A"/>
          <w:sz w:val="15"/>
        </w:rPr>
        <w:t xml:space="preserve">    } else if (page == 1) {</w:t>
      </w:r>
    </w:p>
    <w:p>
      <w:pPr>
        <w:spacing w:after="0" w:before="0" w:line="240" w:lineRule="auto"/>
        <w:shd w:val="clear" w:color="auto" w:fill="F6F8FA"/>
      </w:pPr>
      <w:r>
        <w:rPr>
          <w:rFonts w:ascii="Consolas" w:hAnsi="Consolas"/>
          <w:color w:val="A0A0A0"/>
          <w:sz w:val="15"/>
        </w:rPr>
        <w:t xml:space="preserve">435  </w:t>
      </w:r>
      <w:r>
        <w:rPr>
          <w:rFonts w:ascii="Consolas" w:hAnsi="Consolas"/>
          <w:color w:val="1A1A1A"/>
          <w:sz w:val="15"/>
        </w:rPr>
        <w:t xml:space="preserve">      drawPage(ph.name1, ph.name2);</w:t>
      </w:r>
    </w:p>
    <w:p>
      <w:pPr>
        <w:spacing w:after="0" w:before="0" w:line="240" w:lineRule="auto"/>
        <w:shd w:val="clear" w:color="auto" w:fill="F6F8FA"/>
      </w:pPr>
      <w:r>
        <w:rPr>
          <w:rFonts w:ascii="Consolas" w:hAnsi="Consolas"/>
          <w:color w:val="A0A0A0"/>
          <w:sz w:val="15"/>
        </w:rPr>
        <w:t xml:space="preserve">436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437  </w:t>
      </w:r>
      <w:r>
        <w:rPr>
          <w:rFonts w:ascii="Consolas" w:hAnsi="Consolas"/>
          <w:color w:val="1A1A1A"/>
          <w:sz w:val="15"/>
        </w:rPr>
        <w:t xml:space="preserve">      drawPage(PSTR(</w:t>
      </w:r>
      <w:r>
        <w:rPr>
          <w:rFonts w:ascii="Consolas" w:hAnsi="Consolas"/>
          <w:color w:val="B23A1D"/>
          <w:sz w:val="15"/>
        </w:rPr>
        <w:t>"GO!"</w:t>
      </w:r>
      <w:r>
        <w:rPr>
          <w:rFonts w:ascii="Consolas" w:hAnsi="Consolas"/>
          <w:color w:val="1A1A1A"/>
          <w:sz w:val="15"/>
        </w:rPr>
        <w:t>), NULL);</w:t>
      </w:r>
    </w:p>
    <w:p>
      <w:pPr>
        <w:spacing w:after="0" w:before="0" w:line="240" w:lineRule="auto"/>
        <w:shd w:val="clear" w:color="auto" w:fill="F6F8FA"/>
      </w:pPr>
      <w:r>
        <w:rPr>
          <w:rFonts w:ascii="Consolas" w:hAnsi="Consolas"/>
          <w:color w:val="A0A0A0"/>
          <w:sz w:val="15"/>
        </w:rPr>
        <w:t xml:space="preserve">438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439  </w:t>
      </w:r>
      <w:r>
        <w:rPr>
          <w:rFonts w:ascii="Consolas" w:hAnsi="Consolas"/>
          <w:color w:val="1A1A1A"/>
          <w:sz w:val="15"/>
        </w:rPr>
        <w:t xml:space="preserve">  } else if (game.stage == GS_WARNING) {</w:t>
      </w:r>
    </w:p>
    <w:p>
      <w:pPr>
        <w:spacing w:after="0" w:before="0" w:line="240" w:lineRule="auto"/>
        <w:shd w:val="clear" w:color="auto" w:fill="F6F8FA"/>
      </w:pPr>
      <w:r>
        <w:rPr>
          <w:rFonts w:ascii="Consolas" w:hAnsi="Consolas"/>
          <w:color w:val="A0A0A0"/>
          <w:sz w:val="15"/>
        </w:rPr>
        <w:t xml:space="preserve">440  </w:t>
      </w:r>
      <w:r>
        <w:rPr>
          <w:rFonts w:ascii="Consolas" w:hAnsi="Consolas"/>
          <w:color w:val="1A1A1A"/>
          <w:sz w:val="15"/>
        </w:rPr>
        <w:t xml:space="preserve">    clearRows(0, 5);</w:t>
      </w:r>
    </w:p>
    <w:p>
      <w:pPr>
        <w:spacing w:after="0" w:before="0" w:line="240" w:lineRule="auto"/>
        <w:shd w:val="clear" w:color="auto" w:fill="F6F8FA"/>
      </w:pPr>
      <w:r>
        <w:rPr>
          <w:rFonts w:ascii="Consolas" w:hAnsi="Consolas"/>
          <w:color w:val="A0A0A0"/>
          <w:sz w:val="15"/>
        </w:rPr>
        <w:t xml:space="preserve">441  </w:t>
      </w:r>
      <w:r>
        <w:rPr>
          <w:rFonts w:ascii="Consolas" w:hAnsi="Consolas"/>
          <w:color w:val="1A1A1A"/>
          <w:sz w:val="15"/>
        </w:rPr>
        <w:t xml:space="preserve">    drawTextCentered(0, PSTR(</w:t>
      </w:r>
      <w:r>
        <w:rPr>
          <w:rFonts w:ascii="Consolas" w:hAnsi="Consolas"/>
          <w:color w:val="B23A1D"/>
          <w:sz w:val="15"/>
        </w:rPr>
        <w:t>"WARN"</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442  </w:t>
      </w:r>
      <w:r>
        <w:rPr>
          <w:rFonts w:ascii="Consolas" w:hAnsi="Consolas"/>
          <w:color w:val="1A1A1A"/>
          <w:sz w:val="15"/>
        </w:rPr>
        <w:t xml:space="preserve">    if ((t / 300) % 2) drawBitmap(2, 7, WARNING_SIGN, 11, 10, true);</w:t>
      </w:r>
    </w:p>
    <w:p>
      <w:pPr>
        <w:spacing w:after="0" w:before="0" w:line="240" w:lineRule="auto"/>
        <w:shd w:val="clear" w:color="auto" w:fill="F6F8FA"/>
      </w:pPr>
      <w:r>
        <w:rPr>
          <w:rFonts w:ascii="Consolas" w:hAnsi="Consolas"/>
          <w:color w:val="A0A0A0"/>
          <w:sz w:val="15"/>
        </w:rPr>
        <w:t xml:space="preserve">443  </w:t>
      </w:r>
      <w:r>
        <w:rPr>
          <w:rFonts w:ascii="Consolas" w:hAnsi="Consolas"/>
          <w:color w:val="1A1A1A"/>
          <w:sz w:val="15"/>
        </w:rPr>
        <w:t xml:space="preserve">  } else if (game.stage == GS_CLEAR) {</w:t>
      </w:r>
    </w:p>
    <w:p>
      <w:pPr>
        <w:spacing w:after="0" w:before="0" w:line="240" w:lineRule="auto"/>
        <w:shd w:val="clear" w:color="auto" w:fill="F6F8FA"/>
      </w:pPr>
      <w:r>
        <w:rPr>
          <w:rFonts w:ascii="Consolas" w:hAnsi="Consolas"/>
          <w:color w:val="A0A0A0"/>
          <w:sz w:val="15"/>
        </w:rPr>
        <w:t xml:space="preserve">444  </w:t>
      </w:r>
      <w:r>
        <w:rPr>
          <w:rFonts w:ascii="Consolas" w:hAnsi="Consolas"/>
          <w:color w:val="1A1A1A"/>
          <w:sz w:val="15"/>
        </w:rPr>
        <w:t xml:space="preserve">    uint8_t page = pageAt(t, 3);</w:t>
      </w:r>
    </w:p>
    <w:p>
      <w:pPr>
        <w:spacing w:after="0" w:before="0" w:line="240" w:lineRule="auto"/>
        <w:shd w:val="clear" w:color="auto" w:fill="F6F8FA"/>
      </w:pPr>
      <w:r>
        <w:rPr>
          <w:rFonts w:ascii="Consolas" w:hAnsi="Consolas"/>
          <w:color w:val="A0A0A0"/>
          <w:sz w:val="15"/>
        </w:rPr>
        <w:t xml:space="preserve">445  </w:t>
      </w:r>
      <w:r>
        <w:rPr>
          <w:rFonts w:ascii="Consolas" w:hAnsi="Consolas"/>
          <w:color w:val="1A1A1A"/>
          <w:sz w:val="15"/>
        </w:rPr>
        <w:t xml:space="preserve">    if (page == 1) {</w:t>
      </w:r>
    </w:p>
    <w:p>
      <w:pPr>
        <w:spacing w:after="0" w:before="0" w:line="240" w:lineRule="auto"/>
        <w:shd w:val="clear" w:color="auto" w:fill="F6F8FA"/>
      </w:pPr>
      <w:r>
        <w:rPr>
          <w:rFonts w:ascii="Consolas" w:hAnsi="Consolas"/>
          <w:color w:val="A0A0A0"/>
          <w:sz w:val="15"/>
        </w:rPr>
        <w:t xml:space="preserve">446  </w:t>
      </w:r>
      <w:r>
        <w:rPr>
          <w:rFonts w:ascii="Consolas" w:hAnsi="Consolas"/>
          <w:color w:val="1A1A1A"/>
          <w:sz w:val="15"/>
        </w:rPr>
        <w:t xml:space="preserve">      clearRows(6, 12);</w:t>
      </w:r>
    </w:p>
    <w:p>
      <w:pPr>
        <w:spacing w:after="0" w:before="0" w:line="240" w:lineRule="auto"/>
        <w:shd w:val="clear" w:color="auto" w:fill="F6F8FA"/>
      </w:pPr>
      <w:r>
        <w:rPr>
          <w:rFonts w:ascii="Consolas" w:hAnsi="Consolas"/>
          <w:color w:val="A0A0A0"/>
          <w:sz w:val="15"/>
        </w:rPr>
        <w:t xml:space="preserve">447  </w:t>
      </w:r>
      <w:r>
        <w:rPr>
          <w:rFonts w:ascii="Consolas" w:hAnsi="Consolas"/>
          <w:color w:val="1A1A1A"/>
          <w:sz w:val="15"/>
        </w:rPr>
        <w:t xml:space="preserve">      drawNumberCentered(7, game.bonus, false);</w:t>
      </w:r>
    </w:p>
    <w:p>
      <w:pPr>
        <w:spacing w:after="0" w:before="0" w:line="240" w:lineRule="auto"/>
        <w:shd w:val="clear" w:color="auto" w:fill="F6F8FA"/>
      </w:pPr>
      <w:r>
        <w:rPr>
          <w:rFonts w:ascii="Consolas" w:hAnsi="Consolas"/>
          <w:color w:val="A0A0A0"/>
          <w:sz w:val="15"/>
        </w:rPr>
        <w:t xml:space="preserve">448  </w:t>
      </w:r>
      <w:r>
        <w:rPr>
          <w:rFonts w:ascii="Consolas" w:hAnsi="Consolas"/>
          <w:color w:val="1A1A1A"/>
          <w:sz w:val="15"/>
        </w:rPr>
        <w:t xml:space="preserve">      drawTextCentered(13, PSTR(</w:t>
      </w:r>
      <w:r>
        <w:rPr>
          <w:rFonts w:ascii="Consolas" w:hAnsi="Consolas"/>
          <w:color w:val="B23A1D"/>
          <w:sz w:val="15"/>
        </w:rPr>
        <w:t>"PTS"</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449  </w:t>
      </w:r>
      <w:r>
        <w:rPr>
          <w:rFonts w:ascii="Consolas" w:hAnsi="Consolas"/>
          <w:color w:val="1A1A1A"/>
          <w:sz w:val="15"/>
        </w:rPr>
        <w:t xml:space="preserve">    } else if (page == 2 &amp;&amp; game.lifeUp) {</w:t>
      </w:r>
    </w:p>
    <w:p>
      <w:pPr>
        <w:spacing w:after="0" w:before="0" w:line="240" w:lineRule="auto"/>
        <w:shd w:val="clear" w:color="auto" w:fill="F6F8FA"/>
      </w:pPr>
      <w:r>
        <w:rPr>
          <w:rFonts w:ascii="Consolas" w:hAnsi="Consolas"/>
          <w:color w:val="A0A0A0"/>
          <w:sz w:val="15"/>
        </w:rPr>
        <w:t xml:space="preserve">450  </w:t>
      </w:r>
      <w:r>
        <w:rPr>
          <w:rFonts w:ascii="Consolas" w:hAnsi="Consolas"/>
          <w:color w:val="1A1A1A"/>
          <w:sz w:val="15"/>
        </w:rPr>
        <w:t xml:space="preserve">      drawPage(PSTR(</w:t>
      </w:r>
      <w:r>
        <w:rPr>
          <w:rFonts w:ascii="Consolas" w:hAnsi="Consolas"/>
          <w:color w:val="B23A1D"/>
          <w:sz w:val="15"/>
        </w:rPr>
        <w:t>"LIFE"</w:t>
      </w:r>
      <w:r>
        <w:rPr>
          <w:rFonts w:ascii="Consolas" w:hAnsi="Consolas"/>
          <w:color w:val="1A1A1A"/>
          <w:sz w:val="15"/>
        </w:rPr>
        <w:t>), PSTR(</w:t>
      </w:r>
      <w:r>
        <w:rPr>
          <w:rFonts w:ascii="Consolas" w:hAnsi="Consolas"/>
          <w:color w:val="B23A1D"/>
          <w:sz w:val="15"/>
        </w:rPr>
        <w:t>"UP"</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451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452  </w:t>
      </w:r>
      <w:r>
        <w:rPr>
          <w:rFonts w:ascii="Consolas" w:hAnsi="Consolas"/>
          <w:color w:val="1A1A1A"/>
          <w:sz w:val="15"/>
        </w:rPr>
        <w:t xml:space="preserve">      drawPage(PSTR(</w:t>
      </w:r>
      <w:r>
        <w:rPr>
          <w:rFonts w:ascii="Consolas" w:hAnsi="Consolas"/>
          <w:color w:val="B23A1D"/>
          <w:sz w:val="15"/>
        </w:rPr>
        <w:t>"ZONE"</w:t>
      </w:r>
      <w:r>
        <w:rPr>
          <w:rFonts w:ascii="Consolas" w:hAnsi="Consolas"/>
          <w:color w:val="1A1A1A"/>
          <w:sz w:val="15"/>
        </w:rPr>
        <w:t>), PSTR(</w:t>
      </w:r>
      <w:r>
        <w:rPr>
          <w:rFonts w:ascii="Consolas" w:hAnsi="Consolas"/>
          <w:color w:val="B23A1D"/>
          <w:sz w:val="15"/>
        </w:rPr>
        <w:t>"DONE"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453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454  </w:t>
      </w:r>
      <w:r>
        <w:rPr>
          <w:rFonts w:ascii="Consolas" w:hAnsi="Consolas"/>
          <w:color w:val="1A1A1A"/>
          <w:sz w:val="15"/>
        </w:rPr>
        <w:t xml:space="preserve">  } else if (demoMode &amp;&amp; gameMs % 9000 &lt; 2 * PAGE_MS) {</w:t>
      </w:r>
    </w:p>
    <w:p>
      <w:pPr>
        <w:spacing w:after="0" w:before="0" w:line="240" w:lineRule="auto"/>
        <w:shd w:val="clear" w:color="auto" w:fill="F6F8FA"/>
      </w:pPr>
      <w:r>
        <w:rPr>
          <w:rFonts w:ascii="Consolas" w:hAnsi="Consolas"/>
          <w:color w:val="A0A0A0"/>
          <w:sz w:val="15"/>
        </w:rPr>
        <w:t xml:space="preserve">455  </w:t>
      </w:r>
      <w:r>
        <w:rPr>
          <w:rFonts w:ascii="Consolas" w:hAnsi="Consolas"/>
          <w:color w:val="1A1A1A"/>
          <w:sz w:val="15"/>
        </w:rPr>
        <w:t xml:space="preserve">    if (pageAt(gameMs % 9000, 2) == 0) drawPage(PSTR(</w:t>
      </w:r>
      <w:r>
        <w:rPr>
          <w:rFonts w:ascii="Consolas" w:hAnsi="Consolas"/>
          <w:color w:val="B23A1D"/>
          <w:sz w:val="15"/>
        </w:rPr>
        <w:t>"DEMO"</w:t>
      </w:r>
      <w:r>
        <w:rPr>
          <w:rFonts w:ascii="Consolas" w:hAnsi="Consolas"/>
          <w:color w:val="1A1A1A"/>
          <w:sz w:val="15"/>
        </w:rPr>
        <w:t>), NULL);</w:t>
      </w:r>
    </w:p>
    <w:p>
      <w:pPr>
        <w:spacing w:after="0" w:before="0" w:line="240" w:lineRule="auto"/>
        <w:shd w:val="clear" w:color="auto" w:fill="F6F8FA"/>
      </w:pPr>
      <w:r>
        <w:rPr>
          <w:rFonts w:ascii="Consolas" w:hAnsi="Consolas"/>
          <w:color w:val="A0A0A0"/>
          <w:sz w:val="15"/>
        </w:rPr>
        <w:t xml:space="preserve">456  </w:t>
      </w:r>
      <w:r>
        <w:rPr>
          <w:rFonts w:ascii="Consolas" w:hAnsi="Consolas"/>
          <w:color w:val="1A1A1A"/>
          <w:sz w:val="15"/>
        </w:rPr>
        <w:t xml:space="preserve">    else drawPage(PSTR(</w:t>
      </w:r>
      <w:r>
        <w:rPr>
          <w:rFonts w:ascii="Consolas" w:hAnsi="Consolas"/>
          <w:color w:val="B23A1D"/>
          <w:sz w:val="15"/>
        </w:rPr>
        <w:t>"ANY"</w:t>
      </w:r>
      <w:r>
        <w:rPr>
          <w:rFonts w:ascii="Consolas" w:hAnsi="Consolas"/>
          <w:color w:val="1A1A1A"/>
          <w:sz w:val="15"/>
        </w:rPr>
        <w:t>), PSTR(</w:t>
      </w:r>
      <w:r>
        <w:rPr>
          <w:rFonts w:ascii="Consolas" w:hAnsi="Consolas"/>
          <w:color w:val="B23A1D"/>
          <w:sz w:val="15"/>
        </w:rPr>
        <w:t>"KEY"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457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458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459  </w:t>
      </w:r>
    </w:p>
    <w:p>
      <w:pPr>
        <w:spacing w:after="0" w:before="0" w:line="240" w:lineRule="auto"/>
        <w:shd w:val="clear" w:color="auto" w:fill="F6F8FA"/>
      </w:pPr>
      <w:r>
        <w:rPr>
          <w:rFonts w:ascii="Consolas" w:hAnsi="Consolas"/>
          <w:color w:val="A0A0A0"/>
          <w:sz w:val="15"/>
        </w:rPr>
        <w:t xml:space="preserve">460  </w:t>
      </w:r>
      <w:r>
        <w:rPr>
          <w:rFonts w:ascii="Consolas" w:hAnsi="Consolas"/>
          <w:color w:val="2E7D32"/>
          <w:sz w:val="15"/>
        </w:rPr>
        <w:t>// Draws one picture of the game: pickups, enemies, boss, bullets, ship and explosions</w:t>
      </w:r>
    </w:p>
    <w:p>
      <w:pPr>
        <w:spacing w:after="0" w:before="0" w:line="240" w:lineRule="auto"/>
        <w:shd w:val="clear" w:color="auto" w:fill="F6F8FA"/>
      </w:pPr>
      <w:r>
        <w:rPr>
          <w:rFonts w:ascii="Consolas" w:hAnsi="Consolas"/>
          <w:color w:val="A0A0A0"/>
          <w:sz w:val="15"/>
        </w:rPr>
        <w:t xml:space="preserve">461  </w:t>
      </w:r>
      <w:r>
        <w:rPr>
          <w:rFonts w:ascii="Consolas" w:hAnsi="Consolas"/>
          <w:color w:val="2E7D32"/>
          <w:sz w:val="15"/>
        </w:rPr>
        <w:t>// (shifted while the screen shakes), then the texts on top and the status bars.</w:t>
      </w:r>
    </w:p>
    <w:p>
      <w:pPr>
        <w:spacing w:after="0" w:before="0" w:line="240" w:lineRule="auto"/>
        <w:shd w:val="clear" w:color="auto" w:fill="F6F8FA"/>
      </w:pPr>
      <w:r>
        <w:rPr>
          <w:rFonts w:ascii="Consolas" w:hAnsi="Consolas"/>
          <w:color w:val="A0A0A0"/>
          <w:sz w:val="15"/>
        </w:rPr>
        <w:t xml:space="preserve">462  </w:t>
      </w:r>
      <w:r>
        <w:rPr>
          <w:rFonts w:ascii="Consolas" w:hAnsi="Consolas"/>
          <w:color w:val="1A1A1A"/>
          <w:sz w:val="15"/>
        </w:rPr>
        <w:t>void drawGame(uint16_t frameNo) {</w:t>
      </w:r>
    </w:p>
    <w:p>
      <w:pPr>
        <w:spacing w:after="0" w:before="0" w:line="240" w:lineRule="auto"/>
        <w:shd w:val="clear" w:color="auto" w:fill="F6F8FA"/>
      </w:pPr>
      <w:r>
        <w:rPr>
          <w:rFonts w:ascii="Consolas" w:hAnsi="Consolas"/>
          <w:color w:val="A0A0A0"/>
          <w:sz w:val="15"/>
        </w:rPr>
        <w:t xml:space="preserve">463  </w:t>
      </w:r>
      <w:r>
        <w:rPr>
          <w:rFonts w:ascii="Consolas" w:hAnsi="Consolas"/>
          <w:color w:val="1A1A1A"/>
          <w:sz w:val="15"/>
        </w:rPr>
        <w:t xml:space="preserve">  if (shakeFrames) {                     </w:t>
      </w:r>
      <w:r>
        <w:rPr>
          <w:rFonts w:ascii="Consolas" w:hAnsi="Consolas"/>
          <w:color w:val="2E7D32"/>
          <w:sz w:val="15"/>
        </w:rPr>
        <w:t>// screen shake: everything moves one pixel</w:t>
      </w:r>
    </w:p>
    <w:p>
      <w:pPr>
        <w:spacing w:after="0" w:before="0" w:line="240" w:lineRule="auto"/>
        <w:shd w:val="clear" w:color="auto" w:fill="F6F8FA"/>
      </w:pPr>
      <w:r>
        <w:rPr>
          <w:rFonts w:ascii="Consolas" w:hAnsi="Consolas"/>
          <w:color w:val="A0A0A0"/>
          <w:sz w:val="15"/>
        </w:rPr>
        <w:t xml:space="preserve">464  </w:t>
      </w:r>
      <w:r>
        <w:rPr>
          <w:rFonts w:ascii="Consolas" w:hAnsi="Consolas"/>
          <w:color w:val="1A1A1A"/>
          <w:sz w:val="15"/>
        </w:rPr>
        <w:t xml:space="preserve">    shakeFrames--;</w:t>
      </w:r>
    </w:p>
    <w:p>
      <w:pPr>
        <w:spacing w:after="0" w:before="0" w:line="240" w:lineRule="auto"/>
        <w:shd w:val="clear" w:color="auto" w:fill="F6F8FA"/>
      </w:pPr>
      <w:r>
        <w:rPr>
          <w:rFonts w:ascii="Consolas" w:hAnsi="Consolas"/>
          <w:color w:val="A0A0A0"/>
          <w:sz w:val="15"/>
        </w:rPr>
        <w:t xml:space="preserve">465  </w:t>
      </w:r>
      <w:r>
        <w:rPr>
          <w:rFonts w:ascii="Consolas" w:hAnsi="Consolas"/>
          <w:color w:val="1A1A1A"/>
          <w:sz w:val="15"/>
        </w:rPr>
        <w:t xml:space="preserve">    shakeX = random(-1, 2);</w:t>
      </w:r>
    </w:p>
    <w:p>
      <w:pPr>
        <w:spacing w:after="0" w:before="0" w:line="240" w:lineRule="auto"/>
        <w:shd w:val="clear" w:color="auto" w:fill="F6F8FA"/>
      </w:pPr>
      <w:r>
        <w:rPr>
          <w:rFonts w:ascii="Consolas" w:hAnsi="Consolas"/>
          <w:color w:val="A0A0A0"/>
          <w:sz w:val="15"/>
        </w:rPr>
        <w:t xml:space="preserve">466  </w:t>
      </w:r>
      <w:r>
        <w:rPr>
          <w:rFonts w:ascii="Consolas" w:hAnsi="Consolas"/>
          <w:color w:val="1A1A1A"/>
          <w:sz w:val="15"/>
        </w:rPr>
        <w:t xml:space="preserve">    shakeY = random(-1, 2);</w:t>
      </w:r>
    </w:p>
    <w:p>
      <w:pPr>
        <w:spacing w:after="0" w:before="0" w:line="240" w:lineRule="auto"/>
        <w:shd w:val="clear" w:color="auto" w:fill="F6F8FA"/>
      </w:pPr>
      <w:r>
        <w:rPr>
          <w:rFonts w:ascii="Consolas" w:hAnsi="Consolas"/>
          <w:color w:val="A0A0A0"/>
          <w:sz w:val="15"/>
        </w:rPr>
        <w:t xml:space="preserve">467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468  </w:t>
      </w:r>
      <w:r>
        <w:rPr>
          <w:rFonts w:ascii="Consolas" w:hAnsi="Consolas"/>
          <w:color w:val="1A1A1A"/>
          <w:sz w:val="15"/>
        </w:rPr>
        <w:t xml:space="preserve">  clearScreen();</w:t>
      </w:r>
    </w:p>
    <w:p>
      <w:pPr>
        <w:spacing w:after="0" w:before="0" w:line="240" w:lineRule="auto"/>
        <w:shd w:val="clear" w:color="auto" w:fill="F6F8FA"/>
      </w:pPr>
      <w:r>
        <w:rPr>
          <w:rFonts w:ascii="Consolas" w:hAnsi="Consolas"/>
          <w:color w:val="A0A0A0"/>
          <w:sz w:val="15"/>
        </w:rPr>
        <w:t xml:space="preserve">469  </w:t>
      </w:r>
      <w:r>
        <w:rPr>
          <w:rFonts w:ascii="Consolas" w:hAnsi="Consolas"/>
          <w:color w:val="1A1A1A"/>
          <w:sz w:val="15"/>
        </w:rPr>
        <w:t xml:space="preserve">  for (uint8_t i = 0; i &lt; MAX_PICKUPS; i++) {</w:t>
      </w:r>
    </w:p>
    <w:p>
      <w:pPr>
        <w:spacing w:after="0" w:before="0" w:line="240" w:lineRule="auto"/>
        <w:shd w:val="clear" w:color="auto" w:fill="F6F8FA"/>
      </w:pPr>
      <w:r>
        <w:rPr>
          <w:rFonts w:ascii="Consolas" w:hAnsi="Consolas"/>
          <w:color w:val="A0A0A0"/>
          <w:sz w:val="15"/>
        </w:rPr>
        <w:t xml:space="preserve">470  </w:t>
      </w:r>
      <w:r>
        <w:rPr>
          <w:rFonts w:ascii="Consolas" w:hAnsi="Consolas"/>
          <w:color w:val="1A1A1A"/>
          <w:sz w:val="15"/>
        </w:rPr>
        <w:t xml:space="preserve">    const Pickup&amp; p = pickups[i];</w:t>
      </w:r>
    </w:p>
    <w:p>
      <w:pPr>
        <w:spacing w:after="0" w:before="0" w:line="240" w:lineRule="auto"/>
        <w:shd w:val="clear" w:color="auto" w:fill="F6F8FA"/>
      </w:pPr>
      <w:r>
        <w:rPr>
          <w:rFonts w:ascii="Consolas" w:hAnsi="Consolas"/>
          <w:color w:val="A0A0A0"/>
          <w:sz w:val="15"/>
        </w:rPr>
        <w:t xml:space="preserve">471  </w:t>
      </w:r>
      <w:r>
        <w:rPr>
          <w:rFonts w:ascii="Consolas" w:hAnsi="Consolas"/>
          <w:color w:val="1A1A1A"/>
          <w:sz w:val="15"/>
        </w:rPr>
        <w:t xml:space="preserve">    if (p.alive &amp;&amp; (p.type == PK_AMMO || (frameNo &amp; 8)))   </w:t>
      </w:r>
      <w:r>
        <w:rPr>
          <w:rFonts w:ascii="Consolas" w:hAnsi="Consolas"/>
          <w:color w:val="2E7D32"/>
          <w:sz w:val="15"/>
        </w:rPr>
        <w:t>// the life blinks</w:t>
      </w:r>
    </w:p>
    <w:p>
      <w:pPr>
        <w:spacing w:after="0" w:before="0" w:line="240" w:lineRule="auto"/>
        <w:shd w:val="clear" w:color="auto" w:fill="F6F8FA"/>
      </w:pPr>
      <w:r>
        <w:rPr>
          <w:rFonts w:ascii="Consolas" w:hAnsi="Consolas"/>
          <w:color w:val="A0A0A0"/>
          <w:sz w:val="15"/>
        </w:rPr>
        <w:t xml:space="preserve">472  </w:t>
      </w:r>
      <w:r>
        <w:rPr>
          <w:rFonts w:ascii="Consolas" w:hAnsi="Consolas"/>
          <w:color w:val="1A1A1A"/>
          <w:sz w:val="15"/>
        </w:rPr>
        <w:t xml:space="preserve">      drawBitmap(p.x, p.y, p.type == PK_AMMO ? PICKUP_AMMO : PICKUP_LIFE, 3, 3, true);</w:t>
      </w:r>
    </w:p>
    <w:p>
      <w:pPr>
        <w:spacing w:after="0" w:before="0" w:line="240" w:lineRule="auto"/>
        <w:shd w:val="clear" w:color="auto" w:fill="F6F8FA"/>
      </w:pPr>
      <w:r>
        <w:rPr>
          <w:rFonts w:ascii="Consolas" w:hAnsi="Consolas"/>
          <w:color w:val="A0A0A0"/>
          <w:sz w:val="15"/>
        </w:rPr>
        <w:t xml:space="preserve">473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474  </w:t>
      </w:r>
      <w:r>
        <w:rPr>
          <w:rFonts w:ascii="Consolas" w:hAnsi="Consolas"/>
          <w:color w:val="1A1A1A"/>
          <w:sz w:val="15"/>
        </w:rPr>
        <w:t xml:space="preserve">  drawEnemies();</w:t>
      </w:r>
    </w:p>
    <w:p>
      <w:pPr>
        <w:spacing w:after="0" w:before="0" w:line="240" w:lineRule="auto"/>
        <w:shd w:val="clear" w:color="auto" w:fill="F6F8FA"/>
      </w:pPr>
      <w:r>
        <w:rPr>
          <w:rFonts w:ascii="Consolas" w:hAnsi="Consolas"/>
          <w:color w:val="A0A0A0"/>
          <w:sz w:val="15"/>
        </w:rPr>
        <w:t xml:space="preserve">475  </w:t>
      </w:r>
      <w:r>
        <w:rPr>
          <w:rFonts w:ascii="Consolas" w:hAnsi="Consolas"/>
          <w:color w:val="1A1A1A"/>
          <w:sz w:val="15"/>
        </w:rPr>
        <w:t xml:space="preserve">  drawBoss(frameNo);</w:t>
      </w:r>
    </w:p>
    <w:p>
      <w:pPr>
        <w:spacing w:after="0" w:before="0" w:line="240" w:lineRule="auto"/>
        <w:shd w:val="clear" w:color="auto" w:fill="F6F8FA"/>
      </w:pPr>
      <w:r>
        <w:rPr>
          <w:rFonts w:ascii="Consolas" w:hAnsi="Consolas"/>
          <w:color w:val="A0A0A0"/>
          <w:sz w:val="15"/>
        </w:rPr>
        <w:t xml:space="preserve">476  </w:t>
      </w:r>
      <w:r>
        <w:rPr>
          <w:rFonts w:ascii="Consolas" w:hAnsi="Consolas"/>
          <w:color w:val="1A1A1A"/>
          <w:sz w:val="15"/>
        </w:rPr>
        <w:t xml:space="preserve">  for (uint8_t i = 0; i &lt; MAX_SHOTS; i++) {</w:t>
      </w:r>
    </w:p>
    <w:p>
      <w:pPr>
        <w:spacing w:after="0" w:before="0" w:line="240" w:lineRule="auto"/>
        <w:shd w:val="clear" w:color="auto" w:fill="F6F8FA"/>
      </w:pPr>
      <w:r>
        <w:rPr>
          <w:rFonts w:ascii="Consolas" w:hAnsi="Consolas"/>
          <w:color w:val="A0A0A0"/>
          <w:sz w:val="15"/>
        </w:rPr>
        <w:t xml:space="preserve">477  </w:t>
      </w:r>
      <w:r>
        <w:rPr>
          <w:rFonts w:ascii="Consolas" w:hAnsi="Consolas"/>
          <w:color w:val="1A1A1A"/>
          <w:sz w:val="15"/>
        </w:rPr>
        <w:t xml:space="preserve">    const Shot&amp; s = shots[i];</w:t>
      </w:r>
    </w:p>
    <w:p>
      <w:pPr>
        <w:spacing w:after="0" w:before="0" w:line="240" w:lineRule="auto"/>
        <w:shd w:val="clear" w:color="auto" w:fill="F6F8FA"/>
      </w:pPr>
      <w:r>
        <w:rPr>
          <w:rFonts w:ascii="Consolas" w:hAnsi="Consolas"/>
          <w:color w:val="A0A0A0"/>
          <w:sz w:val="15"/>
        </w:rPr>
        <w:t xml:space="preserve">478  </w:t>
      </w:r>
      <w:r>
        <w:rPr>
          <w:rFonts w:ascii="Consolas" w:hAnsi="Consolas"/>
          <w:color w:val="1A1A1A"/>
          <w:sz w:val="15"/>
        </w:rPr>
        <w:t xml:space="preserve">    if (!s.alive) continue;</w:t>
      </w:r>
    </w:p>
    <w:p>
      <w:pPr>
        <w:spacing w:after="0" w:before="0" w:line="240" w:lineRule="auto"/>
        <w:shd w:val="clear" w:color="auto" w:fill="F6F8FA"/>
      </w:pPr>
      <w:r>
        <w:rPr>
          <w:rFonts w:ascii="Consolas" w:hAnsi="Consolas"/>
          <w:color w:val="A0A0A0"/>
          <w:sz w:val="15"/>
        </w:rPr>
        <w:t xml:space="preserve">479  </w:t>
      </w:r>
      <w:r>
        <w:rPr>
          <w:rFonts w:ascii="Consolas" w:hAnsi="Consolas"/>
          <w:color w:val="1A1A1A"/>
          <w:sz w:val="15"/>
        </w:rPr>
        <w:t xml:space="preserve">    if (s.kind == SHOT_PLAYER) {         </w:t>
      </w:r>
      <w:r>
        <w:rPr>
          <w:rFonts w:ascii="Consolas" w:hAnsi="Consolas"/>
          <w:color w:val="2E7D32"/>
          <w:sz w:val="15"/>
        </w:rPr>
        <w:t>// player bullet: a short streak</w:t>
      </w:r>
    </w:p>
    <w:p>
      <w:pPr>
        <w:spacing w:after="0" w:before="0" w:line="240" w:lineRule="auto"/>
        <w:shd w:val="clear" w:color="auto" w:fill="F6F8FA"/>
      </w:pPr>
      <w:r>
        <w:rPr>
          <w:rFonts w:ascii="Consolas" w:hAnsi="Consolas"/>
          <w:color w:val="A0A0A0"/>
          <w:sz w:val="15"/>
        </w:rPr>
        <w:t xml:space="preserve">480  </w:t>
      </w:r>
      <w:r>
        <w:rPr>
          <w:rFonts w:ascii="Consolas" w:hAnsi="Consolas"/>
          <w:color w:val="1A1A1A"/>
          <w:sz w:val="15"/>
        </w:rPr>
        <w:t xml:space="preserve">      setPixel(s.x, s.y, true);</w:t>
      </w:r>
    </w:p>
    <w:p>
      <w:pPr>
        <w:spacing w:after="0" w:before="0" w:line="240" w:lineRule="auto"/>
        <w:shd w:val="clear" w:color="auto" w:fill="F6F8FA"/>
      </w:pPr>
      <w:r>
        <w:rPr>
          <w:rFonts w:ascii="Consolas" w:hAnsi="Consolas"/>
          <w:color w:val="A0A0A0"/>
          <w:sz w:val="15"/>
        </w:rPr>
        <w:t xml:space="preserve">481  </w:t>
      </w:r>
      <w:r>
        <w:rPr>
          <w:rFonts w:ascii="Consolas" w:hAnsi="Consolas"/>
          <w:color w:val="1A1A1A"/>
          <w:sz w:val="15"/>
        </w:rPr>
        <w:t xml:space="preserve">      setPixel(s.x, s.y + 1, true);</w:t>
      </w:r>
    </w:p>
    <w:p>
      <w:pPr>
        <w:spacing w:after="0" w:before="0" w:line="240" w:lineRule="auto"/>
        <w:shd w:val="clear" w:color="auto" w:fill="F6F8FA"/>
      </w:pPr>
      <w:r>
        <w:rPr>
          <w:rFonts w:ascii="Consolas" w:hAnsi="Consolas"/>
          <w:color w:val="A0A0A0"/>
          <w:sz w:val="15"/>
        </w:rPr>
        <w:t xml:space="preserve">482  </w:t>
      </w:r>
      <w:r>
        <w:rPr>
          <w:rFonts w:ascii="Consolas" w:hAnsi="Consolas"/>
          <w:color w:val="1A1A1A"/>
          <w:sz w:val="15"/>
        </w:rPr>
        <w:t xml:space="preserve">    } else {                             </w:t>
      </w:r>
      <w:r>
        <w:rPr>
          <w:rFonts w:ascii="Consolas" w:hAnsi="Consolas"/>
          <w:color w:val="2E7D32"/>
          <w:sz w:val="15"/>
        </w:rPr>
        <w:t>// enemy bullet or mine: one steady pixel</w:t>
      </w:r>
    </w:p>
    <w:p>
      <w:pPr>
        <w:spacing w:after="0" w:before="0" w:line="240" w:lineRule="auto"/>
        <w:shd w:val="clear" w:color="auto" w:fill="F6F8FA"/>
      </w:pPr>
      <w:r>
        <w:rPr>
          <w:rFonts w:ascii="Consolas" w:hAnsi="Consolas"/>
          <w:color w:val="A0A0A0"/>
          <w:sz w:val="15"/>
        </w:rPr>
        <w:t xml:space="preserve">483  </w:t>
      </w:r>
      <w:r>
        <w:rPr>
          <w:rFonts w:ascii="Consolas" w:hAnsi="Consolas"/>
          <w:color w:val="1A1A1A"/>
          <w:sz w:val="15"/>
        </w:rPr>
        <w:t xml:space="preserve">      setPixel(s.x, s.y, true);</w:t>
      </w:r>
    </w:p>
    <w:p>
      <w:pPr>
        <w:spacing w:after="0" w:before="0" w:line="240" w:lineRule="auto"/>
        <w:shd w:val="clear" w:color="auto" w:fill="F6F8FA"/>
      </w:pPr>
      <w:r>
        <w:rPr>
          <w:rFonts w:ascii="Consolas" w:hAnsi="Consolas"/>
          <w:color w:val="A0A0A0"/>
          <w:sz w:val="15"/>
        </w:rPr>
        <w:t xml:space="preserve">484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485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486  </w:t>
      </w:r>
      <w:r>
        <w:rPr>
          <w:rFonts w:ascii="Consolas" w:hAnsi="Consolas"/>
          <w:color w:val="1A1A1A"/>
          <w:sz w:val="15"/>
        </w:rPr>
        <w:t xml:space="preserve">  drawPlayer(frameNo);</w:t>
      </w:r>
    </w:p>
    <w:p>
      <w:pPr>
        <w:spacing w:after="0" w:before="0" w:line="240" w:lineRule="auto"/>
        <w:shd w:val="clear" w:color="auto" w:fill="F6F8FA"/>
      </w:pPr>
      <w:r>
        <w:rPr>
          <w:rFonts w:ascii="Consolas" w:hAnsi="Consolas"/>
          <w:color w:val="A0A0A0"/>
          <w:sz w:val="15"/>
        </w:rPr>
        <w:t xml:space="preserve">487  </w:t>
      </w:r>
      <w:r>
        <w:rPr>
          <w:rFonts w:ascii="Consolas" w:hAnsi="Consolas"/>
          <w:color w:val="1A1A1A"/>
          <w:sz w:val="15"/>
        </w:rPr>
        <w:t xml:space="preserve">  for (uint8_t i = 0; i &lt; MAX_PARTICLES; i++)</w:t>
      </w:r>
    </w:p>
    <w:p>
      <w:pPr>
        <w:spacing w:after="0" w:before="0" w:line="240" w:lineRule="auto"/>
        <w:shd w:val="clear" w:color="auto" w:fill="F6F8FA"/>
      </w:pPr>
      <w:r>
        <w:rPr>
          <w:rFonts w:ascii="Consolas" w:hAnsi="Consolas"/>
          <w:color w:val="A0A0A0"/>
          <w:sz w:val="15"/>
        </w:rPr>
        <w:t xml:space="preserve">488  </w:t>
      </w:r>
      <w:r>
        <w:rPr>
          <w:rFonts w:ascii="Consolas" w:hAnsi="Consolas"/>
          <w:color w:val="1A1A1A"/>
          <w:sz w:val="15"/>
        </w:rPr>
        <w:t xml:space="preserve">    if (particles[i].life) setPixel(particles[i].x16 &gt;&gt; 4, particles[i].y16 &gt;&gt; 4, true);</w:t>
      </w:r>
    </w:p>
    <w:p>
      <w:pPr>
        <w:spacing w:after="0" w:before="0" w:line="240" w:lineRule="auto"/>
        <w:shd w:val="clear" w:color="auto" w:fill="F6F8FA"/>
      </w:pPr>
      <w:r>
        <w:rPr>
          <w:rFonts w:ascii="Consolas" w:hAnsi="Consolas"/>
          <w:color w:val="A0A0A0"/>
          <w:sz w:val="15"/>
        </w:rPr>
        <w:t xml:space="preserve">489  </w:t>
      </w:r>
      <w:r>
        <w:rPr>
          <w:rFonts w:ascii="Consolas" w:hAnsi="Consolas"/>
          <w:color w:val="1A1A1A"/>
          <w:sz w:val="15"/>
        </w:rPr>
        <w:t xml:space="preserve">  shakeX = shakeY = 0;</w:t>
      </w:r>
    </w:p>
    <w:p>
      <w:pPr>
        <w:spacing w:after="0" w:before="0" w:line="240" w:lineRule="auto"/>
        <w:shd w:val="clear" w:color="auto" w:fill="F6F8FA"/>
      </w:pPr>
      <w:r>
        <w:rPr>
          <w:rFonts w:ascii="Consolas" w:hAnsi="Consolas"/>
          <w:color w:val="A0A0A0"/>
          <w:sz w:val="15"/>
        </w:rPr>
        <w:t xml:space="preserve">490  </w:t>
      </w:r>
    </w:p>
    <w:p>
      <w:pPr>
        <w:spacing w:after="0" w:before="0" w:line="240" w:lineRule="auto"/>
        <w:shd w:val="clear" w:color="auto" w:fill="F6F8FA"/>
      </w:pPr>
      <w:r>
        <w:rPr>
          <w:rFonts w:ascii="Consolas" w:hAnsi="Consolas"/>
          <w:color w:val="A0A0A0"/>
          <w:sz w:val="15"/>
        </w:rPr>
        <w:t xml:space="preserve">491  </w:t>
      </w:r>
      <w:r>
        <w:rPr>
          <w:rFonts w:ascii="Consolas" w:hAnsi="Consolas"/>
          <w:color w:val="1A1A1A"/>
          <w:sz w:val="15"/>
        </w:rPr>
        <w:t xml:space="preserve">  drawGameTexts();</w:t>
      </w:r>
    </w:p>
    <w:p>
      <w:pPr>
        <w:spacing w:after="0" w:before="0" w:line="240" w:lineRule="auto"/>
        <w:shd w:val="clear" w:color="auto" w:fill="F6F8FA"/>
      </w:pPr>
      <w:r>
        <w:rPr>
          <w:rFonts w:ascii="Consolas" w:hAnsi="Consolas"/>
          <w:color w:val="A0A0A0"/>
          <w:sz w:val="15"/>
        </w:rPr>
        <w:t xml:space="preserve">492  </w:t>
      </w:r>
      <w:r>
        <w:rPr>
          <w:rFonts w:ascii="Consolas" w:hAnsi="Consolas"/>
          <w:color w:val="1A1A1A"/>
          <w:sz w:val="15"/>
        </w:rPr>
        <w:t xml:space="preserve">  drawGameStatus(frameNo);</w:t>
      </w:r>
    </w:p>
    <w:p>
      <w:pPr>
        <w:spacing w:after="0" w:before="0" w:line="240" w:lineRule="auto"/>
        <w:shd w:val="clear" w:color="auto" w:fill="F6F8FA"/>
      </w:pPr>
      <w:r>
        <w:rPr>
          <w:rFonts w:ascii="Consolas" w:hAnsi="Consolas"/>
          <w:color w:val="A0A0A0"/>
          <w:sz w:val="15"/>
        </w:rPr>
        <w:t xml:space="preserve">493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494  </w:t>
      </w:r>
    </w:p>
    <w:p>
      <w:pPr>
        <w:spacing w:after="0" w:before="0" w:line="240" w:lineRule="auto"/>
        <w:shd w:val="clear" w:color="auto" w:fill="F6F8FA"/>
      </w:pPr>
      <w:r>
        <w:rPr>
          <w:rFonts w:ascii="Consolas" w:hAnsi="Consolas"/>
          <w:color w:val="A0A0A0"/>
          <w:sz w:val="15"/>
        </w:rPr>
        <w:t xml:space="preserve">495  </w:t>
      </w:r>
      <w:r>
        <w:rPr>
          <w:rFonts w:ascii="Consolas" w:hAnsi="Consolas"/>
          <w:color w:val="2E7D32"/>
          <w:sz w:val="15"/>
        </w:rPr>
        <w:t>// One picture of the game: keys, game steps, drawing.</w:t>
      </w:r>
    </w:p>
    <w:p>
      <w:pPr>
        <w:spacing w:after="0" w:before="0" w:line="240" w:lineRule="auto"/>
        <w:shd w:val="clear" w:color="auto" w:fill="F6F8FA"/>
      </w:pPr>
      <w:r>
        <w:rPr>
          <w:rFonts w:ascii="Consolas" w:hAnsi="Consolas"/>
          <w:color w:val="A0A0A0"/>
          <w:sz w:val="15"/>
        </w:rPr>
        <w:t xml:space="preserve">496  </w:t>
      </w:r>
      <w:r>
        <w:rPr>
          <w:rFonts w:ascii="Consolas" w:hAnsi="Consolas"/>
          <w:color w:val="1A1A1A"/>
          <w:sz w:val="15"/>
        </w:rPr>
        <w:t>GameResult gameFrame(uint16_t frameNo) {</w:t>
      </w:r>
    </w:p>
    <w:p>
      <w:pPr>
        <w:spacing w:after="0" w:before="0" w:line="240" w:lineRule="auto"/>
        <w:shd w:val="clear" w:color="auto" w:fill="F6F8FA"/>
      </w:pPr>
      <w:r>
        <w:rPr>
          <w:rFonts w:ascii="Consolas" w:hAnsi="Consolas"/>
          <w:color w:val="A0A0A0"/>
          <w:sz w:val="15"/>
        </w:rPr>
        <w:t xml:space="preserve">497  </w:t>
      </w:r>
      <w:r>
        <w:rPr>
          <w:rFonts w:ascii="Consolas" w:hAnsi="Consolas"/>
          <w:color w:val="1A1A1A"/>
          <w:sz w:val="15"/>
        </w:rPr>
        <w:t xml:space="preserve">  playerKeys();</w:t>
      </w:r>
    </w:p>
    <w:p>
      <w:pPr>
        <w:spacing w:after="0" w:before="0" w:line="240" w:lineRule="auto"/>
        <w:shd w:val="clear" w:color="auto" w:fill="F6F8FA"/>
      </w:pPr>
      <w:r>
        <w:rPr>
          <w:rFonts w:ascii="Consolas" w:hAnsi="Consolas"/>
          <w:color w:val="A0A0A0"/>
          <w:sz w:val="15"/>
        </w:rPr>
        <w:t xml:space="preserve">498  </w:t>
      </w:r>
      <w:r>
        <w:rPr>
          <w:rFonts w:ascii="Consolas" w:hAnsi="Consolas"/>
          <w:color w:val="1A1A1A"/>
          <w:sz w:val="15"/>
        </w:rPr>
        <w:t xml:space="preserve">  GameResult result = GAME_ON;</w:t>
      </w:r>
    </w:p>
    <w:p>
      <w:pPr>
        <w:spacing w:after="0" w:before="0" w:line="240" w:lineRule="auto"/>
        <w:shd w:val="clear" w:color="auto" w:fill="F6F8FA"/>
      </w:pPr>
      <w:r>
        <w:rPr>
          <w:rFonts w:ascii="Consolas" w:hAnsi="Consolas"/>
          <w:color w:val="A0A0A0"/>
          <w:sz w:val="15"/>
        </w:rPr>
        <w:t xml:space="preserve">499  </w:t>
      </w:r>
      <w:r>
        <w:rPr>
          <w:rFonts w:ascii="Consolas" w:hAnsi="Consolas"/>
          <w:color w:val="1A1A1A"/>
          <w:sz w:val="15"/>
        </w:rPr>
        <w:t xml:space="preserve">  for (uint8_t i = 0; i &lt; gameSpeed &amp;&amp; result == GAME_ON; i++) result = gameStep();</w:t>
      </w:r>
    </w:p>
    <w:p>
      <w:pPr>
        <w:spacing w:after="0" w:before="0" w:line="240" w:lineRule="auto"/>
        <w:shd w:val="clear" w:color="auto" w:fill="F6F8FA"/>
      </w:pPr>
      <w:r>
        <w:rPr>
          <w:rFonts w:ascii="Consolas" w:hAnsi="Consolas"/>
          <w:color w:val="A0A0A0"/>
          <w:sz w:val="15"/>
        </w:rPr>
        <w:t xml:space="preserve">500  </w:t>
      </w:r>
      <w:r>
        <w:rPr>
          <w:rFonts w:ascii="Consolas" w:hAnsi="Consolas"/>
          <w:color w:val="1A1A1A"/>
          <w:sz w:val="15"/>
        </w:rPr>
        <w:t xml:space="preserve">  drawGame(frameNo);</w:t>
      </w:r>
    </w:p>
    <w:p>
      <w:pPr>
        <w:spacing w:after="0" w:before="0" w:line="240" w:lineRule="auto"/>
        <w:shd w:val="clear" w:color="auto" w:fill="F6F8FA"/>
      </w:pPr>
      <w:r>
        <w:rPr>
          <w:rFonts w:ascii="Consolas" w:hAnsi="Consolas"/>
          <w:color w:val="A0A0A0"/>
          <w:sz w:val="15"/>
        </w:rPr>
        <w:t xml:space="preserve">501  </w:t>
      </w:r>
      <w:r>
        <w:rPr>
          <w:rFonts w:ascii="Consolas" w:hAnsi="Consolas"/>
          <w:color w:val="1A1A1A"/>
          <w:sz w:val="15"/>
        </w:rPr>
        <w:t xml:space="preserve">  return result;</w:t>
      </w:r>
    </w:p>
    <w:p>
      <w:pPr>
        <w:spacing w:after="0" w:before="0" w:line="240" w:lineRule="auto"/>
        <w:shd w:val="clear" w:color="auto" w:fill="F6F8FA"/>
      </w:pPr>
      <w:r>
        <w:rPr>
          <w:rFonts w:ascii="Consolas" w:hAnsi="Consolas"/>
          <w:color w:val="A0A0A0"/>
          <w:sz w:val="15"/>
        </w:rPr>
        <w:t xml:space="preserve">502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503  </w:t>
      </w:r>
    </w:p>
    <w:p>
      <w:pPr>
        <w:spacing w:after="0" w:before="0" w:line="240" w:lineRule="auto"/>
        <w:shd w:val="clear" w:color="auto" w:fill="F6F8FA"/>
      </w:pPr>
      <w:r>
        <w:rPr>
          <w:rFonts w:ascii="Consolas" w:hAnsi="Consolas"/>
          <w:color w:val="A0A0A0"/>
          <w:sz w:val="15"/>
        </w:rPr>
        <w:t xml:space="preserve">504  </w:t>
      </w:r>
      <w:r>
        <w:rPr>
          <w:rFonts w:ascii="Consolas" w:hAnsi="Consolas"/>
          <w:color w:val="2E7D32"/>
          <w:sz w:val="15"/>
        </w:rPr>
        <w:t>// ================================================================= test hooks</w:t>
      </w:r>
    </w:p>
    <w:p>
      <w:pPr>
        <w:spacing w:after="0" w:before="0" w:line="240" w:lineRule="auto"/>
        <w:shd w:val="clear" w:color="auto" w:fill="F6F8FA"/>
      </w:pPr>
      <w:r>
        <w:rPr>
          <w:rFonts w:ascii="Consolas" w:hAnsi="Consolas"/>
          <w:color w:val="A0A0A0"/>
          <w:sz w:val="15"/>
        </w:rPr>
        <w:t xml:space="preserve">505  </w:t>
      </w:r>
      <w:r>
        <w:rPr>
          <w:rFonts w:ascii="Consolas" w:hAnsi="Consolas"/>
          <w:color w:val="2E7D32"/>
          <w:sz w:val="15"/>
        </w:rPr>
        <w:t>// Test hook !b: removes the enemies and ends the spawn list, so the boss comes next.</w:t>
      </w:r>
    </w:p>
    <w:p>
      <w:pPr>
        <w:spacing w:after="0" w:before="0" w:line="240" w:lineRule="auto"/>
        <w:shd w:val="clear" w:color="auto" w:fill="F6F8FA"/>
      </w:pPr>
      <w:r>
        <w:rPr>
          <w:rFonts w:ascii="Consolas" w:hAnsi="Consolas"/>
          <w:color w:val="A0A0A0"/>
          <w:sz w:val="15"/>
        </w:rPr>
        <w:t xml:space="preserve">506  </w:t>
      </w:r>
      <w:r>
        <w:rPr>
          <w:rFonts w:ascii="Consolas" w:hAnsi="Consolas"/>
          <w:color w:val="1A1A1A"/>
          <w:sz w:val="15"/>
        </w:rPr>
        <w:t>void gameSkipToBoss() {</w:t>
      </w:r>
    </w:p>
    <w:p>
      <w:pPr>
        <w:spacing w:after="0" w:before="0" w:line="240" w:lineRule="auto"/>
        <w:shd w:val="clear" w:color="auto" w:fill="F6F8FA"/>
      </w:pPr>
      <w:r>
        <w:rPr>
          <w:rFonts w:ascii="Consolas" w:hAnsi="Consolas"/>
          <w:color w:val="A0A0A0"/>
          <w:sz w:val="15"/>
        </w:rPr>
        <w:t xml:space="preserve">507  </w:t>
      </w:r>
      <w:r>
        <w:rPr>
          <w:rFonts w:ascii="Consolas" w:hAnsi="Consolas"/>
          <w:color w:val="1A1A1A"/>
          <w:sz w:val="15"/>
        </w:rPr>
        <w:t xml:space="preserve">  for (uint8_t i = 0; i &lt; MAX_ENEMIES; i++) enemies[i].alive = false;</w:t>
      </w:r>
    </w:p>
    <w:p>
      <w:pPr>
        <w:spacing w:after="0" w:before="0" w:line="240" w:lineRule="auto"/>
        <w:shd w:val="clear" w:color="auto" w:fill="F6F8FA"/>
      </w:pPr>
      <w:r>
        <w:rPr>
          <w:rFonts w:ascii="Consolas" w:hAnsi="Consolas"/>
          <w:color w:val="A0A0A0"/>
          <w:sz w:val="15"/>
        </w:rPr>
        <w:t xml:space="preserve">508  </w:t>
      </w:r>
      <w:r>
        <w:rPr>
          <w:rFonts w:ascii="Consolas" w:hAnsi="Consolas"/>
          <w:color w:val="1A1A1A"/>
          <w:sz w:val="15"/>
        </w:rPr>
        <w:t xml:space="preserve">  if (game.stage &gt; GS_WAVES) return;</w:t>
      </w:r>
    </w:p>
    <w:p>
      <w:pPr>
        <w:spacing w:after="0" w:before="0" w:line="240" w:lineRule="auto"/>
        <w:shd w:val="clear" w:color="auto" w:fill="F6F8FA"/>
      </w:pPr>
      <w:r>
        <w:rPr>
          <w:rFonts w:ascii="Consolas" w:hAnsi="Consolas"/>
          <w:color w:val="A0A0A0"/>
          <w:sz w:val="15"/>
        </w:rPr>
        <w:t xml:space="preserve">509  </w:t>
      </w:r>
      <w:r>
        <w:rPr>
          <w:rFonts w:ascii="Consolas" w:hAnsi="Consolas"/>
          <w:color w:val="1A1A1A"/>
          <w:sz w:val="15"/>
        </w:rPr>
        <w:t xml:space="preserve">  game.spawnIndex = PHASES[game.phase].count;</w:t>
      </w:r>
    </w:p>
    <w:p>
      <w:pPr>
        <w:spacing w:after="0" w:before="0" w:line="240" w:lineRule="auto"/>
        <w:shd w:val="clear" w:color="auto" w:fill="F6F8FA"/>
      </w:pPr>
      <w:r>
        <w:rPr>
          <w:rFonts w:ascii="Consolas" w:hAnsi="Consolas"/>
          <w:color w:val="A0A0A0"/>
          <w:sz w:val="15"/>
        </w:rPr>
        <w:t xml:space="preserve">510  </w:t>
      </w:r>
      <w:r>
        <w:rPr>
          <w:rFonts w:ascii="Consolas" w:hAnsi="Consolas"/>
          <w:color w:val="1A1A1A"/>
          <w:sz w:val="15"/>
        </w:rPr>
        <w:t xml:space="preserve">  if (game.stage == GS_INTRO) setStage(GS_WAVES);</w:t>
      </w:r>
    </w:p>
    <w:p>
      <w:pPr>
        <w:spacing w:after="0" w:before="0" w:line="240" w:lineRule="auto"/>
        <w:shd w:val="clear" w:color="auto" w:fill="F6F8FA"/>
      </w:pPr>
      <w:r>
        <w:rPr>
          <w:rFonts w:ascii="Consolas" w:hAnsi="Consolas"/>
          <w:color w:val="A0A0A0"/>
          <w:sz w:val="15"/>
        </w:rPr>
        <w:t xml:space="preserve">511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512  </w:t>
      </w:r>
    </w:p>
    <w:p>
      <w:pPr>
        <w:spacing w:after="0" w:before="0" w:line="240" w:lineRule="auto"/>
        <w:shd w:val="clear" w:color="auto" w:fill="F6F8FA"/>
      </w:pPr>
      <w:r>
        <w:rPr>
          <w:rFonts w:ascii="Consolas" w:hAnsi="Consolas"/>
          <w:color w:val="A0A0A0"/>
          <w:sz w:val="15"/>
        </w:rPr>
        <w:t xml:space="preserve">513  </w:t>
      </w:r>
      <w:r>
        <w:rPr>
          <w:rFonts w:ascii="Consolas" w:hAnsi="Consolas"/>
          <w:color w:val="2E7D32"/>
          <w:sz w:val="15"/>
        </w:rPr>
        <w:t>// Test hook !s: prints phase, stage, score, lives, ammo, ship position, enemies, boss</w:t>
      </w:r>
    </w:p>
    <w:p>
      <w:pPr>
        <w:spacing w:after="0" w:before="0" w:line="240" w:lineRule="auto"/>
        <w:shd w:val="clear" w:color="auto" w:fill="F6F8FA"/>
      </w:pPr>
      <w:r>
        <w:rPr>
          <w:rFonts w:ascii="Consolas" w:hAnsi="Consolas"/>
          <w:color w:val="A0A0A0"/>
          <w:sz w:val="15"/>
        </w:rPr>
        <w:t xml:space="preserve">514  </w:t>
      </w:r>
      <w:r>
        <w:rPr>
          <w:rFonts w:ascii="Consolas" w:hAnsi="Consolas"/>
          <w:color w:val="2E7D32"/>
          <w:sz w:val="15"/>
        </w:rPr>
        <w:t>// health and game time over Serial.</w:t>
      </w:r>
    </w:p>
    <w:p>
      <w:pPr>
        <w:spacing w:after="0" w:before="0" w:line="240" w:lineRule="auto"/>
        <w:shd w:val="clear" w:color="auto" w:fill="F6F8FA"/>
      </w:pPr>
      <w:r>
        <w:rPr>
          <w:rFonts w:ascii="Consolas" w:hAnsi="Consolas"/>
          <w:color w:val="A0A0A0"/>
          <w:sz w:val="15"/>
        </w:rPr>
        <w:t xml:space="preserve">515  </w:t>
      </w:r>
      <w:r>
        <w:rPr>
          <w:rFonts w:ascii="Consolas" w:hAnsi="Consolas"/>
          <w:color w:val="1A1A1A"/>
          <w:sz w:val="15"/>
        </w:rPr>
        <w:t>void gamePrintState() {</w:t>
      </w:r>
    </w:p>
    <w:p>
      <w:pPr>
        <w:spacing w:after="0" w:before="0" w:line="240" w:lineRule="auto"/>
        <w:shd w:val="clear" w:color="auto" w:fill="F6F8FA"/>
      </w:pPr>
      <w:r>
        <w:rPr>
          <w:rFonts w:ascii="Consolas" w:hAnsi="Consolas"/>
          <w:color w:val="A0A0A0"/>
          <w:sz w:val="15"/>
        </w:rPr>
        <w:t xml:space="preserve">516  </w:t>
      </w:r>
      <w:r>
        <w:rPr>
          <w:rFonts w:ascii="Consolas" w:hAnsi="Consolas"/>
          <w:color w:val="1A1A1A"/>
          <w:sz w:val="15"/>
        </w:rPr>
        <w:t xml:space="preserve">  Serial.print(F(</w:t>
      </w:r>
      <w:r>
        <w:rPr>
          <w:rFonts w:ascii="Consolas" w:hAnsi="Consolas"/>
          <w:color w:val="B23A1D"/>
          <w:sz w:val="15"/>
        </w:rPr>
        <w:t>"[VR] state phase="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517  </w:t>
      </w:r>
      <w:r>
        <w:rPr>
          <w:rFonts w:ascii="Consolas" w:hAnsi="Consolas"/>
          <w:color w:val="1A1A1A"/>
          <w:sz w:val="15"/>
        </w:rPr>
        <w:t xml:space="preserve">  Serial.print(game.phase + 1);</w:t>
      </w:r>
    </w:p>
    <w:p>
      <w:pPr>
        <w:spacing w:after="0" w:before="0" w:line="240" w:lineRule="auto"/>
        <w:shd w:val="clear" w:color="auto" w:fill="F6F8FA"/>
      </w:pPr>
      <w:r>
        <w:rPr>
          <w:rFonts w:ascii="Consolas" w:hAnsi="Consolas"/>
          <w:color w:val="A0A0A0"/>
          <w:sz w:val="15"/>
        </w:rPr>
        <w:t xml:space="preserve">518  </w:t>
      </w:r>
      <w:r>
        <w:rPr>
          <w:rFonts w:ascii="Consolas" w:hAnsi="Consolas"/>
          <w:color w:val="1A1A1A"/>
          <w:sz w:val="15"/>
        </w:rPr>
        <w:t xml:space="preserve">  Serial.print(F(</w:t>
      </w:r>
      <w:r>
        <w:rPr>
          <w:rFonts w:ascii="Consolas" w:hAnsi="Consolas"/>
          <w:color w:val="B23A1D"/>
          <w:sz w:val="15"/>
        </w:rPr>
        <w:t>" stage="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519  </w:t>
      </w:r>
      <w:r>
        <w:rPr>
          <w:rFonts w:ascii="Consolas" w:hAnsi="Consolas"/>
          <w:color w:val="1A1A1A"/>
          <w:sz w:val="15"/>
        </w:rPr>
        <w:t xml:space="preserve">  Serial.print(game.stage);</w:t>
      </w:r>
    </w:p>
    <w:p>
      <w:pPr>
        <w:spacing w:after="0" w:before="0" w:line="240" w:lineRule="auto"/>
        <w:shd w:val="clear" w:color="auto" w:fill="F6F8FA"/>
      </w:pPr>
      <w:r>
        <w:rPr>
          <w:rFonts w:ascii="Consolas" w:hAnsi="Consolas"/>
          <w:color w:val="A0A0A0"/>
          <w:sz w:val="15"/>
        </w:rPr>
        <w:t xml:space="preserve">520  </w:t>
      </w:r>
      <w:r>
        <w:rPr>
          <w:rFonts w:ascii="Consolas" w:hAnsi="Consolas"/>
          <w:color w:val="1A1A1A"/>
          <w:sz w:val="15"/>
        </w:rPr>
        <w:t xml:space="preserve">  Serial.print(F(</w:t>
      </w:r>
      <w:r>
        <w:rPr>
          <w:rFonts w:ascii="Consolas" w:hAnsi="Consolas"/>
          <w:color w:val="B23A1D"/>
          <w:sz w:val="15"/>
        </w:rPr>
        <w:t>" score="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521  </w:t>
      </w:r>
      <w:r>
        <w:rPr>
          <w:rFonts w:ascii="Consolas" w:hAnsi="Consolas"/>
          <w:color w:val="1A1A1A"/>
          <w:sz w:val="15"/>
        </w:rPr>
        <w:t xml:space="preserve">  Serial.print(player.score);</w:t>
      </w:r>
    </w:p>
    <w:p>
      <w:pPr>
        <w:spacing w:after="0" w:before="0" w:line="240" w:lineRule="auto"/>
        <w:shd w:val="clear" w:color="auto" w:fill="F6F8FA"/>
      </w:pPr>
      <w:r>
        <w:rPr>
          <w:rFonts w:ascii="Consolas" w:hAnsi="Consolas"/>
          <w:color w:val="A0A0A0"/>
          <w:sz w:val="15"/>
        </w:rPr>
        <w:t xml:space="preserve">522  </w:t>
      </w:r>
      <w:r>
        <w:rPr>
          <w:rFonts w:ascii="Consolas" w:hAnsi="Consolas"/>
          <w:color w:val="1A1A1A"/>
          <w:sz w:val="15"/>
        </w:rPr>
        <w:t xml:space="preserve">  Serial.print(F(</w:t>
      </w:r>
      <w:r>
        <w:rPr>
          <w:rFonts w:ascii="Consolas" w:hAnsi="Consolas"/>
          <w:color w:val="B23A1D"/>
          <w:sz w:val="15"/>
        </w:rPr>
        <w:t>" lives="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523  </w:t>
      </w:r>
      <w:r>
        <w:rPr>
          <w:rFonts w:ascii="Consolas" w:hAnsi="Consolas"/>
          <w:color w:val="1A1A1A"/>
          <w:sz w:val="15"/>
        </w:rPr>
        <w:t xml:space="preserve">  Serial.print(player.lives);</w:t>
      </w:r>
    </w:p>
    <w:p>
      <w:pPr>
        <w:spacing w:after="0" w:before="0" w:line="240" w:lineRule="auto"/>
        <w:shd w:val="clear" w:color="auto" w:fill="F6F8FA"/>
      </w:pPr>
      <w:r>
        <w:rPr>
          <w:rFonts w:ascii="Consolas" w:hAnsi="Consolas"/>
          <w:color w:val="A0A0A0"/>
          <w:sz w:val="15"/>
        </w:rPr>
        <w:t xml:space="preserve">524  </w:t>
      </w:r>
      <w:r>
        <w:rPr>
          <w:rFonts w:ascii="Consolas" w:hAnsi="Consolas"/>
          <w:color w:val="1A1A1A"/>
          <w:sz w:val="15"/>
        </w:rPr>
        <w:t xml:space="preserve">  Serial.print(F(</w:t>
      </w:r>
      <w:r>
        <w:rPr>
          <w:rFonts w:ascii="Consolas" w:hAnsi="Consolas"/>
          <w:color w:val="B23A1D"/>
          <w:sz w:val="15"/>
        </w:rPr>
        <w:t>" ammo="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525  </w:t>
      </w:r>
      <w:r>
        <w:rPr>
          <w:rFonts w:ascii="Consolas" w:hAnsi="Consolas"/>
          <w:color w:val="1A1A1A"/>
          <w:sz w:val="15"/>
        </w:rPr>
        <w:t xml:space="preserve">  Serial.print(player.ammo);</w:t>
      </w:r>
    </w:p>
    <w:p>
      <w:pPr>
        <w:spacing w:after="0" w:before="0" w:line="240" w:lineRule="auto"/>
        <w:shd w:val="clear" w:color="auto" w:fill="F6F8FA"/>
      </w:pPr>
      <w:r>
        <w:rPr>
          <w:rFonts w:ascii="Consolas" w:hAnsi="Consolas"/>
          <w:color w:val="A0A0A0"/>
          <w:sz w:val="15"/>
        </w:rPr>
        <w:t xml:space="preserve">526  </w:t>
      </w:r>
      <w:r>
        <w:rPr>
          <w:rFonts w:ascii="Consolas" w:hAnsi="Consolas"/>
          <w:color w:val="1A1A1A"/>
          <w:sz w:val="15"/>
        </w:rPr>
        <w:t xml:space="preserve">  Serial.print(F(</w:t>
      </w:r>
      <w:r>
        <w:rPr>
          <w:rFonts w:ascii="Consolas" w:hAnsi="Consolas"/>
          <w:color w:val="B23A1D"/>
          <w:sz w:val="15"/>
        </w:rPr>
        <w:t>" x="</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527  </w:t>
      </w:r>
      <w:r>
        <w:rPr>
          <w:rFonts w:ascii="Consolas" w:hAnsi="Consolas"/>
          <w:color w:val="1A1A1A"/>
          <w:sz w:val="15"/>
        </w:rPr>
        <w:t xml:space="preserve">  Serial.print(player.x);</w:t>
      </w:r>
    </w:p>
    <w:p>
      <w:pPr>
        <w:spacing w:after="0" w:before="0" w:line="240" w:lineRule="auto"/>
        <w:shd w:val="clear" w:color="auto" w:fill="F6F8FA"/>
      </w:pPr>
      <w:r>
        <w:rPr>
          <w:rFonts w:ascii="Consolas" w:hAnsi="Consolas"/>
          <w:color w:val="A0A0A0"/>
          <w:sz w:val="15"/>
        </w:rPr>
        <w:t xml:space="preserve">528  </w:t>
      </w:r>
      <w:r>
        <w:rPr>
          <w:rFonts w:ascii="Consolas" w:hAnsi="Consolas"/>
          <w:color w:val="1A1A1A"/>
          <w:sz w:val="15"/>
        </w:rPr>
        <w:t xml:space="preserve">  Serial.print(F(</w:t>
      </w:r>
      <w:r>
        <w:rPr>
          <w:rFonts w:ascii="Consolas" w:hAnsi="Consolas"/>
          <w:color w:val="B23A1D"/>
          <w:sz w:val="15"/>
        </w:rPr>
        <w:t>" 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529  </w:t>
      </w:r>
      <w:r>
        <w:rPr>
          <w:rFonts w:ascii="Consolas" w:hAnsi="Consolas"/>
          <w:color w:val="1A1A1A"/>
          <w:sz w:val="15"/>
        </w:rPr>
        <w:t xml:space="preserve">  Serial.print(player.y);</w:t>
      </w:r>
    </w:p>
    <w:p>
      <w:pPr>
        <w:spacing w:after="0" w:before="0" w:line="240" w:lineRule="auto"/>
        <w:shd w:val="clear" w:color="auto" w:fill="F6F8FA"/>
      </w:pPr>
      <w:r>
        <w:rPr>
          <w:rFonts w:ascii="Consolas" w:hAnsi="Consolas"/>
          <w:color w:val="A0A0A0"/>
          <w:sz w:val="15"/>
        </w:rPr>
        <w:t xml:space="preserve">530  </w:t>
      </w:r>
      <w:r>
        <w:rPr>
          <w:rFonts w:ascii="Consolas" w:hAnsi="Consolas"/>
          <w:color w:val="1A1A1A"/>
          <w:sz w:val="15"/>
        </w:rPr>
        <w:t xml:space="preserve">  Serial.print(F(</w:t>
      </w:r>
      <w:r>
        <w:rPr>
          <w:rFonts w:ascii="Consolas" w:hAnsi="Consolas"/>
          <w:color w:val="B23A1D"/>
          <w:sz w:val="15"/>
        </w:rPr>
        <w:t>" enemies="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531  </w:t>
      </w:r>
      <w:r>
        <w:rPr>
          <w:rFonts w:ascii="Consolas" w:hAnsi="Consolas"/>
          <w:color w:val="1A1A1A"/>
          <w:sz w:val="15"/>
        </w:rPr>
        <w:t xml:space="preserve">  Serial.print(enemiesAlive());</w:t>
      </w:r>
    </w:p>
    <w:p>
      <w:pPr>
        <w:spacing w:after="0" w:before="0" w:line="240" w:lineRule="auto"/>
        <w:shd w:val="clear" w:color="auto" w:fill="F6F8FA"/>
      </w:pPr>
      <w:r>
        <w:rPr>
          <w:rFonts w:ascii="Consolas" w:hAnsi="Consolas"/>
          <w:color w:val="A0A0A0"/>
          <w:sz w:val="15"/>
        </w:rPr>
        <w:t xml:space="preserve">532  </w:t>
      </w:r>
      <w:r>
        <w:rPr>
          <w:rFonts w:ascii="Consolas" w:hAnsi="Consolas"/>
          <w:color w:val="1A1A1A"/>
          <w:sz w:val="15"/>
        </w:rPr>
        <w:t xml:space="preserve">  Serial.print(F(</w:t>
      </w:r>
      <w:r>
        <w:rPr>
          <w:rFonts w:ascii="Consolas" w:hAnsi="Consolas"/>
          <w:color w:val="B23A1D"/>
          <w:sz w:val="15"/>
        </w:rPr>
        <w:t>" boss="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533  </w:t>
      </w:r>
      <w:r>
        <w:rPr>
          <w:rFonts w:ascii="Consolas" w:hAnsi="Consolas"/>
          <w:color w:val="1A1A1A"/>
          <w:sz w:val="15"/>
        </w:rPr>
        <w:t xml:space="preserve">  Serial.print(boss.alive ? boss.hp : 0);</w:t>
      </w:r>
    </w:p>
    <w:p>
      <w:pPr>
        <w:spacing w:after="0" w:before="0" w:line="240" w:lineRule="auto"/>
        <w:shd w:val="clear" w:color="auto" w:fill="F6F8FA"/>
      </w:pPr>
      <w:r>
        <w:rPr>
          <w:rFonts w:ascii="Consolas" w:hAnsi="Consolas"/>
          <w:color w:val="A0A0A0"/>
          <w:sz w:val="15"/>
        </w:rPr>
        <w:t xml:space="preserve">534  </w:t>
      </w:r>
      <w:r>
        <w:rPr>
          <w:rFonts w:ascii="Consolas" w:hAnsi="Consolas"/>
          <w:color w:val="1A1A1A"/>
          <w:sz w:val="15"/>
        </w:rPr>
        <w:t xml:space="preserve">  Serial.print(F(</w:t>
      </w:r>
      <w:r>
        <w:rPr>
          <w:rFonts w:ascii="Consolas" w:hAnsi="Consolas"/>
          <w:color w:val="B23A1D"/>
          <w:sz w:val="15"/>
        </w:rPr>
        <w:t>" 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535  </w:t>
      </w:r>
      <w:r>
        <w:rPr>
          <w:rFonts w:ascii="Consolas" w:hAnsi="Consolas"/>
          <w:color w:val="1A1A1A"/>
          <w:sz w:val="15"/>
        </w:rPr>
        <w:t xml:space="preserve">  Serial.println(gameMs);</w:t>
      </w:r>
    </w:p>
    <w:p>
      <w:pPr>
        <w:spacing w:after="0" w:before="0" w:line="240" w:lineRule="auto"/>
        <w:shd w:val="clear" w:color="auto" w:fill="F6F8FA"/>
      </w:pPr>
      <w:r>
        <w:rPr>
          <w:rFonts w:ascii="Consolas" w:hAnsi="Consolas"/>
          <w:color w:val="A0A0A0"/>
          <w:sz w:val="15"/>
        </w:rPr>
        <w:t xml:space="preserve">536  </w:t>
      </w:r>
      <w:r>
        <w:rPr>
          <w:rFonts w:ascii="Consolas" w:hAnsi="Consolas"/>
          <w:color w:val="1A1A1A"/>
          <w:sz w:val="15"/>
        </w:rPr>
        <w:t>}</w:t>
      </w:r>
    </w:p>
    <w:p>
      <w:r>
        <w:rPr>
          <w:i w:val="0"/>
        </w:rPr>
      </w:r>
    </w:p>
    <w:p>
      <w:r>
        <w:br w:type="page"/>
      </w:r>
    </w:p>
    <w:p>
      <w:pPr>
        <w:pStyle w:val="Heading2"/>
      </w:pPr>
      <w:r>
        <w:t>4.20 autopilot.h – Autopilot</w:t>
      </w:r>
    </w:p>
    <w:p>
      <w:r>
        <w:t>A bot that plays like a careful player. It is used by the title screen's demo and by the automatic tests: for every column it works out how soon something would hit the ship there, flies to the safest column near its target and fires when lined up.</w:t>
      </w: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1296000" cy="2188328"/>
                  <wp:docPr id="111" name="Picture 111"/>
                  <wp:cNvGraphicFramePr>
                    <a:graphicFrameLocks noChangeAspect="1"/>
                  </wp:cNvGraphicFramePr>
                  <a:graphic>
                    <a:graphicData uri="http://schemas.openxmlformats.org/drawingml/2006/picture">
                      <pic:pic>
                        <pic:nvPicPr>
                          <pic:cNvPr id="0" name="phase1_3.png"/>
                          <pic:cNvPicPr/>
                        </pic:nvPicPr>
                        <pic:blipFill>
                          <a:blip r:embed="rId34"/>
                          <a:stretch>
                            <a:fillRect/>
                          </a:stretch>
                        </pic:blipFill>
                        <pic:spPr>
                          <a:xfrm>
                            <a:off x="0" y="0"/>
                            <a:ext cx="1296000" cy="2188328"/>
                          </a:xfrm>
                          <a:prstGeom prst="rect"/>
                        </pic:spPr>
                      </pic:pic>
                    </a:graphicData>
                  </a:graphic>
                </wp:inline>
              </w:drawing>
            </w:r>
          </w:p>
        </w:tc>
      </w:tr>
      <w:tr>
        <w:tc>
          <w:tcPr>
            <w:tcW w:type="dxa" w:w="9638"/>
          </w:tcPr>
          <w:p>
            <w:pPr>
              <w:jc w:val="center"/>
            </w:pPr>
            <w:r>
              <w:rPr>
                <w:color w:val="606060"/>
                <w:sz w:val="17"/>
              </w:rPr>
            </w:r>
          </w:p>
        </w:tc>
      </w:tr>
    </w:tbl>
    <w:p>
      <w:pPr>
        <w:spacing w:after="200"/>
        <w:jc w:val="center"/>
      </w:pPr>
      <w:r>
        <w:rPr>
          <w:i/>
          <w:color w:val="606060"/>
          <w:sz w:val="18"/>
        </w:rPr>
        <w:t>Figure 36. What autopilot.h draws or uses.</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1F3A5F"/>
          </w:tcPr>
          <w:p>
            <w:r>
              <w:rPr>
                <w:b/>
                <w:color w:val="FFFFFF"/>
                <w:sz w:val="17"/>
              </w:rPr>
              <w:t>Function</w:t>
            </w:r>
          </w:p>
        </w:tc>
        <w:tc>
          <w:tcPr>
            <w:tcW w:type="dxa" w:w="6236"/>
            <w:shd w:val="clear" w:color="auto" w:fill="1F3A5F"/>
          </w:tcPr>
          <w:p>
            <w:r>
              <w:rPr>
                <w:b/>
                <w:color w:val="FFFFFF"/>
                <w:sz w:val="17"/>
              </w:rPr>
              <w:t>What it does</w:t>
            </w:r>
          </w:p>
        </w:tc>
      </w:tr>
      <w:tr>
        <w:tc>
          <w:tcPr>
            <w:tcW w:type="dxa" w:w="3402"/>
          </w:tcPr>
          <w:p>
            <w:r>
              <w:rPr>
                <w:b w:val="0"/>
                <w:sz w:val="17"/>
              </w:rPr>
              <w:t>minMs(int32_t a, int32_t b)</w:t>
            </w:r>
          </w:p>
        </w:tc>
        <w:tc>
          <w:tcPr>
            <w:tcW w:type="dxa" w:w="6236"/>
          </w:tcPr>
          <w:p>
            <w:r>
              <w:rPr>
                <w:b w:val="0"/>
                <w:sz w:val="17"/>
              </w:rPr>
              <w:t>Returns the smaller of two times (ms).</w:t>
            </w:r>
          </w:p>
        </w:tc>
      </w:tr>
      <w:tr>
        <w:tc>
          <w:tcPr>
            <w:tcW w:type="dxa" w:w="3402"/>
            <w:shd w:val="clear" w:color="auto" w:fill="EEF2F7"/>
          </w:tcPr>
          <w:p>
            <w:r>
              <w:rPr>
                <w:b w:val="0"/>
                <w:sz w:val="17"/>
              </w:rPr>
              <w:t>impactMs(int8_t c)</w:t>
            </w:r>
          </w:p>
        </w:tc>
        <w:tc>
          <w:tcPr>
            <w:tcW w:type="dxa" w:w="6236"/>
            <w:shd w:val="clear" w:color="auto" w:fill="EEF2F7"/>
          </w:tcPr>
          <w:p>
            <w:r>
              <w:rPr>
                <w:b w:val="0"/>
                <w:sz w:val="17"/>
              </w:rPr>
              <w:t>ms until something touches the ship if it stands with its left edge in column c.</w:t>
            </w:r>
          </w:p>
        </w:tc>
      </w:tr>
      <w:tr>
        <w:tc>
          <w:tcPr>
            <w:tcW w:type="dxa" w:w="3402"/>
          </w:tcPr>
          <w:p>
            <w:r>
              <w:rPr>
                <w:b w:val="0"/>
                <w:sz w:val="17"/>
              </w:rPr>
              <w:t>autopilotTarget()</w:t>
            </w:r>
          </w:p>
        </w:tc>
        <w:tc>
          <w:tcPr>
            <w:tcW w:type="dxa" w:w="6236"/>
          </w:tcPr>
          <w:p>
            <w:r>
              <w:rPr>
                <w:b w:val="0"/>
                <w:sz w:val="17"/>
              </w:rPr>
              <w:t>Chooses what the autopilot aims at: an ammo crate when ammo is low, otherwise the boss, otherwise the lowest enemy above the ship. Returns that column, or -1 if there is none.</w:t>
            </w:r>
          </w:p>
        </w:tc>
      </w:tr>
      <w:tr>
        <w:tc>
          <w:tcPr>
            <w:tcW w:type="dxa" w:w="3402"/>
            <w:shd w:val="clear" w:color="auto" w:fill="EEF2F7"/>
          </w:tcPr>
          <w:p>
            <w:r>
              <w:rPr>
                <w:b w:val="0"/>
                <w:sz w:val="17"/>
              </w:rPr>
              <w:t>autopilotStep()</w:t>
            </w:r>
          </w:p>
        </w:tc>
        <w:tc>
          <w:tcPr>
            <w:tcW w:type="dxa" w:w="6236"/>
            <w:shd w:val="clear" w:color="auto" w:fill="EEF2F7"/>
          </w:tcPr>
          <w:p>
            <w:r>
              <w:rPr>
                <w:b w:val="0"/>
                <w:sz w:val="17"/>
              </w:rPr>
              <w:t>The autopilot's turn (every game step while !x or the demo is on): when the ship may move again it picks the best reachable column and moves one pixel toward it, or fires when it is lined up under its target.</w:t>
            </w:r>
          </w:p>
        </w:tc>
      </w:tr>
    </w:tbl>
    <w:p>
      <w:r>
        <w:rPr>
          <w:i w:val="0"/>
        </w:rPr>
      </w:r>
    </w:p>
    <w:p>
      <w:pPr>
        <w:pStyle w:val="Heading3"/>
      </w:pPr>
      <w:r>
        <w:t>Source code</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autopilot.h -- test hook (!x): the ship flies itself, like a careful player.</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Used by the automatic tests to play whole games and to check that every phase can be</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won without the shield. It follows the same rule as a player (it either moves or</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fires, never both) and stays on the bottom row.</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How it decides, each time the ship could move one pixel:</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   1. For every column it works out how many ms are left before a bullet, an enemy or</w:t>
      </w:r>
    </w:p>
    <w:p>
      <w:pPr>
        <w:spacing w:after="0" w:before="0" w:line="240" w:lineRule="auto"/>
        <w:shd w:val="clear" w:color="auto" w:fill="F6F8FA"/>
      </w:pPr>
      <w:r>
        <w:rPr>
          <w:rFonts w:ascii="Consolas" w:hAnsi="Consolas"/>
          <w:color w:val="A0A0A0"/>
          <w:sz w:val="15"/>
        </w:rPr>
        <w:t xml:space="preserve"> 10  </w:t>
      </w:r>
      <w:r>
        <w:rPr>
          <w:rFonts w:ascii="Consolas" w:hAnsi="Consolas"/>
          <w:color w:val="2E7D32"/>
          <w:sz w:val="15"/>
        </w:rPr>
        <w:t xml:space="preserve"> *      a rock would touch the ship standing there ("time to impact").</w:t>
      </w:r>
    </w:p>
    <w:p>
      <w:pPr>
        <w:spacing w:after="0" w:before="0" w:line="240" w:lineRule="auto"/>
        <w:shd w:val="clear" w:color="auto" w:fill="F6F8FA"/>
      </w:pPr>
      <w:r>
        <w:rPr>
          <w:rFonts w:ascii="Consolas" w:hAnsi="Consolas"/>
          <w:color w:val="A0A0A0"/>
          <w:sz w:val="15"/>
        </w:rPr>
        <w:t xml:space="preserve"> 11  </w:t>
      </w:r>
      <w:r>
        <w:rPr>
          <w:rFonts w:ascii="Consolas" w:hAnsi="Consolas"/>
          <w:color w:val="2E7D32"/>
          <w:sz w:val="15"/>
        </w:rPr>
        <w:t xml:space="preserve"> *   2. A column is reachable if the ship can fly there, one pixel per moveMs, without</w:t>
      </w:r>
    </w:p>
    <w:p>
      <w:pPr>
        <w:spacing w:after="0" w:before="0" w:line="240" w:lineRule="auto"/>
        <w:shd w:val="clear" w:color="auto" w:fill="F6F8FA"/>
      </w:pPr>
      <w:r>
        <w:rPr>
          <w:rFonts w:ascii="Consolas" w:hAnsi="Consolas"/>
          <w:color w:val="A0A0A0"/>
          <w:sz w:val="15"/>
        </w:rPr>
        <w:t xml:space="preserve"> 12  </w:t>
      </w:r>
      <w:r>
        <w:rPr>
          <w:rFonts w:ascii="Consolas" w:hAnsi="Consolas"/>
          <w:color w:val="2E7D32"/>
          <w:sz w:val="15"/>
        </w:rPr>
        <w:t xml:space="preserve"> *      passing a column where something hits it on the way.</w:t>
      </w:r>
    </w:p>
    <w:p>
      <w:pPr>
        <w:spacing w:after="0" w:before="0" w:line="240" w:lineRule="auto"/>
        <w:shd w:val="clear" w:color="auto" w:fill="F6F8FA"/>
      </w:pPr>
      <w:r>
        <w:rPr>
          <w:rFonts w:ascii="Consolas" w:hAnsi="Consolas"/>
          <w:color w:val="A0A0A0"/>
          <w:sz w:val="15"/>
        </w:rPr>
        <w:t xml:space="preserve"> 13  </w:t>
      </w:r>
      <w:r>
        <w:rPr>
          <w:rFonts w:ascii="Consolas" w:hAnsi="Consolas"/>
          <w:color w:val="2E7D32"/>
          <w:sz w:val="15"/>
        </w:rPr>
        <w:t xml:space="preserve"> *   3. Of the reachable columns that stay safe for a while, it takes the one nearest its</w:t>
      </w:r>
    </w:p>
    <w:p>
      <w:pPr>
        <w:spacing w:after="0" w:before="0" w:line="240" w:lineRule="auto"/>
        <w:shd w:val="clear" w:color="auto" w:fill="F6F8FA"/>
      </w:pPr>
      <w:r>
        <w:rPr>
          <w:rFonts w:ascii="Consolas" w:hAnsi="Consolas"/>
          <w:color w:val="A0A0A0"/>
          <w:sz w:val="15"/>
        </w:rPr>
        <w:t xml:space="preserve"> 14  </w:t>
      </w:r>
      <w:r>
        <w:rPr>
          <w:rFonts w:ascii="Consolas" w:hAnsi="Consolas"/>
          <w:color w:val="2E7D32"/>
          <w:sz w:val="15"/>
        </w:rPr>
        <w:t xml:space="preserve"> *      target (an ammo crate when ammo is low, else the boss or the lowest enemy); if</w:t>
      </w:r>
    </w:p>
    <w:p>
      <w:pPr>
        <w:spacing w:after="0" w:before="0" w:line="240" w:lineRule="auto"/>
        <w:shd w:val="clear" w:color="auto" w:fill="F6F8FA"/>
      </w:pPr>
      <w:r>
        <w:rPr>
          <w:rFonts w:ascii="Consolas" w:hAnsi="Consolas"/>
          <w:color w:val="A0A0A0"/>
          <w:sz w:val="15"/>
        </w:rPr>
        <w:t xml:space="preserve"> 15  </w:t>
      </w:r>
      <w:r>
        <w:rPr>
          <w:rFonts w:ascii="Consolas" w:hAnsi="Consolas"/>
          <w:color w:val="2E7D32"/>
          <w:sz w:val="15"/>
        </w:rPr>
        <w:t xml:space="preserve"> *      none is safe, the one where the danger arrives last.</w:t>
      </w:r>
    </w:p>
    <w:p>
      <w:pPr>
        <w:spacing w:after="0" w:before="0" w:line="240" w:lineRule="auto"/>
        <w:shd w:val="clear" w:color="auto" w:fill="F6F8FA"/>
      </w:pPr>
      <w:r>
        <w:rPr>
          <w:rFonts w:ascii="Consolas" w:hAnsi="Consolas"/>
          <w:color w:val="A0A0A0"/>
          <w:sz w:val="15"/>
        </w:rPr>
        <w:t xml:space="preserve"> 16  </w:t>
      </w:r>
      <w:r>
        <w:rPr>
          <w:rFonts w:ascii="Consolas" w:hAnsi="Consolas"/>
          <w:color w:val="2E7D32"/>
          <w:sz w:val="15"/>
        </w:rPr>
        <w:t xml:space="preserve"> *   4. Lined up under the target in a safe column, it fires.</w:t>
      </w:r>
    </w:p>
    <w:p>
      <w:pPr>
        <w:spacing w:after="0" w:before="0" w:line="240" w:lineRule="auto"/>
        <w:shd w:val="clear" w:color="auto" w:fill="F6F8FA"/>
      </w:pPr>
      <w:r>
        <w:rPr>
          <w:rFonts w:ascii="Consolas" w:hAnsi="Consolas"/>
          <w:color w:val="A0A0A0"/>
          <w:sz w:val="15"/>
        </w:rPr>
        <w:t xml:space="preserve"> 17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18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19  </w:t>
      </w:r>
      <w:r>
        <w:rPr>
          <w:rFonts w:ascii="Consolas" w:hAnsi="Consolas"/>
          <w:color w:val="8E24AA"/>
          <w:sz w:val="15"/>
        </w:rPr>
        <w:t>#include "world.h"</w:t>
      </w:r>
    </w:p>
    <w:p>
      <w:pPr>
        <w:spacing w:after="0" w:before="0" w:line="240" w:lineRule="auto"/>
        <w:shd w:val="clear" w:color="auto" w:fill="F6F8FA"/>
      </w:pPr>
      <w:r>
        <w:rPr>
          <w:rFonts w:ascii="Consolas" w:hAnsi="Consolas"/>
          <w:color w:val="A0A0A0"/>
          <w:sz w:val="15"/>
        </w:rPr>
        <w:t xml:space="preserve"> 20  </w:t>
      </w:r>
      <w:r>
        <w:rPr>
          <w:rFonts w:ascii="Consolas" w:hAnsi="Consolas"/>
          <w:color w:val="8E24AA"/>
          <w:sz w:val="15"/>
        </w:rPr>
        <w:t>#include "player.h"</w:t>
      </w:r>
    </w:p>
    <w:p>
      <w:pPr>
        <w:spacing w:after="0" w:before="0" w:line="240" w:lineRule="auto"/>
        <w:shd w:val="clear" w:color="auto" w:fill="F6F8FA"/>
      </w:pPr>
      <w:r>
        <w:rPr>
          <w:rFonts w:ascii="Consolas" w:hAnsi="Consolas"/>
          <w:color w:val="A0A0A0"/>
          <w:sz w:val="15"/>
        </w:rPr>
        <w:t xml:space="preserve"> 21  </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 xml:space="preserve">const int32_t AUTO_NO_DANGER = 100000;   </w:t>
      </w:r>
      <w:r>
        <w:rPr>
          <w:rFonts w:ascii="Consolas" w:hAnsi="Consolas"/>
          <w:color w:val="2E7D32"/>
          <w:sz w:val="15"/>
        </w:rPr>
        <w:t>// "nothing will hit this column"</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 xml:space="preserve">const int32_t AUTO_SAFE_MS = 450;        </w:t>
      </w:r>
      <w:r>
        <w:rPr>
          <w:rFonts w:ascii="Consolas" w:hAnsi="Consolas"/>
          <w:color w:val="2E7D32"/>
          <w:sz w:val="15"/>
        </w:rPr>
        <w:t>// a column must stay clear this long to stop in</w:t>
      </w:r>
    </w:p>
    <w:p>
      <w:pPr>
        <w:spacing w:after="0" w:before="0" w:line="240" w:lineRule="auto"/>
        <w:shd w:val="clear" w:color="auto" w:fill="F6F8FA"/>
      </w:pPr>
      <w:r>
        <w:rPr>
          <w:rFonts w:ascii="Consolas" w:hAnsi="Consolas"/>
          <w:color w:val="A0A0A0"/>
          <w:sz w:val="15"/>
        </w:rPr>
        <w:t xml:space="preserve"> 24  </w:t>
      </w:r>
      <w:r>
        <w:rPr>
          <w:rFonts w:ascii="Consolas" w:hAnsi="Consolas"/>
          <w:color w:val="8E24AA"/>
          <w:sz w:val="15"/>
        </w:rPr>
        <w:t>#ifndef AUTOPILOT_REACT_MS</w:t>
      </w:r>
    </w:p>
    <w:p>
      <w:pPr>
        <w:spacing w:after="0" w:before="0" w:line="240" w:lineRule="auto"/>
        <w:shd w:val="clear" w:color="auto" w:fill="F6F8FA"/>
      </w:pPr>
      <w:r>
        <w:rPr>
          <w:rFonts w:ascii="Consolas" w:hAnsi="Consolas"/>
          <w:color w:val="A0A0A0"/>
          <w:sz w:val="15"/>
        </w:rPr>
        <w:t xml:space="preserve"> 25  </w:t>
      </w:r>
      <w:r>
        <w:rPr>
          <w:rFonts w:ascii="Consolas" w:hAnsi="Consolas"/>
          <w:color w:val="8E24AA"/>
          <w:sz w:val="15"/>
        </w:rPr>
        <w:t>#define AUTOPILOT_REACT_MS 0             // PC tests: &gt; 0 = rethinks only this often (slower)</w:t>
      </w:r>
    </w:p>
    <w:p>
      <w:pPr>
        <w:spacing w:after="0" w:before="0" w:line="240" w:lineRule="auto"/>
        <w:shd w:val="clear" w:color="auto" w:fill="F6F8FA"/>
      </w:pPr>
      <w:r>
        <w:rPr>
          <w:rFonts w:ascii="Consolas" w:hAnsi="Consolas"/>
          <w:color w:val="A0A0A0"/>
          <w:sz w:val="15"/>
        </w:rPr>
        <w:t xml:space="preserve"> 26  </w:t>
      </w:r>
      <w:r>
        <w:rPr>
          <w:rFonts w:ascii="Consolas" w:hAnsi="Consolas"/>
          <w:color w:val="8E24AA"/>
          <w:sz w:val="15"/>
        </w:rPr>
        <w:t>#endif</w:t>
      </w:r>
    </w:p>
    <w:p>
      <w:pPr>
        <w:spacing w:after="0" w:before="0" w:line="240" w:lineRule="auto"/>
        <w:shd w:val="clear" w:color="auto" w:fill="F6F8FA"/>
      </w:pPr>
      <w:r>
        <w:rPr>
          <w:rFonts w:ascii="Consolas" w:hAnsi="Consolas"/>
          <w:color w:val="A0A0A0"/>
          <w:sz w:val="15"/>
        </w:rPr>
        <w:t xml:space="preserve"> 27  </w:t>
      </w:r>
    </w:p>
    <w:p>
      <w:pPr>
        <w:spacing w:after="0" w:before="0" w:line="240" w:lineRule="auto"/>
        <w:shd w:val="clear" w:color="auto" w:fill="F6F8FA"/>
      </w:pPr>
      <w:r>
        <w:rPr>
          <w:rFonts w:ascii="Consolas" w:hAnsi="Consolas"/>
          <w:color w:val="A0A0A0"/>
          <w:sz w:val="15"/>
        </w:rPr>
        <w:t xml:space="preserve"> 28  </w:t>
      </w:r>
      <w:r>
        <w:rPr>
          <w:rFonts w:ascii="Consolas" w:hAnsi="Consolas"/>
          <w:color w:val="2E7D32"/>
          <w:sz w:val="15"/>
        </w:rPr>
        <w:t>// Returns the smaller of two times (ms).</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int32_t minMs(int32_t a, int32_t b) {</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  return a &lt; b ? a : b;</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32  </w:t>
      </w:r>
    </w:p>
    <w:p>
      <w:pPr>
        <w:spacing w:after="0" w:before="0" w:line="240" w:lineRule="auto"/>
        <w:shd w:val="clear" w:color="auto" w:fill="F6F8FA"/>
      </w:pPr>
      <w:r>
        <w:rPr>
          <w:rFonts w:ascii="Consolas" w:hAnsi="Consolas"/>
          <w:color w:val="A0A0A0"/>
          <w:sz w:val="15"/>
        </w:rPr>
        <w:t xml:space="preserve"> 33  </w:t>
      </w:r>
      <w:r>
        <w:rPr>
          <w:rFonts w:ascii="Consolas" w:hAnsi="Consolas"/>
          <w:color w:val="2E7D32"/>
          <w:sz w:val="15"/>
        </w:rPr>
        <w:t>// ms until something touches the ship if it stands with its left edge in column c.</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int32_t impactMs(int8_t c) {</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  int8_t top = player.y, bottom = player.y + 2;</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 xml:space="preserve">  int32_t first = AUTO_NO_DANGER;</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 xml:space="preserve">  for (uint8_t i = 0; i &lt; MAX_SHOTS; i++) {               </w:t>
      </w:r>
      <w:r>
        <w:rPr>
          <w:rFonts w:ascii="Consolas" w:hAnsi="Consolas"/>
          <w:color w:val="2E7D32"/>
          <w:sz w:val="15"/>
        </w:rPr>
        <w:t>// enemy bullets and mines</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    const Shot&amp; s = shots[i];</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 xml:space="preserve">    if (!s.alive || s.kind == SHOT_PLAYER || s.y &gt; bottom) continue;</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    for (int8_t r = top; r &lt;= bottom; r++) {</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 xml:space="preserve">      int8_t down = r - s.y;                               </w:t>
      </w:r>
      <w:r>
        <w:rPr>
          <w:rFonts w:ascii="Consolas" w:hAnsi="Consolas"/>
          <w:color w:val="2E7D32"/>
          <w:sz w:val="15"/>
        </w:rPr>
        <w:t>// rows still to fall</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if (down &lt; 0) continue;</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 xml:space="preserve">      int8_t col = s.x + (s.dx ? s.dx * ((down + s.sideCount) / s.sideEvery) : 0);</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if (col &lt; c || col &gt; c + 2) continue;</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int32_t t = down ? (int32_t)(s.next - gameMs) + (int32_t)(down - 1) * s.stepMs : 0;</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first = minMs(first, t);</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 xml:space="preserve">  for (uint8_t i = 0; i &lt; MAX_ENEMIES; i++) {             </w:t>
      </w:r>
      <w:r>
        <w:rPr>
          <w:rFonts w:ascii="Consolas" w:hAnsi="Consolas"/>
          <w:color w:val="2E7D32"/>
          <w:sz w:val="15"/>
        </w:rPr>
        <w:t>// enemies and rocks coming down</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 xml:space="preserve">    const Enemy&amp; e = enemies[i];</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 xml:space="preserve">    bool staysUp = e.type == EN_MINER || (e.type == EN_CRUISER &amp;&amp; e.y &gt;= 3);   </w:t>
      </w:r>
      <w:r>
        <w:rPr>
          <w:rFonts w:ascii="Consolas" w:hAnsi="Consolas"/>
          <w:color w:val="2E7D32"/>
          <w:sz w:val="15"/>
        </w:rPr>
        <w:t>// no longer sink</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 xml:space="preserve">    if (!e.alive || staysUp || e.y &gt; bottom) continue;</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const EnemyInfo&amp; info = infoOf(e);</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    int8_t margin = e.type == EN_WEAVER ? 2 : (e.type &gt;= EN_ROCK_S ? 1 : 0);   </w:t>
      </w:r>
      <w:r>
        <w:rPr>
          <w:rFonts w:ascii="Consolas" w:hAnsi="Consolas"/>
          <w:color w:val="2E7D32"/>
          <w:sz w:val="15"/>
        </w:rPr>
        <w:t>// side moves</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    if (e.x - margin &gt; c + 2 || e.x + info.w - 1 + margin &lt; c) continue;</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 xml:space="preserve">    int8_t down = top - (e.y + info.h - 1);</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int32_t wait = (int32_t)(e.nextMove - gameMs);        </w:t>
      </w:r>
      <w:r>
        <w:rPr>
          <w:rFonts w:ascii="Consolas" w:hAnsi="Consolas"/>
          <w:color w:val="2E7D32"/>
          <w:sz w:val="15"/>
        </w:rPr>
        <w:t>// until its next step down</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int32_t t = down &lt;= 0 ? 0 : (wait &gt; 0 ? wait : 0) + (int32_t)(down - 1) * info.stepMs;</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 xml:space="preserve">    first = minMs(first, t);</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if (boss.alive &amp;&amp; boss.y + boss.h &gt; top &amp;&amp; boss.x &lt;= c + 2 &amp;&amp; boss.x + boss.w &gt; c)</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 xml:space="preserve">    first = 0;                                             </w:t>
      </w:r>
      <w:r>
        <w:rPr>
          <w:rFonts w:ascii="Consolas" w:hAnsi="Consolas"/>
          <w:color w:val="2E7D32"/>
          <w:sz w:val="15"/>
        </w:rPr>
        <w:t>// the boss itself</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 xml:space="preserve">  return first;</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65  </w:t>
      </w:r>
    </w:p>
    <w:p>
      <w:pPr>
        <w:spacing w:after="0" w:before="0" w:line="240" w:lineRule="auto"/>
        <w:shd w:val="clear" w:color="auto" w:fill="F6F8FA"/>
      </w:pPr>
      <w:r>
        <w:rPr>
          <w:rFonts w:ascii="Consolas" w:hAnsi="Consolas"/>
          <w:color w:val="A0A0A0"/>
          <w:sz w:val="15"/>
        </w:rPr>
        <w:t xml:space="preserve"> 66  </w:t>
      </w:r>
      <w:r>
        <w:rPr>
          <w:rFonts w:ascii="Consolas" w:hAnsi="Consolas"/>
          <w:color w:val="2E7D32"/>
          <w:sz w:val="15"/>
        </w:rPr>
        <w:t>// Chooses what the autopilot aims at: an ammo crate when ammo is low, otherwise the boss,</w:t>
      </w:r>
    </w:p>
    <w:p>
      <w:pPr>
        <w:spacing w:after="0" w:before="0" w:line="240" w:lineRule="auto"/>
        <w:shd w:val="clear" w:color="auto" w:fill="F6F8FA"/>
      </w:pPr>
      <w:r>
        <w:rPr>
          <w:rFonts w:ascii="Consolas" w:hAnsi="Consolas"/>
          <w:color w:val="A0A0A0"/>
          <w:sz w:val="15"/>
        </w:rPr>
        <w:t xml:space="preserve"> 67  </w:t>
      </w:r>
      <w:r>
        <w:rPr>
          <w:rFonts w:ascii="Consolas" w:hAnsi="Consolas"/>
          <w:color w:val="2E7D32"/>
          <w:sz w:val="15"/>
        </w:rPr>
        <w:t>// otherwise the lowest enemy above the ship. Returns that column, or -1 if there is none.</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int8_t autopilotTarget() {</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if (player.ammo &lt;= LOW_AMMO)</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for (uint8_t i = 0; i &lt; MAX_PICKUPS; i++)</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if (pickups[i].alive &amp;&amp; pickups[i].type == PK_AMMO) return pickups[i].x;</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  if (boss.alive) return boss.x + boss.w / 2 - 1;</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int8_t target = -1, lowest = -100;</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for (uint8_t i = 0; i &lt; MAX_ENEMIES; i++) {</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const Enemy&amp; e = enemies[i];</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if (e.alive &amp;&amp; e.y &gt; lowest &amp;&amp; e.y &lt; player.y - 6 &amp;&amp; e.x &gt;= 0 &amp;&amp; e.x &lt; SCREEN_W) {</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      lowest = e.y;</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      target = e.x + infoOf(e).w / 2 - 1;</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return target &lt; 0 ? -1 : constrain(target, 0, SCREEN_W - 3);</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83  </w:t>
      </w:r>
    </w:p>
    <w:p>
      <w:pPr>
        <w:spacing w:after="0" w:before="0" w:line="240" w:lineRule="auto"/>
        <w:shd w:val="clear" w:color="auto" w:fill="F6F8FA"/>
      </w:pPr>
      <w:r>
        <w:rPr>
          <w:rFonts w:ascii="Consolas" w:hAnsi="Consolas"/>
          <w:color w:val="A0A0A0"/>
          <w:sz w:val="15"/>
        </w:rPr>
        <w:t xml:space="preserve"> 84  </w:t>
      </w:r>
      <w:r>
        <w:rPr>
          <w:rFonts w:ascii="Consolas" w:hAnsi="Consolas"/>
          <w:color w:val="2E7D32"/>
          <w:sz w:val="15"/>
        </w:rPr>
        <w:t>// The autopilot's turn (every game step while !x or the demo is on): when the ship may</w:t>
      </w:r>
    </w:p>
    <w:p>
      <w:pPr>
        <w:spacing w:after="0" w:before="0" w:line="240" w:lineRule="auto"/>
        <w:shd w:val="clear" w:color="auto" w:fill="F6F8FA"/>
      </w:pPr>
      <w:r>
        <w:rPr>
          <w:rFonts w:ascii="Consolas" w:hAnsi="Consolas"/>
          <w:color w:val="A0A0A0"/>
          <w:sz w:val="15"/>
        </w:rPr>
        <w:t xml:space="preserve"> 85  </w:t>
      </w:r>
      <w:r>
        <w:rPr>
          <w:rFonts w:ascii="Consolas" w:hAnsi="Consolas"/>
          <w:color w:val="2E7D32"/>
          <w:sz w:val="15"/>
        </w:rPr>
        <w:t>// move again it picks the best reachable column and moves one pixel toward it, or fires</w:t>
      </w:r>
    </w:p>
    <w:p>
      <w:pPr>
        <w:spacing w:after="0" w:before="0" w:line="240" w:lineRule="auto"/>
        <w:shd w:val="clear" w:color="auto" w:fill="F6F8FA"/>
      </w:pPr>
      <w:r>
        <w:rPr>
          <w:rFonts w:ascii="Consolas" w:hAnsi="Consolas"/>
          <w:color w:val="A0A0A0"/>
          <w:sz w:val="15"/>
        </w:rPr>
        <w:t xml:space="preserve"> 86  </w:t>
      </w:r>
      <w:r>
        <w:rPr>
          <w:rFonts w:ascii="Consolas" w:hAnsi="Consolas"/>
          <w:color w:val="2E7D32"/>
          <w:sz w:val="15"/>
        </w:rPr>
        <w:t>// when it is lined up under its target.</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void autopilotStep() {</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if (player.lives == 0 || gameMs &lt; player.nextMove) return;</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if (player.y &lt; PLAYER_MAX_Y) {                           </w:t>
      </w:r>
      <w:r>
        <w:rPr>
          <w:rFonts w:ascii="Consolas" w:hAnsi="Consolas"/>
          <w:color w:val="2E7D32"/>
          <w:sz w:val="15"/>
        </w:rPr>
        <w:t>// go to the bottom row first</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 xml:space="preserve">    movePlayer(KEY_DOWN);</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player.firing = false;</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player.nextMove = gameMs + playerShip().moveMs;</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int32_t moveMs = playerShip().moveMs;</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static int8_t plan = -1;                                 </w:t>
      </w:r>
      <w:r>
        <w:rPr>
          <w:rFonts w:ascii="Consolas" w:hAnsi="Consolas"/>
          <w:color w:val="2E7D32"/>
          <w:sz w:val="15"/>
        </w:rPr>
        <w:t>// column chosen last time</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static uint32_t nextThink = 0;</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if (AUTOPILOT_REACT_MS &amp;&amp; gameMs &lt; nextThink &amp;&amp; plan &gt;= 0) {   </w:t>
      </w:r>
      <w:r>
        <w:rPr>
          <w:rFonts w:ascii="Consolas" w:hAnsi="Consolas"/>
          <w:color w:val="2E7D32"/>
          <w:sz w:val="15"/>
        </w:rPr>
        <w:t>// still reacting</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if (plan != player.x) {</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movePlayer(plan &gt; player.x ? KEY_RIGHT : KEY_LEFT);</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 xml:space="preserve">      player.firing = false;</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    player.nextMove = gameMs + moveMs;</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int32_t impact[SCREEN_W - 2];</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for (int8_t c = 0; c &lt;= SCREEN_W - 3; c++) impact[c] = impactMs(c);</w:t>
      </w:r>
    </w:p>
    <w:p>
      <w:pPr>
        <w:spacing w:after="0" w:before="0" w:line="240" w:lineRule="auto"/>
        <w:shd w:val="clear" w:color="auto" w:fill="F6F8FA"/>
      </w:pPr>
      <w:r>
        <w:rPr>
          <w:rFonts w:ascii="Consolas" w:hAnsi="Consolas"/>
          <w:color w:val="A0A0A0"/>
          <w:sz w:val="15"/>
        </w:rPr>
        <w:t xml:space="preserve">108  </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int8_t target = autopilotTarget();</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int8_t best = player.x;</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int32_t bestSpare = -AUTO_NO_DANGER;                     </w:t>
      </w:r>
      <w:r>
        <w:rPr>
          <w:rFonts w:ascii="Consolas" w:hAnsi="Consolas"/>
          <w:color w:val="2E7D32"/>
          <w:sz w:val="15"/>
        </w:rPr>
        <w:t>// fallback: latest danger</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  int16_t bestDistance = 1000;                             </w:t>
      </w:r>
      <w:r>
        <w:rPr>
          <w:rFonts w:ascii="Consolas" w:hAnsi="Consolas"/>
          <w:color w:val="2E7D32"/>
          <w:sz w:val="15"/>
        </w:rPr>
        <w:t>// among safe columns</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 xml:space="preserve">  bool bestSafe = false;</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for (int8_t dir = -1; dir &lt;= 1; dir += 2) {</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 xml:space="preserve">    for (int8_t c = player.x, steps = 0; c &gt;= 0 &amp;&amp; c &lt;= SCREEN_W - 3; c += dir, steps++) {</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      if (dir &gt; 0 &amp;&amp; steps == 0) continue;                 </w:t>
      </w:r>
      <w:r>
        <w:rPr>
          <w:rFonts w:ascii="Consolas" w:hAnsi="Consolas"/>
          <w:color w:val="2E7D32"/>
          <w:sz w:val="15"/>
        </w:rPr>
        <w:t>// the own column is checked once</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      int32_t arrive = steps * moveMs;</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if (steps &amp;&amp; impact[c] &lt;= arrive + moveMs) break;    </w:t>
      </w:r>
      <w:r>
        <w:rPr>
          <w:rFonts w:ascii="Consolas" w:hAnsi="Consolas"/>
          <w:color w:val="2E7D32"/>
          <w:sz w:val="15"/>
        </w:rPr>
        <w:t>// would be hit on the way</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int32_t spare = impact[c] - arrive;</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bool safe = spare &gt; AUTO_SAFE_MS;</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int16_t distance = (target &gt;= 0 ? abs(c - target) * 4 : 0) + steps;</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if ((safe &amp;&amp; (!bestSafe || distance &lt; bestDistance)) || (!bestSafe &amp;&amp; !safe &amp;&amp; spare &gt; bestSpare)) {</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best = c;</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bestSafe = safe;</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bestSpare = spare;</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 xml:space="preserve">        bestDistance = distance;</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plan = best;</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 xml:space="preserve">  nextThink = gameMs + AUTOPILOT_REACT_MS;</w:t>
      </w:r>
    </w:p>
    <w:p>
      <w:pPr>
        <w:spacing w:after="0" w:before="0" w:line="240" w:lineRule="auto"/>
        <w:shd w:val="clear" w:color="auto" w:fill="F6F8FA"/>
      </w:pPr>
      <w:r>
        <w:rPr>
          <w:rFonts w:ascii="Consolas" w:hAnsi="Consolas"/>
          <w:color w:val="A0A0A0"/>
          <w:sz w:val="15"/>
        </w:rPr>
        <w:t xml:space="preserve">132  </w:t>
      </w:r>
      <w:r>
        <w:rPr>
          <w:rFonts w:ascii="Consolas" w:hAnsi="Consolas"/>
          <w:color w:val="1A1A1A"/>
          <w:sz w:val="15"/>
        </w:rPr>
        <w:t xml:space="preserve">  bool linedUp = target &gt;= 0 &amp;&amp; abs(target - player.x) &lt;= 1 &amp;&amp; player.ammo &gt; 0;</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 xml:space="preserve">  if (best != player.x) {</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 xml:space="preserve">    movePlayer(best &gt; player.x ? KEY_RIGHT : KEY_LEFT);   </w:t>
      </w:r>
      <w:r>
        <w:rPr>
          <w:rFonts w:ascii="Consolas" w:hAnsi="Consolas"/>
          <w:color w:val="2E7D32"/>
          <w:sz w:val="15"/>
        </w:rPr>
        <w:t>// moving: no fire</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player.firing = false;</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 else if (linedUp &amp;&amp; impact[player.x] &gt; AUTO_SAFE_MS) {</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if (!player.firing) player.burst = 0;                  </w:t>
      </w:r>
      <w:r>
        <w:rPr>
          <w:rFonts w:ascii="Consolas" w:hAnsi="Consolas"/>
          <w:color w:val="2E7D32"/>
          <w:sz w:val="15"/>
        </w:rPr>
        <w:t>// like pressing R</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player.firing = true;</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player.firing = false;</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player.nextMove = gameMs + moveMs;</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w:t>
      </w:r>
    </w:p>
    <w:p>
      <w:r>
        <w:rPr>
          <w:i w:val="0"/>
        </w:rPr>
      </w:r>
    </w:p>
    <w:p>
      <w:r>
        <w:br w:type="page"/>
      </w:r>
    </w:p>
    <w:p>
      <w:pPr>
        <w:pStyle w:val="Heading2"/>
      </w:pPr>
      <w:r>
        <w:t>4.21 screens.h – The other screens</w:t>
      </w:r>
    </w:p>
    <w:p>
      <w:r>
        <w:t>The hangar, the options (with the LED test), the best score, pause, game over and victory. Each screen function handles its keys, draws one picture and returns the next screen.</w:t>
      </w:r>
    </w:p>
    <w:tbl>
      <w:tblPr>
        <w:tblW w:type="auto" w:w="0"/>
        <w:jc w:val="center"/>
        <w:tblLook w:firstColumn="1" w:firstRow="1" w:lastColumn="0" w:lastRow="0" w:noHBand="0" w:noVBand="1" w:val="04A0"/>
      </w:tblPr>
      <w:tblGrid>
        <w:gridCol w:w="2409"/>
        <w:gridCol w:w="2409"/>
        <w:gridCol w:w="2409"/>
        <w:gridCol w:w="2409"/>
      </w:tblGrid>
      <w:tr>
        <w:tc>
          <w:tcPr>
            <w:tcW w:type="dxa" w:w="2409"/>
          </w:tcPr>
          <w:p>
            <w:pPr>
              <w:jc w:val="center"/>
            </w:pPr>
            <w:r>
              <w:drawing>
                <wp:inline xmlns:a="http://schemas.openxmlformats.org/drawingml/2006/main" xmlns:pic="http://schemas.openxmlformats.org/drawingml/2006/picture">
                  <wp:extent cx="1080000" cy="1823607"/>
                  <wp:docPr id="112" name="Picture 112"/>
                  <wp:cNvGraphicFramePr>
                    <a:graphicFrameLocks noChangeAspect="1"/>
                  </wp:cNvGraphicFramePr>
                  <a:graphic>
                    <a:graphicData uri="http://schemas.openxmlformats.org/drawingml/2006/picture">
                      <pic:pic>
                        <pic:nvPicPr>
                          <pic:cNvPr id="0" name="opt_diff.png"/>
                          <pic:cNvPicPr/>
                        </pic:nvPicPr>
                        <pic:blipFill>
                          <a:blip r:embed="rId27"/>
                          <a:stretch>
                            <a:fillRect/>
                          </a:stretch>
                        </pic:blipFill>
                        <pic:spPr>
                          <a:xfrm>
                            <a:off x="0" y="0"/>
                            <a:ext cx="1080000" cy="1823607"/>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080000" cy="1823607"/>
                  <wp:docPr id="113" name="Picture 113"/>
                  <wp:cNvGraphicFramePr>
                    <a:graphicFrameLocks noChangeAspect="1"/>
                  </wp:cNvGraphicFramePr>
                  <a:graphic>
                    <a:graphicData uri="http://schemas.openxmlformats.org/drawingml/2006/picture">
                      <pic:pic>
                        <pic:nvPicPr>
                          <pic:cNvPr id="0" name="pause_sign.png"/>
                          <pic:cNvPicPr/>
                        </pic:nvPicPr>
                        <pic:blipFill>
                          <a:blip r:embed="rId66"/>
                          <a:stretch>
                            <a:fillRect/>
                          </a:stretch>
                        </pic:blipFill>
                        <pic:spPr>
                          <a:xfrm>
                            <a:off x="0" y="0"/>
                            <a:ext cx="1080000" cy="1823607"/>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080000" cy="1823607"/>
                  <wp:docPr id="114" name="Picture 114"/>
                  <wp:cNvGraphicFramePr>
                    <a:graphicFrameLocks noChangeAspect="1"/>
                  </wp:cNvGraphicFramePr>
                  <a:graphic>
                    <a:graphicData uri="http://schemas.openxmlformats.org/drawingml/2006/picture">
                      <pic:pic>
                        <pic:nvPicPr>
                          <pic:cNvPr id="0" name="over1.png"/>
                          <pic:cNvPicPr/>
                        </pic:nvPicPr>
                        <pic:blipFill>
                          <a:blip r:embed="rId67"/>
                          <a:stretch>
                            <a:fillRect/>
                          </a:stretch>
                        </pic:blipFill>
                        <pic:spPr>
                          <a:xfrm>
                            <a:off x="0" y="0"/>
                            <a:ext cx="1080000" cy="1823607"/>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080000" cy="1823607"/>
                  <wp:docPr id="115" name="Picture 115"/>
                  <wp:cNvGraphicFramePr>
                    <a:graphicFrameLocks noChangeAspect="1"/>
                  </wp:cNvGraphicFramePr>
                  <a:graphic>
                    <a:graphicData uri="http://schemas.openxmlformats.org/drawingml/2006/picture">
                      <pic:pic>
                        <pic:nvPicPr>
                          <pic:cNvPr id="0" name="led4.png"/>
                          <pic:cNvPicPr/>
                        </pic:nvPicPr>
                        <pic:blipFill>
                          <a:blip r:embed="rId79"/>
                          <a:stretch>
                            <a:fillRect/>
                          </a:stretch>
                        </pic:blipFill>
                        <pic:spPr>
                          <a:xfrm>
                            <a:off x="0" y="0"/>
                            <a:ext cx="1080000" cy="1823607"/>
                          </a:xfrm>
                          <a:prstGeom prst="rect"/>
                        </pic:spPr>
                      </pic:pic>
                    </a:graphicData>
                  </a:graphic>
                </wp:inline>
              </w:drawing>
            </w:r>
          </w:p>
        </w:tc>
      </w:tr>
      <w:tr>
        <w:tc>
          <w:tcPr>
            <w:tcW w:type="dxa" w:w="2409"/>
          </w:tcPr>
          <w:p>
            <w:pPr>
              <w:jc w:val="center"/>
            </w:pPr>
            <w:r>
              <w:rPr>
                <w:color w:val="606060"/>
                <w:sz w:val="17"/>
              </w:rPr>
            </w:r>
          </w:p>
        </w:tc>
        <w:tc>
          <w:tcPr>
            <w:tcW w:type="dxa" w:w="2409"/>
          </w:tcPr>
          <w:p>
            <w:pPr>
              <w:jc w:val="center"/>
            </w:pPr>
            <w:r>
              <w:rPr>
                <w:color w:val="606060"/>
                <w:sz w:val="17"/>
              </w:rPr>
            </w:r>
          </w:p>
        </w:tc>
        <w:tc>
          <w:tcPr>
            <w:tcW w:type="dxa" w:w="2409"/>
          </w:tcPr>
          <w:p>
            <w:pPr>
              <w:jc w:val="center"/>
            </w:pPr>
            <w:r>
              <w:rPr>
                <w:color w:val="606060"/>
                <w:sz w:val="17"/>
              </w:rPr>
            </w:r>
          </w:p>
        </w:tc>
        <w:tc>
          <w:tcPr>
            <w:tcW w:type="dxa" w:w="2409"/>
          </w:tcPr>
          <w:p>
            <w:pPr>
              <w:jc w:val="center"/>
            </w:pPr>
            <w:r>
              <w:rPr>
                <w:color w:val="606060"/>
                <w:sz w:val="17"/>
              </w:rPr>
            </w:r>
          </w:p>
        </w:tc>
      </w:tr>
    </w:tbl>
    <w:p>
      <w:pPr>
        <w:spacing w:after="200"/>
        <w:jc w:val="center"/>
      </w:pPr>
      <w:r>
        <w:rPr>
          <w:i/>
          <w:color w:val="606060"/>
          <w:sz w:val="18"/>
        </w:rPr>
        <w:t>Figure 37. What screens.h draws or uses.</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1F3A5F"/>
          </w:tcPr>
          <w:p>
            <w:r>
              <w:rPr>
                <w:b/>
                <w:color w:val="FFFFFF"/>
                <w:sz w:val="17"/>
              </w:rPr>
              <w:t>Function</w:t>
            </w:r>
          </w:p>
        </w:tc>
        <w:tc>
          <w:tcPr>
            <w:tcW w:type="dxa" w:w="6236"/>
            <w:shd w:val="clear" w:color="auto" w:fill="1F3A5F"/>
          </w:tcPr>
          <w:p>
            <w:r>
              <w:rPr>
                <w:b/>
                <w:color w:val="FFFFFF"/>
                <w:sz w:val="17"/>
              </w:rPr>
              <w:t>What it does</w:t>
            </w:r>
          </w:p>
        </w:tc>
      </w:tr>
      <w:tr>
        <w:tc>
          <w:tcPr>
            <w:tcW w:type="dxa" w:w="3402"/>
          </w:tcPr>
          <w:p>
            <w:r>
              <w:rPr>
                <w:b w:val="0"/>
                <w:sz w:val="17"/>
              </w:rPr>
              <w:t>applyBrightness()</w:t>
            </w:r>
          </w:p>
        </w:tc>
        <w:tc>
          <w:tcPr>
            <w:tcW w:type="dxa" w:w="6236"/>
          </w:tcPr>
          <w:p>
            <w:r>
              <w:rPr>
                <w:b w:val="0"/>
                <w:sz w:val="17"/>
              </w:rPr>
              <w:t>Sets the LED brightness from the saved setting (100 / 50 / 20 %).</w:t>
            </w:r>
          </w:p>
        </w:tc>
      </w:tr>
      <w:tr>
        <w:tc>
          <w:tcPr>
            <w:tcW w:type="dxa" w:w="3402"/>
            <w:shd w:val="clear" w:color="auto" w:fill="EEF2F7"/>
          </w:tcPr>
          <w:p>
            <w:r>
              <w:rPr>
                <w:b w:val="0"/>
                <w:sz w:val="17"/>
              </w:rPr>
              <w:t>drawSideArrows(int8_t y, uint16_t frameNo)</w:t>
            </w:r>
          </w:p>
        </w:tc>
        <w:tc>
          <w:tcPr>
            <w:tcW w:type="dxa" w:w="6236"/>
            <w:shd w:val="clear" w:color="auto" w:fill="EEF2F7"/>
          </w:tcPr>
          <w:p>
            <w:r>
              <w:rPr>
                <w:b w:val="0"/>
                <w:sz w:val="17"/>
              </w:rPr>
              <w:t>Small arrows at the left and right edge: "A/D changes this".</w:t>
            </w:r>
          </w:p>
        </w:tc>
      </w:tr>
      <w:tr>
        <w:tc>
          <w:tcPr>
            <w:tcW w:type="dxa" w:w="3402"/>
          </w:tcPr>
          <w:p>
            <w:r>
              <w:rPr>
                <w:b w:val="0"/>
                <w:sz w:val="17"/>
              </w:rPr>
              <w:t>drawPageDots(uint8_t count, uint8_t current)</w:t>
            </w:r>
          </w:p>
        </w:tc>
        <w:tc>
          <w:tcPr>
            <w:tcW w:type="dxa" w:w="6236"/>
          </w:tcPr>
          <w:p>
            <w:r>
              <w:rPr>
                <w:b w:val="0"/>
                <w:sz w:val="17"/>
              </w:rPr>
              <w:t>One dot per page at the bottom; the current page is a bigger block.</w:t>
            </w:r>
          </w:p>
        </w:tc>
      </w:tr>
      <w:tr>
        <w:tc>
          <w:tcPr>
            <w:tcW w:type="dxa" w:w="3402"/>
            <w:shd w:val="clear" w:color="auto" w:fill="EEF2F7"/>
          </w:tcPr>
          <w:p>
            <w:r>
              <w:rPr>
                <w:b w:val="0"/>
                <w:sz w:val="17"/>
              </w:rPr>
              <w:t>clearStatusBars()</w:t>
            </w:r>
          </w:p>
        </w:tc>
        <w:tc>
          <w:tcPr>
            <w:tcW w:type="dxa" w:w="6236"/>
            <w:shd w:val="clear" w:color="auto" w:fill="EEF2F7"/>
          </w:tcPr>
          <w:p>
            <w:r>
              <w:rPr>
                <w:b w:val="0"/>
                <w:sz w:val="17"/>
              </w:rPr>
              <w:t>Switches off all three status bars.</w:t>
            </w:r>
          </w:p>
        </w:tc>
      </w:tr>
      <w:tr>
        <w:tc>
          <w:tcPr>
            <w:tcW w:type="dxa" w:w="3402"/>
          </w:tcPr>
          <w:p>
            <w:r>
              <w:rPr>
                <w:b w:val="0"/>
                <w:sz w:val="17"/>
              </w:rPr>
              <w:t>hangarBegin()</w:t>
            </w:r>
          </w:p>
        </w:tc>
        <w:tc>
          <w:tcPr>
            <w:tcW w:type="dxa" w:w="6236"/>
          </w:tcPr>
          <w:p>
            <w:r>
              <w:rPr>
                <w:b w:val="0"/>
                <w:sz w:val="17"/>
              </w:rPr>
              <w:t>Opens the hangar on the ship that is in use now.</w:t>
            </w:r>
          </w:p>
        </w:tc>
      </w:tr>
      <w:tr>
        <w:tc>
          <w:tcPr>
            <w:tcW w:type="dxa" w:w="3402"/>
            <w:shd w:val="clear" w:color="auto" w:fill="EEF2F7"/>
          </w:tcPr>
          <w:p>
            <w:r>
              <w:rPr>
                <w:b w:val="0"/>
                <w:sz w:val="17"/>
              </w:rPr>
              <w:t>hangarFrame(uint32_t now, uint16_t frameNo)</w:t>
            </w:r>
          </w:p>
        </w:tc>
        <w:tc>
          <w:tcPr>
            <w:tcW w:type="dxa" w:w="6236"/>
            <w:shd w:val="clear" w:color="auto" w:fill="EEF2F7"/>
          </w:tcPr>
          <w:p>
            <w:r>
              <w:rPr>
                <w:b w:val="0"/>
                <w:sz w:val="17"/>
              </w:rPr>
              <w:t>One picture of the hangar: A/D (or W/S) shows another ship, R takes it (saved), Q goes back. Draws name, big ship, arrows and page dots; the stats go on the status bars.</w:t>
            </w:r>
          </w:p>
        </w:tc>
      </w:tr>
      <w:tr>
        <w:tc>
          <w:tcPr>
            <w:tcW w:type="dxa" w:w="3402"/>
          </w:tcPr>
          <w:p>
            <w:r>
              <w:rPr>
                <w:b w:val="0"/>
                <w:sz w:val="17"/>
              </w:rPr>
              <w:t>optionsFrame(uint16_t frameNo)</w:t>
            </w:r>
          </w:p>
        </w:tc>
        <w:tc>
          <w:tcPr>
            <w:tcW w:type="dxa" w:w="6236"/>
          </w:tcPr>
          <w:p>
            <w:r>
              <w:rPr>
                <w:b w:val="0"/>
                <w:sz w:val="17"/>
              </w:rPr>
              <w:t>One picture of the options: W/S picks LITE, SND, DIFF or TEST; A/D or R changes it (saved in the EEPROM); R on TEST starts the LED test; Q goes back.</w:t>
            </w:r>
          </w:p>
        </w:tc>
      </w:tr>
      <w:tr>
        <w:tc>
          <w:tcPr>
            <w:tcW w:type="dxa" w:w="3402"/>
            <w:shd w:val="clear" w:color="auto" w:fill="EEF2F7"/>
          </w:tcPr>
          <w:p>
            <w:r>
              <w:rPr>
                <w:b w:val="0"/>
                <w:sz w:val="17"/>
              </w:rPr>
              <w:t>bestFrame(uint16_t frameNo)</w:t>
            </w:r>
          </w:p>
        </w:tc>
        <w:tc>
          <w:tcPr>
            <w:tcW w:type="dxa" w:w="6236"/>
            <w:shd w:val="clear" w:color="auto" w:fill="EEF2F7"/>
          </w:tcPr>
          <w:p>
            <w:r>
              <w:rPr>
                <w:b w:val="0"/>
                <w:sz w:val="17"/>
              </w:rPr>
              <w:t>One picture of the BEST page: the high score, then (bottom line, changing every 1.2 s) how far it got - "ZONE" and 1-3, or "WIN" - and the difficulty it was made on.</w:t>
            </w:r>
          </w:p>
        </w:tc>
      </w:tr>
      <w:tr>
        <w:tc>
          <w:tcPr>
            <w:tcW w:type="dxa" w:w="3402"/>
          </w:tcPr>
          <w:p>
            <w:r>
              <w:rPr>
                <w:b w:val="0"/>
                <w:sz w:val="17"/>
              </w:rPr>
              <w:t>pauseDraw(uint32_t t, uint16_t frameNo)</w:t>
            </w:r>
          </w:p>
        </w:tc>
        <w:tc>
          <w:tcPr>
            <w:tcW w:type="dxa" w:w="6236"/>
          </w:tcPr>
          <w:p>
            <w:r>
              <w:rPr>
                <w:b w:val="0"/>
                <w:sz w:val="17"/>
              </w:rPr>
              <w:t>Draws the pause screen: the score, a big pause sign, and the keys as a page that changes every 1.2 s ("P:GO" = P continues, "Q:EX" = Q exits), with the game's bars.</w:t>
            </w:r>
          </w:p>
        </w:tc>
      </w:tr>
      <w:tr>
        <w:tc>
          <w:tcPr>
            <w:tcW w:type="dxa" w:w="3402"/>
            <w:shd w:val="clear" w:color="auto" w:fill="EEF2F7"/>
          </w:tcPr>
          <w:p>
            <w:r>
              <w:rPr>
                <w:b w:val="0"/>
                <w:sz w:val="17"/>
              </w:rPr>
              <w:t>recordScore(uint8_t phaseReached)</w:t>
            </w:r>
          </w:p>
        </w:tc>
        <w:tc>
          <w:tcPr>
            <w:tcW w:type="dxa" w:w="6236"/>
            <w:shd w:val="clear" w:color="auto" w:fill="EEF2F7"/>
          </w:tcPr>
          <w:p>
            <w:r>
              <w:rPr>
                <w:b w:val="0"/>
                <w:sz w:val="17"/>
              </w:rPr>
              <w:t>Saves the score as the new best (with the phase reached, 4 = won, and the difficulty) if it beats the old one. The score counts first; the same score on a harder difficulty also takes the record.</w:t>
            </w:r>
          </w:p>
        </w:tc>
      </w:tr>
      <w:tr>
        <w:tc>
          <w:tcPr>
            <w:tcW w:type="dxa" w:w="3402"/>
          </w:tcPr>
          <w:p>
            <w:r>
              <w:rPr>
                <w:b w:val="0"/>
                <w:sz w:val="17"/>
              </w:rPr>
              <w:t>gameOverFrame(uint32_t t, uint16_t frameNo)</w:t>
            </w:r>
          </w:p>
        </w:tc>
        <w:tc>
          <w:tcPr>
            <w:tcW w:type="dxa" w:w="6236"/>
          </w:tcPr>
          <w:p>
            <w:r>
              <w:rPr>
                <w:b w:val="0"/>
                <w:sz w:val="17"/>
              </w:rPr>
              <w:t>One picture of GAME OVER: the score (blinking if it is a record) and the best score; after 1 s, R or Q goes to the menu.</w:t>
            </w:r>
          </w:p>
        </w:tc>
      </w:tr>
      <w:tr>
        <w:tc>
          <w:tcPr>
            <w:tcW w:type="dxa" w:w="3402"/>
            <w:shd w:val="clear" w:color="auto" w:fill="EEF2F7"/>
          </w:tcPr>
          <w:p>
            <w:r>
              <w:rPr>
                <w:b w:val="0"/>
                <w:sz w:val="17"/>
              </w:rPr>
              <w:t>victoryFrame(uint32_t t)</w:t>
            </w:r>
          </w:p>
        </w:tc>
        <w:tc>
          <w:tcPr>
            <w:tcW w:type="dxa" w:w="6236"/>
            <w:shd w:val="clear" w:color="auto" w:fill="EEF2F7"/>
          </w:tcPr>
          <w:p>
            <w:r>
              <w:rPr>
                <w:b w:val="0"/>
                <w:sz w:val="17"/>
              </w:rPr>
              <w:t>One picture of the victory screen: fireworks, pages "YOU WIN!", "VOID SAFE" and the score, and racing status bars; after 2 s, R or Q goes to the menu.</w:t>
            </w:r>
          </w:p>
        </w:tc>
      </w:tr>
      <w:tr>
        <w:tc>
          <w:tcPr>
            <w:tcW w:type="dxa" w:w="3402"/>
          </w:tcPr>
          <w:p>
            <w:r>
              <w:rPr>
                <w:b w:val="0"/>
                <w:sz w:val="17"/>
              </w:rPr>
              <w:t>ledTestSetRow(uint8_t fromTop, uint16_t bits)</w:t>
            </w:r>
          </w:p>
        </w:tc>
        <w:tc>
          <w:tcPr>
            <w:tcW w:type="dxa" w:w="6236"/>
          </w:tcPr>
          <w:p>
            <w:r>
              <w:rPr>
                <w:b w:val="0"/>
                <w:sz w:val="17"/>
              </w:rPr>
              <w:t>Sets one matrix row, counted from the top as built (status bars first, then the game screen).</w:t>
            </w:r>
          </w:p>
        </w:tc>
      </w:tr>
      <w:tr>
        <w:tc>
          <w:tcPr>
            <w:tcW w:type="dxa" w:w="3402"/>
            <w:shd w:val="clear" w:color="auto" w:fill="EEF2F7"/>
          </w:tcPr>
          <w:p>
            <w:r>
              <w:rPr>
                <w:b w:val="0"/>
                <w:sz w:val="17"/>
              </w:rPr>
              <w:t>ledTestFrame(uint32_t t)</w:t>
            </w:r>
          </w:p>
        </w:tc>
        <w:tc>
          <w:tcPr>
            <w:tcW w:type="dxa" w:w="6236"/>
            <w:shd w:val="clear" w:color="auto" w:fill="EEF2F7"/>
          </w:tcPr>
          <w:p>
            <w:r>
              <w:rPr>
                <w:b w:val="0"/>
                <w:sz w:val="17"/>
              </w:rPr>
              <w:t>One picture of the LED test: all on, then each row, each column and a checkerboard, with a rising beep per step. Any key (or the end) goes back to the options.</w:t>
            </w:r>
          </w:p>
        </w:tc>
      </w:tr>
    </w:tbl>
    <w:p>
      <w:r>
        <w:rPr>
          <w:i w:val="0"/>
        </w:rPr>
      </w:r>
    </w:p>
    <w:p>
      <w:pPr>
        <w:pStyle w:val="Heading3"/>
      </w:pPr>
      <w:r>
        <w:t>Source code</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screens.h -- the screens around the game:</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HANGAR    choose a ship (A/D), R = take it, Q = back.</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Status bars: red = speed, yellow = ammo, green = fire power.</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OPTIONS   W/S = item, A/D or R = change: LITE (brightness), SND (sound),</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DIFF (difficulty), TEST (LED test). Saved in the EEPROM.</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BEST      the high score and how far it got.</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PAUSE     P or R = continue, Q = quit to the menu.</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   GAME OVER / VICTORY   the score; R or Q = menu.</w:t>
      </w:r>
    </w:p>
    <w:p>
      <w:pPr>
        <w:spacing w:after="0" w:before="0" w:line="240" w:lineRule="auto"/>
        <w:shd w:val="clear" w:color="auto" w:fill="F6F8FA"/>
      </w:pPr>
      <w:r>
        <w:rPr>
          <w:rFonts w:ascii="Consolas" w:hAnsi="Consolas"/>
          <w:color w:val="A0A0A0"/>
          <w:sz w:val="15"/>
        </w:rPr>
        <w:t xml:space="preserve"> 10  </w:t>
      </w:r>
      <w:r>
        <w:rPr>
          <w:rFonts w:ascii="Consolas" w:hAnsi="Consolas"/>
          <w:color w:val="2E7D32"/>
          <w:sz w:val="15"/>
        </w:rPr>
        <w:t xml:space="preserve"> *   LED TEST  every LED on, then row, column and checker patterns (hardware check).</w:t>
      </w:r>
    </w:p>
    <w:p>
      <w:pPr>
        <w:spacing w:after="0" w:before="0" w:line="240" w:lineRule="auto"/>
        <w:shd w:val="clear" w:color="auto" w:fill="F6F8FA"/>
      </w:pPr>
      <w:r>
        <w:rPr>
          <w:rFonts w:ascii="Consolas" w:hAnsi="Consolas"/>
          <w:color w:val="A0A0A0"/>
          <w:sz w:val="15"/>
        </w:rPr>
        <w:t xml:space="preserve"> 11  </w:t>
      </w:r>
      <w:r>
        <w:rPr>
          <w:rFonts w:ascii="Consolas" w:hAnsi="Consolas"/>
          <w:color w:val="2E7D32"/>
          <w:sz w:val="15"/>
        </w:rPr>
        <w:t xml:space="preserve"> * Each xxxFrame() handles the keys, draws one picture and returns the screen to show</w:t>
      </w:r>
    </w:p>
    <w:p>
      <w:pPr>
        <w:spacing w:after="0" w:before="0" w:line="240" w:lineRule="auto"/>
        <w:shd w:val="clear" w:color="auto" w:fill="F6F8FA"/>
      </w:pPr>
      <w:r>
        <w:rPr>
          <w:rFonts w:ascii="Consolas" w:hAnsi="Consolas"/>
          <w:color w:val="A0A0A0"/>
          <w:sz w:val="15"/>
        </w:rPr>
        <w:t xml:space="preserve"> 12  </w:t>
      </w:r>
      <w:r>
        <w:rPr>
          <w:rFonts w:ascii="Consolas" w:hAnsi="Consolas"/>
          <w:color w:val="2E7D32"/>
          <w:sz w:val="15"/>
        </w:rPr>
        <w:t xml:space="preserve"> * next (its own screen to stay).</w:t>
      </w:r>
    </w:p>
    <w:p>
      <w:pPr>
        <w:spacing w:after="0" w:before="0" w:line="240" w:lineRule="auto"/>
        <w:shd w:val="clear" w:color="auto" w:fill="F6F8FA"/>
      </w:pPr>
      <w:r>
        <w:rPr>
          <w:rFonts w:ascii="Consolas" w:hAnsi="Consolas"/>
          <w:color w:val="A0A0A0"/>
          <w:sz w:val="15"/>
        </w:rPr>
        <w:t xml:space="preserve"> 13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14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15  </w:t>
      </w:r>
      <w:r>
        <w:rPr>
          <w:rFonts w:ascii="Consolas" w:hAnsi="Consolas"/>
          <w:color w:val="8E24AA"/>
          <w:sz w:val="15"/>
        </w:rPr>
        <w:t>#include "display.h"</w:t>
      </w:r>
    </w:p>
    <w:p>
      <w:pPr>
        <w:spacing w:after="0" w:before="0" w:line="240" w:lineRule="auto"/>
        <w:shd w:val="clear" w:color="auto" w:fill="F6F8FA"/>
      </w:pPr>
      <w:r>
        <w:rPr>
          <w:rFonts w:ascii="Consolas" w:hAnsi="Consolas"/>
          <w:color w:val="A0A0A0"/>
          <w:sz w:val="15"/>
        </w:rPr>
        <w:t xml:space="preserve"> 16  </w:t>
      </w:r>
      <w:r>
        <w:rPr>
          <w:rFonts w:ascii="Consolas" w:hAnsi="Consolas"/>
          <w:color w:val="8E24AA"/>
          <w:sz w:val="15"/>
        </w:rPr>
        <w:t>#include "input.h"</w:t>
      </w:r>
    </w:p>
    <w:p>
      <w:pPr>
        <w:spacing w:after="0" w:before="0" w:line="240" w:lineRule="auto"/>
        <w:shd w:val="clear" w:color="auto" w:fill="F6F8FA"/>
      </w:pPr>
      <w:r>
        <w:rPr>
          <w:rFonts w:ascii="Consolas" w:hAnsi="Consolas"/>
          <w:color w:val="A0A0A0"/>
          <w:sz w:val="15"/>
        </w:rPr>
        <w:t xml:space="preserve"> 17  </w:t>
      </w:r>
      <w:r>
        <w:rPr>
          <w:rFonts w:ascii="Consolas" w:hAnsi="Consolas"/>
          <w:color w:val="8E24AA"/>
          <w:sz w:val="15"/>
        </w:rPr>
        <w:t>#include "sound.h"</w:t>
      </w:r>
    </w:p>
    <w:p>
      <w:pPr>
        <w:spacing w:after="0" w:before="0" w:line="240" w:lineRule="auto"/>
        <w:shd w:val="clear" w:color="auto" w:fill="F6F8FA"/>
      </w:pPr>
      <w:r>
        <w:rPr>
          <w:rFonts w:ascii="Consolas" w:hAnsi="Consolas"/>
          <w:color w:val="A0A0A0"/>
          <w:sz w:val="15"/>
        </w:rPr>
        <w:t xml:space="preserve"> 18  </w:t>
      </w:r>
      <w:r>
        <w:rPr>
          <w:rFonts w:ascii="Consolas" w:hAnsi="Consolas"/>
          <w:color w:val="8E24AA"/>
          <w:sz w:val="15"/>
        </w:rPr>
        <w:t>#include "storage.h"</w:t>
      </w:r>
    </w:p>
    <w:p>
      <w:pPr>
        <w:spacing w:after="0" w:before="0" w:line="240" w:lineRule="auto"/>
        <w:shd w:val="clear" w:color="auto" w:fill="F6F8FA"/>
      </w:pPr>
      <w:r>
        <w:rPr>
          <w:rFonts w:ascii="Consolas" w:hAnsi="Consolas"/>
          <w:color w:val="A0A0A0"/>
          <w:sz w:val="15"/>
        </w:rPr>
        <w:t xml:space="preserve"> 19  </w:t>
      </w:r>
      <w:r>
        <w:rPr>
          <w:rFonts w:ascii="Consolas" w:hAnsi="Consolas"/>
          <w:color w:val="8E24AA"/>
          <w:sz w:val="15"/>
        </w:rPr>
        <w:t>#include "world.h"</w:t>
      </w:r>
    </w:p>
    <w:p>
      <w:pPr>
        <w:spacing w:after="0" w:before="0" w:line="240" w:lineRule="auto"/>
        <w:shd w:val="clear" w:color="auto" w:fill="F6F8FA"/>
      </w:pPr>
      <w:r>
        <w:rPr>
          <w:rFonts w:ascii="Consolas" w:hAnsi="Consolas"/>
          <w:color w:val="A0A0A0"/>
          <w:sz w:val="15"/>
        </w:rPr>
        <w:t xml:space="preserve"> 20  </w:t>
      </w:r>
      <w:r>
        <w:rPr>
          <w:rFonts w:ascii="Consolas" w:hAnsi="Consolas"/>
          <w:color w:val="8E24AA"/>
          <w:sz w:val="15"/>
        </w:rPr>
        <w:t>#include "game.h"</w:t>
      </w:r>
    </w:p>
    <w:p>
      <w:pPr>
        <w:spacing w:after="0" w:before="0" w:line="240" w:lineRule="auto"/>
        <w:shd w:val="clear" w:color="auto" w:fill="F6F8FA"/>
      </w:pPr>
      <w:r>
        <w:rPr>
          <w:rFonts w:ascii="Consolas" w:hAnsi="Consolas"/>
          <w:color w:val="A0A0A0"/>
          <w:sz w:val="15"/>
        </w:rPr>
        <w:t xml:space="preserve"> 21  </w:t>
      </w:r>
    </w:p>
    <w:p>
      <w:pPr>
        <w:spacing w:after="0" w:before="0" w:line="240" w:lineRule="auto"/>
        <w:shd w:val="clear" w:color="auto" w:fill="F6F8FA"/>
      </w:pPr>
      <w:r>
        <w:rPr>
          <w:rFonts w:ascii="Consolas" w:hAnsi="Consolas"/>
          <w:color w:val="A0A0A0"/>
          <w:sz w:val="15"/>
        </w:rPr>
        <w:t xml:space="preserve"> 22  </w:t>
      </w:r>
      <w:r>
        <w:rPr>
          <w:rFonts w:ascii="Consolas" w:hAnsi="Consolas"/>
          <w:color w:val="2E7D32"/>
          <w:sz w:val="15"/>
        </w:rPr>
        <w:t>// Sets the LED brightness from the saved setting (100 / 50 / 20 %).</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void applyBrightness() {</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 xml:space="preserve">  displaySetBrightness(BRIGHTNESS_LEVELS[settings.brightness]);</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26  </w:t>
      </w:r>
    </w:p>
    <w:p>
      <w:pPr>
        <w:spacing w:after="0" w:before="0" w:line="240" w:lineRule="auto"/>
        <w:shd w:val="clear" w:color="auto" w:fill="F6F8FA"/>
      </w:pPr>
      <w:r>
        <w:rPr>
          <w:rFonts w:ascii="Consolas" w:hAnsi="Consolas"/>
          <w:color w:val="A0A0A0"/>
          <w:sz w:val="15"/>
        </w:rPr>
        <w:t xml:space="preserve"> 27  </w:t>
      </w:r>
      <w:r>
        <w:rPr>
          <w:rFonts w:ascii="Consolas" w:hAnsi="Consolas"/>
          <w:color w:val="2E7D32"/>
          <w:sz w:val="15"/>
        </w:rPr>
        <w:t>// Small arrows at the left and right edge: "A/D changes this".</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void drawSideArrows(int8_t y, uint16_t frameNo) {</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 xml:space="preserve">  if (frameNo &amp; 16) return;</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  setPixel(1, y, true);</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  setPixel(0, y + 1, true);</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  setPixel(1, y + 2, true);</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  setPixel(14, y, true);</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setPixel(15, y + 1, true);</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  setPixel(14, y + 2, true);</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37  </w:t>
      </w:r>
    </w:p>
    <w:p>
      <w:pPr>
        <w:spacing w:after="0" w:before="0" w:line="240" w:lineRule="auto"/>
        <w:shd w:val="clear" w:color="auto" w:fill="F6F8FA"/>
      </w:pPr>
      <w:r>
        <w:rPr>
          <w:rFonts w:ascii="Consolas" w:hAnsi="Consolas"/>
          <w:color w:val="A0A0A0"/>
          <w:sz w:val="15"/>
        </w:rPr>
        <w:t xml:space="preserve"> 38  </w:t>
      </w:r>
      <w:r>
        <w:rPr>
          <w:rFonts w:ascii="Consolas" w:hAnsi="Consolas"/>
          <w:color w:val="2E7D32"/>
          <w:sz w:val="15"/>
        </w:rPr>
        <w:t>// One dot per page at the bottom; the current page is a bigger block.</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void drawPageDots(uint8_t count, uint8_t current) {</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  int8_t x = (SCREEN_W - (count * 4 - 2)) / 2;</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 xml:space="preserve">  for (uint8_t i = 0; i &lt; count; i++, x += 4) {</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if (i == current) fillRect(x, 20, 2, 2, true);</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 xml:space="preserve">    else setPixel(x, 21, true);</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46  </w:t>
      </w:r>
    </w:p>
    <w:p>
      <w:pPr>
        <w:spacing w:after="0" w:before="0" w:line="240" w:lineRule="auto"/>
        <w:shd w:val="clear" w:color="auto" w:fill="F6F8FA"/>
      </w:pPr>
      <w:r>
        <w:rPr>
          <w:rFonts w:ascii="Consolas" w:hAnsi="Consolas"/>
          <w:color w:val="A0A0A0"/>
          <w:sz w:val="15"/>
        </w:rPr>
        <w:t xml:space="preserve"> 47  </w:t>
      </w:r>
      <w:r>
        <w:rPr>
          <w:rFonts w:ascii="Consolas" w:hAnsi="Consolas"/>
          <w:color w:val="2E7D32"/>
          <w:sz w:val="15"/>
        </w:rPr>
        <w:t>// Switches off all three status bars.</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void clearStatusBars() {</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 xml:space="preserve">  for (uint8_t bar = 0; bar &lt; STATUS_ROWS; bar++) setStatusBits(bar, 0);</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51  </w:t>
      </w:r>
    </w:p>
    <w:p>
      <w:pPr>
        <w:spacing w:after="0" w:before="0" w:line="240" w:lineRule="auto"/>
        <w:shd w:val="clear" w:color="auto" w:fill="F6F8FA"/>
      </w:pPr>
      <w:r>
        <w:rPr>
          <w:rFonts w:ascii="Consolas" w:hAnsi="Consolas"/>
          <w:color w:val="A0A0A0"/>
          <w:sz w:val="15"/>
        </w:rPr>
        <w:t xml:space="preserve"> 52  </w:t>
      </w:r>
      <w:r>
        <w:rPr>
          <w:rFonts w:ascii="Consolas" w:hAnsi="Consolas"/>
          <w:color w:val="2E7D32"/>
          <w:sz w:val="15"/>
        </w:rPr>
        <w:t>// ================================================================= hangar</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uint8_t hangarShip = 0;</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uint32_t hangarSwitched = 0;             </w:t>
      </w:r>
      <w:r>
        <w:rPr>
          <w:rFonts w:ascii="Consolas" w:hAnsi="Consolas"/>
          <w:color w:val="2E7D32"/>
          <w:sz w:val="15"/>
        </w:rPr>
        <w:t>// millis() when the ship on show changed</w:t>
      </w:r>
    </w:p>
    <w:p>
      <w:pPr>
        <w:spacing w:after="0" w:before="0" w:line="240" w:lineRule="auto"/>
        <w:shd w:val="clear" w:color="auto" w:fill="F6F8FA"/>
      </w:pPr>
      <w:r>
        <w:rPr>
          <w:rFonts w:ascii="Consolas" w:hAnsi="Consolas"/>
          <w:color w:val="A0A0A0"/>
          <w:sz w:val="15"/>
        </w:rPr>
        <w:t xml:space="preserve"> 55  </w:t>
      </w:r>
    </w:p>
    <w:p>
      <w:pPr>
        <w:spacing w:after="0" w:before="0" w:line="240" w:lineRule="auto"/>
        <w:shd w:val="clear" w:color="auto" w:fill="F6F8FA"/>
      </w:pPr>
      <w:r>
        <w:rPr>
          <w:rFonts w:ascii="Consolas" w:hAnsi="Consolas"/>
          <w:color w:val="A0A0A0"/>
          <w:sz w:val="15"/>
        </w:rPr>
        <w:t xml:space="preserve"> 56  </w:t>
      </w:r>
      <w:r>
        <w:rPr>
          <w:rFonts w:ascii="Consolas" w:hAnsi="Consolas"/>
          <w:color w:val="2E7D32"/>
          <w:sz w:val="15"/>
        </w:rPr>
        <w:t>// Opens the hangar on the ship that is in use now.</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void hangarBegin() {</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hangarShip = settings.ship;</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 xml:space="preserve">  hangarSwitched = millis();</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61  </w:t>
      </w:r>
    </w:p>
    <w:p>
      <w:pPr>
        <w:spacing w:after="0" w:before="0" w:line="240" w:lineRule="auto"/>
        <w:shd w:val="clear" w:color="auto" w:fill="F6F8FA"/>
      </w:pPr>
      <w:r>
        <w:rPr>
          <w:rFonts w:ascii="Consolas" w:hAnsi="Consolas"/>
          <w:color w:val="A0A0A0"/>
          <w:sz w:val="15"/>
        </w:rPr>
        <w:t xml:space="preserve"> 62  </w:t>
      </w:r>
      <w:r>
        <w:rPr>
          <w:rFonts w:ascii="Consolas" w:hAnsi="Consolas"/>
          <w:color w:val="2E7D32"/>
          <w:sz w:val="15"/>
        </w:rPr>
        <w:t>// One picture of the hangar: A/D (or W/S) shows another ship, R takes it (saved), Q goes</w:t>
      </w:r>
    </w:p>
    <w:p>
      <w:pPr>
        <w:spacing w:after="0" w:before="0" w:line="240" w:lineRule="auto"/>
        <w:shd w:val="clear" w:color="auto" w:fill="F6F8FA"/>
      </w:pPr>
      <w:r>
        <w:rPr>
          <w:rFonts w:ascii="Consolas" w:hAnsi="Consolas"/>
          <w:color w:val="A0A0A0"/>
          <w:sz w:val="15"/>
        </w:rPr>
        <w:t xml:space="preserve"> 63  </w:t>
      </w:r>
      <w:r>
        <w:rPr>
          <w:rFonts w:ascii="Consolas" w:hAnsi="Consolas"/>
          <w:color w:val="2E7D32"/>
          <w:sz w:val="15"/>
        </w:rPr>
        <w:t>// back. Draws name, big ship, arrows and page dots; the stats go on the status bars.</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Screen hangarFrame(uint32_t now, uint16_t frameNo) {</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  int8_t step = (keyPressed(KEY_RIGHT) || keyPressed(KEY_DOWN)) -</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(keyPressed(KEY_LEFT) || keyPressed(KEY_UP));</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if (step) {</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hangarShip = (hangarShip + 3 + step) % 3;</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hangarSwitched = now;</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soundBeep(1400, 25);</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  if (keyPressed(KEY_FIRE)) {</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settings.ship = hangarShip;</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settingsSave();</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soundSfx(SFX(SFX_PICKUP), 4);</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Serial.print(F(</w:t>
      </w:r>
      <w:r>
        <w:rPr>
          <w:rFonts w:ascii="Consolas" w:hAnsi="Consolas"/>
          <w:color w:val="B23A1D"/>
          <w:sz w:val="15"/>
        </w:rPr>
        <w:t>"[VR] ship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    Serial.println((const __FlashStringHelper*)SHIPS[hangarShip].name);</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    return SCR_MENU;</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if (keyPressed(KEY_BACK)) return SCR_MENU;</w:t>
      </w:r>
    </w:p>
    <w:p>
      <w:pPr>
        <w:spacing w:after="0" w:before="0" w:line="240" w:lineRule="auto"/>
        <w:shd w:val="clear" w:color="auto" w:fill="F6F8FA"/>
      </w:pPr>
      <w:r>
        <w:rPr>
          <w:rFonts w:ascii="Consolas" w:hAnsi="Consolas"/>
          <w:color w:val="A0A0A0"/>
          <w:sz w:val="15"/>
        </w:rPr>
        <w:t xml:space="preserve"> 81  </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const ShipInfo&amp; ship = SHIPS[hangarShip];</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clearScreen();</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drawTextCentered(0, ship.name, false);</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 xml:space="preserve">  drawBitmapScaled(3, 6, ship.sprite, 3, 3, 3);   </w:t>
      </w:r>
      <w:r>
        <w:rPr>
          <w:rFonts w:ascii="Consolas" w:hAnsi="Consolas"/>
          <w:color w:val="2E7D32"/>
          <w:sz w:val="15"/>
        </w:rPr>
        <w:t>// the ship, 3 times bigger</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if (frameNo &amp; 1) fillRect(6, 15, 3, 2, true);   </w:t>
      </w:r>
      <w:r>
        <w:rPr>
          <w:rFonts w:ascii="Consolas" w:hAnsi="Consolas"/>
          <w:color w:val="2E7D32"/>
          <w:sz w:val="15"/>
        </w:rPr>
        <w:t>// engine flame</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drawSideArrows(9, frameNo);</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drawPageDots(3, hangarShip);</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if (hangarShip == settings.ship) setPixel(SCREEN_W - 1, 23, true);   </w:t>
      </w:r>
      <w:r>
        <w:rPr>
          <w:rFonts w:ascii="Consolas" w:hAnsi="Consolas"/>
          <w:color w:val="2E7D32"/>
          <w:sz w:val="15"/>
        </w:rPr>
        <w:t>// the ship in use</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 xml:space="preserve">  </w:t>
      </w:r>
      <w:r>
        <w:rPr>
          <w:rFonts w:ascii="Consolas" w:hAnsi="Consolas"/>
          <w:color w:val="2E7D32"/>
          <w:sz w:val="15"/>
        </w:rPr>
        <w:t>// stats on the status bars, growing in after each switch: 5 LEDs per level</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uint32_t grow = now - hangarSwitched;</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uint8_t levels[3] = {ship.speedLevel, ship.ammoLevel, ship.fireLevel};</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for (uint8_t bar = 0; bar &lt; STATUS_ROWS; bar++) {</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uint8_t full = levels[bar] * 5;</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setStatusBar(bar, grow &gt;= 300 ? full : full * grow / 300);</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return SCR_HANGAR;</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99  </w:t>
      </w:r>
    </w:p>
    <w:p>
      <w:pPr>
        <w:spacing w:after="0" w:before="0" w:line="240" w:lineRule="auto"/>
        <w:shd w:val="clear" w:color="auto" w:fill="F6F8FA"/>
      </w:pPr>
      <w:r>
        <w:rPr>
          <w:rFonts w:ascii="Consolas" w:hAnsi="Consolas"/>
          <w:color w:val="A0A0A0"/>
          <w:sz w:val="15"/>
        </w:rPr>
        <w:t xml:space="preserve">100  </w:t>
      </w:r>
      <w:r>
        <w:rPr>
          <w:rFonts w:ascii="Consolas" w:hAnsi="Consolas"/>
          <w:color w:val="2E7D32"/>
          <w:sz w:val="15"/>
        </w:rPr>
        <w:t>// ================================================================= options</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enum OptionItem : uint8_t { OPT_LITE, OPT_SOUND, OPT_DIFF, OPT_TEST, OPTION_COUNT };</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const char OPT_NAME_LITE[] PROGMEM = </w:t>
      </w:r>
      <w:r>
        <w:rPr>
          <w:rFonts w:ascii="Consolas" w:hAnsi="Consolas"/>
          <w:color w:val="B23A1D"/>
          <w:sz w:val="15"/>
        </w:rPr>
        <w:t>"LITE"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const char OPT_NAME_SND[] PROGMEM = </w:t>
      </w:r>
      <w:r>
        <w:rPr>
          <w:rFonts w:ascii="Consolas" w:hAnsi="Consolas"/>
          <w:color w:val="B23A1D"/>
          <w:sz w:val="15"/>
        </w:rPr>
        <w:t>"SND"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const char OPT_NAME_DIFF[] PROGMEM = </w:t>
      </w:r>
      <w:r>
        <w:rPr>
          <w:rFonts w:ascii="Consolas" w:hAnsi="Consolas"/>
          <w:color w:val="B23A1D"/>
          <w:sz w:val="15"/>
        </w:rPr>
        <w:t>"DIFF"</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const char OPT_NAME_TEST[] PROGMEM = </w:t>
      </w:r>
      <w:r>
        <w:rPr>
          <w:rFonts w:ascii="Consolas" w:hAnsi="Consolas"/>
          <w:color w:val="B23A1D"/>
          <w:sz w:val="15"/>
        </w:rPr>
        <w:t>"TEST"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const char* const OPTION_NAMES[OPTION_COUNT] = {OPT_NAME_LITE, OPT_NAME_SND, OPT_NAME_DIFF, OPT_NAME_TEST};</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const char DIFF_EASY_NAME[] PROGMEM = </w:t>
      </w:r>
      <w:r>
        <w:rPr>
          <w:rFonts w:ascii="Consolas" w:hAnsi="Consolas"/>
          <w:color w:val="B23A1D"/>
          <w:sz w:val="15"/>
        </w:rPr>
        <w:t>"EASY"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const char DIFF_NORMAL_NAME[] PROGMEM = </w:t>
      </w:r>
      <w:r>
        <w:rPr>
          <w:rFonts w:ascii="Consolas" w:hAnsi="Consolas"/>
          <w:color w:val="B23A1D"/>
          <w:sz w:val="15"/>
        </w:rPr>
        <w:t>"NORM"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const char DIFF_HARD_NAME[] PROGMEM = </w:t>
      </w:r>
      <w:r>
        <w:rPr>
          <w:rFonts w:ascii="Consolas" w:hAnsi="Consolas"/>
          <w:color w:val="B23A1D"/>
          <w:sz w:val="15"/>
        </w:rPr>
        <w:t>"HARD"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const char* const DIFF_NAMES[3] = {DIFF_EASY_NAME, DIFF_NORMAL_NAME, DIFF_HARD_NAME};</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uint8_t optionItem = 0;</w:t>
      </w:r>
    </w:p>
    <w:p>
      <w:pPr>
        <w:spacing w:after="0" w:before="0" w:line="240" w:lineRule="auto"/>
        <w:shd w:val="clear" w:color="auto" w:fill="F6F8FA"/>
      </w:pPr>
      <w:r>
        <w:rPr>
          <w:rFonts w:ascii="Consolas" w:hAnsi="Consolas"/>
          <w:color w:val="A0A0A0"/>
          <w:sz w:val="15"/>
        </w:rPr>
        <w:t xml:space="preserve">112  </w:t>
      </w:r>
    </w:p>
    <w:p>
      <w:pPr>
        <w:spacing w:after="0" w:before="0" w:line="240" w:lineRule="auto"/>
        <w:shd w:val="clear" w:color="auto" w:fill="F6F8FA"/>
      </w:pPr>
      <w:r>
        <w:rPr>
          <w:rFonts w:ascii="Consolas" w:hAnsi="Consolas"/>
          <w:color w:val="A0A0A0"/>
          <w:sz w:val="15"/>
        </w:rPr>
        <w:t xml:space="preserve">113  </w:t>
      </w:r>
      <w:r>
        <w:rPr>
          <w:rFonts w:ascii="Consolas" w:hAnsi="Consolas"/>
          <w:color w:val="2E7D32"/>
          <w:sz w:val="15"/>
        </w:rPr>
        <w:t>// One picture of the options: W/S picks LITE, SND, DIFF or TEST; A/D or R changes it</w:t>
      </w:r>
    </w:p>
    <w:p>
      <w:pPr>
        <w:spacing w:after="0" w:before="0" w:line="240" w:lineRule="auto"/>
        <w:shd w:val="clear" w:color="auto" w:fill="F6F8FA"/>
      </w:pPr>
      <w:r>
        <w:rPr>
          <w:rFonts w:ascii="Consolas" w:hAnsi="Consolas"/>
          <w:color w:val="A0A0A0"/>
          <w:sz w:val="15"/>
        </w:rPr>
        <w:t xml:space="preserve">114  </w:t>
      </w:r>
      <w:r>
        <w:rPr>
          <w:rFonts w:ascii="Consolas" w:hAnsi="Consolas"/>
          <w:color w:val="2E7D32"/>
          <w:sz w:val="15"/>
        </w:rPr>
        <w:t>// (saved in the EEPROM); R on TEST starts the LED test; Q goes back.</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Screen optionsFrame(uint16_t frameNo) {</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  if (keyPressed(KEY_UP) || keyPressed(KEY_DOWN)) {</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    optionItem = (optionItem + (keyPressed(KEY_UP) ? OPTION_COUNT - 1 : 1)) % OPTION_COUNT;</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soundBeep(1400, 25);</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int8_t change = keyPressed(KEY_RIGHT) - keyPressed(KEY_LEFT);</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if (keyPressed(KEY_FIRE)) {</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if (optionItem == OPT_TEST) return SCR_LEDTEST;</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change = 1;</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if (change &amp;&amp; optionItem != OPT_TEST) {</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 xml:space="preserve">    if (optionItem == OPT_LITE) {</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settings.brightness = (settings.brightness + 3 + change) % 3;</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applyBrightness();</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 else if (optionItem == OPT_SOUND) {</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settings.muted = !settings.muted;</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 xml:space="preserve">      soundSetMuted(settings.muted);</w:t>
      </w:r>
    </w:p>
    <w:p>
      <w:pPr>
        <w:spacing w:after="0" w:before="0" w:line="240" w:lineRule="auto"/>
        <w:shd w:val="clear" w:color="auto" w:fill="F6F8FA"/>
      </w:pPr>
      <w:r>
        <w:rPr>
          <w:rFonts w:ascii="Consolas" w:hAnsi="Consolas"/>
          <w:color w:val="A0A0A0"/>
          <w:sz w:val="15"/>
        </w:rPr>
        <w:t xml:space="preserve">132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 xml:space="preserve">      settings.difficulty = (settings.difficulty + 3 + change) % 3;</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settingsSave();</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soundBeep(2000, 40);</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Serial.print(F(</w:t>
      </w:r>
      <w:r>
        <w:rPr>
          <w:rFonts w:ascii="Consolas" w:hAnsi="Consolas"/>
          <w:color w:val="B23A1D"/>
          <w:sz w:val="15"/>
        </w:rPr>
        <w:t>"[VR] option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Serial.print((const __FlashStringHelper*)OPTION_NAMES[optionItem]);</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Serial.print(</w:t>
      </w:r>
      <w:r>
        <w:rPr>
          <w:rFonts w:ascii="Consolas" w:hAnsi="Consolas"/>
          <w:color w:val="B23A1D"/>
          <w:sz w:val="15"/>
        </w:rPr>
        <w:t>'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Serial.println(optionItem == OPT_LITE ? BRIGHTNESS_LEVELS[settings.brightness]</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 optionItem == OPT_SOUND ? !settings.muted : settings.difficulty);</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if (keyPressed(KEY_BACK)) return SCR_MENU;</w:t>
      </w:r>
    </w:p>
    <w:p>
      <w:pPr>
        <w:spacing w:after="0" w:before="0" w:line="240" w:lineRule="auto"/>
        <w:shd w:val="clear" w:color="auto" w:fill="F6F8FA"/>
      </w:pPr>
      <w:r>
        <w:rPr>
          <w:rFonts w:ascii="Consolas" w:hAnsi="Consolas"/>
          <w:color w:val="A0A0A0"/>
          <w:sz w:val="15"/>
        </w:rPr>
        <w:t xml:space="preserve">144  </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clearScreen();</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 xml:space="preserve">  clearStatusBars();</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  drawTextCentered(0, OPTION_NAMES[optionItem], false);</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 xml:space="preserve">  switch (optionItem) {</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 xml:space="preserve">    case OPT_LITE:</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 xml:space="preserve">      drawNumberCentered(9, BRIGHTNESS_LEVELS[settings.brightness], false);</w:t>
      </w:r>
    </w:p>
    <w:p>
      <w:pPr>
        <w:spacing w:after="0" w:before="0" w:line="240" w:lineRule="auto"/>
        <w:shd w:val="clear" w:color="auto" w:fill="F6F8FA"/>
      </w:pPr>
      <w:r>
        <w:rPr>
          <w:rFonts w:ascii="Consolas" w:hAnsi="Consolas"/>
          <w:color w:val="A0A0A0"/>
          <w:sz w:val="15"/>
        </w:rPr>
        <w:t xml:space="preserve">151  </w:t>
      </w:r>
      <w:r>
        <w:rPr>
          <w:rFonts w:ascii="Consolas" w:hAnsi="Consolas"/>
          <w:color w:val="1A1A1A"/>
          <w:sz w:val="15"/>
        </w:rPr>
        <w:t xml:space="preserve">      setStatusBar(1, 16 * BRIGHTNESS_LEVELS[settings.brightness] / 100);   </w:t>
      </w:r>
      <w:r>
        <w:rPr>
          <w:rFonts w:ascii="Consolas" w:hAnsi="Consolas"/>
          <w:color w:val="2E7D32"/>
          <w:sz w:val="15"/>
        </w:rPr>
        <w:t>// a brightness gauge</w:t>
      </w:r>
    </w:p>
    <w:p>
      <w:pPr>
        <w:spacing w:after="0" w:before="0" w:line="240" w:lineRule="auto"/>
        <w:shd w:val="clear" w:color="auto" w:fill="F6F8FA"/>
      </w:pPr>
      <w:r>
        <w:rPr>
          <w:rFonts w:ascii="Consolas" w:hAnsi="Consolas"/>
          <w:color w:val="A0A0A0"/>
          <w:sz w:val="15"/>
        </w:rPr>
        <w:t xml:space="preserve">152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153  </w:t>
      </w:r>
      <w:r>
        <w:rPr>
          <w:rFonts w:ascii="Consolas" w:hAnsi="Consolas"/>
          <w:color w:val="1A1A1A"/>
          <w:sz w:val="15"/>
        </w:rPr>
        <w:t xml:space="preserve">    case OPT_SOUND:</w:t>
      </w:r>
    </w:p>
    <w:p>
      <w:pPr>
        <w:spacing w:after="0" w:before="0" w:line="240" w:lineRule="auto"/>
        <w:shd w:val="clear" w:color="auto" w:fill="F6F8FA"/>
      </w:pPr>
      <w:r>
        <w:rPr>
          <w:rFonts w:ascii="Consolas" w:hAnsi="Consolas"/>
          <w:color w:val="A0A0A0"/>
          <w:sz w:val="15"/>
        </w:rPr>
        <w:t xml:space="preserve">154  </w:t>
      </w:r>
      <w:r>
        <w:rPr>
          <w:rFonts w:ascii="Consolas" w:hAnsi="Consolas"/>
          <w:color w:val="1A1A1A"/>
          <w:sz w:val="15"/>
        </w:rPr>
        <w:t xml:space="preserve">      drawTextCentered(9, settings.muted ? PSTR(</w:t>
      </w:r>
      <w:r>
        <w:rPr>
          <w:rFonts w:ascii="Consolas" w:hAnsi="Consolas"/>
          <w:color w:val="B23A1D"/>
          <w:sz w:val="15"/>
        </w:rPr>
        <w:t>"OFF"</w:t>
      </w:r>
      <w:r>
        <w:rPr>
          <w:rFonts w:ascii="Consolas" w:hAnsi="Consolas"/>
          <w:color w:val="1A1A1A"/>
          <w:sz w:val="15"/>
        </w:rPr>
        <w:t>) : PSTR(</w:t>
      </w:r>
      <w:r>
        <w:rPr>
          <w:rFonts w:ascii="Consolas" w:hAnsi="Consolas"/>
          <w:color w:val="B23A1D"/>
          <w:sz w:val="15"/>
        </w:rPr>
        <w:t>"ON"</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155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    case OPT_DIFF:</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 xml:space="preserve">      drawTextCentered(9, DIFF_NAMES[settings.difficulty], false);</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 xml:space="preserve">      setStatusBar(0, (settings.difficulty + 1) * 5);</w:t>
      </w:r>
    </w:p>
    <w:p>
      <w:pPr>
        <w:spacing w:after="0" w:before="0" w:line="240" w:lineRule="auto"/>
        <w:shd w:val="clear" w:color="auto" w:fill="F6F8FA"/>
      </w:pPr>
      <w:r>
        <w:rPr>
          <w:rFonts w:ascii="Consolas" w:hAnsi="Consolas"/>
          <w:color w:val="A0A0A0"/>
          <w:sz w:val="15"/>
        </w:rPr>
        <w:t xml:space="preserve">159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 xml:space="preserve">    case OPT_TEST:</w:t>
      </w:r>
    </w:p>
    <w:p>
      <w:pPr>
        <w:spacing w:after="0" w:before="0" w:line="240" w:lineRule="auto"/>
        <w:shd w:val="clear" w:color="auto" w:fill="F6F8FA"/>
      </w:pPr>
      <w:r>
        <w:rPr>
          <w:rFonts w:ascii="Consolas" w:hAnsi="Consolas"/>
          <w:color w:val="A0A0A0"/>
          <w:sz w:val="15"/>
        </w:rPr>
        <w:t xml:space="preserve">161  </w:t>
      </w:r>
      <w:r>
        <w:rPr>
          <w:rFonts w:ascii="Consolas" w:hAnsi="Consolas"/>
          <w:color w:val="1A1A1A"/>
          <w:sz w:val="15"/>
        </w:rPr>
        <w:t xml:space="preserve">      if (frameNo &amp; 16) drawTextCentered(9, PSTR(</w:t>
      </w:r>
      <w:r>
        <w:rPr>
          <w:rFonts w:ascii="Consolas" w:hAnsi="Consolas"/>
          <w:color w:val="B23A1D"/>
          <w:sz w:val="15"/>
        </w:rPr>
        <w:t>"R"</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162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163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 xml:space="preserve">  if (optionItem != OPT_TEST) drawSideArrows(15, frameNo);   </w:t>
      </w:r>
      <w:r>
        <w:rPr>
          <w:rFonts w:ascii="Consolas" w:hAnsi="Consolas"/>
          <w:color w:val="2E7D32"/>
          <w:sz w:val="15"/>
        </w:rPr>
        <w:t>// under the value</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 xml:space="preserve">  drawPageDots(OPTION_COUNT, optionItem);</w:t>
      </w:r>
    </w:p>
    <w:p>
      <w:pPr>
        <w:spacing w:after="0" w:before="0" w:line="240" w:lineRule="auto"/>
        <w:shd w:val="clear" w:color="auto" w:fill="F6F8FA"/>
      </w:pPr>
      <w:r>
        <w:rPr>
          <w:rFonts w:ascii="Consolas" w:hAnsi="Consolas"/>
          <w:color w:val="A0A0A0"/>
          <w:sz w:val="15"/>
        </w:rPr>
        <w:t xml:space="preserve">166  </w:t>
      </w:r>
      <w:r>
        <w:rPr>
          <w:rFonts w:ascii="Consolas" w:hAnsi="Consolas"/>
          <w:color w:val="1A1A1A"/>
          <w:sz w:val="15"/>
        </w:rPr>
        <w:t xml:space="preserve">  return SCR_OPTIONS;</w:t>
      </w:r>
    </w:p>
    <w:p>
      <w:pPr>
        <w:spacing w:after="0" w:before="0" w:line="240" w:lineRule="auto"/>
        <w:shd w:val="clear" w:color="auto" w:fill="F6F8FA"/>
      </w:pPr>
      <w:r>
        <w:rPr>
          <w:rFonts w:ascii="Consolas" w:hAnsi="Consolas"/>
          <w:color w:val="A0A0A0"/>
          <w:sz w:val="15"/>
        </w:rPr>
        <w:t xml:space="preserve">167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168  </w:t>
      </w:r>
    </w:p>
    <w:p>
      <w:pPr>
        <w:spacing w:after="0" w:before="0" w:line="240" w:lineRule="auto"/>
        <w:shd w:val="clear" w:color="auto" w:fill="F6F8FA"/>
      </w:pPr>
      <w:r>
        <w:rPr>
          <w:rFonts w:ascii="Consolas" w:hAnsi="Consolas"/>
          <w:color w:val="A0A0A0"/>
          <w:sz w:val="15"/>
        </w:rPr>
        <w:t xml:space="preserve">169  </w:t>
      </w:r>
      <w:r>
        <w:rPr>
          <w:rFonts w:ascii="Consolas" w:hAnsi="Consolas"/>
          <w:color w:val="2E7D32"/>
          <w:sz w:val="15"/>
        </w:rPr>
        <w:t>// ================================================================= best score</w:t>
      </w:r>
    </w:p>
    <w:p>
      <w:pPr>
        <w:spacing w:after="0" w:before="0" w:line="240" w:lineRule="auto"/>
        <w:shd w:val="clear" w:color="auto" w:fill="F6F8FA"/>
      </w:pPr>
      <w:r>
        <w:rPr>
          <w:rFonts w:ascii="Consolas" w:hAnsi="Consolas"/>
          <w:color w:val="A0A0A0"/>
          <w:sz w:val="15"/>
        </w:rPr>
        <w:t xml:space="preserve">170  </w:t>
      </w:r>
      <w:r>
        <w:rPr>
          <w:rFonts w:ascii="Consolas" w:hAnsi="Consolas"/>
          <w:color w:val="2E7D32"/>
          <w:sz w:val="15"/>
        </w:rPr>
        <w:t>// One picture of the BEST page: the high score, then (bottom line, changing every 1.2 s)</w:t>
      </w:r>
    </w:p>
    <w:p>
      <w:pPr>
        <w:spacing w:after="0" w:before="0" w:line="240" w:lineRule="auto"/>
        <w:shd w:val="clear" w:color="auto" w:fill="F6F8FA"/>
      </w:pPr>
      <w:r>
        <w:rPr>
          <w:rFonts w:ascii="Consolas" w:hAnsi="Consolas"/>
          <w:color w:val="A0A0A0"/>
          <w:sz w:val="15"/>
        </w:rPr>
        <w:t xml:space="preserve">171  </w:t>
      </w:r>
      <w:r>
        <w:rPr>
          <w:rFonts w:ascii="Consolas" w:hAnsi="Consolas"/>
          <w:color w:val="2E7D32"/>
          <w:sz w:val="15"/>
        </w:rPr>
        <w:t>// how far it got - "ZONE" and 1-3, or "WIN" - and the difficulty it was made on.</w:t>
      </w:r>
    </w:p>
    <w:p>
      <w:pPr>
        <w:spacing w:after="0" w:before="0" w:line="240" w:lineRule="auto"/>
        <w:shd w:val="clear" w:color="auto" w:fill="F6F8FA"/>
      </w:pPr>
      <w:r>
        <w:rPr>
          <w:rFonts w:ascii="Consolas" w:hAnsi="Consolas"/>
          <w:color w:val="A0A0A0"/>
          <w:sz w:val="15"/>
        </w:rPr>
        <w:t xml:space="preserve">172  </w:t>
      </w:r>
      <w:r>
        <w:rPr>
          <w:rFonts w:ascii="Consolas" w:hAnsi="Consolas"/>
          <w:color w:val="1A1A1A"/>
          <w:sz w:val="15"/>
        </w:rPr>
        <w:t>Screen bestFrame(uint16_t frameNo) {</w:t>
      </w:r>
    </w:p>
    <w:p>
      <w:pPr>
        <w:spacing w:after="0" w:before="0" w:line="240" w:lineRule="auto"/>
        <w:shd w:val="clear" w:color="auto" w:fill="F6F8FA"/>
      </w:pPr>
      <w:r>
        <w:rPr>
          <w:rFonts w:ascii="Consolas" w:hAnsi="Consolas"/>
          <w:color w:val="A0A0A0"/>
          <w:sz w:val="15"/>
        </w:rPr>
        <w:t xml:space="preserve">173  </w:t>
      </w:r>
      <w:r>
        <w:rPr>
          <w:rFonts w:ascii="Consolas" w:hAnsi="Consolas"/>
          <w:color w:val="1A1A1A"/>
          <w:sz w:val="15"/>
        </w:rPr>
        <w:t xml:space="preserve">  if (keyPressed(KEY_BACK) || keyPressed(KEY_FIRE)) return SCR_MENU;</w:t>
      </w:r>
    </w:p>
    <w:p>
      <w:pPr>
        <w:spacing w:after="0" w:before="0" w:line="240" w:lineRule="auto"/>
        <w:shd w:val="clear" w:color="auto" w:fill="F6F8FA"/>
      </w:pPr>
      <w:r>
        <w:rPr>
          <w:rFonts w:ascii="Consolas" w:hAnsi="Consolas"/>
          <w:color w:val="A0A0A0"/>
          <w:sz w:val="15"/>
        </w:rPr>
        <w:t xml:space="preserve">174  </w:t>
      </w:r>
      <w:r>
        <w:rPr>
          <w:rFonts w:ascii="Consolas" w:hAnsi="Consolas"/>
          <w:color w:val="1A1A1A"/>
          <w:sz w:val="15"/>
        </w:rPr>
        <w:t xml:space="preserve">  clearScreen();</w:t>
      </w:r>
    </w:p>
    <w:p>
      <w:pPr>
        <w:spacing w:after="0" w:before="0" w:line="240" w:lineRule="auto"/>
        <w:shd w:val="clear" w:color="auto" w:fill="F6F8FA"/>
      </w:pPr>
      <w:r>
        <w:rPr>
          <w:rFonts w:ascii="Consolas" w:hAnsi="Consolas"/>
          <w:color w:val="A0A0A0"/>
          <w:sz w:val="15"/>
        </w:rPr>
        <w:t xml:space="preserve">175  </w:t>
      </w:r>
      <w:r>
        <w:rPr>
          <w:rFonts w:ascii="Consolas" w:hAnsi="Consolas"/>
          <w:color w:val="1A1A1A"/>
          <w:sz w:val="15"/>
        </w:rPr>
        <w:t xml:space="preserve">  clearStatusBars();</w:t>
      </w:r>
    </w:p>
    <w:p>
      <w:pPr>
        <w:spacing w:after="0" w:before="0" w:line="240" w:lineRule="auto"/>
        <w:shd w:val="clear" w:color="auto" w:fill="F6F8FA"/>
      </w:pPr>
      <w:r>
        <w:rPr>
          <w:rFonts w:ascii="Consolas" w:hAnsi="Consolas"/>
          <w:color w:val="A0A0A0"/>
          <w:sz w:val="15"/>
        </w:rPr>
        <w:t xml:space="preserve">176  </w:t>
      </w:r>
      <w:r>
        <w:rPr>
          <w:rFonts w:ascii="Consolas" w:hAnsi="Consolas"/>
          <w:color w:val="1A1A1A"/>
          <w:sz w:val="15"/>
        </w:rPr>
        <w:t xml:space="preserve">  drawTextCentered(0, PSTR(</w:t>
      </w:r>
      <w:r>
        <w:rPr>
          <w:rFonts w:ascii="Consolas" w:hAnsi="Consolas"/>
          <w:color w:val="B23A1D"/>
          <w:sz w:val="15"/>
        </w:rPr>
        <w:t>"BEST"</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177  </w:t>
      </w:r>
      <w:r>
        <w:rPr>
          <w:rFonts w:ascii="Consolas" w:hAnsi="Consolas"/>
          <w:color w:val="1A1A1A"/>
          <w:sz w:val="15"/>
        </w:rPr>
        <w:t xml:space="preserve">  if (settings.best) drawNumberCentered(9, settings.best, false);</w:t>
      </w:r>
    </w:p>
    <w:p>
      <w:pPr>
        <w:spacing w:after="0" w:before="0" w:line="240" w:lineRule="auto"/>
        <w:shd w:val="clear" w:color="auto" w:fill="F6F8FA"/>
      </w:pPr>
      <w:r>
        <w:rPr>
          <w:rFonts w:ascii="Consolas" w:hAnsi="Consolas"/>
          <w:color w:val="A0A0A0"/>
          <w:sz w:val="15"/>
        </w:rPr>
        <w:t xml:space="preserve">178  </w:t>
      </w:r>
      <w:r>
        <w:rPr>
          <w:rFonts w:ascii="Consolas" w:hAnsi="Consolas"/>
          <w:color w:val="1A1A1A"/>
          <w:sz w:val="15"/>
        </w:rPr>
        <w:t xml:space="preserve">  else drawTextCentered(9, PSTR(</w:t>
      </w:r>
      <w:r>
        <w:rPr>
          <w:rFonts w:ascii="Consolas" w:hAnsi="Consolas"/>
          <w:color w:val="B23A1D"/>
          <w:sz w:val="15"/>
        </w:rPr>
        <w:t>"---"</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179  </w:t>
      </w:r>
      <w:r>
        <w:rPr>
          <w:rFonts w:ascii="Consolas" w:hAnsi="Consolas"/>
          <w:color w:val="1A1A1A"/>
          <w:sz w:val="15"/>
        </w:rPr>
        <w:t xml:space="preserve">  if (settings.bestPhase) {</w:t>
      </w:r>
    </w:p>
    <w:p>
      <w:pPr>
        <w:spacing w:after="0" w:before="0" w:line="240" w:lineRule="auto"/>
        <w:shd w:val="clear" w:color="auto" w:fill="F6F8FA"/>
      </w:pPr>
      <w:r>
        <w:rPr>
          <w:rFonts w:ascii="Consolas" w:hAnsi="Consolas"/>
          <w:color w:val="A0A0A0"/>
          <w:sz w:val="15"/>
        </w:rPr>
        <w:t xml:space="preserve">180  </w:t>
      </w:r>
      <w:r>
        <w:rPr>
          <w:rFonts w:ascii="Consolas" w:hAnsi="Consolas"/>
          <w:color w:val="1A1A1A"/>
          <w:sz w:val="15"/>
        </w:rPr>
        <w:t xml:space="preserve">    bool won = settings.bestPhase &gt;= 4;</w:t>
      </w:r>
    </w:p>
    <w:p>
      <w:pPr>
        <w:spacing w:after="0" w:before="0" w:line="240" w:lineRule="auto"/>
        <w:shd w:val="clear" w:color="auto" w:fill="F6F8FA"/>
      </w:pPr>
      <w:r>
        <w:rPr>
          <w:rFonts w:ascii="Consolas" w:hAnsi="Consolas"/>
          <w:color w:val="A0A0A0"/>
          <w:sz w:val="15"/>
        </w:rPr>
        <w:t xml:space="preserve">181  </w:t>
      </w:r>
      <w:r>
        <w:rPr>
          <w:rFonts w:ascii="Consolas" w:hAnsi="Consolas"/>
          <w:color w:val="1A1A1A"/>
          <w:sz w:val="15"/>
        </w:rPr>
        <w:t xml:space="preserve">    uint8_t page = (frameNo / 60) % (won ? 2 : 3);   </w:t>
      </w:r>
      <w:r>
        <w:rPr>
          <w:rFonts w:ascii="Consolas" w:hAnsi="Consolas"/>
          <w:color w:val="2E7D32"/>
          <w:sz w:val="15"/>
        </w:rPr>
        <w:t>// WIN, NORM  or  ZONE, 2, NORM</w:t>
      </w:r>
    </w:p>
    <w:p>
      <w:pPr>
        <w:spacing w:after="0" w:before="0" w:line="240" w:lineRule="auto"/>
        <w:shd w:val="clear" w:color="auto" w:fill="F6F8FA"/>
      </w:pPr>
      <w:r>
        <w:rPr>
          <w:rFonts w:ascii="Consolas" w:hAnsi="Consolas"/>
          <w:color w:val="A0A0A0"/>
          <w:sz w:val="15"/>
        </w:rPr>
        <w:t xml:space="preserve">182  </w:t>
      </w:r>
      <w:r>
        <w:rPr>
          <w:rFonts w:ascii="Consolas" w:hAnsi="Consolas"/>
          <w:color w:val="1A1A1A"/>
          <w:sz w:val="15"/>
        </w:rPr>
        <w:t xml:space="preserve">    if (page == (won ? 1 : 2)) drawTextCentered(18, DIFF_NAMES[settings.bestDifficulty], false);</w:t>
      </w:r>
    </w:p>
    <w:p>
      <w:pPr>
        <w:spacing w:after="0" w:before="0" w:line="240" w:lineRule="auto"/>
        <w:shd w:val="clear" w:color="auto" w:fill="F6F8FA"/>
      </w:pPr>
      <w:r>
        <w:rPr>
          <w:rFonts w:ascii="Consolas" w:hAnsi="Consolas"/>
          <w:color w:val="A0A0A0"/>
          <w:sz w:val="15"/>
        </w:rPr>
        <w:t xml:space="preserve">183  </w:t>
      </w:r>
      <w:r>
        <w:rPr>
          <w:rFonts w:ascii="Consolas" w:hAnsi="Consolas"/>
          <w:color w:val="1A1A1A"/>
          <w:sz w:val="15"/>
        </w:rPr>
        <w:t xml:space="preserve">    else if (won) drawTextCentered(18, PSTR(</w:t>
      </w:r>
      <w:r>
        <w:rPr>
          <w:rFonts w:ascii="Consolas" w:hAnsi="Consolas"/>
          <w:color w:val="B23A1D"/>
          <w:sz w:val="15"/>
        </w:rPr>
        <w:t>"WIN"</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184  </w:t>
      </w:r>
      <w:r>
        <w:rPr>
          <w:rFonts w:ascii="Consolas" w:hAnsi="Consolas"/>
          <w:color w:val="1A1A1A"/>
          <w:sz w:val="15"/>
        </w:rPr>
        <w:t xml:space="preserve">    else if (page == 0) drawTextCentered(18, PSTR(</w:t>
      </w:r>
      <w:r>
        <w:rPr>
          <w:rFonts w:ascii="Consolas" w:hAnsi="Consolas"/>
          <w:color w:val="B23A1D"/>
          <w:sz w:val="15"/>
        </w:rPr>
        <w:t>"ZONE"</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185  </w:t>
      </w:r>
      <w:r>
        <w:rPr>
          <w:rFonts w:ascii="Consolas" w:hAnsi="Consolas"/>
          <w:color w:val="1A1A1A"/>
          <w:sz w:val="15"/>
        </w:rPr>
        <w:t xml:space="preserve">    else drawNumberCentered(18, settings.bestPhase, false);</w:t>
      </w:r>
    </w:p>
    <w:p>
      <w:pPr>
        <w:spacing w:after="0" w:before="0" w:line="240" w:lineRule="auto"/>
        <w:shd w:val="clear" w:color="auto" w:fill="F6F8FA"/>
      </w:pPr>
      <w:r>
        <w:rPr>
          <w:rFonts w:ascii="Consolas" w:hAnsi="Consolas"/>
          <w:color w:val="A0A0A0"/>
          <w:sz w:val="15"/>
        </w:rPr>
        <w:t xml:space="preserve">186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187  </w:t>
      </w:r>
      <w:r>
        <w:rPr>
          <w:rFonts w:ascii="Consolas" w:hAnsi="Consolas"/>
          <w:color w:val="1A1A1A"/>
          <w:sz w:val="15"/>
        </w:rPr>
        <w:t xml:space="preserve">  if (settings.best &amp;&amp; (frameNo &amp; 8)) {  </w:t>
      </w:r>
      <w:r>
        <w:rPr>
          <w:rFonts w:ascii="Consolas" w:hAnsi="Consolas"/>
          <w:color w:val="2E7D32"/>
          <w:sz w:val="15"/>
        </w:rPr>
        <w:t>// a little sparkle</w:t>
      </w:r>
    </w:p>
    <w:p>
      <w:pPr>
        <w:spacing w:after="0" w:before="0" w:line="240" w:lineRule="auto"/>
        <w:shd w:val="clear" w:color="auto" w:fill="F6F8FA"/>
      </w:pPr>
      <w:r>
        <w:rPr>
          <w:rFonts w:ascii="Consolas" w:hAnsi="Consolas"/>
          <w:color w:val="A0A0A0"/>
          <w:sz w:val="15"/>
        </w:rPr>
        <w:t xml:space="preserve">188  </w:t>
      </w:r>
      <w:r>
        <w:rPr>
          <w:rFonts w:ascii="Consolas" w:hAnsi="Consolas"/>
          <w:color w:val="1A1A1A"/>
          <w:sz w:val="15"/>
        </w:rPr>
        <w:t xml:space="preserve">    setPixel(1, 7, true);</w:t>
      </w:r>
    </w:p>
    <w:p>
      <w:pPr>
        <w:spacing w:after="0" w:before="0" w:line="240" w:lineRule="auto"/>
        <w:shd w:val="clear" w:color="auto" w:fill="F6F8FA"/>
      </w:pPr>
      <w:r>
        <w:rPr>
          <w:rFonts w:ascii="Consolas" w:hAnsi="Consolas"/>
          <w:color w:val="A0A0A0"/>
          <w:sz w:val="15"/>
        </w:rPr>
        <w:t xml:space="preserve">189  </w:t>
      </w:r>
      <w:r>
        <w:rPr>
          <w:rFonts w:ascii="Consolas" w:hAnsi="Consolas"/>
          <w:color w:val="1A1A1A"/>
          <w:sz w:val="15"/>
        </w:rPr>
        <w:t xml:space="preserve">    setPixel(14, 15, true);</w:t>
      </w:r>
    </w:p>
    <w:p>
      <w:pPr>
        <w:spacing w:after="0" w:before="0" w:line="240" w:lineRule="auto"/>
        <w:shd w:val="clear" w:color="auto" w:fill="F6F8FA"/>
      </w:pPr>
      <w:r>
        <w:rPr>
          <w:rFonts w:ascii="Consolas" w:hAnsi="Consolas"/>
          <w:color w:val="A0A0A0"/>
          <w:sz w:val="15"/>
        </w:rPr>
        <w:t xml:space="preserve">190  </w:t>
      </w:r>
      <w:r>
        <w:rPr>
          <w:rFonts w:ascii="Consolas" w:hAnsi="Consolas"/>
          <w:color w:val="1A1A1A"/>
          <w:sz w:val="15"/>
        </w:rPr>
        <w:t xml:space="preserve">  } else if (settings.best) {</w:t>
      </w:r>
    </w:p>
    <w:p>
      <w:pPr>
        <w:spacing w:after="0" w:before="0" w:line="240" w:lineRule="auto"/>
        <w:shd w:val="clear" w:color="auto" w:fill="F6F8FA"/>
      </w:pPr>
      <w:r>
        <w:rPr>
          <w:rFonts w:ascii="Consolas" w:hAnsi="Consolas"/>
          <w:color w:val="A0A0A0"/>
          <w:sz w:val="15"/>
        </w:rPr>
        <w:t xml:space="preserve">191  </w:t>
      </w:r>
      <w:r>
        <w:rPr>
          <w:rFonts w:ascii="Consolas" w:hAnsi="Consolas"/>
          <w:color w:val="1A1A1A"/>
          <w:sz w:val="15"/>
        </w:rPr>
        <w:t xml:space="preserve">    setPixel(14, 7, true);</w:t>
      </w:r>
    </w:p>
    <w:p>
      <w:pPr>
        <w:spacing w:after="0" w:before="0" w:line="240" w:lineRule="auto"/>
        <w:shd w:val="clear" w:color="auto" w:fill="F6F8FA"/>
      </w:pPr>
      <w:r>
        <w:rPr>
          <w:rFonts w:ascii="Consolas" w:hAnsi="Consolas"/>
          <w:color w:val="A0A0A0"/>
          <w:sz w:val="15"/>
        </w:rPr>
        <w:t xml:space="preserve">192  </w:t>
      </w:r>
      <w:r>
        <w:rPr>
          <w:rFonts w:ascii="Consolas" w:hAnsi="Consolas"/>
          <w:color w:val="1A1A1A"/>
          <w:sz w:val="15"/>
        </w:rPr>
        <w:t xml:space="preserve">    setPixel(1, 15, true);</w:t>
      </w:r>
    </w:p>
    <w:p>
      <w:pPr>
        <w:spacing w:after="0" w:before="0" w:line="240" w:lineRule="auto"/>
        <w:shd w:val="clear" w:color="auto" w:fill="F6F8FA"/>
      </w:pPr>
      <w:r>
        <w:rPr>
          <w:rFonts w:ascii="Consolas" w:hAnsi="Consolas"/>
          <w:color w:val="A0A0A0"/>
          <w:sz w:val="15"/>
        </w:rPr>
        <w:t xml:space="preserve">193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194  </w:t>
      </w:r>
      <w:r>
        <w:rPr>
          <w:rFonts w:ascii="Consolas" w:hAnsi="Consolas"/>
          <w:color w:val="1A1A1A"/>
          <w:sz w:val="15"/>
        </w:rPr>
        <w:t xml:space="preserve">  return SCR_BEST;</w:t>
      </w:r>
    </w:p>
    <w:p>
      <w:pPr>
        <w:spacing w:after="0" w:before="0" w:line="240" w:lineRule="auto"/>
        <w:shd w:val="clear" w:color="auto" w:fill="F6F8FA"/>
      </w:pPr>
      <w:r>
        <w:rPr>
          <w:rFonts w:ascii="Consolas" w:hAnsi="Consolas"/>
          <w:color w:val="A0A0A0"/>
          <w:sz w:val="15"/>
        </w:rPr>
        <w:t xml:space="preserve">195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196  </w:t>
      </w:r>
    </w:p>
    <w:p>
      <w:pPr>
        <w:spacing w:after="0" w:before="0" w:line="240" w:lineRule="auto"/>
        <w:shd w:val="clear" w:color="auto" w:fill="F6F8FA"/>
      </w:pPr>
      <w:r>
        <w:rPr>
          <w:rFonts w:ascii="Consolas" w:hAnsi="Consolas"/>
          <w:color w:val="A0A0A0"/>
          <w:sz w:val="15"/>
        </w:rPr>
        <w:t xml:space="preserve">197  </w:t>
      </w:r>
      <w:r>
        <w:rPr>
          <w:rFonts w:ascii="Consolas" w:hAnsi="Consolas"/>
          <w:color w:val="2E7D32"/>
          <w:sz w:val="15"/>
        </w:rPr>
        <w:t>// ================================================================= pause</w:t>
      </w:r>
    </w:p>
    <w:p>
      <w:pPr>
        <w:spacing w:after="0" w:before="0" w:line="240" w:lineRule="auto"/>
        <w:shd w:val="clear" w:color="auto" w:fill="F6F8FA"/>
      </w:pPr>
      <w:r>
        <w:rPr>
          <w:rFonts w:ascii="Consolas" w:hAnsi="Consolas"/>
          <w:color w:val="A0A0A0"/>
          <w:sz w:val="15"/>
        </w:rPr>
        <w:t xml:space="preserve">198  </w:t>
      </w:r>
      <w:r>
        <w:rPr>
          <w:rFonts w:ascii="Consolas" w:hAnsi="Consolas"/>
          <w:color w:val="2E7D32"/>
          <w:sz w:val="15"/>
        </w:rPr>
        <w:t>// Draws the pause screen: the score, a big pause sign, and the keys as a page that</w:t>
      </w:r>
    </w:p>
    <w:p>
      <w:pPr>
        <w:spacing w:after="0" w:before="0" w:line="240" w:lineRule="auto"/>
        <w:shd w:val="clear" w:color="auto" w:fill="F6F8FA"/>
      </w:pPr>
      <w:r>
        <w:rPr>
          <w:rFonts w:ascii="Consolas" w:hAnsi="Consolas"/>
          <w:color w:val="A0A0A0"/>
          <w:sz w:val="15"/>
        </w:rPr>
        <w:t xml:space="preserve">199  </w:t>
      </w:r>
      <w:r>
        <w:rPr>
          <w:rFonts w:ascii="Consolas" w:hAnsi="Consolas"/>
          <w:color w:val="2E7D32"/>
          <w:sz w:val="15"/>
        </w:rPr>
        <w:t>// changes every 1.2 s ("P:GO" = P continues, "Q:EX" = Q exits), with the game's bars.</w:t>
      </w:r>
    </w:p>
    <w:p>
      <w:pPr>
        <w:spacing w:after="0" w:before="0" w:line="240" w:lineRule="auto"/>
        <w:shd w:val="clear" w:color="auto" w:fill="F6F8FA"/>
      </w:pPr>
      <w:r>
        <w:rPr>
          <w:rFonts w:ascii="Consolas" w:hAnsi="Consolas"/>
          <w:color w:val="A0A0A0"/>
          <w:sz w:val="15"/>
        </w:rPr>
        <w:t xml:space="preserve">200  </w:t>
      </w:r>
      <w:r>
        <w:rPr>
          <w:rFonts w:ascii="Consolas" w:hAnsi="Consolas"/>
          <w:color w:val="1A1A1A"/>
          <w:sz w:val="15"/>
        </w:rPr>
        <w:t>void pauseDraw(uint32_t t, uint16_t frameNo) {</w:t>
      </w:r>
    </w:p>
    <w:p>
      <w:pPr>
        <w:spacing w:after="0" w:before="0" w:line="240" w:lineRule="auto"/>
        <w:shd w:val="clear" w:color="auto" w:fill="F6F8FA"/>
      </w:pPr>
      <w:r>
        <w:rPr>
          <w:rFonts w:ascii="Consolas" w:hAnsi="Consolas"/>
          <w:color w:val="A0A0A0"/>
          <w:sz w:val="15"/>
        </w:rPr>
        <w:t xml:space="preserve">201  </w:t>
      </w:r>
      <w:r>
        <w:rPr>
          <w:rFonts w:ascii="Consolas" w:hAnsi="Consolas"/>
          <w:color w:val="1A1A1A"/>
          <w:sz w:val="15"/>
        </w:rPr>
        <w:t xml:space="preserve">  clearScreen();</w:t>
      </w:r>
    </w:p>
    <w:p>
      <w:pPr>
        <w:spacing w:after="0" w:before="0" w:line="240" w:lineRule="auto"/>
        <w:shd w:val="clear" w:color="auto" w:fill="F6F8FA"/>
      </w:pPr>
      <w:r>
        <w:rPr>
          <w:rFonts w:ascii="Consolas" w:hAnsi="Consolas"/>
          <w:color w:val="A0A0A0"/>
          <w:sz w:val="15"/>
        </w:rPr>
        <w:t xml:space="preserve">202  </w:t>
      </w:r>
      <w:r>
        <w:rPr>
          <w:rFonts w:ascii="Consolas" w:hAnsi="Consolas"/>
          <w:color w:val="1A1A1A"/>
          <w:sz w:val="15"/>
        </w:rPr>
        <w:t xml:space="preserve">  drawNumberCentered(0, player.score, false);</w:t>
      </w:r>
    </w:p>
    <w:p>
      <w:pPr>
        <w:spacing w:after="0" w:before="0" w:line="240" w:lineRule="auto"/>
        <w:shd w:val="clear" w:color="auto" w:fill="F6F8FA"/>
      </w:pPr>
      <w:r>
        <w:rPr>
          <w:rFonts w:ascii="Consolas" w:hAnsi="Consolas"/>
          <w:color w:val="A0A0A0"/>
          <w:sz w:val="15"/>
        </w:rPr>
        <w:t xml:space="preserve">203  </w:t>
      </w:r>
      <w:r>
        <w:rPr>
          <w:rFonts w:ascii="Consolas" w:hAnsi="Consolas"/>
          <w:color w:val="1A1A1A"/>
          <w:sz w:val="15"/>
        </w:rPr>
        <w:t xml:space="preserve">  fillRect(4, 7, 3, 9, true);            </w:t>
      </w:r>
      <w:r>
        <w:rPr>
          <w:rFonts w:ascii="Consolas" w:hAnsi="Consolas"/>
          <w:color w:val="2E7D32"/>
          <w:sz w:val="15"/>
        </w:rPr>
        <w:t>// the pause sign: two bars</w:t>
      </w:r>
    </w:p>
    <w:p>
      <w:pPr>
        <w:spacing w:after="0" w:before="0" w:line="240" w:lineRule="auto"/>
        <w:shd w:val="clear" w:color="auto" w:fill="F6F8FA"/>
      </w:pPr>
      <w:r>
        <w:rPr>
          <w:rFonts w:ascii="Consolas" w:hAnsi="Consolas"/>
          <w:color w:val="A0A0A0"/>
          <w:sz w:val="15"/>
        </w:rPr>
        <w:t xml:space="preserve">204  </w:t>
      </w:r>
      <w:r>
        <w:rPr>
          <w:rFonts w:ascii="Consolas" w:hAnsi="Consolas"/>
          <w:color w:val="1A1A1A"/>
          <w:sz w:val="15"/>
        </w:rPr>
        <w:t xml:space="preserve">  fillRect(9, 7, 3, 9, true);</w:t>
      </w:r>
    </w:p>
    <w:p>
      <w:pPr>
        <w:spacing w:after="0" w:before="0" w:line="240" w:lineRule="auto"/>
        <w:shd w:val="clear" w:color="auto" w:fill="F6F8FA"/>
      </w:pPr>
      <w:r>
        <w:rPr>
          <w:rFonts w:ascii="Consolas" w:hAnsi="Consolas"/>
          <w:color w:val="A0A0A0"/>
          <w:sz w:val="15"/>
        </w:rPr>
        <w:t xml:space="preserve">205  </w:t>
      </w:r>
      <w:r>
        <w:rPr>
          <w:rFonts w:ascii="Consolas" w:hAnsi="Consolas"/>
          <w:color w:val="1A1A1A"/>
          <w:sz w:val="15"/>
        </w:rPr>
        <w:t xml:space="preserve">  drawTextCentered(18, (t / 1200) % 2 ? PSTR(</w:t>
      </w:r>
      <w:r>
        <w:rPr>
          <w:rFonts w:ascii="Consolas" w:hAnsi="Consolas"/>
          <w:color w:val="B23A1D"/>
          <w:sz w:val="15"/>
        </w:rPr>
        <w:t>"Q:EX"</w:t>
      </w:r>
      <w:r>
        <w:rPr>
          <w:rFonts w:ascii="Consolas" w:hAnsi="Consolas"/>
          <w:color w:val="1A1A1A"/>
          <w:sz w:val="15"/>
        </w:rPr>
        <w:t>) : PSTR(</w:t>
      </w:r>
      <w:r>
        <w:rPr>
          <w:rFonts w:ascii="Consolas" w:hAnsi="Consolas"/>
          <w:color w:val="B23A1D"/>
          <w:sz w:val="15"/>
        </w:rPr>
        <w:t>"P:GO"</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206  </w:t>
      </w:r>
      <w:r>
        <w:rPr>
          <w:rFonts w:ascii="Consolas" w:hAnsi="Consolas"/>
          <w:color w:val="1A1A1A"/>
          <w:sz w:val="15"/>
        </w:rPr>
        <w:t xml:space="preserve">  drawGameStatus(frameNo);</w:t>
      </w:r>
    </w:p>
    <w:p>
      <w:pPr>
        <w:spacing w:after="0" w:before="0" w:line="240" w:lineRule="auto"/>
        <w:shd w:val="clear" w:color="auto" w:fill="F6F8FA"/>
      </w:pPr>
      <w:r>
        <w:rPr>
          <w:rFonts w:ascii="Consolas" w:hAnsi="Consolas"/>
          <w:color w:val="A0A0A0"/>
          <w:sz w:val="15"/>
        </w:rPr>
        <w:t xml:space="preserve">207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208  </w:t>
      </w:r>
    </w:p>
    <w:p>
      <w:pPr>
        <w:spacing w:after="0" w:before="0" w:line="240" w:lineRule="auto"/>
        <w:shd w:val="clear" w:color="auto" w:fill="F6F8FA"/>
      </w:pPr>
      <w:r>
        <w:rPr>
          <w:rFonts w:ascii="Consolas" w:hAnsi="Consolas"/>
          <w:color w:val="A0A0A0"/>
          <w:sz w:val="15"/>
        </w:rPr>
        <w:t xml:space="preserve">209  </w:t>
      </w:r>
      <w:r>
        <w:rPr>
          <w:rFonts w:ascii="Consolas" w:hAnsi="Consolas"/>
          <w:color w:val="2E7D32"/>
          <w:sz w:val="15"/>
        </w:rPr>
        <w:t>// ================================================================= game over and victory</w:t>
      </w:r>
    </w:p>
    <w:p>
      <w:pPr>
        <w:spacing w:after="0" w:before="0" w:line="240" w:lineRule="auto"/>
        <w:shd w:val="clear" w:color="auto" w:fill="F6F8FA"/>
      </w:pPr>
      <w:r>
        <w:rPr>
          <w:rFonts w:ascii="Consolas" w:hAnsi="Consolas"/>
          <w:color w:val="A0A0A0"/>
          <w:sz w:val="15"/>
        </w:rPr>
        <w:t xml:space="preserve">210  </w:t>
      </w:r>
      <w:r>
        <w:rPr>
          <w:rFonts w:ascii="Consolas" w:hAnsi="Consolas"/>
          <w:color w:val="1A1A1A"/>
          <w:sz w:val="15"/>
        </w:rPr>
        <w:t>bool newBest = false;</w:t>
      </w:r>
    </w:p>
    <w:p>
      <w:pPr>
        <w:spacing w:after="0" w:before="0" w:line="240" w:lineRule="auto"/>
        <w:shd w:val="clear" w:color="auto" w:fill="F6F8FA"/>
      </w:pPr>
      <w:r>
        <w:rPr>
          <w:rFonts w:ascii="Consolas" w:hAnsi="Consolas"/>
          <w:color w:val="A0A0A0"/>
          <w:sz w:val="15"/>
        </w:rPr>
        <w:t xml:space="preserve">211  </w:t>
      </w:r>
    </w:p>
    <w:p>
      <w:pPr>
        <w:spacing w:after="0" w:before="0" w:line="240" w:lineRule="auto"/>
        <w:shd w:val="clear" w:color="auto" w:fill="F6F8FA"/>
      </w:pPr>
      <w:r>
        <w:rPr>
          <w:rFonts w:ascii="Consolas" w:hAnsi="Consolas"/>
          <w:color w:val="A0A0A0"/>
          <w:sz w:val="15"/>
        </w:rPr>
        <w:t xml:space="preserve">212  </w:t>
      </w:r>
      <w:r>
        <w:rPr>
          <w:rFonts w:ascii="Consolas" w:hAnsi="Consolas"/>
          <w:color w:val="2E7D32"/>
          <w:sz w:val="15"/>
        </w:rPr>
        <w:t>// Saves the score as the new best (with the phase reached, 4 = won, and the difficulty)</w:t>
      </w:r>
    </w:p>
    <w:p>
      <w:pPr>
        <w:spacing w:after="0" w:before="0" w:line="240" w:lineRule="auto"/>
        <w:shd w:val="clear" w:color="auto" w:fill="F6F8FA"/>
      </w:pPr>
      <w:r>
        <w:rPr>
          <w:rFonts w:ascii="Consolas" w:hAnsi="Consolas"/>
          <w:color w:val="A0A0A0"/>
          <w:sz w:val="15"/>
        </w:rPr>
        <w:t xml:space="preserve">213  </w:t>
      </w:r>
      <w:r>
        <w:rPr>
          <w:rFonts w:ascii="Consolas" w:hAnsi="Consolas"/>
          <w:color w:val="2E7D32"/>
          <w:sz w:val="15"/>
        </w:rPr>
        <w:t>// if it beats the old one. The score counts first; the same score on a harder difficulty</w:t>
      </w:r>
    </w:p>
    <w:p>
      <w:pPr>
        <w:spacing w:after="0" w:before="0" w:line="240" w:lineRule="auto"/>
        <w:shd w:val="clear" w:color="auto" w:fill="F6F8FA"/>
      </w:pPr>
      <w:r>
        <w:rPr>
          <w:rFonts w:ascii="Consolas" w:hAnsi="Consolas"/>
          <w:color w:val="A0A0A0"/>
          <w:sz w:val="15"/>
        </w:rPr>
        <w:t xml:space="preserve">214  </w:t>
      </w:r>
      <w:r>
        <w:rPr>
          <w:rFonts w:ascii="Consolas" w:hAnsi="Consolas"/>
          <w:color w:val="2E7D32"/>
          <w:sz w:val="15"/>
        </w:rPr>
        <w:t>// also takes the record.</w:t>
      </w:r>
    </w:p>
    <w:p>
      <w:pPr>
        <w:spacing w:after="0" w:before="0" w:line="240" w:lineRule="auto"/>
        <w:shd w:val="clear" w:color="auto" w:fill="F6F8FA"/>
      </w:pPr>
      <w:r>
        <w:rPr>
          <w:rFonts w:ascii="Consolas" w:hAnsi="Consolas"/>
          <w:color w:val="A0A0A0"/>
          <w:sz w:val="15"/>
        </w:rPr>
        <w:t xml:space="preserve">215  </w:t>
      </w:r>
      <w:r>
        <w:rPr>
          <w:rFonts w:ascii="Consolas" w:hAnsi="Consolas"/>
          <w:color w:val="1A1A1A"/>
          <w:sz w:val="15"/>
        </w:rPr>
        <w:t>void recordScore(uint8_t phaseReached) {</w:t>
      </w:r>
    </w:p>
    <w:p>
      <w:pPr>
        <w:spacing w:after="0" w:before="0" w:line="240" w:lineRule="auto"/>
        <w:shd w:val="clear" w:color="auto" w:fill="F6F8FA"/>
      </w:pPr>
      <w:r>
        <w:rPr>
          <w:rFonts w:ascii="Consolas" w:hAnsi="Consolas"/>
          <w:color w:val="A0A0A0"/>
          <w:sz w:val="15"/>
        </w:rPr>
        <w:t xml:space="preserve">216  </w:t>
      </w:r>
      <w:r>
        <w:rPr>
          <w:rFonts w:ascii="Consolas" w:hAnsi="Consolas"/>
          <w:color w:val="1A1A1A"/>
          <w:sz w:val="15"/>
        </w:rPr>
        <w:t xml:space="preserve">  newBest = player.score &gt; settings.best ||</w:t>
      </w:r>
    </w:p>
    <w:p>
      <w:pPr>
        <w:spacing w:after="0" w:before="0" w:line="240" w:lineRule="auto"/>
        <w:shd w:val="clear" w:color="auto" w:fill="F6F8FA"/>
      </w:pPr>
      <w:r>
        <w:rPr>
          <w:rFonts w:ascii="Consolas" w:hAnsi="Consolas"/>
          <w:color w:val="A0A0A0"/>
          <w:sz w:val="15"/>
        </w:rPr>
        <w:t xml:space="preserve">217  </w:t>
      </w:r>
      <w:r>
        <w:rPr>
          <w:rFonts w:ascii="Consolas" w:hAnsi="Consolas"/>
          <w:color w:val="1A1A1A"/>
          <w:sz w:val="15"/>
        </w:rPr>
        <w:t xml:space="preserve">            (player.score == settings.best &amp;&amp; player.score &gt; 0 &amp;&amp;</w:t>
      </w:r>
    </w:p>
    <w:p>
      <w:pPr>
        <w:spacing w:after="0" w:before="0" w:line="240" w:lineRule="auto"/>
        <w:shd w:val="clear" w:color="auto" w:fill="F6F8FA"/>
      </w:pPr>
      <w:r>
        <w:rPr>
          <w:rFonts w:ascii="Consolas" w:hAnsi="Consolas"/>
          <w:color w:val="A0A0A0"/>
          <w:sz w:val="15"/>
        </w:rPr>
        <w:t xml:space="preserve">218  </w:t>
      </w:r>
      <w:r>
        <w:rPr>
          <w:rFonts w:ascii="Consolas" w:hAnsi="Consolas"/>
          <w:color w:val="1A1A1A"/>
          <w:sz w:val="15"/>
        </w:rPr>
        <w:t xml:space="preserve">             settings.difficulty &gt; settings.bestDifficulty);</w:t>
      </w:r>
    </w:p>
    <w:p>
      <w:pPr>
        <w:spacing w:after="0" w:before="0" w:line="240" w:lineRule="auto"/>
        <w:shd w:val="clear" w:color="auto" w:fill="F6F8FA"/>
      </w:pPr>
      <w:r>
        <w:rPr>
          <w:rFonts w:ascii="Consolas" w:hAnsi="Consolas"/>
          <w:color w:val="A0A0A0"/>
          <w:sz w:val="15"/>
        </w:rPr>
        <w:t xml:space="preserve">219  </w:t>
      </w:r>
      <w:r>
        <w:rPr>
          <w:rFonts w:ascii="Consolas" w:hAnsi="Consolas"/>
          <w:color w:val="1A1A1A"/>
          <w:sz w:val="15"/>
        </w:rPr>
        <w:t xml:space="preserve">  if (!newBest) return;</w:t>
      </w:r>
    </w:p>
    <w:p>
      <w:pPr>
        <w:spacing w:after="0" w:before="0" w:line="240" w:lineRule="auto"/>
        <w:shd w:val="clear" w:color="auto" w:fill="F6F8FA"/>
      </w:pPr>
      <w:r>
        <w:rPr>
          <w:rFonts w:ascii="Consolas" w:hAnsi="Consolas"/>
          <w:color w:val="A0A0A0"/>
          <w:sz w:val="15"/>
        </w:rPr>
        <w:t xml:space="preserve">220  </w:t>
      </w:r>
      <w:r>
        <w:rPr>
          <w:rFonts w:ascii="Consolas" w:hAnsi="Consolas"/>
          <w:color w:val="1A1A1A"/>
          <w:sz w:val="15"/>
        </w:rPr>
        <w:t xml:space="preserve">  settings.best = player.score;</w:t>
      </w:r>
    </w:p>
    <w:p>
      <w:pPr>
        <w:spacing w:after="0" w:before="0" w:line="240" w:lineRule="auto"/>
        <w:shd w:val="clear" w:color="auto" w:fill="F6F8FA"/>
      </w:pPr>
      <w:r>
        <w:rPr>
          <w:rFonts w:ascii="Consolas" w:hAnsi="Consolas"/>
          <w:color w:val="A0A0A0"/>
          <w:sz w:val="15"/>
        </w:rPr>
        <w:t xml:space="preserve">221  </w:t>
      </w:r>
      <w:r>
        <w:rPr>
          <w:rFonts w:ascii="Consolas" w:hAnsi="Consolas"/>
          <w:color w:val="1A1A1A"/>
          <w:sz w:val="15"/>
        </w:rPr>
        <w:t xml:space="preserve">  settings.bestPhase = phaseReached;</w:t>
      </w:r>
    </w:p>
    <w:p>
      <w:pPr>
        <w:spacing w:after="0" w:before="0" w:line="240" w:lineRule="auto"/>
        <w:shd w:val="clear" w:color="auto" w:fill="F6F8FA"/>
      </w:pPr>
      <w:r>
        <w:rPr>
          <w:rFonts w:ascii="Consolas" w:hAnsi="Consolas"/>
          <w:color w:val="A0A0A0"/>
          <w:sz w:val="15"/>
        </w:rPr>
        <w:t xml:space="preserve">222  </w:t>
      </w:r>
      <w:r>
        <w:rPr>
          <w:rFonts w:ascii="Consolas" w:hAnsi="Consolas"/>
          <w:color w:val="1A1A1A"/>
          <w:sz w:val="15"/>
        </w:rPr>
        <w:t xml:space="preserve">  settings.bestDifficulty = settings.difficulty;</w:t>
      </w:r>
    </w:p>
    <w:p>
      <w:pPr>
        <w:spacing w:after="0" w:before="0" w:line="240" w:lineRule="auto"/>
        <w:shd w:val="clear" w:color="auto" w:fill="F6F8FA"/>
      </w:pPr>
      <w:r>
        <w:rPr>
          <w:rFonts w:ascii="Consolas" w:hAnsi="Consolas"/>
          <w:color w:val="A0A0A0"/>
          <w:sz w:val="15"/>
        </w:rPr>
        <w:t xml:space="preserve">223  </w:t>
      </w:r>
      <w:r>
        <w:rPr>
          <w:rFonts w:ascii="Consolas" w:hAnsi="Consolas"/>
          <w:color w:val="1A1A1A"/>
          <w:sz w:val="15"/>
        </w:rPr>
        <w:t xml:space="preserve">  settingsSave();</w:t>
      </w:r>
    </w:p>
    <w:p>
      <w:pPr>
        <w:spacing w:after="0" w:before="0" w:line="240" w:lineRule="auto"/>
        <w:shd w:val="clear" w:color="auto" w:fill="F6F8FA"/>
      </w:pPr>
      <w:r>
        <w:rPr>
          <w:rFonts w:ascii="Consolas" w:hAnsi="Consolas"/>
          <w:color w:val="A0A0A0"/>
          <w:sz w:val="15"/>
        </w:rPr>
        <w:t xml:space="preserve">224  </w:t>
      </w:r>
      <w:r>
        <w:rPr>
          <w:rFonts w:ascii="Consolas" w:hAnsi="Consolas"/>
          <w:color w:val="1A1A1A"/>
          <w:sz w:val="15"/>
        </w:rPr>
        <w:t xml:space="preserve">  Serial.println(F(</w:t>
      </w:r>
      <w:r>
        <w:rPr>
          <w:rFonts w:ascii="Consolas" w:hAnsi="Consolas"/>
          <w:color w:val="B23A1D"/>
          <w:sz w:val="15"/>
        </w:rPr>
        <w:t>"[VR] new best"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225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226  </w:t>
      </w:r>
    </w:p>
    <w:p>
      <w:pPr>
        <w:spacing w:after="0" w:before="0" w:line="240" w:lineRule="auto"/>
        <w:shd w:val="clear" w:color="auto" w:fill="F6F8FA"/>
      </w:pPr>
      <w:r>
        <w:rPr>
          <w:rFonts w:ascii="Consolas" w:hAnsi="Consolas"/>
          <w:color w:val="A0A0A0"/>
          <w:sz w:val="15"/>
        </w:rPr>
        <w:t xml:space="preserve">227  </w:t>
      </w:r>
      <w:r>
        <w:rPr>
          <w:rFonts w:ascii="Consolas" w:hAnsi="Consolas"/>
          <w:color w:val="2E7D32"/>
          <w:sz w:val="15"/>
        </w:rPr>
        <w:t>// One picture of GAME OVER: the score (blinking if it is a record) and the best score;</w:t>
      </w:r>
    </w:p>
    <w:p>
      <w:pPr>
        <w:spacing w:after="0" w:before="0" w:line="240" w:lineRule="auto"/>
        <w:shd w:val="clear" w:color="auto" w:fill="F6F8FA"/>
      </w:pPr>
      <w:r>
        <w:rPr>
          <w:rFonts w:ascii="Consolas" w:hAnsi="Consolas"/>
          <w:color w:val="A0A0A0"/>
          <w:sz w:val="15"/>
        </w:rPr>
        <w:t xml:space="preserve">228  </w:t>
      </w:r>
      <w:r>
        <w:rPr>
          <w:rFonts w:ascii="Consolas" w:hAnsi="Consolas"/>
          <w:color w:val="2E7D32"/>
          <w:sz w:val="15"/>
        </w:rPr>
        <w:t>// after 1 s, R or Q goes to the menu.</w:t>
      </w:r>
    </w:p>
    <w:p>
      <w:pPr>
        <w:spacing w:after="0" w:before="0" w:line="240" w:lineRule="auto"/>
        <w:shd w:val="clear" w:color="auto" w:fill="F6F8FA"/>
      </w:pPr>
      <w:r>
        <w:rPr>
          <w:rFonts w:ascii="Consolas" w:hAnsi="Consolas"/>
          <w:color w:val="A0A0A0"/>
          <w:sz w:val="15"/>
        </w:rPr>
        <w:t xml:space="preserve">229  </w:t>
      </w:r>
      <w:r>
        <w:rPr>
          <w:rFonts w:ascii="Consolas" w:hAnsi="Consolas"/>
          <w:color w:val="1A1A1A"/>
          <w:sz w:val="15"/>
        </w:rPr>
        <w:t>Screen gameOverFrame(uint32_t t, uint16_t frameNo) {</w:t>
      </w:r>
    </w:p>
    <w:p>
      <w:pPr>
        <w:spacing w:after="0" w:before="0" w:line="240" w:lineRule="auto"/>
        <w:shd w:val="clear" w:color="auto" w:fill="F6F8FA"/>
      </w:pPr>
      <w:r>
        <w:rPr>
          <w:rFonts w:ascii="Consolas" w:hAnsi="Consolas"/>
          <w:color w:val="A0A0A0"/>
          <w:sz w:val="15"/>
        </w:rPr>
        <w:t xml:space="preserve">230  </w:t>
      </w:r>
      <w:r>
        <w:rPr>
          <w:rFonts w:ascii="Consolas" w:hAnsi="Consolas"/>
          <w:color w:val="1A1A1A"/>
          <w:sz w:val="15"/>
        </w:rPr>
        <w:t xml:space="preserve">  if (t &gt; 1000 &amp;&amp; (keyPressed(KEY_FIRE) || keyPressed(KEY_BACK))) return SCR_MENU;</w:t>
      </w:r>
    </w:p>
    <w:p>
      <w:pPr>
        <w:spacing w:after="0" w:before="0" w:line="240" w:lineRule="auto"/>
        <w:shd w:val="clear" w:color="auto" w:fill="F6F8FA"/>
      </w:pPr>
      <w:r>
        <w:rPr>
          <w:rFonts w:ascii="Consolas" w:hAnsi="Consolas"/>
          <w:color w:val="A0A0A0"/>
          <w:sz w:val="15"/>
        </w:rPr>
        <w:t xml:space="preserve">231  </w:t>
      </w:r>
      <w:r>
        <w:rPr>
          <w:rFonts w:ascii="Consolas" w:hAnsi="Consolas"/>
          <w:color w:val="1A1A1A"/>
          <w:sz w:val="15"/>
        </w:rPr>
        <w:t xml:space="preserve">  clearScreen();</w:t>
      </w:r>
    </w:p>
    <w:p>
      <w:pPr>
        <w:spacing w:after="0" w:before="0" w:line="240" w:lineRule="auto"/>
        <w:shd w:val="clear" w:color="auto" w:fill="F6F8FA"/>
      </w:pPr>
      <w:r>
        <w:rPr>
          <w:rFonts w:ascii="Consolas" w:hAnsi="Consolas"/>
          <w:color w:val="A0A0A0"/>
          <w:sz w:val="15"/>
        </w:rPr>
        <w:t xml:space="preserve">232  </w:t>
      </w:r>
      <w:r>
        <w:rPr>
          <w:rFonts w:ascii="Consolas" w:hAnsi="Consolas"/>
          <w:color w:val="1A1A1A"/>
          <w:sz w:val="15"/>
        </w:rPr>
        <w:t xml:space="preserve">  clearStatusBars();</w:t>
      </w:r>
    </w:p>
    <w:p>
      <w:pPr>
        <w:spacing w:after="0" w:before="0" w:line="240" w:lineRule="auto"/>
        <w:shd w:val="clear" w:color="auto" w:fill="F6F8FA"/>
      </w:pPr>
      <w:r>
        <w:rPr>
          <w:rFonts w:ascii="Consolas" w:hAnsi="Consolas"/>
          <w:color w:val="A0A0A0"/>
          <w:sz w:val="15"/>
        </w:rPr>
        <w:t xml:space="preserve">233  </w:t>
      </w:r>
      <w:r>
        <w:rPr>
          <w:rFonts w:ascii="Consolas" w:hAnsi="Consolas"/>
          <w:color w:val="1A1A1A"/>
          <w:sz w:val="15"/>
        </w:rPr>
        <w:t xml:space="preserve">  drawTextCentered(0, PSTR(</w:t>
      </w:r>
      <w:r>
        <w:rPr>
          <w:rFonts w:ascii="Consolas" w:hAnsi="Consolas"/>
          <w:color w:val="B23A1D"/>
          <w:sz w:val="15"/>
        </w:rPr>
        <w:t>"GAME"</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234  </w:t>
      </w:r>
      <w:r>
        <w:rPr>
          <w:rFonts w:ascii="Consolas" w:hAnsi="Consolas"/>
          <w:color w:val="1A1A1A"/>
          <w:sz w:val="15"/>
        </w:rPr>
        <w:t xml:space="preserve">  drawTextCentered(6, PSTR(</w:t>
      </w:r>
      <w:r>
        <w:rPr>
          <w:rFonts w:ascii="Consolas" w:hAnsi="Consolas"/>
          <w:color w:val="B23A1D"/>
          <w:sz w:val="15"/>
        </w:rPr>
        <w:t>"OVER"</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235  </w:t>
      </w:r>
      <w:r>
        <w:rPr>
          <w:rFonts w:ascii="Consolas" w:hAnsi="Consolas"/>
          <w:color w:val="1A1A1A"/>
          <w:sz w:val="15"/>
        </w:rPr>
        <w:t xml:space="preserve">  if (!newBest || (frameNo &amp; 8)) drawNumberCentered(12, player.score, false);   </w:t>
      </w:r>
      <w:r>
        <w:rPr>
          <w:rFonts w:ascii="Consolas" w:hAnsi="Consolas"/>
          <w:color w:val="2E7D32"/>
          <w:sz w:val="15"/>
        </w:rPr>
        <w:t>// blinks: record</w:t>
      </w:r>
    </w:p>
    <w:p>
      <w:pPr>
        <w:spacing w:after="0" w:before="0" w:line="240" w:lineRule="auto"/>
        <w:shd w:val="clear" w:color="auto" w:fill="F6F8FA"/>
      </w:pPr>
      <w:r>
        <w:rPr>
          <w:rFonts w:ascii="Consolas" w:hAnsi="Consolas"/>
          <w:color w:val="A0A0A0"/>
          <w:sz w:val="15"/>
        </w:rPr>
        <w:t xml:space="preserve">236  </w:t>
      </w:r>
      <w:r>
        <w:rPr>
          <w:rFonts w:ascii="Consolas" w:hAnsi="Consolas"/>
          <w:color w:val="1A1A1A"/>
          <w:sz w:val="15"/>
        </w:rPr>
        <w:t xml:space="preserve">  if ((t / 1500) % 2 == 0) drawTextCentered(18, newBest ? PSTR(</w:t>
      </w:r>
      <w:r>
        <w:rPr>
          <w:rFonts w:ascii="Consolas" w:hAnsi="Consolas"/>
          <w:color w:val="B23A1D"/>
          <w:sz w:val="15"/>
        </w:rPr>
        <w:t>"NEW"</w:t>
      </w:r>
      <w:r>
        <w:rPr>
          <w:rFonts w:ascii="Consolas" w:hAnsi="Consolas"/>
          <w:color w:val="1A1A1A"/>
          <w:sz w:val="15"/>
        </w:rPr>
        <w:t>) : PSTR(</w:t>
      </w:r>
      <w:r>
        <w:rPr>
          <w:rFonts w:ascii="Consolas" w:hAnsi="Consolas"/>
          <w:color w:val="B23A1D"/>
          <w:sz w:val="15"/>
        </w:rPr>
        <w:t>"BEST"</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237  </w:t>
      </w:r>
      <w:r>
        <w:rPr>
          <w:rFonts w:ascii="Consolas" w:hAnsi="Consolas"/>
          <w:color w:val="1A1A1A"/>
          <w:sz w:val="15"/>
        </w:rPr>
        <w:t xml:space="preserve">  else drawNumberCentered(18, settings.best, false);</w:t>
      </w:r>
    </w:p>
    <w:p>
      <w:pPr>
        <w:spacing w:after="0" w:before="0" w:line="240" w:lineRule="auto"/>
        <w:shd w:val="clear" w:color="auto" w:fill="F6F8FA"/>
      </w:pPr>
      <w:r>
        <w:rPr>
          <w:rFonts w:ascii="Consolas" w:hAnsi="Consolas"/>
          <w:color w:val="A0A0A0"/>
          <w:sz w:val="15"/>
        </w:rPr>
        <w:t xml:space="preserve">238  </w:t>
      </w:r>
      <w:r>
        <w:rPr>
          <w:rFonts w:ascii="Consolas" w:hAnsi="Consolas"/>
          <w:color w:val="1A1A1A"/>
          <w:sz w:val="15"/>
        </w:rPr>
        <w:t xml:space="preserve">  return SCR_GAMEOVER;</w:t>
      </w:r>
    </w:p>
    <w:p>
      <w:pPr>
        <w:spacing w:after="0" w:before="0" w:line="240" w:lineRule="auto"/>
        <w:shd w:val="clear" w:color="auto" w:fill="F6F8FA"/>
      </w:pPr>
      <w:r>
        <w:rPr>
          <w:rFonts w:ascii="Consolas" w:hAnsi="Consolas"/>
          <w:color w:val="A0A0A0"/>
          <w:sz w:val="15"/>
        </w:rPr>
        <w:t xml:space="preserve">239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240  </w:t>
      </w:r>
    </w:p>
    <w:p>
      <w:pPr>
        <w:spacing w:after="0" w:before="0" w:line="240" w:lineRule="auto"/>
        <w:shd w:val="clear" w:color="auto" w:fill="F6F8FA"/>
      </w:pPr>
      <w:r>
        <w:rPr>
          <w:rFonts w:ascii="Consolas" w:hAnsi="Consolas"/>
          <w:color w:val="A0A0A0"/>
          <w:sz w:val="15"/>
        </w:rPr>
        <w:t xml:space="preserve">241  </w:t>
      </w:r>
      <w:r>
        <w:rPr>
          <w:rFonts w:ascii="Consolas" w:hAnsi="Consolas"/>
          <w:color w:val="1A1A1A"/>
          <w:sz w:val="15"/>
        </w:rPr>
        <w:t>uint32_t nextFirework = 0;</w:t>
      </w:r>
    </w:p>
    <w:p>
      <w:pPr>
        <w:spacing w:after="0" w:before="0" w:line="240" w:lineRule="auto"/>
        <w:shd w:val="clear" w:color="auto" w:fill="F6F8FA"/>
      </w:pPr>
      <w:r>
        <w:rPr>
          <w:rFonts w:ascii="Consolas" w:hAnsi="Consolas"/>
          <w:color w:val="A0A0A0"/>
          <w:sz w:val="15"/>
        </w:rPr>
        <w:t xml:space="preserve">242  </w:t>
      </w:r>
    </w:p>
    <w:p>
      <w:pPr>
        <w:spacing w:after="0" w:before="0" w:line="240" w:lineRule="auto"/>
        <w:shd w:val="clear" w:color="auto" w:fill="F6F8FA"/>
      </w:pPr>
      <w:r>
        <w:rPr>
          <w:rFonts w:ascii="Consolas" w:hAnsi="Consolas"/>
          <w:color w:val="A0A0A0"/>
          <w:sz w:val="15"/>
        </w:rPr>
        <w:t xml:space="preserve">243  </w:t>
      </w:r>
      <w:r>
        <w:rPr>
          <w:rFonts w:ascii="Consolas" w:hAnsi="Consolas"/>
          <w:color w:val="2E7D32"/>
          <w:sz w:val="15"/>
        </w:rPr>
        <w:t>// One picture of the victory screen: fireworks, pages "YOU WIN!", "VOID SAFE" and the</w:t>
      </w:r>
    </w:p>
    <w:p>
      <w:pPr>
        <w:spacing w:after="0" w:before="0" w:line="240" w:lineRule="auto"/>
        <w:shd w:val="clear" w:color="auto" w:fill="F6F8FA"/>
      </w:pPr>
      <w:r>
        <w:rPr>
          <w:rFonts w:ascii="Consolas" w:hAnsi="Consolas"/>
          <w:color w:val="A0A0A0"/>
          <w:sz w:val="15"/>
        </w:rPr>
        <w:t xml:space="preserve">244  </w:t>
      </w:r>
      <w:r>
        <w:rPr>
          <w:rFonts w:ascii="Consolas" w:hAnsi="Consolas"/>
          <w:color w:val="2E7D32"/>
          <w:sz w:val="15"/>
        </w:rPr>
        <w:t>// score, and racing status bars; after 2 s, R or Q goes to the menu.</w:t>
      </w:r>
    </w:p>
    <w:p>
      <w:pPr>
        <w:spacing w:after="0" w:before="0" w:line="240" w:lineRule="auto"/>
        <w:shd w:val="clear" w:color="auto" w:fill="F6F8FA"/>
      </w:pPr>
      <w:r>
        <w:rPr>
          <w:rFonts w:ascii="Consolas" w:hAnsi="Consolas"/>
          <w:color w:val="A0A0A0"/>
          <w:sz w:val="15"/>
        </w:rPr>
        <w:t xml:space="preserve">245  </w:t>
      </w:r>
      <w:r>
        <w:rPr>
          <w:rFonts w:ascii="Consolas" w:hAnsi="Consolas"/>
          <w:color w:val="1A1A1A"/>
          <w:sz w:val="15"/>
        </w:rPr>
        <w:t>Screen victoryFrame(uint32_t t) {</w:t>
      </w:r>
    </w:p>
    <w:p>
      <w:pPr>
        <w:spacing w:after="0" w:before="0" w:line="240" w:lineRule="auto"/>
        <w:shd w:val="clear" w:color="auto" w:fill="F6F8FA"/>
      </w:pPr>
      <w:r>
        <w:rPr>
          <w:rFonts w:ascii="Consolas" w:hAnsi="Consolas"/>
          <w:color w:val="A0A0A0"/>
          <w:sz w:val="15"/>
        </w:rPr>
        <w:t xml:space="preserve">246  </w:t>
      </w:r>
      <w:r>
        <w:rPr>
          <w:rFonts w:ascii="Consolas" w:hAnsi="Consolas"/>
          <w:color w:val="1A1A1A"/>
          <w:sz w:val="15"/>
        </w:rPr>
        <w:t xml:space="preserve">  if (t &gt; 2000 &amp;&amp; (keyPressed(KEY_FIRE) || keyPressed(KEY_BACK))) return SCR_MENU;</w:t>
      </w:r>
    </w:p>
    <w:p>
      <w:pPr>
        <w:spacing w:after="0" w:before="0" w:line="240" w:lineRule="auto"/>
        <w:shd w:val="clear" w:color="auto" w:fill="F6F8FA"/>
      </w:pPr>
      <w:r>
        <w:rPr>
          <w:rFonts w:ascii="Consolas" w:hAnsi="Consolas"/>
          <w:color w:val="A0A0A0"/>
          <w:sz w:val="15"/>
        </w:rPr>
        <w:t xml:space="preserve">247  </w:t>
      </w:r>
      <w:r>
        <w:rPr>
          <w:rFonts w:ascii="Consolas" w:hAnsi="Consolas"/>
          <w:color w:val="1A1A1A"/>
          <w:sz w:val="15"/>
        </w:rPr>
        <w:t xml:space="preserve">  if (t &gt;= nextFirework) {               </w:t>
      </w:r>
      <w:r>
        <w:rPr>
          <w:rFonts w:ascii="Consolas" w:hAnsi="Consolas"/>
          <w:color w:val="2E7D32"/>
          <w:sz w:val="15"/>
        </w:rPr>
        <w:t>// fireworks in the red and green zones</w:t>
      </w:r>
    </w:p>
    <w:p>
      <w:pPr>
        <w:spacing w:after="0" w:before="0" w:line="240" w:lineRule="auto"/>
        <w:shd w:val="clear" w:color="auto" w:fill="F6F8FA"/>
      </w:pPr>
      <w:r>
        <w:rPr>
          <w:rFonts w:ascii="Consolas" w:hAnsi="Consolas"/>
          <w:color w:val="A0A0A0"/>
          <w:sz w:val="15"/>
        </w:rPr>
        <w:t xml:space="preserve">248  </w:t>
      </w:r>
      <w:r>
        <w:rPr>
          <w:rFonts w:ascii="Consolas" w:hAnsi="Consolas"/>
          <w:color w:val="1A1A1A"/>
          <w:sz w:val="15"/>
        </w:rPr>
        <w:t xml:space="preserve">    bool top = random(2);</w:t>
      </w:r>
    </w:p>
    <w:p>
      <w:pPr>
        <w:spacing w:after="0" w:before="0" w:line="240" w:lineRule="auto"/>
        <w:shd w:val="clear" w:color="auto" w:fill="F6F8FA"/>
      </w:pPr>
      <w:r>
        <w:rPr>
          <w:rFonts w:ascii="Consolas" w:hAnsi="Consolas"/>
          <w:color w:val="A0A0A0"/>
          <w:sz w:val="15"/>
        </w:rPr>
        <w:t xml:space="preserve">249  </w:t>
      </w:r>
      <w:r>
        <w:rPr>
          <w:rFonts w:ascii="Consolas" w:hAnsi="Consolas"/>
          <w:color w:val="1A1A1A"/>
          <w:sz w:val="15"/>
        </w:rPr>
        <w:t xml:space="preserve">    explode(2 + random(SCREEN_W - 4), top ? 1 + random(4) : 18 + random(4), 10, 12);</w:t>
      </w:r>
    </w:p>
    <w:p>
      <w:pPr>
        <w:spacing w:after="0" w:before="0" w:line="240" w:lineRule="auto"/>
        <w:shd w:val="clear" w:color="auto" w:fill="F6F8FA"/>
      </w:pPr>
      <w:r>
        <w:rPr>
          <w:rFonts w:ascii="Consolas" w:hAnsi="Consolas"/>
          <w:color w:val="A0A0A0"/>
          <w:sz w:val="15"/>
        </w:rPr>
        <w:t xml:space="preserve">250  </w:t>
      </w:r>
      <w:r>
        <w:rPr>
          <w:rFonts w:ascii="Consolas" w:hAnsi="Consolas"/>
          <w:color w:val="1A1A1A"/>
          <w:sz w:val="15"/>
        </w:rPr>
        <w:t xml:space="preserve">    if (t &gt; 2600) soundSfx(SFX(SFX_BOOM), 3);   </w:t>
      </w:r>
      <w:r>
        <w:rPr>
          <w:rFonts w:ascii="Consolas" w:hAnsi="Consolas"/>
          <w:color w:val="2E7D32"/>
          <w:sz w:val="15"/>
        </w:rPr>
        <w:t>// after the fanfare</w:t>
      </w:r>
    </w:p>
    <w:p>
      <w:pPr>
        <w:spacing w:after="0" w:before="0" w:line="240" w:lineRule="auto"/>
        <w:shd w:val="clear" w:color="auto" w:fill="F6F8FA"/>
      </w:pPr>
      <w:r>
        <w:rPr>
          <w:rFonts w:ascii="Consolas" w:hAnsi="Consolas"/>
          <w:color w:val="A0A0A0"/>
          <w:sz w:val="15"/>
        </w:rPr>
        <w:t xml:space="preserve">251  </w:t>
      </w:r>
      <w:r>
        <w:rPr>
          <w:rFonts w:ascii="Consolas" w:hAnsi="Consolas"/>
          <w:color w:val="1A1A1A"/>
          <w:sz w:val="15"/>
        </w:rPr>
        <w:t xml:space="preserve">    nextFirework = t + 350 + random(400);</w:t>
      </w:r>
    </w:p>
    <w:p>
      <w:pPr>
        <w:spacing w:after="0" w:before="0" w:line="240" w:lineRule="auto"/>
        <w:shd w:val="clear" w:color="auto" w:fill="F6F8FA"/>
      </w:pPr>
      <w:r>
        <w:rPr>
          <w:rFonts w:ascii="Consolas" w:hAnsi="Consolas"/>
          <w:color w:val="A0A0A0"/>
          <w:sz w:val="15"/>
        </w:rPr>
        <w:t xml:space="preserve">252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253  </w:t>
      </w:r>
      <w:r>
        <w:rPr>
          <w:rFonts w:ascii="Consolas" w:hAnsi="Consolas"/>
          <w:color w:val="1A1A1A"/>
          <w:sz w:val="15"/>
        </w:rPr>
        <w:t xml:space="preserve">  particlesStep();</w:t>
      </w:r>
    </w:p>
    <w:p>
      <w:pPr>
        <w:spacing w:after="0" w:before="0" w:line="240" w:lineRule="auto"/>
        <w:shd w:val="clear" w:color="auto" w:fill="F6F8FA"/>
      </w:pPr>
      <w:r>
        <w:rPr>
          <w:rFonts w:ascii="Consolas" w:hAnsi="Consolas"/>
          <w:color w:val="A0A0A0"/>
          <w:sz w:val="15"/>
        </w:rPr>
        <w:t xml:space="preserve">254  </w:t>
      </w:r>
      <w:r>
        <w:rPr>
          <w:rFonts w:ascii="Consolas" w:hAnsi="Consolas"/>
          <w:color w:val="1A1A1A"/>
          <w:sz w:val="15"/>
        </w:rPr>
        <w:t xml:space="preserve">  clearScreen();</w:t>
      </w:r>
    </w:p>
    <w:p>
      <w:pPr>
        <w:spacing w:after="0" w:before="0" w:line="240" w:lineRule="auto"/>
        <w:shd w:val="clear" w:color="auto" w:fill="F6F8FA"/>
      </w:pPr>
      <w:r>
        <w:rPr>
          <w:rFonts w:ascii="Consolas" w:hAnsi="Consolas"/>
          <w:color w:val="A0A0A0"/>
          <w:sz w:val="15"/>
        </w:rPr>
        <w:t xml:space="preserve">255  </w:t>
      </w:r>
      <w:r>
        <w:rPr>
          <w:rFonts w:ascii="Consolas" w:hAnsi="Consolas"/>
          <w:color w:val="1A1A1A"/>
          <w:sz w:val="15"/>
        </w:rPr>
        <w:t xml:space="preserve">  for (uint8_t i = 0; i &lt; MAX_PARTICLES; i++)</w:t>
      </w:r>
    </w:p>
    <w:p>
      <w:pPr>
        <w:spacing w:after="0" w:before="0" w:line="240" w:lineRule="auto"/>
        <w:shd w:val="clear" w:color="auto" w:fill="F6F8FA"/>
      </w:pPr>
      <w:r>
        <w:rPr>
          <w:rFonts w:ascii="Consolas" w:hAnsi="Consolas"/>
          <w:color w:val="A0A0A0"/>
          <w:sz w:val="15"/>
        </w:rPr>
        <w:t xml:space="preserve">256  </w:t>
      </w:r>
      <w:r>
        <w:rPr>
          <w:rFonts w:ascii="Consolas" w:hAnsi="Consolas"/>
          <w:color w:val="1A1A1A"/>
          <w:sz w:val="15"/>
        </w:rPr>
        <w:t xml:space="preserve">    if (particles[i].life) setPixel(particles[i].x16 &gt;&gt; 4, particles[i].y16 &gt;&gt; 4, true);</w:t>
      </w:r>
    </w:p>
    <w:p>
      <w:pPr>
        <w:spacing w:after="0" w:before="0" w:line="240" w:lineRule="auto"/>
        <w:shd w:val="clear" w:color="auto" w:fill="F6F8FA"/>
      </w:pPr>
      <w:r>
        <w:rPr>
          <w:rFonts w:ascii="Consolas" w:hAnsi="Consolas"/>
          <w:color w:val="A0A0A0"/>
          <w:sz w:val="15"/>
        </w:rPr>
        <w:t xml:space="preserve">257  </w:t>
      </w:r>
      <w:r>
        <w:rPr>
          <w:rFonts w:ascii="Consolas" w:hAnsi="Consolas"/>
          <w:color w:val="1A1A1A"/>
          <w:sz w:val="15"/>
        </w:rPr>
        <w:t xml:space="preserve">  uint8_t page = (t / 1200) % 3;</w:t>
      </w:r>
    </w:p>
    <w:p>
      <w:pPr>
        <w:spacing w:after="0" w:before="0" w:line="240" w:lineRule="auto"/>
        <w:shd w:val="clear" w:color="auto" w:fill="F6F8FA"/>
      </w:pPr>
      <w:r>
        <w:rPr>
          <w:rFonts w:ascii="Consolas" w:hAnsi="Consolas"/>
          <w:color w:val="A0A0A0"/>
          <w:sz w:val="15"/>
        </w:rPr>
        <w:t xml:space="preserve">258  </w:t>
      </w:r>
      <w:r>
        <w:rPr>
          <w:rFonts w:ascii="Consolas" w:hAnsi="Consolas"/>
          <w:color w:val="1A1A1A"/>
          <w:sz w:val="15"/>
        </w:rPr>
        <w:t xml:space="preserve">  if (page == 0) {</w:t>
      </w:r>
    </w:p>
    <w:p>
      <w:pPr>
        <w:spacing w:after="0" w:before="0" w:line="240" w:lineRule="auto"/>
        <w:shd w:val="clear" w:color="auto" w:fill="F6F8FA"/>
      </w:pPr>
      <w:r>
        <w:rPr>
          <w:rFonts w:ascii="Consolas" w:hAnsi="Consolas"/>
          <w:color w:val="A0A0A0"/>
          <w:sz w:val="15"/>
        </w:rPr>
        <w:t xml:space="preserve">259  </w:t>
      </w:r>
      <w:r>
        <w:rPr>
          <w:rFonts w:ascii="Consolas" w:hAnsi="Consolas"/>
          <w:color w:val="1A1A1A"/>
          <w:sz w:val="15"/>
        </w:rPr>
        <w:t xml:space="preserve">    drawPage(PSTR(</w:t>
      </w:r>
      <w:r>
        <w:rPr>
          <w:rFonts w:ascii="Consolas" w:hAnsi="Consolas"/>
          <w:color w:val="B23A1D"/>
          <w:sz w:val="15"/>
        </w:rPr>
        <w:t>"YOU"</w:t>
      </w:r>
      <w:r>
        <w:rPr>
          <w:rFonts w:ascii="Consolas" w:hAnsi="Consolas"/>
          <w:color w:val="1A1A1A"/>
          <w:sz w:val="15"/>
        </w:rPr>
        <w:t>), PSTR(</w:t>
      </w:r>
      <w:r>
        <w:rPr>
          <w:rFonts w:ascii="Consolas" w:hAnsi="Consolas"/>
          <w:color w:val="B23A1D"/>
          <w:sz w:val="15"/>
        </w:rPr>
        <w:t>"WIN!"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260  </w:t>
      </w:r>
      <w:r>
        <w:rPr>
          <w:rFonts w:ascii="Consolas" w:hAnsi="Consolas"/>
          <w:color w:val="1A1A1A"/>
          <w:sz w:val="15"/>
        </w:rPr>
        <w:t xml:space="preserve">  } else if (page == 1) {</w:t>
      </w:r>
    </w:p>
    <w:p>
      <w:pPr>
        <w:spacing w:after="0" w:before="0" w:line="240" w:lineRule="auto"/>
        <w:shd w:val="clear" w:color="auto" w:fill="F6F8FA"/>
      </w:pPr>
      <w:r>
        <w:rPr>
          <w:rFonts w:ascii="Consolas" w:hAnsi="Consolas"/>
          <w:color w:val="A0A0A0"/>
          <w:sz w:val="15"/>
        </w:rPr>
        <w:t xml:space="preserve">261  </w:t>
      </w:r>
      <w:r>
        <w:rPr>
          <w:rFonts w:ascii="Consolas" w:hAnsi="Consolas"/>
          <w:color w:val="1A1A1A"/>
          <w:sz w:val="15"/>
        </w:rPr>
        <w:t xml:space="preserve">    drawPage(PSTR(</w:t>
      </w:r>
      <w:r>
        <w:rPr>
          <w:rFonts w:ascii="Consolas" w:hAnsi="Consolas"/>
          <w:color w:val="B23A1D"/>
          <w:sz w:val="15"/>
        </w:rPr>
        <w:t>"VOID"</w:t>
      </w:r>
      <w:r>
        <w:rPr>
          <w:rFonts w:ascii="Consolas" w:hAnsi="Consolas"/>
          <w:color w:val="1A1A1A"/>
          <w:sz w:val="15"/>
        </w:rPr>
        <w:t>), PSTR(</w:t>
      </w:r>
      <w:r>
        <w:rPr>
          <w:rFonts w:ascii="Consolas" w:hAnsi="Consolas"/>
          <w:color w:val="B23A1D"/>
          <w:sz w:val="15"/>
        </w:rPr>
        <w:t>"SAFE"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262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263  </w:t>
      </w:r>
      <w:r>
        <w:rPr>
          <w:rFonts w:ascii="Consolas" w:hAnsi="Consolas"/>
          <w:color w:val="1A1A1A"/>
          <w:sz w:val="15"/>
        </w:rPr>
        <w:t xml:space="preserve">    clearRows(6, 12);</w:t>
      </w:r>
    </w:p>
    <w:p>
      <w:pPr>
        <w:spacing w:after="0" w:before="0" w:line="240" w:lineRule="auto"/>
        <w:shd w:val="clear" w:color="auto" w:fill="F6F8FA"/>
      </w:pPr>
      <w:r>
        <w:rPr>
          <w:rFonts w:ascii="Consolas" w:hAnsi="Consolas"/>
          <w:color w:val="A0A0A0"/>
          <w:sz w:val="15"/>
        </w:rPr>
        <w:t xml:space="preserve">264  </w:t>
      </w:r>
      <w:r>
        <w:rPr>
          <w:rFonts w:ascii="Consolas" w:hAnsi="Consolas"/>
          <w:color w:val="1A1A1A"/>
          <w:sz w:val="15"/>
        </w:rPr>
        <w:t xml:space="preserve">    drawNumberCentered(7, player.score, false);</w:t>
      </w:r>
    </w:p>
    <w:p>
      <w:pPr>
        <w:spacing w:after="0" w:before="0" w:line="240" w:lineRule="auto"/>
        <w:shd w:val="clear" w:color="auto" w:fill="F6F8FA"/>
      </w:pPr>
      <w:r>
        <w:rPr>
          <w:rFonts w:ascii="Consolas" w:hAnsi="Consolas"/>
          <w:color w:val="A0A0A0"/>
          <w:sz w:val="15"/>
        </w:rPr>
        <w:t xml:space="preserve">265  </w:t>
      </w:r>
      <w:r>
        <w:rPr>
          <w:rFonts w:ascii="Consolas" w:hAnsi="Consolas"/>
          <w:color w:val="1A1A1A"/>
          <w:sz w:val="15"/>
        </w:rPr>
        <w:t xml:space="preserve">    drawTextCentered(13, PSTR(</w:t>
      </w:r>
      <w:r>
        <w:rPr>
          <w:rFonts w:ascii="Consolas" w:hAnsi="Consolas"/>
          <w:color w:val="B23A1D"/>
          <w:sz w:val="15"/>
        </w:rPr>
        <w:t>"PTS"</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266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267  </w:t>
      </w:r>
      <w:r>
        <w:rPr>
          <w:rFonts w:ascii="Consolas" w:hAnsi="Consolas"/>
          <w:color w:val="1A1A1A"/>
          <w:sz w:val="15"/>
        </w:rPr>
        <w:t xml:space="preserve">  for (uint8_t bar = 0; bar &lt; STATUS_ROWS; bar++) {   </w:t>
      </w:r>
      <w:r>
        <w:rPr>
          <w:rFonts w:ascii="Consolas" w:hAnsi="Consolas"/>
          <w:color w:val="2E7D32"/>
          <w:sz w:val="15"/>
        </w:rPr>
        <w:t>// status bars: a fast chase</w:t>
      </w:r>
    </w:p>
    <w:p>
      <w:pPr>
        <w:spacing w:after="0" w:before="0" w:line="240" w:lineRule="auto"/>
        <w:shd w:val="clear" w:color="auto" w:fill="F6F8FA"/>
      </w:pPr>
      <w:r>
        <w:rPr>
          <w:rFonts w:ascii="Consolas" w:hAnsi="Consolas"/>
          <w:color w:val="A0A0A0"/>
          <w:sz w:val="15"/>
        </w:rPr>
        <w:t xml:space="preserve">268  </w:t>
      </w:r>
      <w:r>
        <w:rPr>
          <w:rFonts w:ascii="Consolas" w:hAnsi="Consolas"/>
          <w:color w:val="1A1A1A"/>
          <w:sz w:val="15"/>
        </w:rPr>
        <w:t xml:space="preserve">    uint8_t head = (t / 50 + bar * 4) % 16;</w:t>
      </w:r>
    </w:p>
    <w:p>
      <w:pPr>
        <w:spacing w:after="0" w:before="0" w:line="240" w:lineRule="auto"/>
        <w:shd w:val="clear" w:color="auto" w:fill="F6F8FA"/>
      </w:pPr>
      <w:r>
        <w:rPr>
          <w:rFonts w:ascii="Consolas" w:hAnsi="Consolas"/>
          <w:color w:val="A0A0A0"/>
          <w:sz w:val="15"/>
        </w:rPr>
        <w:t xml:space="preserve">269  </w:t>
      </w:r>
      <w:r>
        <w:rPr>
          <w:rFonts w:ascii="Consolas" w:hAnsi="Consolas"/>
          <w:color w:val="1A1A1A"/>
          <w:sz w:val="15"/>
        </w:rPr>
        <w:t xml:space="preserve">    uint16_t bits = 0;</w:t>
      </w:r>
    </w:p>
    <w:p>
      <w:pPr>
        <w:spacing w:after="0" w:before="0" w:line="240" w:lineRule="auto"/>
        <w:shd w:val="clear" w:color="auto" w:fill="F6F8FA"/>
      </w:pPr>
      <w:r>
        <w:rPr>
          <w:rFonts w:ascii="Consolas" w:hAnsi="Consolas"/>
          <w:color w:val="A0A0A0"/>
          <w:sz w:val="15"/>
        </w:rPr>
        <w:t xml:space="preserve">270  </w:t>
      </w:r>
      <w:r>
        <w:rPr>
          <w:rFonts w:ascii="Consolas" w:hAnsi="Consolas"/>
          <w:color w:val="1A1A1A"/>
          <w:sz w:val="15"/>
        </w:rPr>
        <w:t xml:space="preserve">    for (uint8_t k = 0; k &lt; 3; k++) bits |= 1u &lt;&lt; ((head + k) % 16);</w:t>
      </w:r>
    </w:p>
    <w:p>
      <w:pPr>
        <w:spacing w:after="0" w:before="0" w:line="240" w:lineRule="auto"/>
        <w:shd w:val="clear" w:color="auto" w:fill="F6F8FA"/>
      </w:pPr>
      <w:r>
        <w:rPr>
          <w:rFonts w:ascii="Consolas" w:hAnsi="Consolas"/>
          <w:color w:val="A0A0A0"/>
          <w:sz w:val="15"/>
        </w:rPr>
        <w:t xml:space="preserve">271  </w:t>
      </w:r>
      <w:r>
        <w:rPr>
          <w:rFonts w:ascii="Consolas" w:hAnsi="Consolas"/>
          <w:color w:val="1A1A1A"/>
          <w:sz w:val="15"/>
        </w:rPr>
        <w:t xml:space="preserve">    setStatusBits(bar, bits);</w:t>
      </w:r>
    </w:p>
    <w:p>
      <w:pPr>
        <w:spacing w:after="0" w:before="0" w:line="240" w:lineRule="auto"/>
        <w:shd w:val="clear" w:color="auto" w:fill="F6F8FA"/>
      </w:pPr>
      <w:r>
        <w:rPr>
          <w:rFonts w:ascii="Consolas" w:hAnsi="Consolas"/>
          <w:color w:val="A0A0A0"/>
          <w:sz w:val="15"/>
        </w:rPr>
        <w:t xml:space="preserve">272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273  </w:t>
      </w:r>
      <w:r>
        <w:rPr>
          <w:rFonts w:ascii="Consolas" w:hAnsi="Consolas"/>
          <w:color w:val="1A1A1A"/>
          <w:sz w:val="15"/>
        </w:rPr>
        <w:t xml:space="preserve">  return SCR_VICTORY;</w:t>
      </w:r>
    </w:p>
    <w:p>
      <w:pPr>
        <w:spacing w:after="0" w:before="0" w:line="240" w:lineRule="auto"/>
        <w:shd w:val="clear" w:color="auto" w:fill="F6F8FA"/>
      </w:pPr>
      <w:r>
        <w:rPr>
          <w:rFonts w:ascii="Consolas" w:hAnsi="Consolas"/>
          <w:color w:val="A0A0A0"/>
          <w:sz w:val="15"/>
        </w:rPr>
        <w:t xml:space="preserve">274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275  </w:t>
      </w:r>
    </w:p>
    <w:p>
      <w:pPr>
        <w:spacing w:after="0" w:before="0" w:line="240" w:lineRule="auto"/>
        <w:shd w:val="clear" w:color="auto" w:fill="F6F8FA"/>
      </w:pPr>
      <w:r>
        <w:rPr>
          <w:rFonts w:ascii="Consolas" w:hAnsi="Consolas"/>
          <w:color w:val="A0A0A0"/>
          <w:sz w:val="15"/>
        </w:rPr>
        <w:t xml:space="preserve">276  </w:t>
      </w:r>
      <w:r>
        <w:rPr>
          <w:rFonts w:ascii="Consolas" w:hAnsi="Consolas"/>
          <w:color w:val="2E7D32"/>
          <w:sz w:val="15"/>
        </w:rPr>
        <w:t>// ================================================================= LED test</w:t>
      </w:r>
    </w:p>
    <w:p>
      <w:pPr>
        <w:spacing w:after="0" w:before="0" w:line="240" w:lineRule="auto"/>
        <w:shd w:val="clear" w:color="auto" w:fill="F6F8FA"/>
      </w:pPr>
      <w:r>
        <w:rPr>
          <w:rFonts w:ascii="Consolas" w:hAnsi="Consolas"/>
          <w:color w:val="A0A0A0"/>
          <w:sz w:val="15"/>
        </w:rPr>
        <w:t xml:space="preserve">277  </w:t>
      </w:r>
      <w:r>
        <w:rPr>
          <w:rFonts w:ascii="Consolas" w:hAnsi="Consolas"/>
          <w:color w:val="2E7D32"/>
          <w:sz w:val="15"/>
        </w:rPr>
        <w:t>// Lights every LED, then one row at a time (status bars first), one column at a time,</w:t>
      </w:r>
    </w:p>
    <w:p>
      <w:pPr>
        <w:spacing w:after="0" w:before="0" w:line="240" w:lineRule="auto"/>
        <w:shd w:val="clear" w:color="auto" w:fill="F6F8FA"/>
      </w:pPr>
      <w:r>
        <w:rPr>
          <w:rFonts w:ascii="Consolas" w:hAnsi="Consolas"/>
          <w:color w:val="A0A0A0"/>
          <w:sz w:val="15"/>
        </w:rPr>
        <w:t xml:space="preserve">278  </w:t>
      </w:r>
      <w:r>
        <w:rPr>
          <w:rFonts w:ascii="Consolas" w:hAnsi="Consolas"/>
          <w:color w:val="2E7D32"/>
          <w:sz w:val="15"/>
        </w:rPr>
        <w:t>// and a checkerboard -- a quick way to see that every LED and wire works.</w:t>
      </w:r>
    </w:p>
    <w:p>
      <w:pPr>
        <w:spacing w:after="0" w:before="0" w:line="240" w:lineRule="auto"/>
        <w:shd w:val="clear" w:color="auto" w:fill="F6F8FA"/>
      </w:pPr>
      <w:r>
        <w:rPr>
          <w:rFonts w:ascii="Consolas" w:hAnsi="Consolas"/>
          <w:color w:val="A0A0A0"/>
          <w:sz w:val="15"/>
        </w:rPr>
        <w:t xml:space="preserve">279  </w:t>
      </w:r>
      <w:r>
        <w:rPr>
          <w:rFonts w:ascii="Consolas" w:hAnsi="Consolas"/>
          <w:color w:val="1A1A1A"/>
          <w:sz w:val="15"/>
        </w:rPr>
        <w:t>const uint16_t TEST_ALL_MS = 1500, TEST_STEP_MS = 90;</w:t>
      </w:r>
    </w:p>
    <w:p>
      <w:pPr>
        <w:spacing w:after="0" w:before="0" w:line="240" w:lineRule="auto"/>
        <w:shd w:val="clear" w:color="auto" w:fill="F6F8FA"/>
      </w:pPr>
      <w:r>
        <w:rPr>
          <w:rFonts w:ascii="Consolas" w:hAnsi="Consolas"/>
          <w:color w:val="A0A0A0"/>
          <w:sz w:val="15"/>
        </w:rPr>
        <w:t xml:space="preserve">280  </w:t>
      </w:r>
    </w:p>
    <w:p>
      <w:pPr>
        <w:spacing w:after="0" w:before="0" w:line="240" w:lineRule="auto"/>
        <w:shd w:val="clear" w:color="auto" w:fill="F6F8FA"/>
      </w:pPr>
      <w:r>
        <w:rPr>
          <w:rFonts w:ascii="Consolas" w:hAnsi="Consolas"/>
          <w:color w:val="A0A0A0"/>
          <w:sz w:val="15"/>
        </w:rPr>
        <w:t xml:space="preserve">281  </w:t>
      </w:r>
      <w:r>
        <w:rPr>
          <w:rFonts w:ascii="Consolas" w:hAnsi="Consolas"/>
          <w:color w:val="2E7D32"/>
          <w:sz w:val="15"/>
        </w:rPr>
        <w:t>// Sets one matrix row, counted from the top as built (status bars first, then the game</w:t>
      </w:r>
    </w:p>
    <w:p>
      <w:pPr>
        <w:spacing w:after="0" w:before="0" w:line="240" w:lineRule="auto"/>
        <w:shd w:val="clear" w:color="auto" w:fill="F6F8FA"/>
      </w:pPr>
      <w:r>
        <w:rPr>
          <w:rFonts w:ascii="Consolas" w:hAnsi="Consolas"/>
          <w:color w:val="A0A0A0"/>
          <w:sz w:val="15"/>
        </w:rPr>
        <w:t xml:space="preserve">282  </w:t>
      </w:r>
      <w:r>
        <w:rPr>
          <w:rFonts w:ascii="Consolas" w:hAnsi="Consolas"/>
          <w:color w:val="2E7D32"/>
          <w:sz w:val="15"/>
        </w:rPr>
        <w:t>// screen).</w:t>
      </w:r>
    </w:p>
    <w:p>
      <w:pPr>
        <w:spacing w:after="0" w:before="0" w:line="240" w:lineRule="auto"/>
        <w:shd w:val="clear" w:color="auto" w:fill="F6F8FA"/>
      </w:pPr>
      <w:r>
        <w:rPr>
          <w:rFonts w:ascii="Consolas" w:hAnsi="Consolas"/>
          <w:color w:val="A0A0A0"/>
          <w:sz w:val="15"/>
        </w:rPr>
        <w:t xml:space="preserve">283  </w:t>
      </w:r>
      <w:r>
        <w:rPr>
          <w:rFonts w:ascii="Consolas" w:hAnsi="Consolas"/>
          <w:color w:val="1A1A1A"/>
          <w:sz w:val="15"/>
        </w:rPr>
        <w:t>void ledTestSetRow(uint8_t fromTop, uint16_t bits) {</w:t>
      </w:r>
    </w:p>
    <w:p>
      <w:pPr>
        <w:spacing w:after="0" w:before="0" w:line="240" w:lineRule="auto"/>
        <w:shd w:val="clear" w:color="auto" w:fill="F6F8FA"/>
      </w:pPr>
      <w:r>
        <w:rPr>
          <w:rFonts w:ascii="Consolas" w:hAnsi="Consolas"/>
          <w:color w:val="A0A0A0"/>
          <w:sz w:val="15"/>
        </w:rPr>
        <w:t xml:space="preserve">284  </w:t>
      </w:r>
      <w:r>
        <w:rPr>
          <w:rFonts w:ascii="Consolas" w:hAnsi="Consolas"/>
          <w:color w:val="1A1A1A"/>
          <w:sz w:val="15"/>
        </w:rPr>
        <w:t xml:space="preserve">  frame[fromTop &lt; STATUS_ROWS ? SCREEN_H + fromTop : fromTop - STATUS_ROWS] = bits;</w:t>
      </w:r>
    </w:p>
    <w:p>
      <w:pPr>
        <w:spacing w:after="0" w:before="0" w:line="240" w:lineRule="auto"/>
        <w:shd w:val="clear" w:color="auto" w:fill="F6F8FA"/>
      </w:pPr>
      <w:r>
        <w:rPr>
          <w:rFonts w:ascii="Consolas" w:hAnsi="Consolas"/>
          <w:color w:val="A0A0A0"/>
          <w:sz w:val="15"/>
        </w:rPr>
        <w:t xml:space="preserve">285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286  </w:t>
      </w:r>
    </w:p>
    <w:p>
      <w:pPr>
        <w:spacing w:after="0" w:before="0" w:line="240" w:lineRule="auto"/>
        <w:shd w:val="clear" w:color="auto" w:fill="F6F8FA"/>
      </w:pPr>
      <w:r>
        <w:rPr>
          <w:rFonts w:ascii="Consolas" w:hAnsi="Consolas"/>
          <w:color w:val="A0A0A0"/>
          <w:sz w:val="15"/>
        </w:rPr>
        <w:t xml:space="preserve">287  </w:t>
      </w:r>
      <w:r>
        <w:rPr>
          <w:rFonts w:ascii="Consolas" w:hAnsi="Consolas"/>
          <w:color w:val="2E7D32"/>
          <w:sz w:val="15"/>
        </w:rPr>
        <w:t>// One picture of the LED test: all on, then each row, each column and a checkerboard,</w:t>
      </w:r>
    </w:p>
    <w:p>
      <w:pPr>
        <w:spacing w:after="0" w:before="0" w:line="240" w:lineRule="auto"/>
        <w:shd w:val="clear" w:color="auto" w:fill="F6F8FA"/>
      </w:pPr>
      <w:r>
        <w:rPr>
          <w:rFonts w:ascii="Consolas" w:hAnsi="Consolas"/>
          <w:color w:val="A0A0A0"/>
          <w:sz w:val="15"/>
        </w:rPr>
        <w:t xml:space="preserve">288  </w:t>
      </w:r>
      <w:r>
        <w:rPr>
          <w:rFonts w:ascii="Consolas" w:hAnsi="Consolas"/>
          <w:color w:val="2E7D32"/>
          <w:sz w:val="15"/>
        </w:rPr>
        <w:t>// with a rising beep per step. Any key (or the end) goes back to the options.</w:t>
      </w:r>
    </w:p>
    <w:p>
      <w:pPr>
        <w:spacing w:after="0" w:before="0" w:line="240" w:lineRule="auto"/>
        <w:shd w:val="clear" w:color="auto" w:fill="F6F8FA"/>
      </w:pPr>
      <w:r>
        <w:rPr>
          <w:rFonts w:ascii="Consolas" w:hAnsi="Consolas"/>
          <w:color w:val="A0A0A0"/>
          <w:sz w:val="15"/>
        </w:rPr>
        <w:t xml:space="preserve">289  </w:t>
      </w:r>
      <w:r>
        <w:rPr>
          <w:rFonts w:ascii="Consolas" w:hAnsi="Consolas"/>
          <w:color w:val="1A1A1A"/>
          <w:sz w:val="15"/>
        </w:rPr>
        <w:t>Screen ledTestFrame(uint32_t t) {</w:t>
      </w:r>
    </w:p>
    <w:p>
      <w:pPr>
        <w:spacing w:after="0" w:before="0" w:line="240" w:lineRule="auto"/>
        <w:shd w:val="clear" w:color="auto" w:fill="F6F8FA"/>
      </w:pPr>
      <w:r>
        <w:rPr>
          <w:rFonts w:ascii="Consolas" w:hAnsi="Consolas"/>
          <w:color w:val="A0A0A0"/>
          <w:sz w:val="15"/>
        </w:rPr>
        <w:t xml:space="preserve">290  </w:t>
      </w:r>
      <w:r>
        <w:rPr>
          <w:rFonts w:ascii="Consolas" w:hAnsi="Consolas"/>
          <w:color w:val="1A1A1A"/>
          <w:sz w:val="15"/>
        </w:rPr>
        <w:t xml:space="preserve">  static uint8_t lastStep = 255;</w:t>
      </w:r>
    </w:p>
    <w:p>
      <w:pPr>
        <w:spacing w:after="0" w:before="0" w:line="240" w:lineRule="auto"/>
        <w:shd w:val="clear" w:color="auto" w:fill="F6F8FA"/>
      </w:pPr>
      <w:r>
        <w:rPr>
          <w:rFonts w:ascii="Consolas" w:hAnsi="Consolas"/>
          <w:color w:val="A0A0A0"/>
          <w:sz w:val="15"/>
        </w:rPr>
        <w:t xml:space="preserve">291  </w:t>
      </w:r>
      <w:r>
        <w:rPr>
          <w:rFonts w:ascii="Consolas" w:hAnsi="Consolas"/>
          <w:color w:val="1A1A1A"/>
          <w:sz w:val="15"/>
        </w:rPr>
        <w:t xml:space="preserve">  uint16_t skip = keysPressed &amp; ~(keyBit(KEY_BRIGHTNESS) | keyBit(KEY_MUTE));</w:t>
      </w:r>
    </w:p>
    <w:p>
      <w:pPr>
        <w:spacing w:after="0" w:before="0" w:line="240" w:lineRule="auto"/>
        <w:shd w:val="clear" w:color="auto" w:fill="F6F8FA"/>
      </w:pPr>
      <w:r>
        <w:rPr>
          <w:rFonts w:ascii="Consolas" w:hAnsi="Consolas"/>
          <w:color w:val="A0A0A0"/>
          <w:sz w:val="15"/>
        </w:rPr>
        <w:t xml:space="preserve">292  </w:t>
      </w:r>
      <w:r>
        <w:rPr>
          <w:rFonts w:ascii="Consolas" w:hAnsi="Consolas"/>
          <w:color w:val="1A1A1A"/>
          <w:sz w:val="15"/>
        </w:rPr>
        <w:t xml:space="preserve">  const uint32_t rowsEnd = TEST_ALL_MS + (uint32_t)TOTAL_ROWS * TEST_STEP_MS;</w:t>
      </w:r>
    </w:p>
    <w:p>
      <w:pPr>
        <w:spacing w:after="0" w:before="0" w:line="240" w:lineRule="auto"/>
        <w:shd w:val="clear" w:color="auto" w:fill="F6F8FA"/>
      </w:pPr>
      <w:r>
        <w:rPr>
          <w:rFonts w:ascii="Consolas" w:hAnsi="Consolas"/>
          <w:color w:val="A0A0A0"/>
          <w:sz w:val="15"/>
        </w:rPr>
        <w:t xml:space="preserve">293  </w:t>
      </w:r>
      <w:r>
        <w:rPr>
          <w:rFonts w:ascii="Consolas" w:hAnsi="Consolas"/>
          <w:color w:val="1A1A1A"/>
          <w:sz w:val="15"/>
        </w:rPr>
        <w:t xml:space="preserve">  const uint32_t colsEnd = rowsEnd + (uint32_t)SCREEN_W * TEST_STEP_MS;</w:t>
      </w:r>
    </w:p>
    <w:p>
      <w:pPr>
        <w:spacing w:after="0" w:before="0" w:line="240" w:lineRule="auto"/>
        <w:shd w:val="clear" w:color="auto" w:fill="F6F8FA"/>
      </w:pPr>
      <w:r>
        <w:rPr>
          <w:rFonts w:ascii="Consolas" w:hAnsi="Consolas"/>
          <w:color w:val="A0A0A0"/>
          <w:sz w:val="15"/>
        </w:rPr>
        <w:t xml:space="preserve">294  </w:t>
      </w:r>
      <w:r>
        <w:rPr>
          <w:rFonts w:ascii="Consolas" w:hAnsi="Consolas"/>
          <w:color w:val="1A1A1A"/>
          <w:sz w:val="15"/>
        </w:rPr>
        <w:t xml:space="preserve">  const uint32_t checkEnd = colsEnd + 2000;</w:t>
      </w:r>
    </w:p>
    <w:p>
      <w:pPr>
        <w:spacing w:after="0" w:before="0" w:line="240" w:lineRule="auto"/>
        <w:shd w:val="clear" w:color="auto" w:fill="F6F8FA"/>
      </w:pPr>
      <w:r>
        <w:rPr>
          <w:rFonts w:ascii="Consolas" w:hAnsi="Consolas"/>
          <w:color w:val="A0A0A0"/>
          <w:sz w:val="15"/>
        </w:rPr>
        <w:t xml:space="preserve">295  </w:t>
      </w:r>
      <w:r>
        <w:rPr>
          <w:rFonts w:ascii="Consolas" w:hAnsi="Consolas"/>
          <w:color w:val="1A1A1A"/>
          <w:sz w:val="15"/>
        </w:rPr>
        <w:t xml:space="preserve">  if (skip || t &gt;= checkEnd) {</w:t>
      </w:r>
    </w:p>
    <w:p>
      <w:pPr>
        <w:spacing w:after="0" w:before="0" w:line="240" w:lineRule="auto"/>
        <w:shd w:val="clear" w:color="auto" w:fill="F6F8FA"/>
      </w:pPr>
      <w:r>
        <w:rPr>
          <w:rFonts w:ascii="Consolas" w:hAnsi="Consolas"/>
          <w:color w:val="A0A0A0"/>
          <w:sz w:val="15"/>
        </w:rPr>
        <w:t xml:space="preserve">296  </w:t>
      </w:r>
      <w:r>
        <w:rPr>
          <w:rFonts w:ascii="Consolas" w:hAnsi="Consolas"/>
          <w:color w:val="1A1A1A"/>
          <w:sz w:val="15"/>
        </w:rPr>
        <w:t xml:space="preserve">    lastStep = 255;</w:t>
      </w:r>
    </w:p>
    <w:p>
      <w:pPr>
        <w:spacing w:after="0" w:before="0" w:line="240" w:lineRule="auto"/>
        <w:shd w:val="clear" w:color="auto" w:fill="F6F8FA"/>
      </w:pPr>
      <w:r>
        <w:rPr>
          <w:rFonts w:ascii="Consolas" w:hAnsi="Consolas"/>
          <w:color w:val="A0A0A0"/>
          <w:sz w:val="15"/>
        </w:rPr>
        <w:t xml:space="preserve">297  </w:t>
      </w:r>
      <w:r>
        <w:rPr>
          <w:rFonts w:ascii="Consolas" w:hAnsi="Consolas"/>
          <w:color w:val="1A1A1A"/>
          <w:sz w:val="15"/>
        </w:rPr>
        <w:t xml:space="preserve">    soundStop();</w:t>
      </w:r>
    </w:p>
    <w:p>
      <w:pPr>
        <w:spacing w:after="0" w:before="0" w:line="240" w:lineRule="auto"/>
        <w:shd w:val="clear" w:color="auto" w:fill="F6F8FA"/>
      </w:pPr>
      <w:r>
        <w:rPr>
          <w:rFonts w:ascii="Consolas" w:hAnsi="Consolas"/>
          <w:color w:val="A0A0A0"/>
          <w:sz w:val="15"/>
        </w:rPr>
        <w:t xml:space="preserve">298  </w:t>
      </w:r>
      <w:r>
        <w:rPr>
          <w:rFonts w:ascii="Consolas" w:hAnsi="Consolas"/>
          <w:color w:val="1A1A1A"/>
          <w:sz w:val="15"/>
        </w:rPr>
        <w:t xml:space="preserve">    return SCR_OPTIONS;</w:t>
      </w:r>
    </w:p>
    <w:p>
      <w:pPr>
        <w:spacing w:after="0" w:before="0" w:line="240" w:lineRule="auto"/>
        <w:shd w:val="clear" w:color="auto" w:fill="F6F8FA"/>
      </w:pPr>
      <w:r>
        <w:rPr>
          <w:rFonts w:ascii="Consolas" w:hAnsi="Consolas"/>
          <w:color w:val="A0A0A0"/>
          <w:sz w:val="15"/>
        </w:rPr>
        <w:t xml:space="preserve">299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300  </w:t>
      </w:r>
      <w:r>
        <w:rPr>
          <w:rFonts w:ascii="Consolas" w:hAnsi="Consolas"/>
          <w:color w:val="1A1A1A"/>
          <w:sz w:val="15"/>
        </w:rPr>
        <w:t xml:space="preserve">  uint8_t step = 0;</w:t>
      </w:r>
    </w:p>
    <w:p>
      <w:pPr>
        <w:spacing w:after="0" w:before="0" w:line="240" w:lineRule="auto"/>
        <w:shd w:val="clear" w:color="auto" w:fill="F6F8FA"/>
      </w:pPr>
      <w:r>
        <w:rPr>
          <w:rFonts w:ascii="Consolas" w:hAnsi="Consolas"/>
          <w:color w:val="A0A0A0"/>
          <w:sz w:val="15"/>
        </w:rPr>
        <w:t xml:space="preserve">301  </w:t>
      </w:r>
      <w:r>
        <w:rPr>
          <w:rFonts w:ascii="Consolas" w:hAnsi="Consolas"/>
          <w:color w:val="1A1A1A"/>
          <w:sz w:val="15"/>
        </w:rPr>
        <w:t xml:space="preserve">  for (uint8_t r = 0; r &lt; TOTAL_ROWS; r++) {</w:t>
      </w:r>
    </w:p>
    <w:p>
      <w:pPr>
        <w:spacing w:after="0" w:before="0" w:line="240" w:lineRule="auto"/>
        <w:shd w:val="clear" w:color="auto" w:fill="F6F8FA"/>
      </w:pPr>
      <w:r>
        <w:rPr>
          <w:rFonts w:ascii="Consolas" w:hAnsi="Consolas"/>
          <w:color w:val="A0A0A0"/>
          <w:sz w:val="15"/>
        </w:rPr>
        <w:t xml:space="preserve">302  </w:t>
      </w:r>
      <w:r>
        <w:rPr>
          <w:rFonts w:ascii="Consolas" w:hAnsi="Consolas"/>
          <w:color w:val="1A1A1A"/>
          <w:sz w:val="15"/>
        </w:rPr>
        <w:t xml:space="preserve">    uint16_t bits = 0xFFFF;                        </w:t>
      </w:r>
      <w:r>
        <w:rPr>
          <w:rFonts w:ascii="Consolas" w:hAnsi="Consolas"/>
          <w:color w:val="2E7D32"/>
          <w:sz w:val="15"/>
        </w:rPr>
        <w:t>// all on</w:t>
      </w:r>
    </w:p>
    <w:p>
      <w:pPr>
        <w:spacing w:after="0" w:before="0" w:line="240" w:lineRule="auto"/>
        <w:shd w:val="clear" w:color="auto" w:fill="F6F8FA"/>
      </w:pPr>
      <w:r>
        <w:rPr>
          <w:rFonts w:ascii="Consolas" w:hAnsi="Consolas"/>
          <w:color w:val="A0A0A0"/>
          <w:sz w:val="15"/>
        </w:rPr>
        <w:t xml:space="preserve">303  </w:t>
      </w:r>
      <w:r>
        <w:rPr>
          <w:rFonts w:ascii="Consolas" w:hAnsi="Consolas"/>
          <w:color w:val="1A1A1A"/>
          <w:sz w:val="15"/>
        </w:rPr>
        <w:t xml:space="preserve">    if (t &gt;= colsEnd) {                            </w:t>
      </w:r>
      <w:r>
        <w:rPr>
          <w:rFonts w:ascii="Consolas" w:hAnsi="Consolas"/>
          <w:color w:val="2E7D32"/>
          <w:sz w:val="15"/>
        </w:rPr>
        <w:t>// checkerboard, swapping every 250 ms</w:t>
      </w:r>
    </w:p>
    <w:p>
      <w:pPr>
        <w:spacing w:after="0" w:before="0" w:line="240" w:lineRule="auto"/>
        <w:shd w:val="clear" w:color="auto" w:fill="F6F8FA"/>
      </w:pPr>
      <w:r>
        <w:rPr>
          <w:rFonts w:ascii="Consolas" w:hAnsi="Consolas"/>
          <w:color w:val="A0A0A0"/>
          <w:sz w:val="15"/>
        </w:rPr>
        <w:t xml:space="preserve">304  </w:t>
      </w:r>
      <w:r>
        <w:rPr>
          <w:rFonts w:ascii="Consolas" w:hAnsi="Consolas"/>
          <w:color w:val="1A1A1A"/>
          <w:sz w:val="15"/>
        </w:rPr>
        <w:t xml:space="preserve">      bits = ((r + t / 250) &amp; 1) ? 0xAAAA : 0x5555;</w:t>
      </w:r>
    </w:p>
    <w:p>
      <w:pPr>
        <w:spacing w:after="0" w:before="0" w:line="240" w:lineRule="auto"/>
        <w:shd w:val="clear" w:color="auto" w:fill="F6F8FA"/>
      </w:pPr>
      <w:r>
        <w:rPr>
          <w:rFonts w:ascii="Consolas" w:hAnsi="Consolas"/>
          <w:color w:val="A0A0A0"/>
          <w:sz w:val="15"/>
        </w:rPr>
        <w:t xml:space="preserve">305  </w:t>
      </w:r>
      <w:r>
        <w:rPr>
          <w:rFonts w:ascii="Consolas" w:hAnsi="Consolas"/>
          <w:color w:val="1A1A1A"/>
          <w:sz w:val="15"/>
        </w:rPr>
        <w:t xml:space="preserve">    } else if (t &gt;= rowsEnd) {                     </w:t>
      </w:r>
      <w:r>
        <w:rPr>
          <w:rFonts w:ascii="Consolas" w:hAnsi="Consolas"/>
          <w:color w:val="2E7D32"/>
          <w:sz w:val="15"/>
        </w:rPr>
        <w:t>// column sweep</w:t>
      </w:r>
    </w:p>
    <w:p>
      <w:pPr>
        <w:spacing w:after="0" w:before="0" w:line="240" w:lineRule="auto"/>
        <w:shd w:val="clear" w:color="auto" w:fill="F6F8FA"/>
      </w:pPr>
      <w:r>
        <w:rPr>
          <w:rFonts w:ascii="Consolas" w:hAnsi="Consolas"/>
          <w:color w:val="A0A0A0"/>
          <w:sz w:val="15"/>
        </w:rPr>
        <w:t xml:space="preserve">306  </w:t>
      </w:r>
      <w:r>
        <w:rPr>
          <w:rFonts w:ascii="Consolas" w:hAnsi="Consolas"/>
          <w:color w:val="1A1A1A"/>
          <w:sz w:val="15"/>
        </w:rPr>
        <w:t xml:space="preserve">      step = (t - rowsEnd) / TEST_STEP_MS;</w:t>
      </w:r>
    </w:p>
    <w:p>
      <w:pPr>
        <w:spacing w:after="0" w:before="0" w:line="240" w:lineRule="auto"/>
        <w:shd w:val="clear" w:color="auto" w:fill="F6F8FA"/>
      </w:pPr>
      <w:r>
        <w:rPr>
          <w:rFonts w:ascii="Consolas" w:hAnsi="Consolas"/>
          <w:color w:val="A0A0A0"/>
          <w:sz w:val="15"/>
        </w:rPr>
        <w:t xml:space="preserve">307  </w:t>
      </w:r>
      <w:r>
        <w:rPr>
          <w:rFonts w:ascii="Consolas" w:hAnsi="Consolas"/>
          <w:color w:val="1A1A1A"/>
          <w:sz w:val="15"/>
        </w:rPr>
        <w:t xml:space="preserve">      bits = 1u &lt;&lt; step;</w:t>
      </w:r>
    </w:p>
    <w:p>
      <w:pPr>
        <w:spacing w:after="0" w:before="0" w:line="240" w:lineRule="auto"/>
        <w:shd w:val="clear" w:color="auto" w:fill="F6F8FA"/>
      </w:pPr>
      <w:r>
        <w:rPr>
          <w:rFonts w:ascii="Consolas" w:hAnsi="Consolas"/>
          <w:color w:val="A0A0A0"/>
          <w:sz w:val="15"/>
        </w:rPr>
        <w:t xml:space="preserve">308  </w:t>
      </w:r>
      <w:r>
        <w:rPr>
          <w:rFonts w:ascii="Consolas" w:hAnsi="Consolas"/>
          <w:color w:val="1A1A1A"/>
          <w:sz w:val="15"/>
        </w:rPr>
        <w:t xml:space="preserve">    } else if (t &gt;= TEST_ALL_MS) {                 </w:t>
      </w:r>
      <w:r>
        <w:rPr>
          <w:rFonts w:ascii="Consolas" w:hAnsi="Consolas"/>
          <w:color w:val="2E7D32"/>
          <w:sz w:val="15"/>
        </w:rPr>
        <w:t>// row sweep</w:t>
      </w:r>
    </w:p>
    <w:p>
      <w:pPr>
        <w:spacing w:after="0" w:before="0" w:line="240" w:lineRule="auto"/>
        <w:shd w:val="clear" w:color="auto" w:fill="F6F8FA"/>
      </w:pPr>
      <w:r>
        <w:rPr>
          <w:rFonts w:ascii="Consolas" w:hAnsi="Consolas"/>
          <w:color w:val="A0A0A0"/>
          <w:sz w:val="15"/>
        </w:rPr>
        <w:t xml:space="preserve">309  </w:t>
      </w:r>
      <w:r>
        <w:rPr>
          <w:rFonts w:ascii="Consolas" w:hAnsi="Consolas"/>
          <w:color w:val="1A1A1A"/>
          <w:sz w:val="15"/>
        </w:rPr>
        <w:t xml:space="preserve">      step = (t - TEST_ALL_MS) / TEST_STEP_MS;</w:t>
      </w:r>
    </w:p>
    <w:p>
      <w:pPr>
        <w:spacing w:after="0" w:before="0" w:line="240" w:lineRule="auto"/>
        <w:shd w:val="clear" w:color="auto" w:fill="F6F8FA"/>
      </w:pPr>
      <w:r>
        <w:rPr>
          <w:rFonts w:ascii="Consolas" w:hAnsi="Consolas"/>
          <w:color w:val="A0A0A0"/>
          <w:sz w:val="15"/>
        </w:rPr>
        <w:t xml:space="preserve">310  </w:t>
      </w:r>
      <w:r>
        <w:rPr>
          <w:rFonts w:ascii="Consolas" w:hAnsi="Consolas"/>
          <w:color w:val="1A1A1A"/>
          <w:sz w:val="15"/>
        </w:rPr>
        <w:t xml:space="preserve">      bits = (r == step) ? 0xFFFF : 0;</w:t>
      </w:r>
    </w:p>
    <w:p>
      <w:pPr>
        <w:spacing w:after="0" w:before="0" w:line="240" w:lineRule="auto"/>
        <w:shd w:val="clear" w:color="auto" w:fill="F6F8FA"/>
      </w:pPr>
      <w:r>
        <w:rPr>
          <w:rFonts w:ascii="Consolas" w:hAnsi="Consolas"/>
          <w:color w:val="A0A0A0"/>
          <w:sz w:val="15"/>
        </w:rPr>
        <w:t xml:space="preserve">311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312  </w:t>
      </w:r>
      <w:r>
        <w:rPr>
          <w:rFonts w:ascii="Consolas" w:hAnsi="Consolas"/>
          <w:color w:val="1A1A1A"/>
          <w:sz w:val="15"/>
        </w:rPr>
        <w:t xml:space="preserve">    ledTestSetRow(r, bits);</w:t>
      </w:r>
    </w:p>
    <w:p>
      <w:pPr>
        <w:spacing w:after="0" w:before="0" w:line="240" w:lineRule="auto"/>
        <w:shd w:val="clear" w:color="auto" w:fill="F6F8FA"/>
      </w:pPr>
      <w:r>
        <w:rPr>
          <w:rFonts w:ascii="Consolas" w:hAnsi="Consolas"/>
          <w:color w:val="A0A0A0"/>
          <w:sz w:val="15"/>
        </w:rPr>
        <w:t xml:space="preserve">313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314  </w:t>
      </w:r>
      <w:r>
        <w:rPr>
          <w:rFonts w:ascii="Consolas" w:hAnsi="Consolas"/>
          <w:color w:val="1A1A1A"/>
          <w:sz w:val="15"/>
        </w:rPr>
        <w:t xml:space="preserve">  if (t &gt;= TEST_ALL_MS &amp;&amp; t &lt; colsEnd &amp;&amp; step != lastStep) {   </w:t>
      </w:r>
      <w:r>
        <w:rPr>
          <w:rFonts w:ascii="Consolas" w:hAnsi="Consolas"/>
          <w:color w:val="2E7D32"/>
          <w:sz w:val="15"/>
        </w:rPr>
        <w:t>// a rising tick per step</w:t>
      </w:r>
    </w:p>
    <w:p>
      <w:pPr>
        <w:spacing w:after="0" w:before="0" w:line="240" w:lineRule="auto"/>
        <w:shd w:val="clear" w:color="auto" w:fill="F6F8FA"/>
      </w:pPr>
      <w:r>
        <w:rPr>
          <w:rFonts w:ascii="Consolas" w:hAnsi="Consolas"/>
          <w:color w:val="A0A0A0"/>
          <w:sz w:val="15"/>
        </w:rPr>
        <w:t xml:space="preserve">315  </w:t>
      </w:r>
      <w:r>
        <w:rPr>
          <w:rFonts w:ascii="Consolas" w:hAnsi="Consolas"/>
          <w:color w:val="1A1A1A"/>
          <w:sz w:val="15"/>
        </w:rPr>
        <w:t xml:space="preserve">    lastStep = step;</w:t>
      </w:r>
    </w:p>
    <w:p>
      <w:pPr>
        <w:spacing w:after="0" w:before="0" w:line="240" w:lineRule="auto"/>
        <w:shd w:val="clear" w:color="auto" w:fill="F6F8FA"/>
      </w:pPr>
      <w:r>
        <w:rPr>
          <w:rFonts w:ascii="Consolas" w:hAnsi="Consolas"/>
          <w:color w:val="A0A0A0"/>
          <w:sz w:val="15"/>
        </w:rPr>
        <w:t xml:space="preserve">316  </w:t>
      </w:r>
      <w:r>
        <w:rPr>
          <w:rFonts w:ascii="Consolas" w:hAnsi="Consolas"/>
          <w:color w:val="1A1A1A"/>
          <w:sz w:val="15"/>
        </w:rPr>
        <w:t xml:space="preserve">    soundBeep(t &lt; rowsEnd ? 300 + step * 40 : 600 + step * 60, 30);</w:t>
      </w:r>
    </w:p>
    <w:p>
      <w:pPr>
        <w:spacing w:after="0" w:before="0" w:line="240" w:lineRule="auto"/>
        <w:shd w:val="clear" w:color="auto" w:fill="F6F8FA"/>
      </w:pPr>
      <w:r>
        <w:rPr>
          <w:rFonts w:ascii="Consolas" w:hAnsi="Consolas"/>
          <w:color w:val="A0A0A0"/>
          <w:sz w:val="15"/>
        </w:rPr>
        <w:t xml:space="preserve">317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318  </w:t>
      </w:r>
      <w:r>
        <w:rPr>
          <w:rFonts w:ascii="Consolas" w:hAnsi="Consolas"/>
          <w:color w:val="1A1A1A"/>
          <w:sz w:val="15"/>
        </w:rPr>
        <w:t xml:space="preserve">  return SCR_LEDTEST;</w:t>
      </w:r>
    </w:p>
    <w:p>
      <w:pPr>
        <w:spacing w:after="0" w:before="0" w:line="240" w:lineRule="auto"/>
        <w:shd w:val="clear" w:color="auto" w:fill="F6F8FA"/>
      </w:pPr>
      <w:r>
        <w:rPr>
          <w:rFonts w:ascii="Consolas" w:hAnsi="Consolas"/>
          <w:color w:val="A0A0A0"/>
          <w:sz w:val="15"/>
        </w:rPr>
        <w:t xml:space="preserve">319  </w:t>
      </w:r>
      <w:r>
        <w:rPr>
          <w:rFonts w:ascii="Consolas" w:hAnsi="Consolas"/>
          <w:color w:val="1A1A1A"/>
          <w:sz w:val="15"/>
        </w:rPr>
        <w:t>}</w:t>
      </w:r>
    </w:p>
    <w:p>
      <w:r>
        <w:rPr>
          <w:i w:val="0"/>
        </w:rPr>
      </w:r>
    </w:p>
    <w:p>
      <w:r>
        <w:br w:type="page"/>
      </w:r>
    </w:p>
    <w:p>
      <w:pPr>
        <w:pStyle w:val="Heading2"/>
      </w:pPr>
      <w:r>
        <w:t>4.22 Development tools and tests</w:t>
      </w:r>
    </w:p>
    <w:p>
      <w:r>
        <w:t>These programs are not part of the Arduino sketch. They generate parts of it (the circuit, the pin list, the font, the music), make the pictures, and test the game on the PC.</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1F3A5F"/>
          </w:tcPr>
          <w:p>
            <w:r>
              <w:rPr>
                <w:b/>
                <w:color w:val="FFFFFF"/>
                <w:sz w:val="18"/>
              </w:rPr>
              <w:t>File</w:t>
            </w:r>
          </w:p>
        </w:tc>
        <w:tc>
          <w:tcPr>
            <w:tcW w:type="dxa" w:w="6803"/>
            <w:shd w:val="clear" w:color="auto" w:fill="1F3A5F"/>
          </w:tcPr>
          <w:p>
            <w:r>
              <w:rPr>
                <w:b/>
                <w:color w:val="FFFFFF"/>
                <w:sz w:val="18"/>
              </w:rPr>
              <w:t>Job</w:t>
            </w:r>
          </w:p>
        </w:tc>
      </w:tr>
      <w:tr>
        <w:tc>
          <w:tcPr>
            <w:tcW w:type="dxa" w:w="2835"/>
          </w:tcPr>
          <w:p>
            <w:r>
              <w:rPr>
                <w:b w:val="0"/>
                <w:sz w:val="18"/>
              </w:rPr>
              <w:t>tools/gen_circuit.py</w:t>
            </w:r>
          </w:p>
        </w:tc>
        <w:tc>
          <w:tcPr>
            <w:tcW w:type="dxa" w:w="6803"/>
          </w:tcPr>
          <w:p>
            <w:r>
              <w:rPr>
                <w:b w:val="0"/>
                <w:sz w:val="18"/>
              </w:rPr>
              <w:t>Circuit generator: Generates `diagram.json` (432 LEDs, 9 buttons, 4 buzzers and every wire) and `pins.h`, routes the wires so they never cross, and checks every connection.</w:t>
            </w:r>
          </w:p>
        </w:tc>
      </w:tr>
      <w:tr>
        <w:tc>
          <w:tcPr>
            <w:tcW w:type="dxa" w:w="2835"/>
            <w:shd w:val="clear" w:color="auto" w:fill="EEF2F7"/>
          </w:tcPr>
          <w:p>
            <w:r>
              <w:rPr>
                <w:b w:val="0"/>
                <w:sz w:val="18"/>
              </w:rPr>
              <w:t>tools/gen_font.py</w:t>
            </w:r>
          </w:p>
        </w:tc>
        <w:tc>
          <w:tcPr>
            <w:tcW w:type="dxa" w:w="6803"/>
            <w:shd w:val="clear" w:color="auto" w:fill="EEF2F7"/>
          </w:tcPr>
          <w:p>
            <w:r>
              <w:rPr>
                <w:b w:val="0"/>
                <w:sz w:val="18"/>
              </w:rPr>
              <w:t>Font generator: Turns the ASCII-art letters into `font.h`.</w:t>
            </w:r>
          </w:p>
        </w:tc>
      </w:tr>
      <w:tr>
        <w:tc>
          <w:tcPr>
            <w:tcW w:type="dxa" w:w="2835"/>
          </w:tcPr>
          <w:p>
            <w:r>
              <w:rPr>
                <w:b w:val="0"/>
                <w:sz w:val="18"/>
              </w:rPr>
              <w:t>tools/compose_music.py</w:t>
            </w:r>
          </w:p>
        </w:tc>
        <w:tc>
          <w:tcPr>
            <w:tcW w:type="dxa" w:w="6803"/>
          </w:tcPr>
          <w:p>
            <w:r>
              <w:rPr>
                <w:b w:val="0"/>
                <w:sz w:val="18"/>
              </w:rPr>
              <w:t>Music composer: The in-game songs in a short note notation; writes their note lists into `tunes.h` and can render them as WAV files to listen to.</w:t>
            </w:r>
          </w:p>
        </w:tc>
      </w:tr>
      <w:tr>
        <w:tc>
          <w:tcPr>
            <w:tcW w:type="dxa" w:w="2835"/>
            <w:shd w:val="clear" w:color="auto" w:fill="EEF2F7"/>
          </w:tcPr>
          <w:p>
            <w:r>
              <w:rPr>
                <w:b w:val="0"/>
                <w:sz w:val="18"/>
              </w:rPr>
              <w:t>tools/render_dumps.py</w:t>
            </w:r>
          </w:p>
        </w:tc>
        <w:tc>
          <w:tcPr>
            <w:tcW w:type="dxa" w:w="6803"/>
            <w:shd w:val="clear" w:color="auto" w:fill="EEF2F7"/>
          </w:tcPr>
          <w:p>
            <w:r>
              <w:rPr>
                <w:b w:val="0"/>
                <w:sz w:val="18"/>
              </w:rPr>
              <w:t>Screen renderer: Draws screen dumps (the `!d` command) as PNG pictures or GIF animations in the real LED colours.</w:t>
            </w:r>
          </w:p>
        </w:tc>
      </w:tr>
      <w:tr>
        <w:tc>
          <w:tcPr>
            <w:tcW w:type="dxa" w:w="2835"/>
          </w:tcPr>
          <w:p>
            <w:r>
              <w:rPr>
                <w:b w:val="0"/>
                <w:sz w:val="18"/>
              </w:rPr>
              <w:t>tools/draw_wiring.py</w:t>
            </w:r>
          </w:p>
        </w:tc>
        <w:tc>
          <w:tcPr>
            <w:tcW w:type="dxa" w:w="6803"/>
          </w:tcPr>
          <w:p>
            <w:r>
              <w:rPr>
                <w:b w:val="0"/>
                <w:sz w:val="18"/>
              </w:rPr>
              <w:t>Wiring diagram: Draws the simplified wiring diagram.</w:t>
            </w:r>
          </w:p>
        </w:tc>
      </w:tr>
      <w:tr>
        <w:tc>
          <w:tcPr>
            <w:tcW w:type="dxa" w:w="2835"/>
            <w:shd w:val="clear" w:color="auto" w:fill="EEF2F7"/>
          </w:tcPr>
          <w:p>
            <w:r>
              <w:rPr>
                <w:b w:val="0"/>
                <w:sz w:val="18"/>
              </w:rPr>
              <w:t>tools/render_circuit.py</w:t>
            </w:r>
          </w:p>
        </w:tc>
        <w:tc>
          <w:tcPr>
            <w:tcW w:type="dxa" w:w="6803"/>
            <w:shd w:val="clear" w:color="auto" w:fill="EEF2F7"/>
          </w:tcPr>
          <w:p>
            <w:r>
              <w:rPr>
                <w:b w:val="0"/>
                <w:sz w:val="18"/>
              </w:rPr>
              <w:t>Circuit photo: Draws the whole circuit with Wokwi's own part pictures, lit with a game picture.</w:t>
            </w:r>
          </w:p>
        </w:tc>
      </w:tr>
      <w:tr>
        <w:tc>
          <w:tcPr>
            <w:tcW w:type="dxa" w:w="2835"/>
          </w:tcPr>
          <w:p>
            <w:r>
              <w:rPr>
                <w:b w:val="0"/>
                <w:sz w:val="18"/>
              </w:rPr>
              <w:t>tools/make_doc.py</w:t>
            </w:r>
          </w:p>
        </w:tc>
        <w:tc>
          <w:tcPr>
            <w:tcW w:type="dxa" w:w="6803"/>
          </w:tcPr>
          <w:p>
            <w:r>
              <w:rPr>
                <w:b w:val="0"/>
                <w:sz w:val="18"/>
              </w:rPr>
              <w:t>This document: Builds this document from the code and the game itself.</w:t>
            </w:r>
          </w:p>
        </w:tc>
      </w:tr>
      <w:tr>
        <w:tc>
          <w:tcPr>
            <w:tcW w:type="dxa" w:w="2835"/>
            <w:shd w:val="clear" w:color="auto" w:fill="EEF2F7"/>
          </w:tcPr>
          <w:p>
            <w:r>
              <w:rPr>
                <w:b w:val="0"/>
                <w:sz w:val="18"/>
              </w:rPr>
              <w:t>tests/host/Arduino.h</w:t>
            </w:r>
          </w:p>
        </w:tc>
        <w:tc>
          <w:tcPr>
            <w:tcW w:type="dxa" w:w="6803"/>
            <w:shd w:val="clear" w:color="auto" w:fill="EEF2F7"/>
          </w:tcPr>
          <w:p>
            <w:r>
              <w:rPr>
                <w:b w:val="0"/>
                <w:sz w:val="18"/>
              </w:rPr>
              <w:t>PC stand-in for Arduino: Registers as variables, a simulated clock and keypad, so the real game code runs on a PC.</w:t>
            </w:r>
          </w:p>
        </w:tc>
      </w:tr>
      <w:tr>
        <w:tc>
          <w:tcPr>
            <w:tcW w:type="dxa" w:w="2835"/>
          </w:tcPr>
          <w:p>
            <w:r>
              <w:rPr>
                <w:b w:val="0"/>
                <w:sz w:val="18"/>
              </w:rPr>
              <w:t>tests/host/sim.cpp</w:t>
            </w:r>
          </w:p>
        </w:tc>
        <w:tc>
          <w:tcPr>
            <w:tcW w:type="dxa" w:w="6803"/>
          </w:tcPr>
          <w:p>
            <w:r>
              <w:rPr>
                <w:b w:val="0"/>
                <w:sz w:val="18"/>
              </w:rPr>
              <w:t>PC test runner: Runs the game code from test scripts (keys, Serial, dumps).</w:t>
            </w:r>
          </w:p>
        </w:tc>
      </w:tr>
      <w:tr>
        <w:tc>
          <w:tcPr>
            <w:tcW w:type="dxa" w:w="2835"/>
            <w:shd w:val="clear" w:color="auto" w:fill="EEF2F7"/>
          </w:tcPr>
          <w:p>
            <w:r>
              <w:rPr>
                <w:b w:val="0"/>
                <w:sz w:val="18"/>
              </w:rPr>
              <w:t>tests/host/run_tests.py</w:t>
            </w:r>
          </w:p>
        </w:tc>
        <w:tc>
          <w:tcPr>
            <w:tcW w:type="dxa" w:w="6803"/>
            <w:shd w:val="clear" w:color="auto" w:fill="EEF2F7"/>
          </w:tcPr>
          <w:p>
            <w:r>
              <w:rPr>
                <w:b w:val="0"/>
                <w:sz w:val="18"/>
              </w:rPr>
              <w:t>Test runner: Builds the PC version and runs all tests and the balance check.</w:t>
            </w:r>
          </w:p>
        </w:tc>
      </w:tr>
      <w:tr>
        <w:tc>
          <w:tcPr>
            <w:tcW w:type="dxa" w:w="2835"/>
          </w:tcPr>
          <w:p>
            <w:r>
              <w:rPr>
                <w:b w:val="0"/>
                <w:sz w:val="18"/>
              </w:rPr>
              <w:t>tests/host/controls.txt</w:t>
            </w:r>
          </w:p>
        </w:tc>
        <w:tc>
          <w:tcPr>
            <w:tcW w:type="dxa" w:w="6803"/>
          </w:tcPr>
          <w:p>
            <w:r>
              <w:rPr>
                <w:b w:val="0"/>
                <w:sz w:val="18"/>
              </w:rPr>
              <w:t>Test: controls: The key rules.</w:t>
            </w:r>
          </w:p>
        </w:tc>
      </w:tr>
      <w:tr>
        <w:tc>
          <w:tcPr>
            <w:tcW w:type="dxa" w:w="2835"/>
            <w:shd w:val="clear" w:color="auto" w:fill="EEF2F7"/>
          </w:tcPr>
          <w:p>
            <w:r>
              <w:rPr>
                <w:b w:val="0"/>
                <w:sz w:val="18"/>
              </w:rPr>
              <w:t>tests/host/screens.txt</w:t>
            </w:r>
          </w:p>
        </w:tc>
        <w:tc>
          <w:tcPr>
            <w:tcW w:type="dxa" w:w="6803"/>
            <w:shd w:val="clear" w:color="auto" w:fill="EEF2F7"/>
          </w:tcPr>
          <w:p>
            <w:r>
              <w:rPr>
                <w:b w:val="0"/>
                <w:sz w:val="18"/>
              </w:rPr>
              <w:t>Test: screens: Every screen and the EEPROM.</w:t>
            </w:r>
          </w:p>
        </w:tc>
      </w:tr>
      <w:tr>
        <w:tc>
          <w:tcPr>
            <w:tcW w:type="dxa" w:w="2835"/>
          </w:tcPr>
          <w:p>
            <w:r>
              <w:rPr>
                <w:b w:val="0"/>
                <w:sz w:val="18"/>
              </w:rPr>
              <w:t>tests/host/playthrough.txt</w:t>
            </w:r>
          </w:p>
        </w:tc>
        <w:tc>
          <w:tcPr>
            <w:tcW w:type="dxa" w:w="6803"/>
          </w:tcPr>
          <w:p>
            <w:r>
              <w:rPr>
                <w:b w:val="0"/>
                <w:sz w:val="18"/>
              </w:rPr>
              <w:t>Test: whole game: All phases to the victory.</w:t>
            </w:r>
          </w:p>
        </w:tc>
      </w:tr>
    </w:tbl>
    <w:p>
      <w:r>
        <w:rPr>
          <w:i w:val="0"/>
        </w:rPr>
      </w:r>
    </w:p>
    <w:p>
      <w:pPr>
        <w:pStyle w:val="Heading3"/>
      </w:pPr>
      <w:r>
        <w:t>tools/gen_circuit.py – Circuit generator</w:t>
      </w:r>
    </w:p>
    <w:p>
      <w:r>
        <w:t xml:space="preserve">Generates </w:t>
      </w:r>
      <w:r>
        <w:rPr>
          <w:rFonts w:ascii="Consolas" w:hAnsi="Consolas"/>
          <w:sz w:val="19"/>
        </w:rPr>
        <w:t>diagram.json</w:t>
      </w:r>
      <w:r>
        <w:t xml:space="preserve"> (432 LEDs, 9 buttons, 4 buzzers and every wire) and </w:t>
      </w:r>
      <w:r>
        <w:rPr>
          <w:rFonts w:ascii="Consolas" w:hAnsi="Consolas"/>
          <w:sz w:val="19"/>
        </w:rPr>
        <w:t>pins.h</w:t>
      </w:r>
      <w:r>
        <w:t>, routes the wires so they never cross, and checks every connection.</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#!/usr/bin/env python3</w:t>
      </w:r>
    </w:p>
    <w:p>
      <w:pPr>
        <w:spacing w:after="0" w:before="0" w:line="240" w:lineRule="auto"/>
        <w:shd w:val="clear" w:color="auto" w:fill="F6F8FA"/>
      </w:pPr>
      <w:r>
        <w:rPr>
          <w:rFonts w:ascii="Consolas" w:hAnsi="Consolas"/>
          <w:color w:val="A0A0A0"/>
          <w:sz w:val="15"/>
        </w:rPr>
        <w:t xml:space="preserve">  2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3  </w:t>
      </w:r>
      <w:r>
        <w:rPr>
          <w:rFonts w:ascii="Consolas" w:hAnsi="Consolas"/>
          <w:color w:val="1A1A1A"/>
          <w:sz w:val="15"/>
        </w:rPr>
        <w:t>VOID RUNNER - circuit generator.</w:t>
      </w:r>
    </w:p>
    <w:p>
      <w:pPr>
        <w:spacing w:after="0" w:before="0" w:line="240" w:lineRule="auto"/>
        <w:shd w:val="clear" w:color="auto" w:fill="F6F8FA"/>
      </w:pPr>
      <w:r>
        <w:rPr>
          <w:rFonts w:ascii="Consolas" w:hAnsi="Consolas"/>
          <w:color w:val="A0A0A0"/>
          <w:sz w:val="15"/>
        </w:rPr>
        <w:t xml:space="preserve">  4  </w:t>
      </w:r>
    </w:p>
    <w:p>
      <w:pPr>
        <w:spacing w:after="0" w:before="0" w:line="240" w:lineRule="auto"/>
        <w:shd w:val="clear" w:color="auto" w:fill="F6F8FA"/>
      </w:pPr>
      <w:r>
        <w:rPr>
          <w:rFonts w:ascii="Consolas" w:hAnsi="Consolas"/>
          <w:color w:val="A0A0A0"/>
          <w:sz w:val="15"/>
        </w:rPr>
        <w:t xml:space="preserve">  5  </w:t>
      </w:r>
      <w:r>
        <w:rPr>
          <w:rFonts w:ascii="Consolas" w:hAnsi="Consolas"/>
          <w:color w:val="1A1A1A"/>
          <w:sz w:val="15"/>
        </w:rPr>
        <w:t>Builds the whole Wokwi circuit (diagram.json) from the tables below and writes the matching</w:t>
      </w:r>
    </w:p>
    <w:p>
      <w:pPr>
        <w:spacing w:after="0" w:before="0" w:line="240" w:lineRule="auto"/>
        <w:shd w:val="clear" w:color="auto" w:fill="F6F8FA"/>
      </w:pPr>
      <w:r>
        <w:rPr>
          <w:rFonts w:ascii="Consolas" w:hAnsi="Consolas"/>
          <w:color w:val="A0A0A0"/>
          <w:sz w:val="15"/>
        </w:rPr>
        <w:t xml:space="preserve">  6  </w:t>
      </w:r>
      <w:r>
        <w:rPr>
          <w:rFonts w:ascii="Consolas" w:hAnsi="Consolas"/>
          <w:color w:val="1A1A1A"/>
          <w:sz w:val="15"/>
        </w:rPr>
        <w:t>pin table for the sketch (pins.h), so the circuit and the code can never disagree.</w:t>
      </w:r>
    </w:p>
    <w:p>
      <w:pPr>
        <w:spacing w:after="0" w:before="0" w:line="240" w:lineRule="auto"/>
        <w:shd w:val="clear" w:color="auto" w:fill="F6F8FA"/>
      </w:pPr>
      <w:r>
        <w:rPr>
          <w:rFonts w:ascii="Consolas" w:hAnsi="Consolas"/>
          <w:color w:val="A0A0A0"/>
          <w:sz w:val="15"/>
        </w:rPr>
        <w:t xml:space="preserve">  7  </w:t>
      </w:r>
    </w:p>
    <w:p>
      <w:pPr>
        <w:spacing w:after="0" w:before="0" w:line="240" w:lineRule="auto"/>
        <w:shd w:val="clear" w:color="auto" w:fill="F6F8FA"/>
      </w:pPr>
      <w:r>
        <w:rPr>
          <w:rFonts w:ascii="Consolas" w:hAnsi="Consolas"/>
          <w:color w:val="A0A0A0"/>
          <w:sz w:val="15"/>
        </w:rPr>
        <w:t xml:space="preserve">  8  </w:t>
      </w:r>
      <w:r>
        <w:rPr>
          <w:rFonts w:ascii="Consolas" w:hAnsi="Consolas"/>
          <w:color w:val="1A1A1A"/>
          <w:sz w:val="15"/>
        </w:rPr>
        <w:t xml:space="preserve">  * 16 x 24 game screen + 3 status bars of single LEDs, wired as one row/column matrix</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 xml:space="preserve">  * 3 x 3 push-button keypad: exactly the 9 keys the game uses (every button also answers</w:t>
      </w:r>
    </w:p>
    <w:p>
      <w:pPr>
        <w:spacing w:after="0" w:before="0" w:line="240" w:lineRule="auto"/>
        <w:shd w:val="clear" w:color="auto" w:fill="F6F8FA"/>
      </w:pPr>
      <w:r>
        <w:rPr>
          <w:rFonts w:ascii="Consolas" w:hAnsi="Consolas"/>
          <w:color w:val="A0A0A0"/>
          <w:sz w:val="15"/>
        </w:rPr>
        <w:t xml:space="preserve"> 10  </w:t>
      </w:r>
      <w:r>
        <w:rPr>
          <w:rFonts w:ascii="Consolas" w:hAnsi="Consolas"/>
          <w:color w:val="1A1A1A"/>
          <w:sz w:val="15"/>
        </w:rPr>
        <w:t xml:space="preserve">    to a PC keyboard key)</w:t>
      </w:r>
    </w:p>
    <w:p>
      <w:pPr>
        <w:spacing w:after="0" w:before="0" w:line="240" w:lineRule="auto"/>
        <w:shd w:val="clear" w:color="auto" w:fill="F6F8FA"/>
      </w:pPr>
      <w:r>
        <w:rPr>
          <w:rFonts w:ascii="Consolas" w:hAnsi="Consolas"/>
          <w:color w:val="A0A0A0"/>
          <w:sz w:val="15"/>
        </w:rPr>
        <w:t xml:space="preserve"> 11  </w:t>
      </w:r>
      <w:r>
        <w:rPr>
          <w:rFonts w:ascii="Consolas" w:hAnsi="Consolas"/>
          <w:color w:val="1A1A1A"/>
          <w:sz w:val="15"/>
        </w:rPr>
        <w:t xml:space="preserve">  * 4 buzzers</w:t>
      </w:r>
    </w:p>
    <w:p>
      <w:pPr>
        <w:spacing w:after="0" w:before="0" w:line="240" w:lineRule="auto"/>
        <w:shd w:val="clear" w:color="auto" w:fill="F6F8FA"/>
      </w:pPr>
      <w:r>
        <w:rPr>
          <w:rFonts w:ascii="Consolas" w:hAnsi="Consolas"/>
          <w:color w:val="A0A0A0"/>
          <w:sz w:val="15"/>
        </w:rPr>
        <w:t xml:space="preserve"> 12  </w:t>
      </w:r>
    </w:p>
    <w:p>
      <w:pPr>
        <w:spacing w:after="0" w:before="0" w:line="240" w:lineRule="auto"/>
        <w:shd w:val="clear" w:color="auto" w:fill="F6F8FA"/>
      </w:pPr>
      <w:r>
        <w:rPr>
          <w:rFonts w:ascii="Consolas" w:hAnsi="Consolas"/>
          <w:color w:val="A0A0A0"/>
          <w:sz w:val="15"/>
        </w:rPr>
        <w:t xml:space="preserve"> 13  </w:t>
      </w:r>
      <w:r>
        <w:rPr>
          <w:rFonts w:ascii="Consolas" w:hAnsi="Consolas"/>
          <w:color w:val="1A1A1A"/>
          <w:sz w:val="15"/>
        </w:rPr>
        <w:t>Layout: LED panel on the left, the Mega (turned 180 degrees) on the right with its</w:t>
      </w:r>
    </w:p>
    <w:p>
      <w:pPr>
        <w:spacing w:after="0" w:before="0" w:line="240" w:lineRule="auto"/>
        <w:shd w:val="clear" w:color="auto" w:fill="F6F8FA"/>
      </w:pPr>
      <w:r>
        <w:rPr>
          <w:rFonts w:ascii="Consolas" w:hAnsi="Consolas"/>
          <w:color w:val="A0A0A0"/>
          <w:sz w:val="15"/>
        </w:rPr>
        <w:t xml:space="preserve"> 14  </w:t>
      </w:r>
      <w:r>
        <w:rPr>
          <w:rFonts w:ascii="Consolas" w:hAnsi="Consolas"/>
          <w:color w:val="1A1A1A"/>
          <w:sz w:val="15"/>
        </w:rPr>
        <w:t>double header facing the panel rows and its analog header facing up for the panel</w:t>
      </w:r>
    </w:p>
    <w:p>
      <w:pPr>
        <w:spacing w:after="0" w:before="0" w:line="240" w:lineRule="auto"/>
        <w:shd w:val="clear" w:color="auto" w:fill="F6F8FA"/>
      </w:pPr>
      <w:r>
        <w:rPr>
          <w:rFonts w:ascii="Consolas" w:hAnsi="Consolas"/>
          <w:color w:val="A0A0A0"/>
          <w:sz w:val="15"/>
        </w:rPr>
        <w:t xml:space="preserve"> 15  </w:t>
      </w:r>
      <w:r>
        <w:rPr>
          <w:rFonts w:ascii="Consolas" w:hAnsi="Consolas"/>
          <w:color w:val="1A1A1A"/>
          <w:sz w:val="15"/>
        </w:rPr>
        <w:t>columns, keypad and buzzers under the Mega. The wires inside the LED panel are hidden,</w:t>
      </w:r>
    </w:p>
    <w:p>
      <w:pPr>
        <w:spacing w:after="0" w:before="0" w:line="240" w:lineRule="auto"/>
        <w:shd w:val="clear" w:color="auto" w:fill="F6F8FA"/>
      </w:pPr>
      <w:r>
        <w:rPr>
          <w:rFonts w:ascii="Consolas" w:hAnsi="Consolas"/>
          <w:color w:val="A0A0A0"/>
          <w:sz w:val="15"/>
        </w:rPr>
        <w:t xml:space="preserve"> 16  </w:t>
      </w:r>
      <w:r>
        <w:rPr>
          <w:rFonts w:ascii="Consolas" w:hAnsi="Consolas"/>
          <w:color w:val="1A1A1A"/>
          <w:sz w:val="15"/>
        </w:rPr>
        <w:t>like a real LED panel; every wire from the panel, keypad and buzzers to the Mega is shown.</w:t>
      </w:r>
    </w:p>
    <w:p>
      <w:pPr>
        <w:spacing w:after="0" w:before="0" w:line="240" w:lineRule="auto"/>
        <w:shd w:val="clear" w:color="auto" w:fill="F6F8FA"/>
      </w:pPr>
      <w:r>
        <w:rPr>
          <w:rFonts w:ascii="Consolas" w:hAnsi="Consolas"/>
          <w:color w:val="A0A0A0"/>
          <w:sz w:val="15"/>
        </w:rPr>
        <w:t xml:space="preserve"> 17  </w:t>
      </w:r>
    </w:p>
    <w:p>
      <w:pPr>
        <w:spacing w:after="0" w:before="0" w:line="240" w:lineRule="auto"/>
        <w:shd w:val="clear" w:color="auto" w:fill="F6F8FA"/>
      </w:pPr>
      <w:r>
        <w:rPr>
          <w:rFonts w:ascii="Consolas" w:hAnsi="Consolas"/>
          <w:color w:val="A0A0A0"/>
          <w:sz w:val="15"/>
        </w:rPr>
        <w:t xml:space="preserve"> 18  </w:t>
      </w:r>
      <w:r>
        <w:rPr>
          <w:rFonts w:ascii="Consolas" w:hAnsi="Consolas"/>
          <w:color w:val="1A1A1A"/>
          <w:sz w:val="15"/>
        </w:rPr>
        <w:t>To change colours, size or key labels, edit the tables below and run:</w:t>
      </w:r>
    </w:p>
    <w:p>
      <w:pPr>
        <w:spacing w:after="0" w:before="0" w:line="240" w:lineRule="auto"/>
        <w:shd w:val="clear" w:color="auto" w:fill="F6F8FA"/>
      </w:pPr>
      <w:r>
        <w:rPr>
          <w:rFonts w:ascii="Consolas" w:hAnsi="Consolas"/>
          <w:color w:val="A0A0A0"/>
          <w:sz w:val="15"/>
        </w:rPr>
        <w:t xml:space="preserve"> 19  </w:t>
      </w:r>
    </w:p>
    <w:p>
      <w:pPr>
        <w:spacing w:after="0" w:before="0" w:line="240" w:lineRule="auto"/>
        <w:shd w:val="clear" w:color="auto" w:fill="F6F8FA"/>
      </w:pPr>
      <w:r>
        <w:rPr>
          <w:rFonts w:ascii="Consolas" w:hAnsi="Consolas"/>
          <w:color w:val="A0A0A0"/>
          <w:sz w:val="15"/>
        </w:rPr>
        <w:t xml:space="preserve"> 20  </w:t>
      </w:r>
      <w:r>
        <w:rPr>
          <w:rFonts w:ascii="Consolas" w:hAnsi="Consolas"/>
          <w:color w:val="1A1A1A"/>
          <w:sz w:val="15"/>
        </w:rPr>
        <w:t xml:space="preserve">    python tools/gen_circuit.py &lt;project_dir&gt; &lt;sketch_dir&gt;</w:t>
      </w:r>
    </w:p>
    <w:p>
      <w:pPr>
        <w:spacing w:after="0" w:before="0" w:line="240" w:lineRule="auto"/>
        <w:shd w:val="clear" w:color="auto" w:fill="F6F8FA"/>
      </w:pPr>
      <w:r>
        <w:rPr>
          <w:rFonts w:ascii="Consolas" w:hAnsi="Consolas"/>
          <w:color w:val="A0A0A0"/>
          <w:sz w:val="15"/>
        </w:rPr>
        <w:t xml:space="preserve"> 21  </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Writes &lt;project_dir&gt;/diagram.json, &lt;sketch_dir&gt;/pins.h and &lt;project_dir&gt;/circuit_preview.png,</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then checks that every LED, button and buzzer reaches the right Mega pin and that no two</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visible wires cross.</w:t>
      </w:r>
    </w:p>
    <w:p>
      <w:pPr>
        <w:spacing w:after="0" w:before="0" w:line="240" w:lineRule="auto"/>
        <w:shd w:val="clear" w:color="auto" w:fill="F6F8FA"/>
      </w:pPr>
      <w:r>
        <w:rPr>
          <w:rFonts w:ascii="Consolas" w:hAnsi="Consolas"/>
          <w:color w:val="A0A0A0"/>
          <w:sz w:val="15"/>
        </w:rPr>
        <w:t xml:space="preserve"> 25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import json</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import struct</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import sys</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import zlib</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from pathlib import Path</w:t>
      </w:r>
    </w:p>
    <w:p>
      <w:pPr>
        <w:spacing w:after="0" w:before="0" w:line="240" w:lineRule="auto"/>
        <w:shd w:val="clear" w:color="auto" w:fill="F6F8FA"/>
      </w:pPr>
      <w:r>
        <w:rPr>
          <w:rFonts w:ascii="Consolas" w:hAnsi="Consolas"/>
          <w:color w:val="A0A0A0"/>
          <w:sz w:val="15"/>
        </w:rPr>
        <w:t xml:space="preserve"> 31  </w:t>
      </w:r>
    </w:p>
    <w:p>
      <w:pPr>
        <w:spacing w:after="0" w:before="0" w:line="240" w:lineRule="auto"/>
        <w:shd w:val="clear" w:color="auto" w:fill="F6F8FA"/>
      </w:pPr>
      <w:r>
        <w:rPr>
          <w:rFonts w:ascii="Consolas" w:hAnsi="Consolas"/>
          <w:color w:val="A0A0A0"/>
          <w:sz w:val="15"/>
        </w:rPr>
        <w:t xml:space="preserve"> 32  </w:t>
      </w:r>
      <w:r>
        <w:rPr>
          <w:rFonts w:ascii="Consolas" w:hAnsi="Consolas"/>
          <w:color w:val="2E7D32"/>
          <w:sz w:val="15"/>
        </w:rPr>
        <w:t># ============================================================== design tables (edit these)</w:t>
      </w:r>
    </w:p>
    <w:p>
      <w:pPr>
        <w:spacing w:after="0" w:before="0" w:line="240" w:lineRule="auto"/>
        <w:shd w:val="clear" w:color="auto" w:fill="F6F8FA"/>
      </w:pPr>
      <w:r>
        <w:rPr>
          <w:rFonts w:ascii="Consolas" w:hAnsi="Consolas"/>
          <w:color w:val="A0A0A0"/>
          <w:sz w:val="15"/>
        </w:rPr>
        <w:t xml:space="preserve"> 33  </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SCREEN_W, SCREEN_H, STATUS_ROWS = 16, 24, 3</w:t>
      </w:r>
    </w:p>
    <w:p>
      <w:pPr>
        <w:spacing w:after="0" w:before="0" w:line="240" w:lineRule="auto"/>
        <w:shd w:val="clear" w:color="auto" w:fill="F6F8FA"/>
      </w:pPr>
      <w:r>
        <w:rPr>
          <w:rFonts w:ascii="Consolas" w:hAnsi="Consolas"/>
          <w:color w:val="A0A0A0"/>
          <w:sz w:val="15"/>
        </w:rPr>
        <w:t xml:space="preserve"> 35  </w:t>
      </w:r>
    </w:p>
    <w:p>
      <w:pPr>
        <w:spacing w:after="0" w:before="0" w:line="240" w:lineRule="auto"/>
        <w:shd w:val="clear" w:color="auto" w:fill="F6F8FA"/>
      </w:pPr>
      <w:r>
        <w:rPr>
          <w:rFonts w:ascii="Consolas" w:hAnsi="Consolas"/>
          <w:color w:val="A0A0A0"/>
          <w:sz w:val="15"/>
        </w:rPr>
        <w:t xml:space="preserve"> 36  </w:t>
      </w:r>
      <w:r>
        <w:rPr>
          <w:rFonts w:ascii="Consolas" w:hAnsi="Consolas"/>
          <w:color w:val="2E7D32"/>
          <w:sz w:val="15"/>
        </w:rPr>
        <w:t># Colour bands of the game screen, top to bottom: (first row, last row, light, body).</w:t>
      </w:r>
    </w:p>
    <w:p>
      <w:pPr>
        <w:spacing w:after="0" w:before="0" w:line="240" w:lineRule="auto"/>
        <w:shd w:val="clear" w:color="auto" w:fill="F6F8FA"/>
      </w:pPr>
      <w:r>
        <w:rPr>
          <w:rFonts w:ascii="Consolas" w:hAnsi="Consolas"/>
          <w:color w:val="A0A0A0"/>
          <w:sz w:val="15"/>
        </w:rPr>
        <w:t xml:space="preserve"> 37  </w:t>
      </w:r>
      <w:r>
        <w:rPr>
          <w:rFonts w:ascii="Consolas" w:hAnsi="Consolas"/>
          <w:color w:val="2E7D32"/>
          <w:sz w:val="15"/>
        </w:rPr>
        <w:t># The LED body is kept dark so an LED that is off almost disappears; the light colour is</w:t>
      </w:r>
    </w:p>
    <w:p>
      <w:pPr>
        <w:spacing w:after="0" w:before="0" w:line="240" w:lineRule="auto"/>
        <w:shd w:val="clear" w:color="auto" w:fill="F6F8FA"/>
      </w:pPr>
      <w:r>
        <w:rPr>
          <w:rFonts w:ascii="Consolas" w:hAnsi="Consolas"/>
          <w:color w:val="A0A0A0"/>
          <w:sz w:val="15"/>
        </w:rPr>
        <w:t xml:space="preserve"> 38  </w:t>
      </w:r>
      <w:r>
        <w:rPr>
          <w:rFonts w:ascii="Consolas" w:hAnsi="Consolas"/>
          <w:color w:val="2E7D32"/>
          <w:sz w:val="15"/>
        </w:rPr>
        <w:t># what you see when it is on (like the colour strips on the 1978 Space Invaders cabinet).</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GAME_ZONES = [</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    (0, 5, </w:t>
      </w:r>
      <w:r>
        <w:rPr>
          <w:rFonts w:ascii="Consolas" w:hAnsi="Consolas"/>
          <w:color w:val="B23A1D"/>
          <w:sz w:val="15"/>
        </w:rPr>
        <w:t>'#ff3a3a'</w:t>
      </w:r>
      <w:r>
        <w:rPr>
          <w:rFonts w:ascii="Consolas" w:hAnsi="Consolas"/>
          <w:color w:val="1A1A1A"/>
          <w:sz w:val="15"/>
        </w:rPr>
        <w:t xml:space="preserve">, </w:t>
      </w:r>
      <w:r>
        <w:rPr>
          <w:rFonts w:ascii="Consolas" w:hAnsi="Consolas"/>
          <w:color w:val="B23A1D"/>
          <w:sz w:val="15"/>
        </w:rPr>
        <w:t>'#3a1818'</w:t>
      </w:r>
      <w:r>
        <w:rPr>
          <w:rFonts w:ascii="Consolas" w:hAnsi="Consolas"/>
          <w:color w:val="1A1A1A"/>
          <w:sz w:val="15"/>
        </w:rPr>
        <w:t xml:space="preserve">),       </w:t>
      </w:r>
      <w:r>
        <w:rPr>
          <w:rFonts w:ascii="Consolas" w:hAnsi="Consolas"/>
          <w:color w:val="2E7D32"/>
          <w:sz w:val="15"/>
        </w:rPr>
        <w:t># enemies and bosses enter here</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 xml:space="preserve">    (6, 17, </w:t>
      </w:r>
      <w:r>
        <w:rPr>
          <w:rFonts w:ascii="Consolas" w:hAnsi="Consolas"/>
          <w:color w:val="B23A1D"/>
          <w:sz w:val="15"/>
        </w:rPr>
        <w:t>'#ffffff'</w:t>
      </w:r>
      <w:r>
        <w:rPr>
          <w:rFonts w:ascii="Consolas" w:hAnsi="Consolas"/>
          <w:color w:val="1A1A1A"/>
          <w:sz w:val="15"/>
        </w:rPr>
        <w:t xml:space="preserve">, </w:t>
      </w:r>
      <w:r>
        <w:rPr>
          <w:rFonts w:ascii="Consolas" w:hAnsi="Consolas"/>
          <w:color w:val="B23A1D"/>
          <w:sz w:val="15"/>
        </w:rPr>
        <w:t>'#2c2c2c'</w:t>
      </w:r>
      <w:r>
        <w:rPr>
          <w:rFonts w:ascii="Consolas" w:hAnsi="Consolas"/>
          <w:color w:val="1A1A1A"/>
          <w:sz w:val="15"/>
        </w:rPr>
        <w:t xml:space="preserve">),      </w:t>
      </w:r>
      <w:r>
        <w:rPr>
          <w:rFonts w:ascii="Consolas" w:hAnsi="Consolas"/>
          <w:color w:val="2E7D32"/>
          <w:sz w:val="15"/>
        </w:rPr>
        <w:t># open space</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(18, 23, </w:t>
      </w:r>
      <w:r>
        <w:rPr>
          <w:rFonts w:ascii="Consolas" w:hAnsi="Consolas"/>
          <w:color w:val="B23A1D"/>
          <w:sz w:val="15"/>
        </w:rPr>
        <w:t>'#3aff4a'</w:t>
      </w:r>
      <w:r>
        <w:rPr>
          <w:rFonts w:ascii="Consolas" w:hAnsi="Consolas"/>
          <w:color w:val="1A1A1A"/>
          <w:sz w:val="15"/>
        </w:rPr>
        <w:t xml:space="preserve">, </w:t>
      </w:r>
      <w:r>
        <w:rPr>
          <w:rFonts w:ascii="Consolas" w:hAnsi="Consolas"/>
          <w:color w:val="B23A1D"/>
          <w:sz w:val="15"/>
        </w:rPr>
        <w:t>'#183a1c'</w:t>
      </w:r>
      <w:r>
        <w:rPr>
          <w:rFonts w:ascii="Consolas" w:hAnsi="Consolas"/>
          <w:color w:val="1A1A1A"/>
          <w:sz w:val="15"/>
        </w:rPr>
        <w:t xml:space="preserve">),     </w:t>
      </w:r>
      <w:r>
        <w:rPr>
          <w:rFonts w:ascii="Consolas" w:hAnsi="Consolas"/>
          <w:color w:val="2E7D32"/>
          <w:sz w:val="15"/>
        </w:rPr>
        <w:t># your ship's zone</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44  </w:t>
      </w:r>
      <w:r>
        <w:rPr>
          <w:rFonts w:ascii="Consolas" w:hAnsi="Consolas"/>
          <w:color w:val="2E7D32"/>
          <w:sz w:val="15"/>
        </w:rPr>
        <w:t># One (light, body) pair per status bar, top to bottom: boss health, ammo, lives.</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STATUS_COLOURS = [(</w:t>
      </w:r>
      <w:r>
        <w:rPr>
          <w:rFonts w:ascii="Consolas" w:hAnsi="Consolas"/>
          <w:color w:val="B23A1D"/>
          <w:sz w:val="15"/>
        </w:rPr>
        <w:t>'#ff3a3a'</w:t>
      </w:r>
      <w:r>
        <w:rPr>
          <w:rFonts w:ascii="Consolas" w:hAnsi="Consolas"/>
          <w:color w:val="1A1A1A"/>
          <w:sz w:val="15"/>
        </w:rPr>
        <w:t xml:space="preserve">, </w:t>
      </w:r>
      <w:r>
        <w:rPr>
          <w:rFonts w:ascii="Consolas" w:hAnsi="Consolas"/>
          <w:color w:val="B23A1D"/>
          <w:sz w:val="15"/>
        </w:rPr>
        <w:t>'#3a1818'</w:t>
      </w:r>
      <w:r>
        <w:rPr>
          <w:rFonts w:ascii="Consolas" w:hAnsi="Consolas"/>
          <w:color w:val="1A1A1A"/>
          <w:sz w:val="15"/>
        </w:rPr>
        <w:t>), (</w:t>
      </w:r>
      <w:r>
        <w:rPr>
          <w:rFonts w:ascii="Consolas" w:hAnsi="Consolas"/>
          <w:color w:val="B23A1D"/>
          <w:sz w:val="15"/>
        </w:rPr>
        <w:t>'#ffd23a'</w:t>
      </w:r>
      <w:r>
        <w:rPr>
          <w:rFonts w:ascii="Consolas" w:hAnsi="Consolas"/>
          <w:color w:val="1A1A1A"/>
          <w:sz w:val="15"/>
        </w:rPr>
        <w:t xml:space="preserve">, </w:t>
      </w:r>
      <w:r>
        <w:rPr>
          <w:rFonts w:ascii="Consolas" w:hAnsi="Consolas"/>
          <w:color w:val="B23A1D"/>
          <w:sz w:val="15"/>
        </w:rPr>
        <w:t>'#3a3214'</w:t>
      </w:r>
      <w:r>
        <w:rPr>
          <w:rFonts w:ascii="Consolas" w:hAnsi="Consolas"/>
          <w:color w:val="1A1A1A"/>
          <w:sz w:val="15"/>
        </w:rPr>
        <w:t>), (</w:t>
      </w:r>
      <w:r>
        <w:rPr>
          <w:rFonts w:ascii="Consolas" w:hAnsi="Consolas"/>
          <w:color w:val="B23A1D"/>
          <w:sz w:val="15"/>
        </w:rPr>
        <w:t>'#3aff4a'</w:t>
      </w:r>
      <w:r>
        <w:rPr>
          <w:rFonts w:ascii="Consolas" w:hAnsi="Consolas"/>
          <w:color w:val="1A1A1A"/>
          <w:sz w:val="15"/>
        </w:rPr>
        <w:t xml:space="preserve">, </w:t>
      </w:r>
      <w:r>
        <w:rPr>
          <w:rFonts w:ascii="Consolas" w:hAnsi="Consolas"/>
          <w:color w:val="B23A1D"/>
          <w:sz w:val="15"/>
        </w:rPr>
        <w:t>'#183a1c'</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46  </w:t>
      </w:r>
    </w:p>
    <w:p>
      <w:pPr>
        <w:spacing w:after="0" w:before="0" w:line="240" w:lineRule="auto"/>
        <w:shd w:val="clear" w:color="auto" w:fill="F6F8FA"/>
      </w:pPr>
      <w:r>
        <w:rPr>
          <w:rFonts w:ascii="Consolas" w:hAnsi="Consolas"/>
          <w:color w:val="A0A0A0"/>
          <w:sz w:val="15"/>
        </w:rPr>
        <w:t xml:space="preserve"> 47  </w:t>
      </w:r>
      <w:r>
        <w:rPr>
          <w:rFonts w:ascii="Consolas" w:hAnsi="Consolas"/>
          <w:color w:val="2E7D32"/>
          <w:sz w:val="15"/>
        </w:rPr>
        <w:t># Brightness of a lit LED in Wokwi. The screen is multiplexed: each LED is on only 1/27 of</w:t>
      </w:r>
    </w:p>
    <w:p>
      <w:pPr>
        <w:spacing w:after="0" w:before="0" w:line="240" w:lineRule="auto"/>
        <w:shd w:val="clear" w:color="auto" w:fill="F6F8FA"/>
      </w:pPr>
      <w:r>
        <w:rPr>
          <w:rFonts w:ascii="Consolas" w:hAnsi="Consolas"/>
          <w:color w:val="A0A0A0"/>
          <w:sz w:val="15"/>
        </w:rPr>
        <w:t xml:space="preserve"> 48  </w:t>
      </w:r>
      <w:r>
        <w:rPr>
          <w:rFonts w:ascii="Consolas" w:hAnsi="Consolas"/>
          <w:color w:val="2E7D32"/>
          <w:sz w:val="15"/>
        </w:rPr>
        <w:t># the time, and Wokwi shows it with brightness = (on-time share) ^ (1 / gamma), measured on</w:t>
      </w:r>
    </w:p>
    <w:p>
      <w:pPr>
        <w:spacing w:after="0" w:before="0" w:line="240" w:lineRule="auto"/>
        <w:shd w:val="clear" w:color="auto" w:fill="F6F8FA"/>
      </w:pPr>
      <w:r>
        <w:rPr>
          <w:rFonts w:ascii="Consolas" w:hAnsi="Consolas"/>
          <w:color w:val="A0A0A0"/>
          <w:sz w:val="15"/>
        </w:rPr>
        <w:t xml:space="preserve"> 49  </w:t>
      </w:r>
      <w:r>
        <w:rPr>
          <w:rFonts w:ascii="Consolas" w:hAnsi="Consolas"/>
          <w:color w:val="2E7D32"/>
          <w:sz w:val="15"/>
        </w:rPr>
        <w:t># wokwi.com: default gamma 2.8 -&gt; 32 % (too dim on the grey canvas), 30 -&gt; 90 %. A real LED</w:t>
      </w:r>
    </w:p>
    <w:p>
      <w:pPr>
        <w:spacing w:after="0" w:before="0" w:line="240" w:lineRule="auto"/>
        <w:shd w:val="clear" w:color="auto" w:fill="F6F8FA"/>
      </w:pPr>
      <w:r>
        <w:rPr>
          <w:rFonts w:ascii="Consolas" w:hAnsi="Consolas"/>
          <w:color w:val="A0A0A0"/>
          <w:sz w:val="15"/>
        </w:rPr>
        <w:t xml:space="preserve"> 50  </w:t>
      </w:r>
      <w:r>
        <w:rPr>
          <w:rFonts w:ascii="Consolas" w:hAnsi="Consolas"/>
          <w:color w:val="2E7D32"/>
          <w:sz w:val="15"/>
        </w:rPr>
        <w:t># display gets the same effect by driving each LED harder during its short time slot.</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 xml:space="preserve">LED_GAMMA = </w:t>
      </w:r>
      <w:r>
        <w:rPr>
          <w:rFonts w:ascii="Consolas" w:hAnsi="Consolas"/>
          <w:color w:val="B23A1D"/>
          <w:sz w:val="15"/>
        </w:rPr>
        <w:t>'30'</w:t>
      </w:r>
    </w:p>
    <w:p>
      <w:pPr>
        <w:spacing w:after="0" w:before="0" w:line="240" w:lineRule="auto"/>
        <w:shd w:val="clear" w:color="auto" w:fill="F6F8FA"/>
      </w:pPr>
      <w:r>
        <w:rPr>
          <w:rFonts w:ascii="Consolas" w:hAnsi="Consolas"/>
          <w:color w:val="A0A0A0"/>
          <w:sz w:val="15"/>
        </w:rPr>
        <w:t xml:space="preserve"> 52  </w:t>
      </w:r>
      <w:r>
        <w:rPr>
          <w:rFonts w:ascii="Consolas" w:hAnsi="Consolas"/>
          <w:color w:val="2E7D32"/>
          <w:sz w:val="15"/>
        </w:rPr>
        <w:t># How often Wokwi updates an LED's brightness. It averages over 8 updates, so the default</w:t>
      </w:r>
    </w:p>
    <w:p>
      <w:pPr>
        <w:spacing w:after="0" w:before="0" w:line="240" w:lineRule="auto"/>
        <w:shd w:val="clear" w:color="auto" w:fill="F6F8FA"/>
      </w:pPr>
      <w:r>
        <w:rPr>
          <w:rFonts w:ascii="Consolas" w:hAnsi="Consolas"/>
          <w:color w:val="A0A0A0"/>
          <w:sz w:val="15"/>
        </w:rPr>
        <w:t xml:space="preserve"> 53  </w:t>
      </w:r>
      <w:r>
        <w:rPr>
          <w:rFonts w:ascii="Consolas" w:hAnsi="Consolas"/>
          <w:color w:val="2E7D32"/>
          <w:sz w:val="15"/>
        </w:rPr>
        <w:t># 80 gives a 100 ms window and anything moving smears over several pixels; 300 gives</w:t>
      </w:r>
    </w:p>
    <w:p>
      <w:pPr>
        <w:spacing w:after="0" w:before="0" w:line="240" w:lineRule="auto"/>
        <w:shd w:val="clear" w:color="auto" w:fill="F6F8FA"/>
      </w:pPr>
      <w:r>
        <w:rPr>
          <w:rFonts w:ascii="Consolas" w:hAnsi="Consolas"/>
          <w:color w:val="A0A0A0"/>
          <w:sz w:val="15"/>
        </w:rPr>
        <w:t xml:space="preserve"> 54  </w:t>
      </w:r>
      <w:r>
        <w:rPr>
          <w:rFonts w:ascii="Consolas" w:hAnsi="Consolas"/>
          <w:color w:val="2E7D32"/>
          <w:sz w:val="15"/>
        </w:rPr>
        <w:t># 27 ms (about two full screen scans), which keeps moving things sharp.</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LED_FPS = </w:t>
      </w:r>
      <w:r>
        <w:rPr>
          <w:rFonts w:ascii="Consolas" w:hAnsi="Consolas"/>
          <w:color w:val="B23A1D"/>
          <w:sz w:val="15"/>
        </w:rPr>
        <w:t>'300'</w:t>
      </w:r>
    </w:p>
    <w:p>
      <w:pPr>
        <w:spacing w:after="0" w:before="0" w:line="240" w:lineRule="auto"/>
        <w:shd w:val="clear" w:color="auto" w:fill="F6F8FA"/>
      </w:pPr>
      <w:r>
        <w:rPr>
          <w:rFonts w:ascii="Consolas" w:hAnsi="Consolas"/>
          <w:color w:val="A0A0A0"/>
          <w:sz w:val="15"/>
        </w:rPr>
        <w:t xml:space="preserve"> 56  </w:t>
      </w:r>
    </w:p>
    <w:p>
      <w:pPr>
        <w:spacing w:after="0" w:before="0" w:line="240" w:lineRule="auto"/>
        <w:shd w:val="clear" w:color="auto" w:fill="F6F8FA"/>
      </w:pPr>
      <w:r>
        <w:rPr>
          <w:rFonts w:ascii="Consolas" w:hAnsi="Consolas"/>
          <w:color w:val="A0A0A0"/>
          <w:sz w:val="15"/>
        </w:rPr>
        <w:t xml:space="preserve"> 57  </w:t>
      </w:r>
      <w:r>
        <w:rPr>
          <w:rFonts w:ascii="Consolas" w:hAnsi="Consolas"/>
          <w:color w:val="2E7D32"/>
          <w:sz w:val="15"/>
        </w:rPr>
        <w:t># Keypad, row by row: (label, PC keyboard key, button colour).</w:t>
      </w:r>
    </w:p>
    <w:p>
      <w:pPr>
        <w:spacing w:after="0" w:before="0" w:line="240" w:lineRule="auto"/>
        <w:shd w:val="clear" w:color="auto" w:fill="F6F8FA"/>
      </w:pPr>
      <w:r>
        <w:rPr>
          <w:rFonts w:ascii="Consolas" w:hAnsi="Consolas"/>
          <w:color w:val="A0A0A0"/>
          <w:sz w:val="15"/>
        </w:rPr>
        <w:t xml:space="preserve"> 58  </w:t>
      </w:r>
      <w:r>
        <w:rPr>
          <w:rFonts w:ascii="Consolas" w:hAnsi="Consolas"/>
          <w:color w:val="2E7D32"/>
          <w:sz w:val="15"/>
        </w:rPr>
        <w:t># Q back, R fire / OK; W A S D move (W above S, like a keyboard); P pause, M sound, B light.</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BUTTONS = [</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 xml:space="preserve">    [(</w:t>
      </w:r>
      <w:r>
        <w:rPr>
          <w:rFonts w:ascii="Consolas" w:hAnsi="Consolas"/>
          <w:color w:val="B23A1D"/>
          <w:sz w:val="15"/>
        </w:rPr>
        <w:t>'Q'</w:t>
      </w:r>
      <w:r>
        <w:rPr>
          <w:rFonts w:ascii="Consolas" w:hAnsi="Consolas"/>
          <w:color w:val="1A1A1A"/>
          <w:sz w:val="15"/>
        </w:rPr>
        <w:t xml:space="preserve">, </w:t>
      </w:r>
      <w:r>
        <w:rPr>
          <w:rFonts w:ascii="Consolas" w:hAnsi="Consolas"/>
          <w:color w:val="B23A1D"/>
          <w:sz w:val="15"/>
        </w:rPr>
        <w:t>'q'</w:t>
      </w:r>
      <w:r>
        <w:rPr>
          <w:rFonts w:ascii="Consolas" w:hAnsi="Consolas"/>
          <w:color w:val="1A1A1A"/>
          <w:sz w:val="15"/>
        </w:rPr>
        <w:t xml:space="preserve">, </w:t>
      </w:r>
      <w:r>
        <w:rPr>
          <w:rFonts w:ascii="Consolas" w:hAnsi="Consolas"/>
          <w:color w:val="B23A1D"/>
          <w:sz w:val="15"/>
        </w:rPr>
        <w:t>'white'</w:t>
      </w:r>
      <w:r>
        <w:rPr>
          <w:rFonts w:ascii="Consolas" w:hAnsi="Consolas"/>
          <w:color w:val="1A1A1A"/>
          <w:sz w:val="15"/>
        </w:rPr>
        <w:t>), (</w:t>
      </w:r>
      <w:r>
        <w:rPr>
          <w:rFonts w:ascii="Consolas" w:hAnsi="Consolas"/>
          <w:color w:val="B23A1D"/>
          <w:sz w:val="15"/>
        </w:rPr>
        <w:t>'W'</w:t>
      </w:r>
      <w:r>
        <w:rPr>
          <w:rFonts w:ascii="Consolas" w:hAnsi="Consolas"/>
          <w:color w:val="1A1A1A"/>
          <w:sz w:val="15"/>
        </w:rPr>
        <w:t xml:space="preserve">, </w:t>
      </w:r>
      <w:r>
        <w:rPr>
          <w:rFonts w:ascii="Consolas" w:hAnsi="Consolas"/>
          <w:color w:val="B23A1D"/>
          <w:sz w:val="15"/>
        </w:rPr>
        <w:t>'w'</w:t>
      </w:r>
      <w:r>
        <w:rPr>
          <w:rFonts w:ascii="Consolas" w:hAnsi="Consolas"/>
          <w:color w:val="1A1A1A"/>
          <w:sz w:val="15"/>
        </w:rPr>
        <w:t xml:space="preserve">, </w:t>
      </w:r>
      <w:r>
        <w:rPr>
          <w:rFonts w:ascii="Consolas" w:hAnsi="Consolas"/>
          <w:color w:val="B23A1D"/>
          <w:sz w:val="15"/>
        </w:rPr>
        <w:t>'blue'</w:t>
      </w:r>
      <w:r>
        <w:rPr>
          <w:rFonts w:ascii="Consolas" w:hAnsi="Consolas"/>
          <w:color w:val="1A1A1A"/>
          <w:sz w:val="15"/>
        </w:rPr>
        <w:t>), (</w:t>
      </w:r>
      <w:r>
        <w:rPr>
          <w:rFonts w:ascii="Consolas" w:hAnsi="Consolas"/>
          <w:color w:val="B23A1D"/>
          <w:sz w:val="15"/>
        </w:rPr>
        <w:t>'R'</w:t>
      </w:r>
      <w:r>
        <w:rPr>
          <w:rFonts w:ascii="Consolas" w:hAnsi="Consolas"/>
          <w:color w:val="1A1A1A"/>
          <w:sz w:val="15"/>
        </w:rPr>
        <w:t xml:space="preserve">, </w:t>
      </w:r>
      <w:r>
        <w:rPr>
          <w:rFonts w:ascii="Consolas" w:hAnsi="Consolas"/>
          <w:color w:val="B23A1D"/>
          <w:sz w:val="15"/>
        </w:rPr>
        <w:t>'r'</w:t>
      </w:r>
      <w:r>
        <w:rPr>
          <w:rFonts w:ascii="Consolas" w:hAnsi="Consolas"/>
          <w:color w:val="1A1A1A"/>
          <w:sz w:val="15"/>
        </w:rPr>
        <w:t xml:space="preserve">, </w:t>
      </w:r>
      <w:r>
        <w:rPr>
          <w:rFonts w:ascii="Consolas" w:hAnsi="Consolas"/>
          <w:color w:val="B23A1D"/>
          <w:sz w:val="15"/>
        </w:rPr>
        <w:t>'red'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w:t>
      </w:r>
      <w:r>
        <w:rPr>
          <w:rFonts w:ascii="Consolas" w:hAnsi="Consolas"/>
          <w:color w:val="B23A1D"/>
          <w:sz w:val="15"/>
        </w:rPr>
        <w:t>'A'</w:t>
      </w:r>
      <w:r>
        <w:rPr>
          <w:rFonts w:ascii="Consolas" w:hAnsi="Consolas"/>
          <w:color w:val="1A1A1A"/>
          <w:sz w:val="15"/>
        </w:rPr>
        <w:t xml:space="preserve">, </w:t>
      </w:r>
      <w:r>
        <w:rPr>
          <w:rFonts w:ascii="Consolas" w:hAnsi="Consolas"/>
          <w:color w:val="B23A1D"/>
          <w:sz w:val="15"/>
        </w:rPr>
        <w:t>'a'</w:t>
      </w:r>
      <w:r>
        <w:rPr>
          <w:rFonts w:ascii="Consolas" w:hAnsi="Consolas"/>
          <w:color w:val="1A1A1A"/>
          <w:sz w:val="15"/>
        </w:rPr>
        <w:t xml:space="preserve">, </w:t>
      </w:r>
      <w:r>
        <w:rPr>
          <w:rFonts w:ascii="Consolas" w:hAnsi="Consolas"/>
          <w:color w:val="B23A1D"/>
          <w:sz w:val="15"/>
        </w:rPr>
        <w:t>'blue'</w:t>
      </w:r>
      <w:r>
        <w:rPr>
          <w:rFonts w:ascii="Consolas" w:hAnsi="Consolas"/>
          <w:color w:val="1A1A1A"/>
          <w:sz w:val="15"/>
        </w:rPr>
        <w:t>), (</w:t>
      </w:r>
      <w:r>
        <w:rPr>
          <w:rFonts w:ascii="Consolas" w:hAnsi="Consolas"/>
          <w:color w:val="B23A1D"/>
          <w:sz w:val="15"/>
        </w:rPr>
        <w:t>'S'</w:t>
      </w:r>
      <w:r>
        <w:rPr>
          <w:rFonts w:ascii="Consolas" w:hAnsi="Consolas"/>
          <w:color w:val="1A1A1A"/>
          <w:sz w:val="15"/>
        </w:rPr>
        <w:t xml:space="preserve">, </w:t>
      </w:r>
      <w:r>
        <w:rPr>
          <w:rFonts w:ascii="Consolas" w:hAnsi="Consolas"/>
          <w:color w:val="B23A1D"/>
          <w:sz w:val="15"/>
        </w:rPr>
        <w:t>'s'</w:t>
      </w:r>
      <w:r>
        <w:rPr>
          <w:rFonts w:ascii="Consolas" w:hAnsi="Consolas"/>
          <w:color w:val="1A1A1A"/>
          <w:sz w:val="15"/>
        </w:rPr>
        <w:t xml:space="preserve">, </w:t>
      </w:r>
      <w:r>
        <w:rPr>
          <w:rFonts w:ascii="Consolas" w:hAnsi="Consolas"/>
          <w:color w:val="B23A1D"/>
          <w:sz w:val="15"/>
        </w:rPr>
        <w:t>'blue'</w:t>
      </w:r>
      <w:r>
        <w:rPr>
          <w:rFonts w:ascii="Consolas" w:hAnsi="Consolas"/>
          <w:color w:val="1A1A1A"/>
          <w:sz w:val="15"/>
        </w:rPr>
        <w:t>), (</w:t>
      </w:r>
      <w:r>
        <w:rPr>
          <w:rFonts w:ascii="Consolas" w:hAnsi="Consolas"/>
          <w:color w:val="B23A1D"/>
          <w:sz w:val="15"/>
        </w:rPr>
        <w:t>'D'</w:t>
      </w:r>
      <w:r>
        <w:rPr>
          <w:rFonts w:ascii="Consolas" w:hAnsi="Consolas"/>
          <w:color w:val="1A1A1A"/>
          <w:sz w:val="15"/>
        </w:rPr>
        <w:t xml:space="preserve">, </w:t>
      </w:r>
      <w:r>
        <w:rPr>
          <w:rFonts w:ascii="Consolas" w:hAnsi="Consolas"/>
          <w:color w:val="B23A1D"/>
          <w:sz w:val="15"/>
        </w:rPr>
        <w:t>'d'</w:t>
      </w:r>
      <w:r>
        <w:rPr>
          <w:rFonts w:ascii="Consolas" w:hAnsi="Consolas"/>
          <w:color w:val="1A1A1A"/>
          <w:sz w:val="15"/>
        </w:rPr>
        <w:t xml:space="preserve">, </w:t>
      </w:r>
      <w:r>
        <w:rPr>
          <w:rFonts w:ascii="Consolas" w:hAnsi="Consolas"/>
          <w:color w:val="B23A1D"/>
          <w:sz w:val="15"/>
        </w:rPr>
        <w:t>'blue'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 xml:space="preserve">    [(</w:t>
      </w:r>
      <w:r>
        <w:rPr>
          <w:rFonts w:ascii="Consolas" w:hAnsi="Consolas"/>
          <w:color w:val="B23A1D"/>
          <w:sz w:val="15"/>
        </w:rPr>
        <w:t>'P'</w:t>
      </w:r>
      <w:r>
        <w:rPr>
          <w:rFonts w:ascii="Consolas" w:hAnsi="Consolas"/>
          <w:color w:val="1A1A1A"/>
          <w:sz w:val="15"/>
        </w:rPr>
        <w:t xml:space="preserve">, </w:t>
      </w:r>
      <w:r>
        <w:rPr>
          <w:rFonts w:ascii="Consolas" w:hAnsi="Consolas"/>
          <w:color w:val="B23A1D"/>
          <w:sz w:val="15"/>
        </w:rPr>
        <w:t>'p'</w:t>
      </w:r>
      <w:r>
        <w:rPr>
          <w:rFonts w:ascii="Consolas" w:hAnsi="Consolas"/>
          <w:color w:val="1A1A1A"/>
          <w:sz w:val="15"/>
        </w:rPr>
        <w:t xml:space="preserve">, </w:t>
      </w:r>
      <w:r>
        <w:rPr>
          <w:rFonts w:ascii="Consolas" w:hAnsi="Consolas"/>
          <w:color w:val="B23A1D"/>
          <w:sz w:val="15"/>
        </w:rPr>
        <w:t>'yellow'</w:t>
      </w:r>
      <w:r>
        <w:rPr>
          <w:rFonts w:ascii="Consolas" w:hAnsi="Consolas"/>
          <w:color w:val="1A1A1A"/>
          <w:sz w:val="15"/>
        </w:rPr>
        <w:t>), (</w:t>
      </w:r>
      <w:r>
        <w:rPr>
          <w:rFonts w:ascii="Consolas" w:hAnsi="Consolas"/>
          <w:color w:val="B23A1D"/>
          <w:sz w:val="15"/>
        </w:rPr>
        <w:t>'M'</w:t>
      </w:r>
      <w:r>
        <w:rPr>
          <w:rFonts w:ascii="Consolas" w:hAnsi="Consolas"/>
          <w:color w:val="1A1A1A"/>
          <w:sz w:val="15"/>
        </w:rPr>
        <w:t xml:space="preserve">, </w:t>
      </w:r>
      <w:r>
        <w:rPr>
          <w:rFonts w:ascii="Consolas" w:hAnsi="Consolas"/>
          <w:color w:val="B23A1D"/>
          <w:sz w:val="15"/>
        </w:rPr>
        <w:t>'m'</w:t>
      </w:r>
      <w:r>
        <w:rPr>
          <w:rFonts w:ascii="Consolas" w:hAnsi="Consolas"/>
          <w:color w:val="1A1A1A"/>
          <w:sz w:val="15"/>
        </w:rPr>
        <w:t xml:space="preserve">, </w:t>
      </w:r>
      <w:r>
        <w:rPr>
          <w:rFonts w:ascii="Consolas" w:hAnsi="Consolas"/>
          <w:color w:val="B23A1D"/>
          <w:sz w:val="15"/>
        </w:rPr>
        <w:t>'yellow'</w:t>
      </w:r>
      <w:r>
        <w:rPr>
          <w:rFonts w:ascii="Consolas" w:hAnsi="Consolas"/>
          <w:color w:val="1A1A1A"/>
          <w:sz w:val="15"/>
        </w:rPr>
        <w:t>), (</w:t>
      </w:r>
      <w:r>
        <w:rPr>
          <w:rFonts w:ascii="Consolas" w:hAnsi="Consolas"/>
          <w:color w:val="B23A1D"/>
          <w:sz w:val="15"/>
        </w:rPr>
        <w:t>'B'</w:t>
      </w:r>
      <w:r>
        <w:rPr>
          <w:rFonts w:ascii="Consolas" w:hAnsi="Consolas"/>
          <w:color w:val="1A1A1A"/>
          <w:sz w:val="15"/>
        </w:rPr>
        <w:t xml:space="preserve">, </w:t>
      </w:r>
      <w:r>
        <w:rPr>
          <w:rFonts w:ascii="Consolas" w:hAnsi="Consolas"/>
          <w:color w:val="B23A1D"/>
          <w:sz w:val="15"/>
        </w:rPr>
        <w:t>'b'</w:t>
      </w:r>
      <w:r>
        <w:rPr>
          <w:rFonts w:ascii="Consolas" w:hAnsi="Consolas"/>
          <w:color w:val="1A1A1A"/>
          <w:sz w:val="15"/>
        </w:rPr>
        <w:t xml:space="preserve">, </w:t>
      </w:r>
      <w:r>
        <w:rPr>
          <w:rFonts w:ascii="Consolas" w:hAnsi="Consolas"/>
          <w:color w:val="B23A1D"/>
          <w:sz w:val="15"/>
        </w:rPr>
        <w:t>'yellow'</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KR, KC = len(BUTTONS), len(BUTTONS[0])               </w:t>
      </w:r>
      <w:r>
        <w:rPr>
          <w:rFonts w:ascii="Consolas" w:hAnsi="Consolas"/>
          <w:color w:val="2E7D32"/>
          <w:sz w:val="15"/>
        </w:rPr>
        <w:t># keypad rows and columns</w:t>
      </w:r>
    </w:p>
    <w:p>
      <w:pPr>
        <w:spacing w:after="0" w:before="0" w:line="240" w:lineRule="auto"/>
        <w:shd w:val="clear" w:color="auto" w:fill="F6F8FA"/>
      </w:pPr>
      <w:r>
        <w:rPr>
          <w:rFonts w:ascii="Consolas" w:hAnsi="Consolas"/>
          <w:color w:val="A0A0A0"/>
          <w:sz w:val="15"/>
        </w:rPr>
        <w:t xml:space="preserve"> 65  </w:t>
      </w:r>
    </w:p>
    <w:p>
      <w:pPr>
        <w:spacing w:after="0" w:before="0" w:line="240" w:lineRule="auto"/>
        <w:shd w:val="clear" w:color="auto" w:fill="F6F8FA"/>
      </w:pPr>
      <w:r>
        <w:rPr>
          <w:rFonts w:ascii="Consolas" w:hAnsi="Consolas"/>
          <w:color w:val="A0A0A0"/>
          <w:sz w:val="15"/>
        </w:rPr>
        <w:t xml:space="preserve"> 66  </w:t>
      </w:r>
      <w:r>
        <w:rPr>
          <w:rFonts w:ascii="Consolas" w:hAnsi="Consolas"/>
          <w:color w:val="2E7D32"/>
          <w:sz w:val="15"/>
        </w:rPr>
        <w:t># Visible wire colours by job (wires inside the LED panel are hidden).</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WIRE = {</w:t>
      </w:r>
      <w:r>
        <w:rPr>
          <w:rFonts w:ascii="Consolas" w:hAnsi="Consolas"/>
          <w:color w:val="B23A1D"/>
          <w:sz w:val="15"/>
        </w:rPr>
        <w:t>'row_bus'</w:t>
      </w:r>
      <w:r>
        <w:rPr>
          <w:rFonts w:ascii="Consolas" w:hAnsi="Consolas"/>
          <w:color w:val="1A1A1A"/>
          <w:sz w:val="15"/>
        </w:rPr>
        <w:t xml:space="preserve">: </w:t>
      </w:r>
      <w:r>
        <w:rPr>
          <w:rFonts w:ascii="Consolas" w:hAnsi="Consolas"/>
          <w:color w:val="B23A1D"/>
          <w:sz w:val="15"/>
        </w:rPr>
        <w:t>'orange'</w:t>
      </w:r>
      <w:r>
        <w:rPr>
          <w:rFonts w:ascii="Consolas" w:hAnsi="Consolas"/>
          <w:color w:val="1A1A1A"/>
          <w:sz w:val="15"/>
        </w:rPr>
        <w:t xml:space="preserve">, </w:t>
      </w:r>
      <w:r>
        <w:rPr>
          <w:rFonts w:ascii="Consolas" w:hAnsi="Consolas"/>
          <w:color w:val="B23A1D"/>
          <w:sz w:val="15"/>
        </w:rPr>
        <w:t>'col_bus'</w:t>
      </w:r>
      <w:r>
        <w:rPr>
          <w:rFonts w:ascii="Consolas" w:hAnsi="Consolas"/>
          <w:color w:val="1A1A1A"/>
          <w:sz w:val="15"/>
        </w:rPr>
        <w:t xml:space="preserve">: </w:t>
      </w:r>
      <w:r>
        <w:rPr>
          <w:rFonts w:ascii="Consolas" w:hAnsi="Consolas"/>
          <w:color w:val="B23A1D"/>
          <w:sz w:val="15"/>
        </w:rPr>
        <w:t>'blue'</w:t>
      </w:r>
      <w:r>
        <w:rPr>
          <w:rFonts w:ascii="Consolas" w:hAnsi="Consolas"/>
          <w:color w:val="1A1A1A"/>
          <w:sz w:val="15"/>
        </w:rPr>
        <w:t xml:space="preserve">, </w:t>
      </w:r>
      <w:r>
        <w:rPr>
          <w:rFonts w:ascii="Consolas" w:hAnsi="Consolas"/>
          <w:color w:val="B23A1D"/>
          <w:sz w:val="15"/>
        </w:rPr>
        <w:t>'key_row'</w:t>
      </w:r>
      <w:r>
        <w:rPr>
          <w:rFonts w:ascii="Consolas" w:hAnsi="Consolas"/>
          <w:color w:val="1A1A1A"/>
          <w:sz w:val="15"/>
        </w:rPr>
        <w:t xml:space="preserve">: </w:t>
      </w:r>
      <w:r>
        <w:rPr>
          <w:rFonts w:ascii="Consolas" w:hAnsi="Consolas"/>
          <w:color w:val="B23A1D"/>
          <w:sz w:val="15"/>
        </w:rPr>
        <w:t>'purple'</w:t>
      </w:r>
      <w:r>
        <w:rPr>
          <w:rFonts w:ascii="Consolas" w:hAnsi="Consolas"/>
          <w:color w:val="1A1A1A"/>
          <w:sz w:val="15"/>
        </w:rPr>
        <w:t xml:space="preserve">, </w:t>
      </w:r>
      <w:r>
        <w:rPr>
          <w:rFonts w:ascii="Consolas" w:hAnsi="Consolas"/>
          <w:color w:val="B23A1D"/>
          <w:sz w:val="15"/>
        </w:rPr>
        <w:t>'key_col'</w:t>
      </w:r>
      <w:r>
        <w:rPr>
          <w:rFonts w:ascii="Consolas" w:hAnsi="Consolas"/>
          <w:color w:val="1A1A1A"/>
          <w:sz w:val="15"/>
        </w:rPr>
        <w:t xml:space="preserve">: </w:t>
      </w:r>
      <w:r>
        <w:rPr>
          <w:rFonts w:ascii="Consolas" w:hAnsi="Consolas"/>
          <w:color w:val="B23A1D"/>
          <w:sz w:val="15"/>
        </w:rPr>
        <w:t>'green'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w:t>
      </w:r>
      <w:r>
        <w:rPr>
          <w:rFonts w:ascii="Consolas" w:hAnsi="Consolas"/>
          <w:color w:val="B23A1D"/>
          <w:sz w:val="15"/>
        </w:rPr>
        <w:t>'buzzer'</w:t>
      </w:r>
      <w:r>
        <w:rPr>
          <w:rFonts w:ascii="Consolas" w:hAnsi="Consolas"/>
          <w:color w:val="1A1A1A"/>
          <w:sz w:val="15"/>
        </w:rPr>
        <w:t xml:space="preserve">: </w:t>
      </w:r>
      <w:r>
        <w:rPr>
          <w:rFonts w:ascii="Consolas" w:hAnsi="Consolas"/>
          <w:color w:val="B23A1D"/>
          <w:sz w:val="15"/>
        </w:rPr>
        <w:t>'violet'</w:t>
      </w:r>
      <w:r>
        <w:rPr>
          <w:rFonts w:ascii="Consolas" w:hAnsi="Consolas"/>
          <w:color w:val="1A1A1A"/>
          <w:sz w:val="15"/>
        </w:rPr>
        <w:t xml:space="preserve">, </w:t>
      </w:r>
      <w:r>
        <w:rPr>
          <w:rFonts w:ascii="Consolas" w:hAnsi="Consolas"/>
          <w:color w:val="B23A1D"/>
          <w:sz w:val="15"/>
        </w:rPr>
        <w:t>'gnd'</w:t>
      </w:r>
      <w:r>
        <w:rPr>
          <w:rFonts w:ascii="Consolas" w:hAnsi="Consolas"/>
          <w:color w:val="1A1A1A"/>
          <w:sz w:val="15"/>
        </w:rPr>
        <w:t xml:space="preserve">: </w:t>
      </w:r>
      <w:r>
        <w:rPr>
          <w:rFonts w:ascii="Consolas" w:hAnsi="Consolas"/>
          <w:color w:val="B23A1D"/>
          <w:sz w:val="15"/>
        </w:rPr>
        <w:t>'black'</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69  </w:t>
      </w:r>
    </w:p>
    <w:p>
      <w:pPr>
        <w:spacing w:after="0" w:before="0" w:line="240" w:lineRule="auto"/>
        <w:shd w:val="clear" w:color="auto" w:fill="F6F8FA"/>
      </w:pPr>
      <w:r>
        <w:rPr>
          <w:rFonts w:ascii="Consolas" w:hAnsi="Consolas"/>
          <w:color w:val="A0A0A0"/>
          <w:sz w:val="15"/>
        </w:rPr>
        <w:t xml:space="preserve"> 70  </w:t>
      </w:r>
      <w:r>
        <w:rPr>
          <w:rFonts w:ascii="Consolas" w:hAnsi="Consolas"/>
          <w:color w:val="2E7D32"/>
          <w:sz w:val="15"/>
        </w:rPr>
        <w:t># ============================================================== part geometry (wokwi-elements)</w:t>
      </w:r>
    </w:p>
    <w:p>
      <w:pPr>
        <w:spacing w:after="0" w:before="0" w:line="240" w:lineRule="auto"/>
        <w:shd w:val="clear" w:color="auto" w:fill="F6F8FA"/>
      </w:pPr>
      <w:r>
        <w:rPr>
          <w:rFonts w:ascii="Consolas" w:hAnsi="Consolas"/>
          <w:color w:val="A0A0A0"/>
          <w:sz w:val="15"/>
        </w:rPr>
        <w:t xml:space="preserve"> 71  </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MM = 96 / 25.4                                     </w:t>
      </w:r>
      <w:r>
        <w:rPr>
          <w:rFonts w:ascii="Consolas" w:hAnsi="Consolas"/>
          <w:color w:val="2E7D32"/>
          <w:sz w:val="15"/>
        </w:rPr>
        <w:t># px per mm</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LED_PINS = {</w:t>
      </w:r>
      <w:r>
        <w:rPr>
          <w:rFonts w:ascii="Consolas" w:hAnsi="Consolas"/>
          <w:color w:val="B23A1D"/>
          <w:sz w:val="15"/>
        </w:rPr>
        <w:t>'A'</w:t>
      </w:r>
      <w:r>
        <w:rPr>
          <w:rFonts w:ascii="Consolas" w:hAnsi="Consolas"/>
          <w:color w:val="1A1A1A"/>
          <w:sz w:val="15"/>
        </w:rPr>
        <w:t xml:space="preserve">: (25.0, 42.0), </w:t>
      </w:r>
      <w:r>
        <w:rPr>
          <w:rFonts w:ascii="Consolas" w:hAnsi="Consolas"/>
          <w:color w:val="B23A1D"/>
          <w:sz w:val="15"/>
        </w:rPr>
        <w:t>'C'</w:t>
      </w:r>
      <w:r>
        <w:rPr>
          <w:rFonts w:ascii="Consolas" w:hAnsi="Consolas"/>
          <w:color w:val="1A1A1A"/>
          <w:sz w:val="15"/>
        </w:rPr>
        <w:t xml:space="preserve">: (15.0, 42.0)}  </w:t>
      </w:r>
      <w:r>
        <w:rPr>
          <w:rFonts w:ascii="Consolas" w:hAnsi="Consolas"/>
          <w:color w:val="2E7D32"/>
          <w:sz w:val="15"/>
        </w:rPr>
        <w:t># wokwi-led is 40 x 50 px</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BTN_PINS = {</w:t>
      </w:r>
      <w:r>
        <w:rPr>
          <w:rFonts w:ascii="Consolas" w:hAnsi="Consolas"/>
          <w:color w:val="B23A1D"/>
          <w:sz w:val="15"/>
        </w:rPr>
        <w:t>'1.l'</w:t>
      </w:r>
      <w:r>
        <w:rPr>
          <w:rFonts w:ascii="Consolas" w:hAnsi="Consolas"/>
          <w:color w:val="1A1A1A"/>
          <w:sz w:val="15"/>
        </w:rPr>
        <w:t xml:space="preserve">: (0.0, 13.0), </w:t>
      </w:r>
      <w:r>
        <w:rPr>
          <w:rFonts w:ascii="Consolas" w:hAnsi="Consolas"/>
          <w:color w:val="B23A1D"/>
          <w:sz w:val="15"/>
        </w:rPr>
        <w:t>'2.l'</w:t>
      </w:r>
      <w:r>
        <w:rPr>
          <w:rFonts w:ascii="Consolas" w:hAnsi="Consolas"/>
          <w:color w:val="1A1A1A"/>
          <w:sz w:val="15"/>
        </w:rPr>
        <w:t xml:space="preserve">: (0.0, 32.0), </w:t>
      </w:r>
      <w:r>
        <w:rPr>
          <w:rFonts w:ascii="Consolas" w:hAnsi="Consolas"/>
          <w:color w:val="B23A1D"/>
          <w:sz w:val="15"/>
        </w:rPr>
        <w:t>'1.r'</w:t>
      </w:r>
      <w:r>
        <w:rPr>
          <w:rFonts w:ascii="Consolas" w:hAnsi="Consolas"/>
          <w:color w:val="1A1A1A"/>
          <w:sz w:val="15"/>
        </w:rPr>
        <w:t xml:space="preserve">: (67.0, 13.0), </w:t>
      </w:r>
      <w:r>
        <w:rPr>
          <w:rFonts w:ascii="Consolas" w:hAnsi="Consolas"/>
          <w:color w:val="B23A1D"/>
          <w:sz w:val="15"/>
        </w:rPr>
        <w:t>'2.r'</w:t>
      </w:r>
      <w:r>
        <w:rPr>
          <w:rFonts w:ascii="Consolas" w:hAnsi="Consolas"/>
          <w:color w:val="1A1A1A"/>
          <w:sz w:val="15"/>
        </w:rPr>
        <w:t>: (67.0, 32.0)}</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BUZ_W, BUZ_H = 17.0 * MM, 20.0 * MM                </w:t>
      </w:r>
      <w:r>
        <w:rPr>
          <w:rFonts w:ascii="Consolas" w:hAnsi="Consolas"/>
          <w:color w:val="2E7D32"/>
          <w:sz w:val="15"/>
        </w:rPr>
        <w:t># wokwi-buzzer 17 x 20 mm, legs below</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BUZ_PINS = {</w:t>
      </w:r>
      <w:r>
        <w:rPr>
          <w:rFonts w:ascii="Consolas" w:hAnsi="Consolas"/>
          <w:color w:val="B23A1D"/>
          <w:sz w:val="15"/>
        </w:rPr>
        <w:t>'1'</w:t>
      </w:r>
      <w:r>
        <w:rPr>
          <w:rFonts w:ascii="Consolas" w:hAnsi="Consolas"/>
          <w:color w:val="1A1A1A"/>
          <w:sz w:val="15"/>
        </w:rPr>
        <w:t xml:space="preserve">: (27.0, 84.0), </w:t>
      </w:r>
      <w:r>
        <w:rPr>
          <w:rFonts w:ascii="Consolas" w:hAnsi="Consolas"/>
          <w:color w:val="B23A1D"/>
          <w:sz w:val="15"/>
        </w:rPr>
        <w:t>'2'</w:t>
      </w:r>
      <w:r>
        <w:rPr>
          <w:rFonts w:ascii="Consolas" w:hAnsi="Consolas"/>
          <w:color w:val="1A1A1A"/>
          <w:sz w:val="15"/>
        </w:rPr>
        <w:t>: (37.0, 84.0)}</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MEGA_W, MEGA_H = 102.66 * MM, 50.80 * MM</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MEGA_PINS = {</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w:t>
      </w:r>
      <w:r>
        <w:rPr>
          <w:rFonts w:ascii="Consolas" w:hAnsi="Consolas"/>
          <w:color w:val="B23A1D"/>
          <w:sz w:val="15"/>
        </w:rPr>
        <w:t>'GND.1'</w:t>
      </w:r>
      <w:r>
        <w:rPr>
          <w:rFonts w:ascii="Consolas" w:hAnsi="Consolas"/>
          <w:color w:val="1A1A1A"/>
          <w:sz w:val="15"/>
        </w:rPr>
        <w:t xml:space="preserve">: (119, 9), </w:t>
      </w:r>
      <w:r>
        <w:rPr>
          <w:rFonts w:ascii="Consolas" w:hAnsi="Consolas"/>
          <w:color w:val="B23A1D"/>
          <w:sz w:val="15"/>
        </w:rPr>
        <w:t>'13'</w:t>
      </w:r>
      <w:r>
        <w:rPr>
          <w:rFonts w:ascii="Consolas" w:hAnsi="Consolas"/>
          <w:color w:val="1A1A1A"/>
          <w:sz w:val="15"/>
        </w:rPr>
        <w:t xml:space="preserve">: (129, 9), </w:t>
      </w:r>
      <w:r>
        <w:rPr>
          <w:rFonts w:ascii="Consolas" w:hAnsi="Consolas"/>
          <w:color w:val="B23A1D"/>
          <w:sz w:val="15"/>
        </w:rPr>
        <w:t>'12'</w:t>
      </w:r>
      <w:r>
        <w:rPr>
          <w:rFonts w:ascii="Consolas" w:hAnsi="Consolas"/>
          <w:color w:val="1A1A1A"/>
          <w:sz w:val="15"/>
        </w:rPr>
        <w:t xml:space="preserve">: (138, 9), </w:t>
      </w:r>
      <w:r>
        <w:rPr>
          <w:rFonts w:ascii="Consolas" w:hAnsi="Consolas"/>
          <w:color w:val="B23A1D"/>
          <w:sz w:val="15"/>
        </w:rPr>
        <w:t>'11'</w:t>
      </w:r>
      <w:r>
        <w:rPr>
          <w:rFonts w:ascii="Consolas" w:hAnsi="Consolas"/>
          <w:color w:val="1A1A1A"/>
          <w:sz w:val="15"/>
        </w:rPr>
        <w:t xml:space="preserve">: (148, 9), </w:t>
      </w:r>
      <w:r>
        <w:rPr>
          <w:rFonts w:ascii="Consolas" w:hAnsi="Consolas"/>
          <w:color w:val="B23A1D"/>
          <w:sz w:val="15"/>
        </w:rPr>
        <w:t>'10'</w:t>
      </w:r>
      <w:r>
        <w:rPr>
          <w:rFonts w:ascii="Consolas" w:hAnsi="Consolas"/>
          <w:color w:val="1A1A1A"/>
          <w:sz w:val="15"/>
        </w:rPr>
        <w:t>: (157.5, 9),</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w:t>
      </w:r>
      <w:r>
        <w:rPr>
          <w:rFonts w:ascii="Consolas" w:hAnsi="Consolas"/>
          <w:color w:val="B23A1D"/>
          <w:sz w:val="15"/>
        </w:rPr>
        <w:t>'9'</w:t>
      </w:r>
      <w:r>
        <w:rPr>
          <w:rFonts w:ascii="Consolas" w:hAnsi="Consolas"/>
          <w:color w:val="1A1A1A"/>
          <w:sz w:val="15"/>
        </w:rPr>
        <w:t xml:space="preserve">: (167.5, 9), </w:t>
      </w:r>
      <w:r>
        <w:rPr>
          <w:rFonts w:ascii="Consolas" w:hAnsi="Consolas"/>
          <w:color w:val="B23A1D"/>
          <w:sz w:val="15"/>
        </w:rPr>
        <w:t>'8'</w:t>
      </w:r>
      <w:r>
        <w:rPr>
          <w:rFonts w:ascii="Consolas" w:hAnsi="Consolas"/>
          <w:color w:val="1A1A1A"/>
          <w:sz w:val="15"/>
        </w:rPr>
        <w:t xml:space="preserve">: (177, 9), </w:t>
      </w:r>
      <w:r>
        <w:rPr>
          <w:rFonts w:ascii="Consolas" w:hAnsi="Consolas"/>
          <w:color w:val="B23A1D"/>
          <w:sz w:val="15"/>
        </w:rPr>
        <w:t>'7'</w:t>
      </w:r>
      <w:r>
        <w:rPr>
          <w:rFonts w:ascii="Consolas" w:hAnsi="Consolas"/>
          <w:color w:val="1A1A1A"/>
          <w:sz w:val="15"/>
        </w:rPr>
        <w:t xml:space="preserve">: (190, 9), </w:t>
      </w:r>
      <w:r>
        <w:rPr>
          <w:rFonts w:ascii="Consolas" w:hAnsi="Consolas"/>
          <w:color w:val="B23A1D"/>
          <w:sz w:val="15"/>
        </w:rPr>
        <w:t>'6'</w:t>
      </w:r>
      <w:r>
        <w:rPr>
          <w:rFonts w:ascii="Consolas" w:hAnsi="Consolas"/>
          <w:color w:val="1A1A1A"/>
          <w:sz w:val="15"/>
        </w:rPr>
        <w:t xml:space="preserve">: (200, 9), </w:t>
      </w:r>
      <w:r>
        <w:rPr>
          <w:rFonts w:ascii="Consolas" w:hAnsi="Consolas"/>
          <w:color w:val="B23A1D"/>
          <w:sz w:val="15"/>
        </w:rPr>
        <w:t>'5'</w:t>
      </w:r>
      <w:r>
        <w:rPr>
          <w:rFonts w:ascii="Consolas" w:hAnsi="Consolas"/>
          <w:color w:val="1A1A1A"/>
          <w:sz w:val="15"/>
        </w:rPr>
        <w:t xml:space="preserve">: (209.5, 9), </w:t>
      </w:r>
      <w:r>
        <w:rPr>
          <w:rFonts w:ascii="Consolas" w:hAnsi="Consolas"/>
          <w:color w:val="B23A1D"/>
          <w:sz w:val="15"/>
        </w:rPr>
        <w:t>'4'</w:t>
      </w:r>
      <w:r>
        <w:rPr>
          <w:rFonts w:ascii="Consolas" w:hAnsi="Consolas"/>
          <w:color w:val="1A1A1A"/>
          <w:sz w:val="15"/>
        </w:rPr>
        <w:t>: (219, 9),</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w:t>
      </w:r>
      <w:r>
        <w:rPr>
          <w:rFonts w:ascii="Consolas" w:hAnsi="Consolas"/>
          <w:color w:val="B23A1D"/>
          <w:sz w:val="15"/>
        </w:rPr>
        <w:t>'3'</w:t>
      </w:r>
      <w:r>
        <w:rPr>
          <w:rFonts w:ascii="Consolas" w:hAnsi="Consolas"/>
          <w:color w:val="1A1A1A"/>
          <w:sz w:val="15"/>
        </w:rPr>
        <w:t xml:space="preserve">: (228.5, 9), </w:t>
      </w:r>
      <w:r>
        <w:rPr>
          <w:rFonts w:ascii="Consolas" w:hAnsi="Consolas"/>
          <w:color w:val="B23A1D"/>
          <w:sz w:val="15"/>
        </w:rPr>
        <w:t>'2'</w:t>
      </w:r>
      <w:r>
        <w:rPr>
          <w:rFonts w:ascii="Consolas" w:hAnsi="Consolas"/>
          <w:color w:val="1A1A1A"/>
          <w:sz w:val="15"/>
        </w:rPr>
        <w:t xml:space="preserve">: (238, 9), </w:t>
      </w:r>
      <w:r>
        <w:rPr>
          <w:rFonts w:ascii="Consolas" w:hAnsi="Consolas"/>
          <w:color w:val="B23A1D"/>
          <w:sz w:val="15"/>
        </w:rPr>
        <w:t>'1'</w:t>
      </w:r>
      <w:r>
        <w:rPr>
          <w:rFonts w:ascii="Consolas" w:hAnsi="Consolas"/>
          <w:color w:val="1A1A1A"/>
          <w:sz w:val="15"/>
        </w:rPr>
        <w:t xml:space="preserve">: (247.5, 9), </w:t>
      </w:r>
      <w:r>
        <w:rPr>
          <w:rFonts w:ascii="Consolas" w:hAnsi="Consolas"/>
          <w:color w:val="B23A1D"/>
          <w:sz w:val="15"/>
        </w:rPr>
        <w:t>'0'</w:t>
      </w:r>
      <w:r>
        <w:rPr>
          <w:rFonts w:ascii="Consolas" w:hAnsi="Consolas"/>
          <w:color w:val="1A1A1A"/>
          <w:sz w:val="15"/>
        </w:rPr>
        <w:t xml:space="preserve">: (257.5, 9), </w:t>
      </w:r>
      <w:r>
        <w:rPr>
          <w:rFonts w:ascii="Consolas" w:hAnsi="Consolas"/>
          <w:color w:val="B23A1D"/>
          <w:sz w:val="15"/>
        </w:rPr>
        <w:t>'14'</w:t>
      </w:r>
      <w:r>
        <w:rPr>
          <w:rFonts w:ascii="Consolas" w:hAnsi="Consolas"/>
          <w:color w:val="1A1A1A"/>
          <w:sz w:val="15"/>
        </w:rPr>
        <w:t>: (270.5, 9),</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w:t>
      </w:r>
      <w:r>
        <w:rPr>
          <w:rFonts w:ascii="Consolas" w:hAnsi="Consolas"/>
          <w:color w:val="B23A1D"/>
          <w:sz w:val="15"/>
        </w:rPr>
        <w:t>'15'</w:t>
      </w:r>
      <w:r>
        <w:rPr>
          <w:rFonts w:ascii="Consolas" w:hAnsi="Consolas"/>
          <w:color w:val="1A1A1A"/>
          <w:sz w:val="15"/>
        </w:rPr>
        <w:t xml:space="preserve">: (280, 9), </w:t>
      </w:r>
      <w:r>
        <w:rPr>
          <w:rFonts w:ascii="Consolas" w:hAnsi="Consolas"/>
          <w:color w:val="B23A1D"/>
          <w:sz w:val="15"/>
        </w:rPr>
        <w:t>'16'</w:t>
      </w:r>
      <w:r>
        <w:rPr>
          <w:rFonts w:ascii="Consolas" w:hAnsi="Consolas"/>
          <w:color w:val="1A1A1A"/>
          <w:sz w:val="15"/>
        </w:rPr>
        <w:t xml:space="preserve">: (289.5, 9), </w:t>
      </w:r>
      <w:r>
        <w:rPr>
          <w:rFonts w:ascii="Consolas" w:hAnsi="Consolas"/>
          <w:color w:val="B23A1D"/>
          <w:sz w:val="15"/>
        </w:rPr>
        <w:t>'17'</w:t>
      </w:r>
      <w:r>
        <w:rPr>
          <w:rFonts w:ascii="Consolas" w:hAnsi="Consolas"/>
          <w:color w:val="1A1A1A"/>
          <w:sz w:val="15"/>
        </w:rPr>
        <w:t xml:space="preserve">: (299, 9), </w:t>
      </w:r>
      <w:r>
        <w:rPr>
          <w:rFonts w:ascii="Consolas" w:hAnsi="Consolas"/>
          <w:color w:val="B23A1D"/>
          <w:sz w:val="15"/>
        </w:rPr>
        <w:t>'18'</w:t>
      </w:r>
      <w:r>
        <w:rPr>
          <w:rFonts w:ascii="Consolas" w:hAnsi="Consolas"/>
          <w:color w:val="1A1A1A"/>
          <w:sz w:val="15"/>
        </w:rPr>
        <w:t xml:space="preserve">: (308.5, 9), </w:t>
      </w:r>
      <w:r>
        <w:rPr>
          <w:rFonts w:ascii="Consolas" w:hAnsi="Consolas"/>
          <w:color w:val="B23A1D"/>
          <w:sz w:val="15"/>
        </w:rPr>
        <w:t>'19'</w:t>
      </w:r>
      <w:r>
        <w:rPr>
          <w:rFonts w:ascii="Consolas" w:hAnsi="Consolas"/>
          <w:color w:val="1A1A1A"/>
          <w:sz w:val="15"/>
        </w:rPr>
        <w:t>: (318.5, 9),</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w:t>
      </w:r>
      <w:r>
        <w:rPr>
          <w:rFonts w:ascii="Consolas" w:hAnsi="Consolas"/>
          <w:color w:val="B23A1D"/>
          <w:sz w:val="15"/>
        </w:rPr>
        <w:t>'20'</w:t>
      </w:r>
      <w:r>
        <w:rPr>
          <w:rFonts w:ascii="Consolas" w:hAnsi="Consolas"/>
          <w:color w:val="1A1A1A"/>
          <w:sz w:val="15"/>
        </w:rPr>
        <w:t xml:space="preserve">: (328, 9), </w:t>
      </w:r>
      <w:r>
        <w:rPr>
          <w:rFonts w:ascii="Consolas" w:hAnsi="Consolas"/>
          <w:color w:val="B23A1D"/>
          <w:sz w:val="15"/>
        </w:rPr>
        <w:t>'21'</w:t>
      </w:r>
      <w:r>
        <w:rPr>
          <w:rFonts w:ascii="Consolas" w:hAnsi="Consolas"/>
          <w:color w:val="1A1A1A"/>
          <w:sz w:val="15"/>
        </w:rPr>
        <w:t>: (337.5, 9),</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for _i, _x in enumerate([208.5, 218, 227.5, 237.25, 246.75, 256.25, 266, 275.5,</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290.25, 300, 309.5, 319.25, 328.75, 338.5, 348, 357.75]):</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MEGA_PINS[</w:t>
      </w:r>
      <w:r>
        <w:rPr>
          <w:rFonts w:ascii="Consolas" w:hAnsi="Consolas"/>
          <w:color w:val="B23A1D"/>
          <w:sz w:val="15"/>
        </w:rPr>
        <w:t>'A%d'</w:t>
      </w:r>
      <w:r>
        <w:rPr>
          <w:rFonts w:ascii="Consolas" w:hAnsi="Consolas"/>
          <w:color w:val="1A1A1A"/>
          <w:sz w:val="15"/>
        </w:rPr>
        <w:t xml:space="preserve"> % _i] = (_x, 184.5)</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for _k, _y in enumerate([17.5, 27.25, 36.75, 46.25, 56, 65.5, 75, 84.5,</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94.25, 103.75, 113.5, 123, 132.75, 142.25, 152, 161.5]):</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 xml:space="preserve">    MEGA_PINS[str(22 + 2 * _k)] = (361, _y)       </w:t>
      </w:r>
      <w:r>
        <w:rPr>
          <w:rFonts w:ascii="Consolas" w:hAnsi="Consolas"/>
          <w:color w:val="2E7D32"/>
          <w:sz w:val="15"/>
        </w:rPr>
        <w:t># double header: even pins inner column</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MEGA_PINS[str(23 + 2 * _k)] = (371, _y)       </w:t>
      </w:r>
      <w:r>
        <w:rPr>
          <w:rFonts w:ascii="Consolas" w:hAnsi="Consolas"/>
          <w:color w:val="2E7D32"/>
          <w:sz w:val="15"/>
        </w:rPr>
        <w:t>#                odd pins outer column</w:t>
      </w:r>
    </w:p>
    <w:p>
      <w:pPr>
        <w:spacing w:after="0" w:before="0" w:line="240" w:lineRule="auto"/>
        <w:shd w:val="clear" w:color="auto" w:fill="F6F8FA"/>
      </w:pPr>
      <w:r>
        <w:rPr>
          <w:rFonts w:ascii="Consolas" w:hAnsi="Consolas"/>
          <w:color w:val="A0A0A0"/>
          <w:sz w:val="15"/>
        </w:rPr>
        <w:t xml:space="preserve"> 92  </w:t>
      </w:r>
    </w:p>
    <w:p>
      <w:pPr>
        <w:spacing w:after="0" w:before="0" w:line="240" w:lineRule="auto"/>
        <w:shd w:val="clear" w:color="auto" w:fill="F6F8FA"/>
      </w:pPr>
      <w:r>
        <w:rPr>
          <w:rFonts w:ascii="Consolas" w:hAnsi="Consolas"/>
          <w:color w:val="A0A0A0"/>
          <w:sz w:val="15"/>
        </w:rPr>
        <w:t xml:space="preserve"> 93  </w:t>
      </w:r>
      <w:r>
        <w:rPr>
          <w:rFonts w:ascii="Consolas" w:hAnsi="Consolas"/>
          <w:color w:val="2E7D32"/>
          <w:sz w:val="15"/>
        </w:rPr>
        <w:t># ============================================================== layout</w:t>
      </w:r>
    </w:p>
    <w:p>
      <w:pPr>
        <w:spacing w:after="0" w:before="0" w:line="240" w:lineRule="auto"/>
        <w:shd w:val="clear" w:color="auto" w:fill="F6F8FA"/>
      </w:pPr>
      <w:r>
        <w:rPr>
          <w:rFonts w:ascii="Consolas" w:hAnsi="Consolas"/>
          <w:color w:val="A0A0A0"/>
          <w:sz w:val="15"/>
        </w:rPr>
        <w:t xml:space="preserve"> 94  </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TOTAL_ROWS = SCREEN_H + STATUS_ROWS</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PX, PY = 44, 46                  </w:t>
      </w:r>
      <w:r>
        <w:rPr>
          <w:rFonts w:ascii="Consolas" w:hAnsi="Consolas"/>
          <w:color w:val="2E7D32"/>
          <w:sz w:val="15"/>
        </w:rPr>
        <w:t># LED pitch: about square, so shapes are not stretched</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SX, SY = 160, 240                </w:t>
      </w:r>
      <w:r>
        <w:rPr>
          <w:rFonts w:ascii="Consolas" w:hAnsi="Consolas"/>
          <w:color w:val="2E7D32"/>
          <w:sz w:val="15"/>
        </w:rPr>
        <w:t># top-left LED of the panel (first status bar)</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STATUS_GAP = 24                  </w:t>
      </w:r>
      <w:r>
        <w:rPr>
          <w:rFonts w:ascii="Consolas" w:hAnsi="Consolas"/>
          <w:color w:val="2E7D32"/>
          <w:sz w:val="15"/>
        </w:rPr>
        <w:t># space between the status bars and the game screen</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LANE = 6                         </w:t>
      </w:r>
      <w:r>
        <w:rPr>
          <w:rFonts w:ascii="Consolas" w:hAnsi="Consolas"/>
          <w:color w:val="2E7D32"/>
          <w:sz w:val="15"/>
        </w:rPr>
        <w:t># spacing of parallel wires</w:t>
      </w:r>
    </w:p>
    <w:p>
      <w:pPr>
        <w:spacing w:after="0" w:before="0" w:line="240" w:lineRule="auto"/>
        <w:shd w:val="clear" w:color="auto" w:fill="F6F8FA"/>
      </w:pPr>
      <w:r>
        <w:rPr>
          <w:rFonts w:ascii="Consolas" w:hAnsi="Consolas"/>
          <w:color w:val="A0A0A0"/>
          <w:sz w:val="15"/>
        </w:rPr>
        <w:t xml:space="preserve">100  </w:t>
      </w:r>
    </w:p>
    <w:p>
      <w:pPr>
        <w:spacing w:after="0" w:before="0" w:line="240" w:lineRule="auto"/>
        <w:shd w:val="clear" w:color="auto" w:fill="F6F8FA"/>
      </w:pPr>
      <w:r>
        <w:rPr>
          <w:rFonts w:ascii="Consolas" w:hAnsi="Consolas"/>
          <w:color w:val="A0A0A0"/>
          <w:sz w:val="15"/>
        </w:rPr>
        <w:t xml:space="preserve">101  </w:t>
      </w:r>
      <w:r>
        <w:rPr>
          <w:rFonts w:ascii="Consolas" w:hAnsi="Consolas"/>
          <w:color w:val="2E7D32"/>
          <w:sz w:val="15"/>
        </w:rPr>
        <w:t># physical order of the matrix rows, top to bottom: status bars first, then the game screen</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PHYS_ROWS = list(range(SCREEN_H, TOTAL_ROWS)) + list(range(SCREEN_H))</w:t>
      </w:r>
    </w:p>
    <w:p>
      <w:pPr>
        <w:spacing w:after="0" w:before="0" w:line="240" w:lineRule="auto"/>
        <w:shd w:val="clear" w:color="auto" w:fill="F6F8FA"/>
      </w:pPr>
      <w:r>
        <w:rPr>
          <w:rFonts w:ascii="Consolas" w:hAnsi="Consolas"/>
          <w:color w:val="A0A0A0"/>
          <w:sz w:val="15"/>
        </w:rPr>
        <w:t xml:space="preserve">103  </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def led_xy(x, row):</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"Top-left of the LED in column x of matrix row `row` (rows &gt;= SCREEN_H are status bars)."</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if row &gt;= SCREEN_H:</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return SX + PX * x, SY + PY * (row - SCREEN_H)</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return SX + PX * x, SY + PY * STATUS_ROWS + STATUS_GAP + PY * row</w:t>
      </w:r>
    </w:p>
    <w:p>
      <w:pPr>
        <w:spacing w:after="0" w:before="0" w:line="240" w:lineRule="auto"/>
        <w:shd w:val="clear" w:color="auto" w:fill="F6F8FA"/>
      </w:pPr>
      <w:r>
        <w:rPr>
          <w:rFonts w:ascii="Consolas" w:hAnsi="Consolas"/>
          <w:color w:val="A0A0A0"/>
          <w:sz w:val="15"/>
        </w:rPr>
        <w:t xml:space="preserve">109  </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def led_id(x, row):</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return </w:t>
      </w:r>
      <w:r>
        <w:rPr>
          <w:rFonts w:ascii="Consolas" w:hAnsi="Consolas"/>
          <w:color w:val="B23A1D"/>
          <w:sz w:val="15"/>
        </w:rPr>
        <w:t>'led_%d_%d'</w:t>
      </w:r>
      <w:r>
        <w:rPr>
          <w:rFonts w:ascii="Consolas" w:hAnsi="Consolas"/>
          <w:color w:val="1A1A1A"/>
          <w:sz w:val="15"/>
        </w:rPr>
        <w:t xml:space="preserve"> % (x, row) if row &lt; SCREEN_H else </w:t>
      </w:r>
      <w:r>
        <w:rPr>
          <w:rFonts w:ascii="Consolas" w:hAnsi="Consolas"/>
          <w:color w:val="B23A1D"/>
          <w:sz w:val="15"/>
        </w:rPr>
        <w:t>'st_%d_%d'</w:t>
      </w:r>
      <w:r>
        <w:rPr>
          <w:rFonts w:ascii="Consolas" w:hAnsi="Consolas"/>
          <w:color w:val="1A1A1A"/>
          <w:sz w:val="15"/>
        </w:rPr>
        <w:t xml:space="preserve"> % (x, row - SCREEN_H)</w:t>
      </w:r>
    </w:p>
    <w:p>
      <w:pPr>
        <w:spacing w:after="0" w:before="0" w:line="240" w:lineRule="auto"/>
        <w:shd w:val="clear" w:color="auto" w:fill="F6F8FA"/>
      </w:pPr>
      <w:r>
        <w:rPr>
          <w:rFonts w:ascii="Consolas" w:hAnsi="Consolas"/>
          <w:color w:val="A0A0A0"/>
          <w:sz w:val="15"/>
        </w:rPr>
        <w:t xml:space="preserve">112  </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def led_colours(row):</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if row &gt;= SCREEN_H:</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 xml:space="preserve">        return STATUS_COLOURS[row - SCREEN_H]</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    return next((light, body) for lo, hi, light, body in GAME_ZONES if lo &lt;= row &lt;= hi)</w:t>
      </w:r>
    </w:p>
    <w:p>
      <w:pPr>
        <w:spacing w:after="0" w:before="0" w:line="240" w:lineRule="auto"/>
        <w:shd w:val="clear" w:color="auto" w:fill="F6F8FA"/>
      </w:pPr>
      <w:r>
        <w:rPr>
          <w:rFonts w:ascii="Consolas" w:hAnsi="Consolas"/>
          <w:color w:val="A0A0A0"/>
          <w:sz w:val="15"/>
        </w:rPr>
        <w:t xml:space="preserve">117  </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PANEL_RIGHT = SX + PX * (SCREEN_W - 1) + 40</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MEGA_ROT = 180</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MX = PANEL_RIGHT + 40 + LANE * TOTAL_ROWS + 30   </w:t>
      </w:r>
      <w:r>
        <w:rPr>
          <w:rFonts w:ascii="Consolas" w:hAnsi="Consolas"/>
          <w:color w:val="2E7D32"/>
          <w:sz w:val="15"/>
        </w:rPr>
        <w:t># room for one lane per row wire</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MY = SY - 10                                     </w:t>
      </w:r>
      <w:r>
        <w:rPr>
          <w:rFonts w:ascii="Consolas" w:hAnsi="Consolas"/>
          <w:color w:val="2E7D32"/>
          <w:sz w:val="15"/>
        </w:rPr>
        <w:t># analog header level with the panel top</w:t>
      </w:r>
    </w:p>
    <w:p>
      <w:pPr>
        <w:spacing w:after="0" w:before="0" w:line="240" w:lineRule="auto"/>
        <w:shd w:val="clear" w:color="auto" w:fill="F6F8FA"/>
      </w:pPr>
      <w:r>
        <w:rPr>
          <w:rFonts w:ascii="Consolas" w:hAnsi="Consolas"/>
          <w:color w:val="A0A0A0"/>
          <w:sz w:val="15"/>
        </w:rPr>
        <w:t xml:space="preserve">122  </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def rot(px, py, w, h, deg):</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return (w - px, h - py) if deg == 180 else (px, py)</w:t>
      </w:r>
    </w:p>
    <w:p>
      <w:pPr>
        <w:spacing w:after="0" w:before="0" w:line="240" w:lineRule="auto"/>
        <w:shd w:val="clear" w:color="auto" w:fill="F6F8FA"/>
      </w:pPr>
      <w:r>
        <w:rPr>
          <w:rFonts w:ascii="Consolas" w:hAnsi="Consolas"/>
          <w:color w:val="A0A0A0"/>
          <w:sz w:val="15"/>
        </w:rPr>
        <w:t xml:space="preserve">125  </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def mega_pin(name):</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x, y = rot(*MEGA_PINS[name], MEGA_W, MEGA_H, MEGA_ROT)</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return MX + x, MY + y</w:t>
      </w:r>
    </w:p>
    <w:p>
      <w:pPr>
        <w:spacing w:after="0" w:before="0" w:line="240" w:lineRule="auto"/>
        <w:shd w:val="clear" w:color="auto" w:fill="F6F8FA"/>
      </w:pPr>
      <w:r>
        <w:rPr>
          <w:rFonts w:ascii="Consolas" w:hAnsi="Consolas"/>
          <w:color w:val="A0A0A0"/>
          <w:sz w:val="15"/>
        </w:rPr>
        <w:t xml:space="preserve">129  </w:t>
      </w:r>
    </w:p>
    <w:p>
      <w:pPr>
        <w:spacing w:after="0" w:before="0" w:line="240" w:lineRule="auto"/>
        <w:shd w:val="clear" w:color="auto" w:fill="F6F8FA"/>
      </w:pPr>
      <w:r>
        <w:rPr>
          <w:rFonts w:ascii="Consolas" w:hAnsi="Consolas"/>
          <w:color w:val="A0A0A0"/>
          <w:sz w:val="15"/>
        </w:rPr>
        <w:t xml:space="preserve">130  </w:t>
      </w:r>
      <w:r>
        <w:rPr>
          <w:rFonts w:ascii="Consolas" w:hAnsi="Consolas"/>
          <w:color w:val="2E7D32"/>
          <w:sz w:val="15"/>
        </w:rPr>
        <w:t># ============================================================== pin assignment</w:t>
      </w:r>
    </w:p>
    <w:p>
      <w:pPr>
        <w:spacing w:after="0" w:before="0" w:line="240" w:lineRule="auto"/>
        <w:shd w:val="clear" w:color="auto" w:fill="F6F8FA"/>
      </w:pPr>
      <w:r>
        <w:rPr>
          <w:rFonts w:ascii="Consolas" w:hAnsi="Consolas"/>
          <w:color w:val="A0A0A0"/>
          <w:sz w:val="15"/>
        </w:rPr>
        <w:t xml:space="preserve">131  </w:t>
      </w:r>
    </w:p>
    <w:p>
      <w:pPr>
        <w:spacing w:after="0" w:before="0" w:line="240" w:lineRule="auto"/>
        <w:shd w:val="clear" w:color="auto" w:fill="F6F8FA"/>
      </w:pPr>
      <w:r>
        <w:rPr>
          <w:rFonts w:ascii="Consolas" w:hAnsi="Consolas"/>
          <w:color w:val="A0A0A0"/>
          <w:sz w:val="15"/>
        </w:rPr>
        <w:t xml:space="preserve">132  </w:t>
      </w:r>
      <w:r>
        <w:rPr>
          <w:rFonts w:ascii="Consolas" w:hAnsi="Consolas"/>
          <w:color w:val="2E7D32"/>
          <w:sz w:val="15"/>
        </w:rPr>
        <w:t># Rows: the double header, read top to bottom on the turned board. At each height the even</w:t>
      </w:r>
    </w:p>
    <w:p>
      <w:pPr>
        <w:spacing w:after="0" w:before="0" w:line="240" w:lineRule="auto"/>
        <w:shd w:val="clear" w:color="auto" w:fill="F6F8FA"/>
      </w:pPr>
      <w:r>
        <w:rPr>
          <w:rFonts w:ascii="Consolas" w:hAnsi="Consolas"/>
          <w:color w:val="A0A0A0"/>
          <w:sz w:val="15"/>
        </w:rPr>
        <w:t xml:space="preserve">133  </w:t>
      </w:r>
      <w:r>
        <w:rPr>
          <w:rFonts w:ascii="Consolas" w:hAnsi="Consolas"/>
          <w:color w:val="2E7D32"/>
          <w:sz w:val="15"/>
        </w:rPr>
        <w:t># pin sits further in, so its wire arrives 5 px above the odd pin's wire.</w:t>
      </w:r>
    </w:p>
    <w:p>
      <w:pPr>
        <w:spacing w:after="0" w:before="0" w:line="240" w:lineRule="auto"/>
        <w:shd w:val="clear" w:color="auto" w:fill="F6F8FA"/>
      </w:pPr>
      <w:r>
        <w:rPr>
          <w:rFonts w:ascii="Consolas" w:hAnsi="Consolas"/>
          <w:color w:val="A0A0A0"/>
          <w:sz w:val="15"/>
        </w:rPr>
        <w:t xml:space="preserve">134  </w:t>
      </w:r>
      <w:r>
        <w:rPr>
          <w:rFonts w:ascii="Consolas" w:hAnsi="Consolas"/>
          <w:color w:val="2E7D32"/>
          <w:sz w:val="15"/>
        </w:rPr>
        <w:t># Pin 46 is left out: it is OC5A, the output of Timer5, used by the fourth buzzer.</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_row_pins = []</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for k in range(15, -1, -1):</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_row_pins += [str(22 + 2 * k), str(23 + 2 * k)]</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_used = sorted([p for p in _row_pins if p != </w:t>
      </w:r>
      <w:r>
        <w:rPr>
          <w:rFonts w:ascii="Consolas" w:hAnsi="Consolas"/>
          <w:color w:val="B23A1D"/>
          <w:sz w:val="15"/>
        </w:rPr>
        <w:t>'46'</w:t>
      </w:r>
      <w:r>
        <w:rPr>
          <w:rFonts w:ascii="Consolas" w:hAnsi="Consolas"/>
          <w:color w:val="1A1A1A"/>
          <w:sz w:val="15"/>
        </w:rPr>
        <w:t>], key=int)[:TOTAL_ROWS]</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_row_pins = [p for p in _row_pins if p in _used]</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ROW_PIN_OF_PHYS = _row_pins                          </w:t>
      </w:r>
      <w:r>
        <w:rPr>
          <w:rFonts w:ascii="Consolas" w:hAnsi="Consolas"/>
          <w:color w:val="2E7D32"/>
          <w:sz w:val="15"/>
        </w:rPr>
        <w:t># physical row i (top to bottom) -&gt; pin</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ROW_PINS = [None] * TOTAL_ROWS</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for i, row in enumerate(PHYS_ROWS):</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ROW_PINS[row] = ROW_PIN_OF_PHYS[i]</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COL_PINS = [</w:t>
      </w:r>
      <w:r>
        <w:rPr>
          <w:rFonts w:ascii="Consolas" w:hAnsi="Consolas"/>
          <w:color w:val="B23A1D"/>
          <w:sz w:val="15"/>
        </w:rPr>
        <w:t>'A%d'</w:t>
      </w:r>
      <w:r>
        <w:rPr>
          <w:rFonts w:ascii="Consolas" w:hAnsi="Consolas"/>
          <w:color w:val="1A1A1A"/>
          <w:sz w:val="15"/>
        </w:rPr>
        <w:t xml:space="preserve"> % x for x in range(SCREEN_W)]      </w:t>
      </w:r>
      <w:r>
        <w:rPr>
          <w:rFonts w:ascii="Consolas" w:hAnsi="Consolas"/>
          <w:color w:val="2E7D32"/>
          <w:sz w:val="15"/>
        </w:rPr>
        <w:t># column x -&gt; Ax (PORTF / PORTK bit order)</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KEY_ROW_PINS = [</w:t>
      </w:r>
      <w:r>
        <w:rPr>
          <w:rFonts w:ascii="Consolas" w:hAnsi="Consolas"/>
          <w:color w:val="B23A1D"/>
          <w:sz w:val="15"/>
        </w:rPr>
        <w:t>'18'</w:t>
      </w:r>
      <w:r>
        <w:rPr>
          <w:rFonts w:ascii="Consolas" w:hAnsi="Consolas"/>
          <w:color w:val="1A1A1A"/>
          <w:sz w:val="15"/>
        </w:rPr>
        <w:t xml:space="preserve">, </w:t>
      </w:r>
      <w:r>
        <w:rPr>
          <w:rFonts w:ascii="Consolas" w:hAnsi="Consolas"/>
          <w:color w:val="B23A1D"/>
          <w:sz w:val="15"/>
        </w:rPr>
        <w:t>'19'</w:t>
      </w:r>
      <w:r>
        <w:rPr>
          <w:rFonts w:ascii="Consolas" w:hAnsi="Consolas"/>
          <w:color w:val="1A1A1A"/>
          <w:sz w:val="15"/>
        </w:rPr>
        <w:t xml:space="preserve">, </w:t>
      </w:r>
      <w:r>
        <w:rPr>
          <w:rFonts w:ascii="Consolas" w:hAnsi="Consolas"/>
          <w:color w:val="B23A1D"/>
          <w:sz w:val="15"/>
        </w:rPr>
        <w:t>'20'</w:t>
      </w:r>
      <w:r>
        <w:rPr>
          <w:rFonts w:ascii="Consolas" w:hAnsi="Consolas"/>
          <w:color w:val="1A1A1A"/>
          <w:sz w:val="15"/>
        </w:rPr>
        <w:t xml:space="preserve">, </w:t>
      </w:r>
      <w:r>
        <w:rPr>
          <w:rFonts w:ascii="Consolas" w:hAnsi="Consolas"/>
          <w:color w:val="B23A1D"/>
          <w:sz w:val="15"/>
        </w:rPr>
        <w:t>'21'</w:t>
      </w:r>
      <w:r>
        <w:rPr>
          <w:rFonts w:ascii="Consolas" w:hAnsi="Consolas"/>
          <w:color w:val="1A1A1A"/>
          <w:sz w:val="15"/>
        </w:rPr>
        <w:t>][:KR]</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KEY_COL_PINS = [</w:t>
      </w:r>
      <w:r>
        <w:rPr>
          <w:rFonts w:ascii="Consolas" w:hAnsi="Consolas"/>
          <w:color w:val="B23A1D"/>
          <w:sz w:val="15"/>
        </w:rPr>
        <w:t>'17'</w:t>
      </w:r>
      <w:r>
        <w:rPr>
          <w:rFonts w:ascii="Consolas" w:hAnsi="Consolas"/>
          <w:color w:val="1A1A1A"/>
          <w:sz w:val="15"/>
        </w:rPr>
        <w:t xml:space="preserve">, </w:t>
      </w:r>
      <w:r>
        <w:rPr>
          <w:rFonts w:ascii="Consolas" w:hAnsi="Consolas"/>
          <w:color w:val="B23A1D"/>
          <w:sz w:val="15"/>
        </w:rPr>
        <w:t>'16'</w:t>
      </w:r>
      <w:r>
        <w:rPr>
          <w:rFonts w:ascii="Consolas" w:hAnsi="Consolas"/>
          <w:color w:val="1A1A1A"/>
          <w:sz w:val="15"/>
        </w:rPr>
        <w:t xml:space="preserve">, </w:t>
      </w:r>
      <w:r>
        <w:rPr>
          <w:rFonts w:ascii="Consolas" w:hAnsi="Consolas"/>
          <w:color w:val="B23A1D"/>
          <w:sz w:val="15"/>
        </w:rPr>
        <w:t>'15'</w:t>
      </w:r>
      <w:r>
        <w:rPr>
          <w:rFonts w:ascii="Consolas" w:hAnsi="Consolas"/>
          <w:color w:val="1A1A1A"/>
          <w:sz w:val="15"/>
        </w:rPr>
        <w:t xml:space="preserve">, </w:t>
      </w:r>
      <w:r>
        <w:rPr>
          <w:rFonts w:ascii="Consolas" w:hAnsi="Consolas"/>
          <w:color w:val="B23A1D"/>
          <w:sz w:val="15"/>
        </w:rPr>
        <w:t>'14'</w:t>
      </w:r>
      <w:r>
        <w:rPr>
          <w:rFonts w:ascii="Consolas" w:hAnsi="Consolas"/>
          <w:color w:val="1A1A1A"/>
          <w:sz w:val="15"/>
        </w:rPr>
        <w:t>][:KC]</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BUZZER_PINS = [</w:t>
      </w:r>
      <w:r>
        <w:rPr>
          <w:rFonts w:ascii="Consolas" w:hAnsi="Consolas"/>
          <w:color w:val="B23A1D"/>
          <w:sz w:val="15"/>
        </w:rPr>
        <w:t>'5'</w:t>
      </w:r>
      <w:r>
        <w:rPr>
          <w:rFonts w:ascii="Consolas" w:hAnsi="Consolas"/>
          <w:color w:val="1A1A1A"/>
          <w:sz w:val="15"/>
        </w:rPr>
        <w:t xml:space="preserve">, </w:t>
      </w:r>
      <w:r>
        <w:rPr>
          <w:rFonts w:ascii="Consolas" w:hAnsi="Consolas"/>
          <w:color w:val="B23A1D"/>
          <w:sz w:val="15"/>
        </w:rPr>
        <w:t>'6'</w:t>
      </w:r>
      <w:r>
        <w:rPr>
          <w:rFonts w:ascii="Consolas" w:hAnsi="Consolas"/>
          <w:color w:val="1A1A1A"/>
          <w:sz w:val="15"/>
        </w:rPr>
        <w:t xml:space="preserve">, </w:t>
      </w:r>
      <w:r>
        <w:rPr>
          <w:rFonts w:ascii="Consolas" w:hAnsi="Consolas"/>
          <w:color w:val="B23A1D"/>
          <w:sz w:val="15"/>
        </w:rPr>
        <w:t>'11'</w:t>
      </w:r>
      <w:r>
        <w:rPr>
          <w:rFonts w:ascii="Consolas" w:hAnsi="Consolas"/>
          <w:color w:val="1A1A1A"/>
          <w:sz w:val="15"/>
        </w:rPr>
        <w:t xml:space="preserve">, </w:t>
      </w:r>
      <w:r>
        <w:rPr>
          <w:rFonts w:ascii="Consolas" w:hAnsi="Consolas"/>
          <w:color w:val="B23A1D"/>
          <w:sz w:val="15"/>
        </w:rPr>
        <w:t>'46'</w:t>
      </w:r>
      <w:r>
        <w:rPr>
          <w:rFonts w:ascii="Consolas" w:hAnsi="Consolas"/>
          <w:color w:val="1A1A1A"/>
          <w:sz w:val="15"/>
        </w:rPr>
        <w:t xml:space="preserve">]                  </w:t>
      </w:r>
      <w:r>
        <w:rPr>
          <w:rFonts w:ascii="Consolas" w:hAnsi="Consolas"/>
          <w:color w:val="2E7D32"/>
          <w:sz w:val="15"/>
        </w:rPr>
        <w:t># OC3A, OC4A, OC1A, OC5A</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BUZZER_TIMERS = [</w:t>
      </w:r>
      <w:r>
        <w:rPr>
          <w:rFonts w:ascii="Consolas" w:hAnsi="Consolas"/>
          <w:color w:val="B23A1D"/>
          <w:sz w:val="15"/>
        </w:rPr>
        <w:t>'Timer3 OC3A'</w:t>
      </w:r>
      <w:r>
        <w:rPr>
          <w:rFonts w:ascii="Consolas" w:hAnsi="Consolas"/>
          <w:color w:val="1A1A1A"/>
          <w:sz w:val="15"/>
        </w:rPr>
        <w:t xml:space="preserve">, </w:t>
      </w:r>
      <w:r>
        <w:rPr>
          <w:rFonts w:ascii="Consolas" w:hAnsi="Consolas"/>
          <w:color w:val="B23A1D"/>
          <w:sz w:val="15"/>
        </w:rPr>
        <w:t>'Timer4 OC4A'</w:t>
      </w:r>
      <w:r>
        <w:rPr>
          <w:rFonts w:ascii="Consolas" w:hAnsi="Consolas"/>
          <w:color w:val="1A1A1A"/>
          <w:sz w:val="15"/>
        </w:rPr>
        <w:t xml:space="preserve">, </w:t>
      </w:r>
      <w:r>
        <w:rPr>
          <w:rFonts w:ascii="Consolas" w:hAnsi="Consolas"/>
          <w:color w:val="B23A1D"/>
          <w:sz w:val="15"/>
        </w:rPr>
        <w:t>'Timer1 OC1A'</w:t>
      </w:r>
      <w:r>
        <w:rPr>
          <w:rFonts w:ascii="Consolas" w:hAnsi="Consolas"/>
          <w:color w:val="1A1A1A"/>
          <w:sz w:val="15"/>
        </w:rPr>
        <w:t xml:space="preserve">, </w:t>
      </w:r>
      <w:r>
        <w:rPr>
          <w:rFonts w:ascii="Consolas" w:hAnsi="Consolas"/>
          <w:color w:val="B23A1D"/>
          <w:sz w:val="15"/>
        </w:rPr>
        <w:t>'Timer5 OC5A'</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149  </w:t>
      </w:r>
    </w:p>
    <w:p>
      <w:pPr>
        <w:spacing w:after="0" w:before="0" w:line="240" w:lineRule="auto"/>
        <w:shd w:val="clear" w:color="auto" w:fill="F6F8FA"/>
      </w:pPr>
      <w:r>
        <w:rPr>
          <w:rFonts w:ascii="Consolas" w:hAnsi="Consolas"/>
          <w:color w:val="A0A0A0"/>
          <w:sz w:val="15"/>
        </w:rPr>
        <w:t xml:space="preserve">150  </w:t>
      </w:r>
      <w:r>
        <w:rPr>
          <w:rFonts w:ascii="Consolas" w:hAnsi="Consolas"/>
          <w:color w:val="2E7D32"/>
          <w:sz w:val="15"/>
        </w:rPr>
        <w:t># ============================================================== diagram building</w:t>
      </w:r>
    </w:p>
    <w:p>
      <w:pPr>
        <w:spacing w:after="0" w:before="0" w:line="240" w:lineRule="auto"/>
        <w:shd w:val="clear" w:color="auto" w:fill="F6F8FA"/>
      </w:pPr>
      <w:r>
        <w:rPr>
          <w:rFonts w:ascii="Consolas" w:hAnsi="Consolas"/>
          <w:color w:val="A0A0A0"/>
          <w:sz w:val="15"/>
        </w:rPr>
        <w:t xml:space="preserve">151  </w:t>
      </w:r>
    </w:p>
    <w:p>
      <w:pPr>
        <w:spacing w:after="0" w:before="0" w:line="240" w:lineRule="auto"/>
        <w:shd w:val="clear" w:color="auto" w:fill="F6F8FA"/>
      </w:pPr>
      <w:r>
        <w:rPr>
          <w:rFonts w:ascii="Consolas" w:hAnsi="Consolas"/>
          <w:color w:val="A0A0A0"/>
          <w:sz w:val="15"/>
        </w:rPr>
        <w:t xml:space="preserve">152  </w:t>
      </w:r>
      <w:r>
        <w:rPr>
          <w:rFonts w:ascii="Consolas" w:hAnsi="Consolas"/>
          <w:color w:val="1A1A1A"/>
          <w:sz w:val="15"/>
        </w:rPr>
        <w:t>parts, wires = [], []</w:t>
      </w:r>
    </w:p>
    <w:p>
      <w:pPr>
        <w:spacing w:after="0" w:before="0" w:line="240" w:lineRule="auto"/>
        <w:shd w:val="clear" w:color="auto" w:fill="F6F8FA"/>
      </w:pPr>
      <w:r>
        <w:rPr>
          <w:rFonts w:ascii="Consolas" w:hAnsi="Consolas"/>
          <w:color w:val="A0A0A0"/>
          <w:sz w:val="15"/>
        </w:rPr>
        <w:t xml:space="preserve">153  </w:t>
      </w:r>
    </w:p>
    <w:p>
      <w:pPr>
        <w:spacing w:after="0" w:before="0" w:line="240" w:lineRule="auto"/>
        <w:shd w:val="clear" w:color="auto" w:fill="F6F8FA"/>
      </w:pPr>
      <w:r>
        <w:rPr>
          <w:rFonts w:ascii="Consolas" w:hAnsi="Consolas"/>
          <w:color w:val="A0A0A0"/>
          <w:sz w:val="15"/>
        </w:rPr>
        <w:t xml:space="preserve">154  </w:t>
      </w:r>
      <w:r>
        <w:rPr>
          <w:rFonts w:ascii="Consolas" w:hAnsi="Consolas"/>
          <w:color w:val="1A1A1A"/>
          <w:sz w:val="15"/>
        </w:rPr>
        <w:t>def part(ptype, pid, left, top, attrs=None, rotate=0):</w:t>
      </w:r>
    </w:p>
    <w:p>
      <w:pPr>
        <w:spacing w:after="0" w:before="0" w:line="240" w:lineRule="auto"/>
        <w:shd w:val="clear" w:color="auto" w:fill="F6F8FA"/>
      </w:pPr>
      <w:r>
        <w:rPr>
          <w:rFonts w:ascii="Consolas" w:hAnsi="Consolas"/>
          <w:color w:val="A0A0A0"/>
          <w:sz w:val="15"/>
        </w:rPr>
        <w:t xml:space="preserve">155  </w:t>
      </w:r>
      <w:r>
        <w:rPr>
          <w:rFonts w:ascii="Consolas" w:hAnsi="Consolas"/>
          <w:color w:val="1A1A1A"/>
          <w:sz w:val="15"/>
        </w:rPr>
        <w:t xml:space="preserve">    p = {</w:t>
      </w:r>
      <w:r>
        <w:rPr>
          <w:rFonts w:ascii="Consolas" w:hAnsi="Consolas"/>
          <w:color w:val="B23A1D"/>
          <w:sz w:val="15"/>
        </w:rPr>
        <w:t>'type'</w:t>
      </w:r>
      <w:r>
        <w:rPr>
          <w:rFonts w:ascii="Consolas" w:hAnsi="Consolas"/>
          <w:color w:val="1A1A1A"/>
          <w:sz w:val="15"/>
        </w:rPr>
        <w:t xml:space="preserve">: ptype, </w:t>
      </w:r>
      <w:r>
        <w:rPr>
          <w:rFonts w:ascii="Consolas" w:hAnsi="Consolas"/>
          <w:color w:val="B23A1D"/>
          <w:sz w:val="15"/>
        </w:rPr>
        <w:t>'id'</w:t>
      </w:r>
      <w:r>
        <w:rPr>
          <w:rFonts w:ascii="Consolas" w:hAnsi="Consolas"/>
          <w:color w:val="1A1A1A"/>
          <w:sz w:val="15"/>
        </w:rPr>
        <w:t xml:space="preserve">: pid, </w:t>
      </w:r>
      <w:r>
        <w:rPr>
          <w:rFonts w:ascii="Consolas" w:hAnsi="Consolas"/>
          <w:color w:val="B23A1D"/>
          <w:sz w:val="15"/>
        </w:rPr>
        <w:t>'top'</w:t>
      </w:r>
      <w:r>
        <w:rPr>
          <w:rFonts w:ascii="Consolas" w:hAnsi="Consolas"/>
          <w:color w:val="1A1A1A"/>
          <w:sz w:val="15"/>
        </w:rPr>
        <w:t xml:space="preserve">: round(top, 2), </w:t>
      </w:r>
      <w:r>
        <w:rPr>
          <w:rFonts w:ascii="Consolas" w:hAnsi="Consolas"/>
          <w:color w:val="B23A1D"/>
          <w:sz w:val="15"/>
        </w:rPr>
        <w:t>'left'</w:t>
      </w:r>
      <w:r>
        <w:rPr>
          <w:rFonts w:ascii="Consolas" w:hAnsi="Consolas"/>
          <w:color w:val="1A1A1A"/>
          <w:sz w:val="15"/>
        </w:rPr>
        <w:t xml:space="preserve">: round(left, 2), </w:t>
      </w:r>
      <w:r>
        <w:rPr>
          <w:rFonts w:ascii="Consolas" w:hAnsi="Consolas"/>
          <w:color w:val="B23A1D"/>
          <w:sz w:val="15"/>
        </w:rPr>
        <w:t>'attrs'</w:t>
      </w:r>
      <w:r>
        <w:rPr>
          <w:rFonts w:ascii="Consolas" w:hAnsi="Consolas"/>
          <w:color w:val="1A1A1A"/>
          <w:sz w:val="15"/>
        </w:rPr>
        <w:t>: attrs or {}}</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    if rotate:</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 xml:space="preserve">        p[</w:t>
      </w:r>
      <w:r>
        <w:rPr>
          <w:rFonts w:ascii="Consolas" w:hAnsi="Consolas"/>
          <w:color w:val="B23A1D"/>
          <w:sz w:val="15"/>
        </w:rPr>
        <w:t>'rotate'</w:t>
      </w:r>
      <w:r>
        <w:rPr>
          <w:rFonts w:ascii="Consolas" w:hAnsi="Consolas"/>
          <w:color w:val="1A1A1A"/>
          <w:sz w:val="15"/>
        </w:rPr>
        <w:t>] = rotate</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 xml:space="preserve">    parts.append(p)</w:t>
      </w:r>
    </w:p>
    <w:p>
      <w:pPr>
        <w:spacing w:after="0" w:before="0" w:line="240" w:lineRule="auto"/>
        <w:shd w:val="clear" w:color="auto" w:fill="F6F8FA"/>
      </w:pPr>
      <w:r>
        <w:rPr>
          <w:rFonts w:ascii="Consolas" w:hAnsi="Consolas"/>
          <w:color w:val="A0A0A0"/>
          <w:sz w:val="15"/>
        </w:rPr>
        <w:t xml:space="preserve">159  </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def mv(axis, d):</w:t>
      </w:r>
    </w:p>
    <w:p>
      <w:pPr>
        <w:spacing w:after="0" w:before="0" w:line="240" w:lineRule="auto"/>
        <w:shd w:val="clear" w:color="auto" w:fill="F6F8FA"/>
      </w:pPr>
      <w:r>
        <w:rPr>
          <w:rFonts w:ascii="Consolas" w:hAnsi="Consolas"/>
          <w:color w:val="A0A0A0"/>
          <w:sz w:val="15"/>
        </w:rPr>
        <w:t xml:space="preserve">161  </w:t>
      </w:r>
      <w:r>
        <w:rPr>
          <w:rFonts w:ascii="Consolas" w:hAnsi="Consolas"/>
          <w:color w:val="1A1A1A"/>
          <w:sz w:val="15"/>
        </w:rPr>
        <w:t xml:space="preserve">    return </w:t>
      </w:r>
      <w:r>
        <w:rPr>
          <w:rFonts w:ascii="Consolas" w:hAnsi="Consolas"/>
          <w:color w:val="B23A1D"/>
          <w:sz w:val="15"/>
        </w:rPr>
        <w:t>'%s%g'</w:t>
      </w:r>
      <w:r>
        <w:rPr>
          <w:rFonts w:ascii="Consolas" w:hAnsi="Consolas"/>
          <w:color w:val="1A1A1A"/>
          <w:sz w:val="15"/>
        </w:rPr>
        <w:t xml:space="preserve"> % (axis, round(d, 2))</w:t>
      </w:r>
    </w:p>
    <w:p>
      <w:pPr>
        <w:spacing w:after="0" w:before="0" w:line="240" w:lineRule="auto"/>
        <w:shd w:val="clear" w:color="auto" w:fill="F6F8FA"/>
      </w:pPr>
      <w:r>
        <w:rPr>
          <w:rFonts w:ascii="Consolas" w:hAnsi="Consolas"/>
          <w:color w:val="A0A0A0"/>
          <w:sz w:val="15"/>
        </w:rPr>
        <w:t xml:space="preserve">162  </w:t>
      </w:r>
    </w:p>
    <w:p>
      <w:pPr>
        <w:spacing w:after="0" w:before="0" w:line="240" w:lineRule="auto"/>
        <w:shd w:val="clear" w:color="auto" w:fill="F6F8FA"/>
      </w:pPr>
      <w:r>
        <w:rPr>
          <w:rFonts w:ascii="Consolas" w:hAnsi="Consolas"/>
          <w:color w:val="A0A0A0"/>
          <w:sz w:val="15"/>
        </w:rPr>
        <w:t xml:space="preserve">163  </w:t>
      </w:r>
      <w:r>
        <w:rPr>
          <w:rFonts w:ascii="Consolas" w:hAnsi="Consolas"/>
          <w:color w:val="1A1A1A"/>
          <w:sz w:val="15"/>
        </w:rPr>
        <w:t>def wire(a, b, colour, route, kind):</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"kind: 'hidden' (inside the panel), 'link' (short helper wire) or 'bus' (to the Mega)."</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 xml:space="preserve">    wires.append({</w:t>
      </w:r>
      <w:r>
        <w:rPr>
          <w:rFonts w:ascii="Consolas" w:hAnsi="Consolas"/>
          <w:color w:val="B23A1D"/>
          <w:sz w:val="15"/>
        </w:rPr>
        <w:t>'a'</w:t>
      </w:r>
      <w:r>
        <w:rPr>
          <w:rFonts w:ascii="Consolas" w:hAnsi="Consolas"/>
          <w:color w:val="1A1A1A"/>
          <w:sz w:val="15"/>
        </w:rPr>
        <w:t xml:space="preserve">: a, </w:t>
      </w:r>
      <w:r>
        <w:rPr>
          <w:rFonts w:ascii="Consolas" w:hAnsi="Consolas"/>
          <w:color w:val="B23A1D"/>
          <w:sz w:val="15"/>
        </w:rPr>
        <w:t>'b'</w:t>
      </w:r>
      <w:r>
        <w:rPr>
          <w:rFonts w:ascii="Consolas" w:hAnsi="Consolas"/>
          <w:color w:val="1A1A1A"/>
          <w:sz w:val="15"/>
        </w:rPr>
        <w:t xml:space="preserve">: b, </w:t>
      </w:r>
      <w:r>
        <w:rPr>
          <w:rFonts w:ascii="Consolas" w:hAnsi="Consolas"/>
          <w:color w:val="B23A1D"/>
          <w:sz w:val="15"/>
        </w:rPr>
        <w:t>'colour'</w:t>
      </w:r>
      <w:r>
        <w:rPr>
          <w:rFonts w:ascii="Consolas" w:hAnsi="Consolas"/>
          <w:color w:val="1A1A1A"/>
          <w:sz w:val="15"/>
        </w:rPr>
        <w:t xml:space="preserve">: colour, </w:t>
      </w:r>
      <w:r>
        <w:rPr>
          <w:rFonts w:ascii="Consolas" w:hAnsi="Consolas"/>
          <w:color w:val="B23A1D"/>
          <w:sz w:val="15"/>
        </w:rPr>
        <w:t>'route'</w:t>
      </w:r>
      <w:r>
        <w:rPr>
          <w:rFonts w:ascii="Consolas" w:hAnsi="Consolas"/>
          <w:color w:val="1A1A1A"/>
          <w:sz w:val="15"/>
        </w:rPr>
        <w:t xml:space="preserve">: route, </w:t>
      </w:r>
      <w:r>
        <w:rPr>
          <w:rFonts w:ascii="Consolas" w:hAnsi="Consolas"/>
          <w:color w:val="B23A1D"/>
          <w:sz w:val="15"/>
        </w:rPr>
        <w:t>'kind'</w:t>
      </w:r>
      <w:r>
        <w:rPr>
          <w:rFonts w:ascii="Consolas" w:hAnsi="Consolas"/>
          <w:color w:val="1A1A1A"/>
          <w:sz w:val="15"/>
        </w:rPr>
        <w:t>: kind})</w:t>
      </w:r>
    </w:p>
    <w:p>
      <w:pPr>
        <w:spacing w:after="0" w:before="0" w:line="240" w:lineRule="auto"/>
        <w:shd w:val="clear" w:color="auto" w:fill="F6F8FA"/>
      </w:pPr>
      <w:r>
        <w:rPr>
          <w:rFonts w:ascii="Consolas" w:hAnsi="Consolas"/>
          <w:color w:val="A0A0A0"/>
          <w:sz w:val="15"/>
        </w:rPr>
        <w:t xml:space="preserve">166  </w:t>
      </w:r>
    </w:p>
    <w:p>
      <w:pPr>
        <w:spacing w:after="0" w:before="0" w:line="240" w:lineRule="auto"/>
        <w:shd w:val="clear" w:color="auto" w:fill="F6F8FA"/>
      </w:pPr>
      <w:r>
        <w:rPr>
          <w:rFonts w:ascii="Consolas" w:hAnsi="Consolas"/>
          <w:color w:val="A0A0A0"/>
          <w:sz w:val="15"/>
        </w:rPr>
        <w:t xml:space="preserve">167  </w:t>
      </w:r>
      <w:r>
        <w:rPr>
          <w:rFonts w:ascii="Consolas" w:hAnsi="Consolas"/>
          <w:color w:val="1A1A1A"/>
          <w:sz w:val="15"/>
        </w:rPr>
        <w:t>part(</w:t>
      </w:r>
      <w:r>
        <w:rPr>
          <w:rFonts w:ascii="Consolas" w:hAnsi="Consolas"/>
          <w:color w:val="B23A1D"/>
          <w:sz w:val="15"/>
        </w:rPr>
        <w:t>'wokwi-arduino-mega'</w:t>
      </w:r>
      <w:r>
        <w:rPr>
          <w:rFonts w:ascii="Consolas" w:hAnsi="Consolas"/>
          <w:color w:val="1A1A1A"/>
          <w:sz w:val="15"/>
        </w:rPr>
        <w:t xml:space="preserve">, </w:t>
      </w:r>
      <w:r>
        <w:rPr>
          <w:rFonts w:ascii="Consolas" w:hAnsi="Consolas"/>
          <w:color w:val="B23A1D"/>
          <w:sz w:val="15"/>
        </w:rPr>
        <w:t>'mega'</w:t>
      </w:r>
      <w:r>
        <w:rPr>
          <w:rFonts w:ascii="Consolas" w:hAnsi="Consolas"/>
          <w:color w:val="1A1A1A"/>
          <w:sz w:val="15"/>
        </w:rPr>
        <w:t>, MX, MY, {}, MEGA_ROT)</w:t>
      </w:r>
    </w:p>
    <w:p>
      <w:pPr>
        <w:spacing w:after="0" w:before="0" w:line="240" w:lineRule="auto"/>
        <w:shd w:val="clear" w:color="auto" w:fill="F6F8FA"/>
      </w:pPr>
      <w:r>
        <w:rPr>
          <w:rFonts w:ascii="Consolas" w:hAnsi="Consolas"/>
          <w:color w:val="A0A0A0"/>
          <w:sz w:val="15"/>
        </w:rPr>
        <w:t xml:space="preserve">168  </w:t>
      </w:r>
    </w:p>
    <w:p>
      <w:pPr>
        <w:spacing w:after="0" w:before="0" w:line="240" w:lineRule="auto"/>
        <w:shd w:val="clear" w:color="auto" w:fill="F6F8FA"/>
      </w:pPr>
      <w:r>
        <w:rPr>
          <w:rFonts w:ascii="Consolas" w:hAnsi="Consolas"/>
          <w:color w:val="A0A0A0"/>
          <w:sz w:val="15"/>
        </w:rPr>
        <w:t xml:space="preserve">169  </w:t>
      </w:r>
      <w:r>
        <w:rPr>
          <w:rFonts w:ascii="Consolas" w:hAnsi="Consolas"/>
          <w:color w:val="2E7D32"/>
          <w:sz w:val="15"/>
        </w:rPr>
        <w:t># --- LEDs and the hidden wires inside the panel</w:t>
      </w:r>
    </w:p>
    <w:p>
      <w:pPr>
        <w:spacing w:after="0" w:before="0" w:line="240" w:lineRule="auto"/>
        <w:shd w:val="clear" w:color="auto" w:fill="F6F8FA"/>
      </w:pPr>
      <w:r>
        <w:rPr>
          <w:rFonts w:ascii="Consolas" w:hAnsi="Consolas"/>
          <w:color w:val="A0A0A0"/>
          <w:sz w:val="15"/>
        </w:rPr>
        <w:t xml:space="preserve">170  </w:t>
      </w:r>
      <w:r>
        <w:rPr>
          <w:rFonts w:ascii="Consolas" w:hAnsi="Consolas"/>
          <w:color w:val="1A1A1A"/>
          <w:sz w:val="15"/>
        </w:rPr>
        <w:t>for row in range(TOTAL_ROWS):</w:t>
      </w:r>
    </w:p>
    <w:p>
      <w:pPr>
        <w:spacing w:after="0" w:before="0" w:line="240" w:lineRule="auto"/>
        <w:shd w:val="clear" w:color="auto" w:fill="F6F8FA"/>
      </w:pPr>
      <w:r>
        <w:rPr>
          <w:rFonts w:ascii="Consolas" w:hAnsi="Consolas"/>
          <w:color w:val="A0A0A0"/>
          <w:sz w:val="15"/>
        </w:rPr>
        <w:t xml:space="preserve">171  </w:t>
      </w:r>
      <w:r>
        <w:rPr>
          <w:rFonts w:ascii="Consolas" w:hAnsi="Consolas"/>
          <w:color w:val="1A1A1A"/>
          <w:sz w:val="15"/>
        </w:rPr>
        <w:t xml:space="preserve">    light, body = led_colours(row)</w:t>
      </w:r>
    </w:p>
    <w:p>
      <w:pPr>
        <w:spacing w:after="0" w:before="0" w:line="240" w:lineRule="auto"/>
        <w:shd w:val="clear" w:color="auto" w:fill="F6F8FA"/>
      </w:pPr>
      <w:r>
        <w:rPr>
          <w:rFonts w:ascii="Consolas" w:hAnsi="Consolas"/>
          <w:color w:val="A0A0A0"/>
          <w:sz w:val="15"/>
        </w:rPr>
        <w:t xml:space="preserve">172  </w:t>
      </w:r>
      <w:r>
        <w:rPr>
          <w:rFonts w:ascii="Consolas" w:hAnsi="Consolas"/>
          <w:color w:val="1A1A1A"/>
          <w:sz w:val="15"/>
        </w:rPr>
        <w:t xml:space="preserve">    for x in range(SCREEN_W):</w:t>
      </w:r>
    </w:p>
    <w:p>
      <w:pPr>
        <w:spacing w:after="0" w:before="0" w:line="240" w:lineRule="auto"/>
        <w:shd w:val="clear" w:color="auto" w:fill="F6F8FA"/>
      </w:pPr>
      <w:r>
        <w:rPr>
          <w:rFonts w:ascii="Consolas" w:hAnsi="Consolas"/>
          <w:color w:val="A0A0A0"/>
          <w:sz w:val="15"/>
        </w:rPr>
        <w:t xml:space="preserve">173  </w:t>
      </w:r>
      <w:r>
        <w:rPr>
          <w:rFonts w:ascii="Consolas" w:hAnsi="Consolas"/>
          <w:color w:val="1A1A1A"/>
          <w:sz w:val="15"/>
        </w:rPr>
        <w:t xml:space="preserve">        lx, ly = led_xy(x, row)</w:t>
      </w:r>
    </w:p>
    <w:p>
      <w:pPr>
        <w:spacing w:after="0" w:before="0" w:line="240" w:lineRule="auto"/>
        <w:shd w:val="clear" w:color="auto" w:fill="F6F8FA"/>
      </w:pPr>
      <w:r>
        <w:rPr>
          <w:rFonts w:ascii="Consolas" w:hAnsi="Consolas"/>
          <w:color w:val="A0A0A0"/>
          <w:sz w:val="15"/>
        </w:rPr>
        <w:t xml:space="preserve">174  </w:t>
      </w:r>
      <w:r>
        <w:rPr>
          <w:rFonts w:ascii="Consolas" w:hAnsi="Consolas"/>
          <w:color w:val="1A1A1A"/>
          <w:sz w:val="15"/>
        </w:rPr>
        <w:t xml:space="preserve">        part(</w:t>
      </w:r>
      <w:r>
        <w:rPr>
          <w:rFonts w:ascii="Consolas" w:hAnsi="Consolas"/>
          <w:color w:val="B23A1D"/>
          <w:sz w:val="15"/>
        </w:rPr>
        <w:t>'wokwi-led'</w:t>
      </w:r>
      <w:r>
        <w:rPr>
          <w:rFonts w:ascii="Consolas" w:hAnsi="Consolas"/>
          <w:color w:val="1A1A1A"/>
          <w:sz w:val="15"/>
        </w:rPr>
        <w:t>, led_id(x, row), lx, ly, {</w:t>
      </w:r>
      <w:r>
        <w:rPr>
          <w:rFonts w:ascii="Consolas" w:hAnsi="Consolas"/>
          <w:color w:val="B23A1D"/>
          <w:sz w:val="15"/>
        </w:rPr>
        <w:t>'color'</w:t>
      </w:r>
      <w:r>
        <w:rPr>
          <w:rFonts w:ascii="Consolas" w:hAnsi="Consolas"/>
          <w:color w:val="1A1A1A"/>
          <w:sz w:val="15"/>
        </w:rPr>
        <w:t xml:space="preserve">: body, </w:t>
      </w:r>
      <w:r>
        <w:rPr>
          <w:rFonts w:ascii="Consolas" w:hAnsi="Consolas"/>
          <w:color w:val="B23A1D"/>
          <w:sz w:val="15"/>
        </w:rPr>
        <w:t>'lightColor'</w:t>
      </w:r>
      <w:r>
        <w:rPr>
          <w:rFonts w:ascii="Consolas" w:hAnsi="Consolas"/>
          <w:color w:val="1A1A1A"/>
          <w:sz w:val="15"/>
        </w:rPr>
        <w:t xml:space="preserve">: light, </w:t>
      </w:r>
      <w:r>
        <w:rPr>
          <w:rFonts w:ascii="Consolas" w:hAnsi="Consolas"/>
          <w:color w:val="B23A1D"/>
          <w:sz w:val="15"/>
        </w:rPr>
        <w:t>'gamma'</w:t>
      </w:r>
      <w:r>
        <w:rPr>
          <w:rFonts w:ascii="Consolas" w:hAnsi="Consolas"/>
          <w:color w:val="1A1A1A"/>
          <w:sz w:val="15"/>
        </w:rPr>
        <w:t xml:space="preserve">: LED_GAMMA, </w:t>
      </w:r>
      <w:r>
        <w:rPr>
          <w:rFonts w:ascii="Consolas" w:hAnsi="Consolas"/>
          <w:color w:val="B23A1D"/>
          <w:sz w:val="15"/>
        </w:rPr>
        <w:t>'fps'</w:t>
      </w:r>
      <w:r>
        <w:rPr>
          <w:rFonts w:ascii="Consolas" w:hAnsi="Consolas"/>
          <w:color w:val="1A1A1A"/>
          <w:sz w:val="15"/>
        </w:rPr>
        <w:t>: LED_FPS})</w:t>
      </w:r>
    </w:p>
    <w:p>
      <w:pPr>
        <w:spacing w:after="0" w:before="0" w:line="240" w:lineRule="auto"/>
        <w:shd w:val="clear" w:color="auto" w:fill="F6F8FA"/>
      </w:pPr>
      <w:r>
        <w:rPr>
          <w:rFonts w:ascii="Consolas" w:hAnsi="Consolas"/>
          <w:color w:val="A0A0A0"/>
          <w:sz w:val="15"/>
        </w:rPr>
        <w:t xml:space="preserve">175  </w:t>
      </w:r>
      <w:r>
        <w:rPr>
          <w:rFonts w:ascii="Consolas" w:hAnsi="Consolas"/>
          <w:color w:val="1A1A1A"/>
          <w:sz w:val="15"/>
        </w:rPr>
        <w:t xml:space="preserve">for row in range(TOTAL_ROWS):                         </w:t>
      </w:r>
      <w:r>
        <w:rPr>
          <w:rFonts w:ascii="Consolas" w:hAnsi="Consolas"/>
          <w:color w:val="2E7D32"/>
          <w:sz w:val="15"/>
        </w:rPr>
        <w:t># anodes of one row</w:t>
      </w:r>
    </w:p>
    <w:p>
      <w:pPr>
        <w:spacing w:after="0" w:before="0" w:line="240" w:lineRule="auto"/>
        <w:shd w:val="clear" w:color="auto" w:fill="F6F8FA"/>
      </w:pPr>
      <w:r>
        <w:rPr>
          <w:rFonts w:ascii="Consolas" w:hAnsi="Consolas"/>
          <w:color w:val="A0A0A0"/>
          <w:sz w:val="15"/>
        </w:rPr>
        <w:t xml:space="preserve">176  </w:t>
      </w:r>
      <w:r>
        <w:rPr>
          <w:rFonts w:ascii="Consolas" w:hAnsi="Consolas"/>
          <w:color w:val="1A1A1A"/>
          <w:sz w:val="15"/>
        </w:rPr>
        <w:t xml:space="preserve">    for x in range(SCREEN_W - 1):</w:t>
      </w:r>
    </w:p>
    <w:p>
      <w:pPr>
        <w:spacing w:after="0" w:before="0" w:line="240" w:lineRule="auto"/>
        <w:shd w:val="clear" w:color="auto" w:fill="F6F8FA"/>
      </w:pPr>
      <w:r>
        <w:rPr>
          <w:rFonts w:ascii="Consolas" w:hAnsi="Consolas"/>
          <w:color w:val="A0A0A0"/>
          <w:sz w:val="15"/>
        </w:rPr>
        <w:t xml:space="preserve">177  </w:t>
      </w:r>
      <w:r>
        <w:rPr>
          <w:rFonts w:ascii="Consolas" w:hAnsi="Consolas"/>
          <w:color w:val="1A1A1A"/>
          <w:sz w:val="15"/>
        </w:rPr>
        <w:t xml:space="preserve">        wire(</w:t>
      </w:r>
      <w:r>
        <w:rPr>
          <w:rFonts w:ascii="Consolas" w:hAnsi="Consolas"/>
          <w:color w:val="B23A1D"/>
          <w:sz w:val="15"/>
        </w:rPr>
        <w:t>'%s:A'</w:t>
      </w:r>
      <w:r>
        <w:rPr>
          <w:rFonts w:ascii="Consolas" w:hAnsi="Consolas"/>
          <w:color w:val="1A1A1A"/>
          <w:sz w:val="15"/>
        </w:rPr>
        <w:t xml:space="preserve"> % led_id(x, row), </w:t>
      </w:r>
      <w:r>
        <w:rPr>
          <w:rFonts w:ascii="Consolas" w:hAnsi="Consolas"/>
          <w:color w:val="B23A1D"/>
          <w:sz w:val="15"/>
        </w:rPr>
        <w:t>'%s:A'</w:t>
      </w:r>
      <w:r>
        <w:rPr>
          <w:rFonts w:ascii="Consolas" w:hAnsi="Consolas"/>
          <w:color w:val="1A1A1A"/>
          <w:sz w:val="15"/>
        </w:rPr>
        <w:t xml:space="preserve"> % led_id(x + 1, row), </w:t>
      </w:r>
      <w:r>
        <w:rPr>
          <w:rFonts w:ascii="Consolas" w:hAnsi="Consolas"/>
          <w:color w:val="B23A1D"/>
          <w:sz w:val="15"/>
        </w:rPr>
        <w:t>''</w:t>
      </w:r>
      <w:r>
        <w:rPr>
          <w:rFonts w:ascii="Consolas" w:hAnsi="Consolas"/>
          <w:color w:val="1A1A1A"/>
          <w:sz w:val="15"/>
        </w:rPr>
        <w:t xml:space="preserve">, [], </w:t>
      </w:r>
      <w:r>
        <w:rPr>
          <w:rFonts w:ascii="Consolas" w:hAnsi="Consolas"/>
          <w:color w:val="B23A1D"/>
          <w:sz w:val="15"/>
        </w:rPr>
        <w:t>'hidden'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178  </w:t>
      </w:r>
      <w:r>
        <w:rPr>
          <w:rFonts w:ascii="Consolas" w:hAnsi="Consolas"/>
          <w:color w:val="1A1A1A"/>
          <w:sz w:val="15"/>
        </w:rPr>
        <w:t xml:space="preserve">for x in range(SCREEN_W):                             </w:t>
      </w:r>
      <w:r>
        <w:rPr>
          <w:rFonts w:ascii="Consolas" w:hAnsi="Consolas"/>
          <w:color w:val="2E7D32"/>
          <w:sz w:val="15"/>
        </w:rPr>
        <w:t># cathodes of one column</w:t>
      </w:r>
    </w:p>
    <w:p>
      <w:pPr>
        <w:spacing w:after="0" w:before="0" w:line="240" w:lineRule="auto"/>
        <w:shd w:val="clear" w:color="auto" w:fill="F6F8FA"/>
      </w:pPr>
      <w:r>
        <w:rPr>
          <w:rFonts w:ascii="Consolas" w:hAnsi="Consolas"/>
          <w:color w:val="A0A0A0"/>
          <w:sz w:val="15"/>
        </w:rPr>
        <w:t xml:space="preserve">179  </w:t>
      </w:r>
      <w:r>
        <w:rPr>
          <w:rFonts w:ascii="Consolas" w:hAnsi="Consolas"/>
          <w:color w:val="1A1A1A"/>
          <w:sz w:val="15"/>
        </w:rPr>
        <w:t xml:space="preserve">    for a, b in zip(PHYS_ROWS, PHYS_ROWS[1:]):</w:t>
      </w:r>
    </w:p>
    <w:p>
      <w:pPr>
        <w:spacing w:after="0" w:before="0" w:line="240" w:lineRule="auto"/>
        <w:shd w:val="clear" w:color="auto" w:fill="F6F8FA"/>
      </w:pPr>
      <w:r>
        <w:rPr>
          <w:rFonts w:ascii="Consolas" w:hAnsi="Consolas"/>
          <w:color w:val="A0A0A0"/>
          <w:sz w:val="15"/>
        </w:rPr>
        <w:t xml:space="preserve">180  </w:t>
      </w:r>
      <w:r>
        <w:rPr>
          <w:rFonts w:ascii="Consolas" w:hAnsi="Consolas"/>
          <w:color w:val="1A1A1A"/>
          <w:sz w:val="15"/>
        </w:rPr>
        <w:t xml:space="preserve">        wire(</w:t>
      </w:r>
      <w:r>
        <w:rPr>
          <w:rFonts w:ascii="Consolas" w:hAnsi="Consolas"/>
          <w:color w:val="B23A1D"/>
          <w:sz w:val="15"/>
        </w:rPr>
        <w:t>'%s:C'</w:t>
      </w:r>
      <w:r>
        <w:rPr>
          <w:rFonts w:ascii="Consolas" w:hAnsi="Consolas"/>
          <w:color w:val="1A1A1A"/>
          <w:sz w:val="15"/>
        </w:rPr>
        <w:t xml:space="preserve"> % led_id(x, a), </w:t>
      </w:r>
      <w:r>
        <w:rPr>
          <w:rFonts w:ascii="Consolas" w:hAnsi="Consolas"/>
          <w:color w:val="B23A1D"/>
          <w:sz w:val="15"/>
        </w:rPr>
        <w:t>'%s:C'</w:t>
      </w:r>
      <w:r>
        <w:rPr>
          <w:rFonts w:ascii="Consolas" w:hAnsi="Consolas"/>
          <w:color w:val="1A1A1A"/>
          <w:sz w:val="15"/>
        </w:rPr>
        <w:t xml:space="preserve"> % led_id(x, b), </w:t>
      </w:r>
      <w:r>
        <w:rPr>
          <w:rFonts w:ascii="Consolas" w:hAnsi="Consolas"/>
          <w:color w:val="B23A1D"/>
          <w:sz w:val="15"/>
        </w:rPr>
        <w:t>''</w:t>
      </w:r>
      <w:r>
        <w:rPr>
          <w:rFonts w:ascii="Consolas" w:hAnsi="Consolas"/>
          <w:color w:val="1A1A1A"/>
          <w:sz w:val="15"/>
        </w:rPr>
        <w:t xml:space="preserve">, [], </w:t>
      </w:r>
      <w:r>
        <w:rPr>
          <w:rFonts w:ascii="Consolas" w:hAnsi="Consolas"/>
          <w:color w:val="B23A1D"/>
          <w:sz w:val="15"/>
        </w:rPr>
        <w:t>'hidden'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181  </w:t>
      </w:r>
    </w:p>
    <w:p>
      <w:pPr>
        <w:spacing w:after="0" w:before="0" w:line="240" w:lineRule="auto"/>
        <w:shd w:val="clear" w:color="auto" w:fill="F6F8FA"/>
      </w:pPr>
      <w:r>
        <w:rPr>
          <w:rFonts w:ascii="Consolas" w:hAnsi="Consolas"/>
          <w:color w:val="A0A0A0"/>
          <w:sz w:val="15"/>
        </w:rPr>
        <w:t xml:space="preserve">182  </w:t>
      </w:r>
      <w:r>
        <w:rPr>
          <w:rFonts w:ascii="Consolas" w:hAnsi="Consolas"/>
          <w:color w:val="2E7D32"/>
          <w:sz w:val="15"/>
        </w:rPr>
        <w:t># --- column bus: from the top of each column, nested arcs over the panel into A0-A15.</w:t>
      </w:r>
    </w:p>
    <w:p>
      <w:pPr>
        <w:spacing w:after="0" w:before="0" w:line="240" w:lineRule="auto"/>
        <w:shd w:val="clear" w:color="auto" w:fill="F6F8FA"/>
      </w:pPr>
      <w:r>
        <w:rPr>
          <w:rFonts w:ascii="Consolas" w:hAnsi="Consolas"/>
          <w:color w:val="A0A0A0"/>
          <w:sz w:val="15"/>
        </w:rPr>
        <w:t xml:space="preserve">183  </w:t>
      </w:r>
      <w:r>
        <w:rPr>
          <w:rFonts w:ascii="Consolas" w:hAnsi="Consolas"/>
          <w:color w:val="2E7D32"/>
          <w:sz w:val="15"/>
        </w:rPr>
        <w:t># The leftmost column takes the highest arc and the rightmost pin, so no two cross.</w:t>
      </w:r>
    </w:p>
    <w:p>
      <w:pPr>
        <w:spacing w:after="0" w:before="0" w:line="240" w:lineRule="auto"/>
        <w:shd w:val="clear" w:color="auto" w:fill="F6F8FA"/>
      </w:pPr>
      <w:r>
        <w:rPr>
          <w:rFonts w:ascii="Consolas" w:hAnsi="Consolas"/>
          <w:color w:val="A0A0A0"/>
          <w:sz w:val="15"/>
        </w:rPr>
        <w:t xml:space="preserve">184  </w:t>
      </w:r>
      <w:r>
        <w:rPr>
          <w:rFonts w:ascii="Consolas" w:hAnsi="Consolas"/>
          <w:color w:val="1A1A1A"/>
          <w:sz w:val="15"/>
        </w:rPr>
        <w:t>top_row = PHYS_ROWS[0]</w:t>
      </w:r>
    </w:p>
    <w:p>
      <w:pPr>
        <w:spacing w:after="0" w:before="0" w:line="240" w:lineRule="auto"/>
        <w:shd w:val="clear" w:color="auto" w:fill="F6F8FA"/>
      </w:pPr>
      <w:r>
        <w:rPr>
          <w:rFonts w:ascii="Consolas" w:hAnsi="Consolas"/>
          <w:color w:val="A0A0A0"/>
          <w:sz w:val="15"/>
        </w:rPr>
        <w:t xml:space="preserve">185  </w:t>
      </w:r>
      <w:r>
        <w:rPr>
          <w:rFonts w:ascii="Consolas" w:hAnsi="Consolas"/>
          <w:color w:val="1A1A1A"/>
          <w:sz w:val="15"/>
        </w:rPr>
        <w:t>for x in range(SCREEN_W):</w:t>
      </w:r>
    </w:p>
    <w:p>
      <w:pPr>
        <w:spacing w:after="0" w:before="0" w:line="240" w:lineRule="auto"/>
        <w:shd w:val="clear" w:color="auto" w:fill="F6F8FA"/>
      </w:pPr>
      <w:r>
        <w:rPr>
          <w:rFonts w:ascii="Consolas" w:hAnsi="Consolas"/>
          <w:color w:val="A0A0A0"/>
          <w:sz w:val="15"/>
        </w:rPr>
        <w:t xml:space="preserve">186  </w:t>
      </w:r>
      <w:r>
        <w:rPr>
          <w:rFonts w:ascii="Consolas" w:hAnsi="Consolas"/>
          <w:color w:val="1A1A1A"/>
          <w:sz w:val="15"/>
        </w:rPr>
        <w:t xml:space="preserve">    lx, ly = led_xy(x, top_row)</w:t>
      </w:r>
    </w:p>
    <w:p>
      <w:pPr>
        <w:spacing w:after="0" w:before="0" w:line="240" w:lineRule="auto"/>
        <w:shd w:val="clear" w:color="auto" w:fill="F6F8FA"/>
      </w:pPr>
      <w:r>
        <w:rPr>
          <w:rFonts w:ascii="Consolas" w:hAnsi="Consolas"/>
          <w:color w:val="A0A0A0"/>
          <w:sz w:val="15"/>
        </w:rPr>
        <w:t xml:space="preserve">187  </w:t>
      </w:r>
      <w:r>
        <w:rPr>
          <w:rFonts w:ascii="Consolas" w:hAnsi="Consolas"/>
          <w:color w:val="1A1A1A"/>
          <w:sz w:val="15"/>
        </w:rPr>
        <w:t xml:space="preserve">    cx, cy = lx + LED_PINS[</w:t>
      </w:r>
      <w:r>
        <w:rPr>
          <w:rFonts w:ascii="Consolas" w:hAnsi="Consolas"/>
          <w:color w:val="B23A1D"/>
          <w:sz w:val="15"/>
        </w:rPr>
        <w:t>'C'</w:t>
      </w:r>
      <w:r>
        <w:rPr>
          <w:rFonts w:ascii="Consolas" w:hAnsi="Consolas"/>
          <w:color w:val="1A1A1A"/>
          <w:sz w:val="15"/>
        </w:rPr>
        <w:t>][0], ly + LED_PINS[</w:t>
      </w:r>
      <w:r>
        <w:rPr>
          <w:rFonts w:ascii="Consolas" w:hAnsi="Consolas"/>
          <w:color w:val="B23A1D"/>
          <w:sz w:val="15"/>
        </w:rPr>
        <w:t>'C'</w:t>
      </w:r>
      <w:r>
        <w:rPr>
          <w:rFonts w:ascii="Consolas" w:hAnsi="Consolas"/>
          <w:color w:val="1A1A1A"/>
          <w:sz w:val="15"/>
        </w:rPr>
        <w:t>][1]</w:t>
      </w:r>
    </w:p>
    <w:p>
      <w:pPr>
        <w:spacing w:after="0" w:before="0" w:line="240" w:lineRule="auto"/>
        <w:shd w:val="clear" w:color="auto" w:fill="F6F8FA"/>
      </w:pPr>
      <w:r>
        <w:rPr>
          <w:rFonts w:ascii="Consolas" w:hAnsi="Consolas"/>
          <w:color w:val="A0A0A0"/>
          <w:sz w:val="15"/>
        </w:rPr>
        <w:t xml:space="preserve">188  </w:t>
      </w:r>
      <w:r>
        <w:rPr>
          <w:rFonts w:ascii="Consolas" w:hAnsi="Consolas"/>
          <w:color w:val="1A1A1A"/>
          <w:sz w:val="15"/>
        </w:rPr>
        <w:t xml:space="preserve">    lane_x = lx + 6                                   </w:t>
      </w:r>
      <w:r>
        <w:rPr>
          <w:rFonts w:ascii="Consolas" w:hAnsi="Consolas"/>
          <w:color w:val="2E7D32"/>
          <w:sz w:val="15"/>
        </w:rPr>
        <w:t># just left of the LED body</w:t>
      </w:r>
    </w:p>
    <w:p>
      <w:pPr>
        <w:spacing w:after="0" w:before="0" w:line="240" w:lineRule="auto"/>
        <w:shd w:val="clear" w:color="auto" w:fill="F6F8FA"/>
      </w:pPr>
      <w:r>
        <w:rPr>
          <w:rFonts w:ascii="Consolas" w:hAnsi="Consolas"/>
          <w:color w:val="A0A0A0"/>
          <w:sz w:val="15"/>
        </w:rPr>
        <w:t xml:space="preserve">189  </w:t>
      </w:r>
      <w:r>
        <w:rPr>
          <w:rFonts w:ascii="Consolas" w:hAnsi="Consolas"/>
          <w:color w:val="1A1A1A"/>
          <w:sz w:val="15"/>
        </w:rPr>
        <w:t xml:space="preserve">    h = SY - 16 - LANE * (SCREEN_W - 1 - x)</w:t>
      </w:r>
    </w:p>
    <w:p>
      <w:pPr>
        <w:spacing w:after="0" w:before="0" w:line="240" w:lineRule="auto"/>
        <w:shd w:val="clear" w:color="auto" w:fill="F6F8FA"/>
      </w:pPr>
      <w:r>
        <w:rPr>
          <w:rFonts w:ascii="Consolas" w:hAnsi="Consolas"/>
          <w:color w:val="A0A0A0"/>
          <w:sz w:val="15"/>
        </w:rPr>
        <w:t xml:space="preserve">190  </w:t>
      </w:r>
      <w:r>
        <w:rPr>
          <w:rFonts w:ascii="Consolas" w:hAnsi="Consolas"/>
          <w:color w:val="1A1A1A"/>
          <w:sz w:val="15"/>
        </w:rPr>
        <w:t xml:space="preserve">    px, py = mega_pin(COL_PINS[x])</w:t>
      </w:r>
    </w:p>
    <w:p>
      <w:pPr>
        <w:spacing w:after="0" w:before="0" w:line="240" w:lineRule="auto"/>
        <w:shd w:val="clear" w:color="auto" w:fill="F6F8FA"/>
      </w:pPr>
      <w:r>
        <w:rPr>
          <w:rFonts w:ascii="Consolas" w:hAnsi="Consolas"/>
          <w:color w:val="A0A0A0"/>
          <w:sz w:val="15"/>
        </w:rPr>
        <w:t xml:space="preserve">191  </w:t>
      </w:r>
      <w:r>
        <w:rPr>
          <w:rFonts w:ascii="Consolas" w:hAnsi="Consolas"/>
          <w:color w:val="1A1A1A"/>
          <w:sz w:val="15"/>
        </w:rPr>
        <w:t xml:space="preserve">    wire(</w:t>
      </w:r>
      <w:r>
        <w:rPr>
          <w:rFonts w:ascii="Consolas" w:hAnsi="Consolas"/>
          <w:color w:val="B23A1D"/>
          <w:sz w:val="15"/>
        </w:rPr>
        <w:t>'%s:C'</w:t>
      </w:r>
      <w:r>
        <w:rPr>
          <w:rFonts w:ascii="Consolas" w:hAnsi="Consolas"/>
          <w:color w:val="1A1A1A"/>
          <w:sz w:val="15"/>
        </w:rPr>
        <w:t xml:space="preserve"> % led_id(x, top_row), </w:t>
      </w:r>
      <w:r>
        <w:rPr>
          <w:rFonts w:ascii="Consolas" w:hAnsi="Consolas"/>
          <w:color w:val="B23A1D"/>
          <w:sz w:val="15"/>
        </w:rPr>
        <w:t>'mega:%s'</w:t>
      </w:r>
      <w:r>
        <w:rPr>
          <w:rFonts w:ascii="Consolas" w:hAnsi="Consolas"/>
          <w:color w:val="1A1A1A"/>
          <w:sz w:val="15"/>
        </w:rPr>
        <w:t xml:space="preserve"> % COL_PINS[x], WIRE[</w:t>
      </w:r>
      <w:r>
        <w:rPr>
          <w:rFonts w:ascii="Consolas" w:hAnsi="Consolas"/>
          <w:color w:val="B23A1D"/>
          <w:sz w:val="15"/>
        </w:rPr>
        <w:t>'col_bus'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192  </w:t>
      </w:r>
      <w:r>
        <w:rPr>
          <w:rFonts w:ascii="Consolas" w:hAnsi="Consolas"/>
          <w:color w:val="1A1A1A"/>
          <w:sz w:val="15"/>
        </w:rPr>
        <w:t xml:space="preserve">         [mv(</w:t>
      </w:r>
      <w:r>
        <w:rPr>
          <w:rFonts w:ascii="Consolas" w:hAnsi="Consolas"/>
          <w:color w:val="B23A1D"/>
          <w:sz w:val="15"/>
        </w:rPr>
        <w:t>'h'</w:t>
      </w:r>
      <w:r>
        <w:rPr>
          <w:rFonts w:ascii="Consolas" w:hAnsi="Consolas"/>
          <w:color w:val="1A1A1A"/>
          <w:sz w:val="15"/>
        </w:rPr>
        <w:t>, lane_x - cx), mv(</w:t>
      </w:r>
      <w:r>
        <w:rPr>
          <w:rFonts w:ascii="Consolas" w:hAnsi="Consolas"/>
          <w:color w:val="B23A1D"/>
          <w:sz w:val="15"/>
        </w:rPr>
        <w:t>'v'</w:t>
      </w:r>
      <w:r>
        <w:rPr>
          <w:rFonts w:ascii="Consolas" w:hAnsi="Consolas"/>
          <w:color w:val="1A1A1A"/>
          <w:sz w:val="15"/>
        </w:rPr>
        <w:t xml:space="preserve">, h - cy), </w:t>
      </w:r>
      <w:r>
        <w:rPr>
          <w:rFonts w:ascii="Consolas" w:hAnsi="Consolas"/>
          <w:color w:val="B23A1D"/>
          <w:sz w:val="15"/>
        </w:rPr>
        <w:t>'*'</w:t>
      </w:r>
      <w:r>
        <w:rPr>
          <w:rFonts w:ascii="Consolas" w:hAnsi="Consolas"/>
          <w:color w:val="1A1A1A"/>
          <w:sz w:val="15"/>
        </w:rPr>
        <w:t>, mv(</w:t>
      </w:r>
      <w:r>
        <w:rPr>
          <w:rFonts w:ascii="Consolas" w:hAnsi="Consolas"/>
          <w:color w:val="B23A1D"/>
          <w:sz w:val="15"/>
        </w:rPr>
        <w:t>'v'</w:t>
      </w:r>
      <w:r>
        <w:rPr>
          <w:rFonts w:ascii="Consolas" w:hAnsi="Consolas"/>
          <w:color w:val="1A1A1A"/>
          <w:sz w:val="15"/>
        </w:rPr>
        <w:t xml:space="preserve">, h - py)], </w:t>
      </w:r>
      <w:r>
        <w:rPr>
          <w:rFonts w:ascii="Consolas" w:hAnsi="Consolas"/>
          <w:color w:val="B23A1D"/>
          <w:sz w:val="15"/>
        </w:rPr>
        <w:t>'bus'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193  </w:t>
      </w:r>
    </w:p>
    <w:p>
      <w:pPr>
        <w:spacing w:after="0" w:before="0" w:line="240" w:lineRule="auto"/>
        <w:shd w:val="clear" w:color="auto" w:fill="F6F8FA"/>
      </w:pPr>
      <w:r>
        <w:rPr>
          <w:rFonts w:ascii="Consolas" w:hAnsi="Consolas"/>
          <w:color w:val="A0A0A0"/>
          <w:sz w:val="15"/>
        </w:rPr>
        <w:t xml:space="preserve">194  </w:t>
      </w:r>
      <w:r>
        <w:rPr>
          <w:rFonts w:ascii="Consolas" w:hAnsi="Consolas"/>
          <w:color w:val="2E7D32"/>
          <w:sz w:val="15"/>
        </w:rPr>
        <w:t># --- row bus: from the right end of each row to its own lane, then to the double header.</w:t>
      </w:r>
    </w:p>
    <w:p>
      <w:pPr>
        <w:spacing w:after="0" w:before="0" w:line="240" w:lineRule="auto"/>
        <w:shd w:val="clear" w:color="auto" w:fill="F6F8FA"/>
      </w:pPr>
      <w:r>
        <w:rPr>
          <w:rFonts w:ascii="Consolas" w:hAnsi="Consolas"/>
          <w:color w:val="A0A0A0"/>
          <w:sz w:val="15"/>
        </w:rPr>
        <w:t xml:space="preserve">195  </w:t>
      </w:r>
      <w:r>
        <w:rPr>
          <w:rFonts w:ascii="Consolas" w:hAnsi="Consolas"/>
          <w:color w:val="1A1A1A"/>
          <w:sz w:val="15"/>
        </w:rPr>
        <w:t>approach = []</w:t>
      </w:r>
    </w:p>
    <w:p>
      <w:pPr>
        <w:spacing w:after="0" w:before="0" w:line="240" w:lineRule="auto"/>
        <w:shd w:val="clear" w:color="auto" w:fill="F6F8FA"/>
      </w:pPr>
      <w:r>
        <w:rPr>
          <w:rFonts w:ascii="Consolas" w:hAnsi="Consolas"/>
          <w:color w:val="A0A0A0"/>
          <w:sz w:val="15"/>
        </w:rPr>
        <w:t xml:space="preserve">196  </w:t>
      </w:r>
      <w:r>
        <w:rPr>
          <w:rFonts w:ascii="Consolas" w:hAnsi="Consolas"/>
          <w:color w:val="1A1A1A"/>
          <w:sz w:val="15"/>
        </w:rPr>
        <w:t>for i, row in enumerate(PHYS_ROWS):</w:t>
      </w:r>
    </w:p>
    <w:p>
      <w:pPr>
        <w:spacing w:after="0" w:before="0" w:line="240" w:lineRule="auto"/>
        <w:shd w:val="clear" w:color="auto" w:fill="F6F8FA"/>
      </w:pPr>
      <w:r>
        <w:rPr>
          <w:rFonts w:ascii="Consolas" w:hAnsi="Consolas"/>
          <w:color w:val="A0A0A0"/>
          <w:sz w:val="15"/>
        </w:rPr>
        <w:t xml:space="preserve">197  </w:t>
      </w:r>
      <w:r>
        <w:rPr>
          <w:rFonts w:ascii="Consolas" w:hAnsi="Consolas"/>
          <w:color w:val="1A1A1A"/>
          <w:sz w:val="15"/>
        </w:rPr>
        <w:t xml:space="preserve">    px, py = mega_pin(ROW_PIN_OF_PHYS[i])</w:t>
      </w:r>
    </w:p>
    <w:p>
      <w:pPr>
        <w:spacing w:after="0" w:before="0" w:line="240" w:lineRule="auto"/>
        <w:shd w:val="clear" w:color="auto" w:fill="F6F8FA"/>
      </w:pPr>
      <w:r>
        <w:rPr>
          <w:rFonts w:ascii="Consolas" w:hAnsi="Consolas"/>
          <w:color w:val="A0A0A0"/>
          <w:sz w:val="15"/>
        </w:rPr>
        <w:t xml:space="preserve">198  </w:t>
      </w:r>
      <w:r>
        <w:rPr>
          <w:rFonts w:ascii="Consolas" w:hAnsi="Consolas"/>
          <w:color w:val="1A1A1A"/>
          <w:sz w:val="15"/>
        </w:rPr>
        <w:t xml:space="preserve">    approach.append(py - 5 if int(ROW_PIN_OF_PHYS[i]) % 2 == 0 else py)</w:t>
      </w:r>
    </w:p>
    <w:p>
      <w:pPr>
        <w:spacing w:after="0" w:before="0" w:line="240" w:lineRule="auto"/>
        <w:shd w:val="clear" w:color="auto" w:fill="F6F8FA"/>
      </w:pPr>
      <w:r>
        <w:rPr>
          <w:rFonts w:ascii="Consolas" w:hAnsi="Consolas"/>
          <w:color w:val="A0A0A0"/>
          <w:sz w:val="15"/>
        </w:rPr>
        <w:t xml:space="preserve">199  </w:t>
      </w:r>
      <w:r>
        <w:rPr>
          <w:rFonts w:ascii="Consolas" w:hAnsi="Consolas"/>
          <w:color w:val="1A1A1A"/>
          <w:sz w:val="15"/>
        </w:rPr>
        <w:t>src_y = [led_xy(SCREEN_W - 1, row)[1] + LED_PINS[</w:t>
      </w:r>
      <w:r>
        <w:rPr>
          <w:rFonts w:ascii="Consolas" w:hAnsi="Consolas"/>
          <w:color w:val="B23A1D"/>
          <w:sz w:val="15"/>
        </w:rPr>
        <w:t>'A'</w:t>
      </w:r>
      <w:r>
        <w:rPr>
          <w:rFonts w:ascii="Consolas" w:hAnsi="Consolas"/>
          <w:color w:val="1A1A1A"/>
          <w:sz w:val="15"/>
        </w:rPr>
        <w:t>][1] for row in PHYS_ROWS]</w:t>
      </w:r>
    </w:p>
    <w:p>
      <w:pPr>
        <w:spacing w:after="0" w:before="0" w:line="240" w:lineRule="auto"/>
        <w:shd w:val="clear" w:color="auto" w:fill="F6F8FA"/>
      </w:pPr>
      <w:r>
        <w:rPr>
          <w:rFonts w:ascii="Consolas" w:hAnsi="Consolas"/>
          <w:color w:val="A0A0A0"/>
          <w:sz w:val="15"/>
        </w:rPr>
        <w:t xml:space="preserve">200  </w:t>
      </w:r>
      <w:r>
        <w:rPr>
          <w:rFonts w:ascii="Consolas" w:hAnsi="Consolas"/>
          <w:color w:val="1A1A1A"/>
          <w:sz w:val="15"/>
        </w:rPr>
        <w:t xml:space="preserve">down = [i for i in range(TOTAL_ROWS) if approach[i] &gt; src_y[i]]      </w:t>
      </w:r>
      <w:r>
        <w:rPr>
          <w:rFonts w:ascii="Consolas" w:hAnsi="Consolas"/>
          <w:color w:val="2E7D32"/>
          <w:sz w:val="15"/>
        </w:rPr>
        <w:t># rows above their pin</w:t>
      </w:r>
    </w:p>
    <w:p>
      <w:pPr>
        <w:spacing w:after="0" w:before="0" w:line="240" w:lineRule="auto"/>
        <w:shd w:val="clear" w:color="auto" w:fill="F6F8FA"/>
      </w:pPr>
      <w:r>
        <w:rPr>
          <w:rFonts w:ascii="Consolas" w:hAnsi="Consolas"/>
          <w:color w:val="A0A0A0"/>
          <w:sz w:val="15"/>
        </w:rPr>
        <w:t xml:space="preserve">201  </w:t>
      </w:r>
      <w:r>
        <w:rPr>
          <w:rFonts w:ascii="Consolas" w:hAnsi="Consolas"/>
          <w:color w:val="1A1A1A"/>
          <w:sz w:val="15"/>
        </w:rPr>
        <w:t xml:space="preserve">up = [i for i in range(TOTAL_ROWS) if approach[i] &lt;= src_y[i]]       </w:t>
      </w:r>
      <w:r>
        <w:rPr>
          <w:rFonts w:ascii="Consolas" w:hAnsi="Consolas"/>
          <w:color w:val="2E7D32"/>
          <w:sz w:val="15"/>
        </w:rPr>
        <w:t># rows at or below it</w:t>
      </w:r>
    </w:p>
    <w:p>
      <w:pPr>
        <w:spacing w:after="0" w:before="0" w:line="240" w:lineRule="auto"/>
        <w:shd w:val="clear" w:color="auto" w:fill="F6F8FA"/>
      </w:pPr>
      <w:r>
        <w:rPr>
          <w:rFonts w:ascii="Consolas" w:hAnsi="Consolas"/>
          <w:color w:val="A0A0A0"/>
          <w:sz w:val="15"/>
        </w:rPr>
        <w:t xml:space="preserve">202  </w:t>
      </w:r>
      <w:r>
        <w:rPr>
          <w:rFonts w:ascii="Consolas" w:hAnsi="Consolas"/>
          <w:color w:val="1A1A1A"/>
          <w:sz w:val="15"/>
        </w:rPr>
        <w:t>lane_rank = {}</w:t>
      </w:r>
    </w:p>
    <w:p>
      <w:pPr>
        <w:spacing w:after="0" w:before="0" w:line="240" w:lineRule="auto"/>
        <w:shd w:val="clear" w:color="auto" w:fill="F6F8FA"/>
      </w:pPr>
      <w:r>
        <w:rPr>
          <w:rFonts w:ascii="Consolas" w:hAnsi="Consolas"/>
          <w:color w:val="A0A0A0"/>
          <w:sz w:val="15"/>
        </w:rPr>
        <w:t xml:space="preserve">203  </w:t>
      </w:r>
      <w:r>
        <w:rPr>
          <w:rFonts w:ascii="Consolas" w:hAnsi="Consolas"/>
          <w:color w:val="1A1A1A"/>
          <w:sz w:val="15"/>
        </w:rPr>
        <w:t xml:space="preserve">for k, i in enumerate(sorted(down, reverse=True)):   </w:t>
      </w:r>
      <w:r>
        <w:rPr>
          <w:rFonts w:ascii="Consolas" w:hAnsi="Consolas"/>
          <w:color w:val="2E7D32"/>
          <w:sz w:val="15"/>
        </w:rPr>
        <w:t># descending: upper rows take outer lanes</w:t>
      </w:r>
    </w:p>
    <w:p>
      <w:pPr>
        <w:spacing w:after="0" w:before="0" w:line="240" w:lineRule="auto"/>
        <w:shd w:val="clear" w:color="auto" w:fill="F6F8FA"/>
      </w:pPr>
      <w:r>
        <w:rPr>
          <w:rFonts w:ascii="Consolas" w:hAnsi="Consolas"/>
          <w:color w:val="A0A0A0"/>
          <w:sz w:val="15"/>
        </w:rPr>
        <w:t xml:space="preserve">204  </w:t>
      </w:r>
      <w:r>
        <w:rPr>
          <w:rFonts w:ascii="Consolas" w:hAnsi="Consolas"/>
          <w:color w:val="1A1A1A"/>
          <w:sz w:val="15"/>
        </w:rPr>
        <w:t xml:space="preserve">    lane_rank[i] = k</w:t>
      </w:r>
    </w:p>
    <w:p>
      <w:pPr>
        <w:spacing w:after="0" w:before="0" w:line="240" w:lineRule="auto"/>
        <w:shd w:val="clear" w:color="auto" w:fill="F6F8FA"/>
      </w:pPr>
      <w:r>
        <w:rPr>
          <w:rFonts w:ascii="Consolas" w:hAnsi="Consolas"/>
          <w:color w:val="A0A0A0"/>
          <w:sz w:val="15"/>
        </w:rPr>
        <w:t xml:space="preserve">205  </w:t>
      </w:r>
      <w:r>
        <w:rPr>
          <w:rFonts w:ascii="Consolas" w:hAnsi="Consolas"/>
          <w:color w:val="1A1A1A"/>
          <w:sz w:val="15"/>
        </w:rPr>
        <w:t xml:space="preserve">for k, i in enumerate(sorted(up)):                   </w:t>
      </w:r>
      <w:r>
        <w:rPr>
          <w:rFonts w:ascii="Consolas" w:hAnsi="Consolas"/>
          <w:color w:val="2E7D32"/>
          <w:sz w:val="15"/>
        </w:rPr>
        <w:t># ascending: lower rows take outer lanes</w:t>
      </w:r>
    </w:p>
    <w:p>
      <w:pPr>
        <w:spacing w:after="0" w:before="0" w:line="240" w:lineRule="auto"/>
        <w:shd w:val="clear" w:color="auto" w:fill="F6F8FA"/>
      </w:pPr>
      <w:r>
        <w:rPr>
          <w:rFonts w:ascii="Consolas" w:hAnsi="Consolas"/>
          <w:color w:val="A0A0A0"/>
          <w:sz w:val="15"/>
        </w:rPr>
        <w:t xml:space="preserve">206  </w:t>
      </w:r>
      <w:r>
        <w:rPr>
          <w:rFonts w:ascii="Consolas" w:hAnsi="Consolas"/>
          <w:color w:val="1A1A1A"/>
          <w:sz w:val="15"/>
        </w:rPr>
        <w:t xml:space="preserve">    lane_rank[i] = k</w:t>
      </w:r>
    </w:p>
    <w:p>
      <w:pPr>
        <w:spacing w:after="0" w:before="0" w:line="240" w:lineRule="auto"/>
        <w:shd w:val="clear" w:color="auto" w:fill="F6F8FA"/>
      </w:pPr>
      <w:r>
        <w:rPr>
          <w:rFonts w:ascii="Consolas" w:hAnsi="Consolas"/>
          <w:color w:val="A0A0A0"/>
          <w:sz w:val="15"/>
        </w:rPr>
        <w:t xml:space="preserve">207  </w:t>
      </w:r>
      <w:r>
        <w:rPr>
          <w:rFonts w:ascii="Consolas" w:hAnsi="Consolas"/>
          <w:color w:val="1A1A1A"/>
          <w:sz w:val="15"/>
        </w:rPr>
        <w:t>for i, row in enumerate(PHYS_ROWS):</w:t>
      </w:r>
    </w:p>
    <w:p>
      <w:pPr>
        <w:spacing w:after="0" w:before="0" w:line="240" w:lineRule="auto"/>
        <w:shd w:val="clear" w:color="auto" w:fill="F6F8FA"/>
      </w:pPr>
      <w:r>
        <w:rPr>
          <w:rFonts w:ascii="Consolas" w:hAnsi="Consolas"/>
          <w:color w:val="A0A0A0"/>
          <w:sz w:val="15"/>
        </w:rPr>
        <w:t xml:space="preserve">208  </w:t>
      </w:r>
      <w:r>
        <w:rPr>
          <w:rFonts w:ascii="Consolas" w:hAnsi="Consolas"/>
          <w:color w:val="1A1A1A"/>
          <w:sz w:val="15"/>
        </w:rPr>
        <w:t xml:space="preserve">    lx, ly = led_xy(SCREEN_W - 1, row)</w:t>
      </w:r>
    </w:p>
    <w:p>
      <w:pPr>
        <w:spacing w:after="0" w:before="0" w:line="240" w:lineRule="auto"/>
        <w:shd w:val="clear" w:color="auto" w:fill="F6F8FA"/>
      </w:pPr>
      <w:r>
        <w:rPr>
          <w:rFonts w:ascii="Consolas" w:hAnsi="Consolas"/>
          <w:color w:val="A0A0A0"/>
          <w:sz w:val="15"/>
        </w:rPr>
        <w:t xml:space="preserve">209  </w:t>
      </w:r>
      <w:r>
        <w:rPr>
          <w:rFonts w:ascii="Consolas" w:hAnsi="Consolas"/>
          <w:color w:val="1A1A1A"/>
          <w:sz w:val="15"/>
        </w:rPr>
        <w:t xml:space="preserve">    ax, ay = lx + LED_PINS[</w:t>
      </w:r>
      <w:r>
        <w:rPr>
          <w:rFonts w:ascii="Consolas" w:hAnsi="Consolas"/>
          <w:color w:val="B23A1D"/>
          <w:sz w:val="15"/>
        </w:rPr>
        <w:t>'A'</w:t>
      </w:r>
      <w:r>
        <w:rPr>
          <w:rFonts w:ascii="Consolas" w:hAnsi="Consolas"/>
          <w:color w:val="1A1A1A"/>
          <w:sz w:val="15"/>
        </w:rPr>
        <w:t>][0], ly + LED_PINS[</w:t>
      </w:r>
      <w:r>
        <w:rPr>
          <w:rFonts w:ascii="Consolas" w:hAnsi="Consolas"/>
          <w:color w:val="B23A1D"/>
          <w:sz w:val="15"/>
        </w:rPr>
        <w:t>'A'</w:t>
      </w:r>
      <w:r>
        <w:rPr>
          <w:rFonts w:ascii="Consolas" w:hAnsi="Consolas"/>
          <w:color w:val="1A1A1A"/>
          <w:sz w:val="15"/>
        </w:rPr>
        <w:t>][1]</w:t>
      </w:r>
    </w:p>
    <w:p>
      <w:pPr>
        <w:spacing w:after="0" w:before="0" w:line="240" w:lineRule="auto"/>
        <w:shd w:val="clear" w:color="auto" w:fill="F6F8FA"/>
      </w:pPr>
      <w:r>
        <w:rPr>
          <w:rFonts w:ascii="Consolas" w:hAnsi="Consolas"/>
          <w:color w:val="A0A0A0"/>
          <w:sz w:val="15"/>
        </w:rPr>
        <w:t xml:space="preserve">210  </w:t>
      </w:r>
      <w:r>
        <w:rPr>
          <w:rFonts w:ascii="Consolas" w:hAnsi="Consolas"/>
          <w:color w:val="1A1A1A"/>
          <w:sz w:val="15"/>
        </w:rPr>
        <w:t xml:space="preserve">    lane_x = PANEL_RIGHT + 20 + LANE * lane_rank[i]</w:t>
      </w:r>
    </w:p>
    <w:p>
      <w:pPr>
        <w:spacing w:after="0" w:before="0" w:line="240" w:lineRule="auto"/>
        <w:shd w:val="clear" w:color="auto" w:fill="F6F8FA"/>
      </w:pPr>
      <w:r>
        <w:rPr>
          <w:rFonts w:ascii="Consolas" w:hAnsi="Consolas"/>
          <w:color w:val="A0A0A0"/>
          <w:sz w:val="15"/>
        </w:rPr>
        <w:t xml:space="preserve">211  </w:t>
      </w:r>
      <w:r>
        <w:rPr>
          <w:rFonts w:ascii="Consolas" w:hAnsi="Consolas"/>
          <w:color w:val="1A1A1A"/>
          <w:sz w:val="15"/>
        </w:rPr>
        <w:t xml:space="preserve">    pin = ROW_PIN_OF_PHYS[i]</w:t>
      </w:r>
    </w:p>
    <w:p>
      <w:pPr>
        <w:spacing w:after="0" w:before="0" w:line="240" w:lineRule="auto"/>
        <w:shd w:val="clear" w:color="auto" w:fill="F6F8FA"/>
      </w:pPr>
      <w:r>
        <w:rPr>
          <w:rFonts w:ascii="Consolas" w:hAnsi="Consolas"/>
          <w:color w:val="A0A0A0"/>
          <w:sz w:val="15"/>
        </w:rPr>
        <w:t xml:space="preserve">212  </w:t>
      </w:r>
      <w:r>
        <w:rPr>
          <w:rFonts w:ascii="Consolas" w:hAnsi="Consolas"/>
          <w:color w:val="1A1A1A"/>
          <w:sz w:val="15"/>
        </w:rPr>
        <w:t xml:space="preserve">    route = [mv(</w:t>
      </w:r>
      <w:r>
        <w:rPr>
          <w:rFonts w:ascii="Consolas" w:hAnsi="Consolas"/>
          <w:color w:val="B23A1D"/>
          <w:sz w:val="15"/>
        </w:rPr>
        <w:t>'h'</w:t>
      </w:r>
      <w:r>
        <w:rPr>
          <w:rFonts w:ascii="Consolas" w:hAnsi="Consolas"/>
          <w:color w:val="1A1A1A"/>
          <w:sz w:val="15"/>
        </w:rPr>
        <w:t>, lane_x - ax)]</w:t>
      </w:r>
    </w:p>
    <w:p>
      <w:pPr>
        <w:spacing w:after="0" w:before="0" w:line="240" w:lineRule="auto"/>
        <w:shd w:val="clear" w:color="auto" w:fill="F6F8FA"/>
      </w:pPr>
      <w:r>
        <w:rPr>
          <w:rFonts w:ascii="Consolas" w:hAnsi="Consolas"/>
          <w:color w:val="A0A0A0"/>
          <w:sz w:val="15"/>
        </w:rPr>
        <w:t xml:space="preserve">213  </w:t>
      </w:r>
      <w:r>
        <w:rPr>
          <w:rFonts w:ascii="Consolas" w:hAnsi="Consolas"/>
          <w:color w:val="1A1A1A"/>
          <w:sz w:val="15"/>
        </w:rPr>
        <w:t xml:space="preserve">    if abs(approach[i] - ay) &gt; 0.01:</w:t>
      </w:r>
    </w:p>
    <w:p>
      <w:pPr>
        <w:spacing w:after="0" w:before="0" w:line="240" w:lineRule="auto"/>
        <w:shd w:val="clear" w:color="auto" w:fill="F6F8FA"/>
      </w:pPr>
      <w:r>
        <w:rPr>
          <w:rFonts w:ascii="Consolas" w:hAnsi="Consolas"/>
          <w:color w:val="A0A0A0"/>
          <w:sz w:val="15"/>
        </w:rPr>
        <w:t xml:space="preserve">214  </w:t>
      </w:r>
      <w:r>
        <w:rPr>
          <w:rFonts w:ascii="Consolas" w:hAnsi="Consolas"/>
          <w:color w:val="1A1A1A"/>
          <w:sz w:val="15"/>
        </w:rPr>
        <w:t xml:space="preserve">        route.append(mv(</w:t>
      </w:r>
      <w:r>
        <w:rPr>
          <w:rFonts w:ascii="Consolas" w:hAnsi="Consolas"/>
          <w:color w:val="B23A1D"/>
          <w:sz w:val="15"/>
        </w:rPr>
        <w:t>'v'</w:t>
      </w:r>
      <w:r>
        <w:rPr>
          <w:rFonts w:ascii="Consolas" w:hAnsi="Consolas"/>
          <w:color w:val="1A1A1A"/>
          <w:sz w:val="15"/>
        </w:rPr>
        <w:t>, approach[i] - ay))</w:t>
      </w:r>
    </w:p>
    <w:p>
      <w:pPr>
        <w:spacing w:after="0" w:before="0" w:line="240" w:lineRule="auto"/>
        <w:shd w:val="clear" w:color="auto" w:fill="F6F8FA"/>
      </w:pPr>
      <w:r>
        <w:rPr>
          <w:rFonts w:ascii="Consolas" w:hAnsi="Consolas"/>
          <w:color w:val="A0A0A0"/>
          <w:sz w:val="15"/>
        </w:rPr>
        <w:t xml:space="preserve">215  </w:t>
      </w:r>
      <w:r>
        <w:rPr>
          <w:rFonts w:ascii="Consolas" w:hAnsi="Consolas"/>
          <w:color w:val="1A1A1A"/>
          <w:sz w:val="15"/>
        </w:rPr>
        <w:t xml:space="preserve">    if int(pin) % 2 == 0:</w:t>
      </w:r>
    </w:p>
    <w:p>
      <w:pPr>
        <w:spacing w:after="0" w:before="0" w:line="240" w:lineRule="auto"/>
        <w:shd w:val="clear" w:color="auto" w:fill="F6F8FA"/>
      </w:pPr>
      <w:r>
        <w:rPr>
          <w:rFonts w:ascii="Consolas" w:hAnsi="Consolas"/>
          <w:color w:val="A0A0A0"/>
          <w:sz w:val="15"/>
        </w:rPr>
        <w:t xml:space="preserve">216  </w:t>
      </w:r>
      <w:r>
        <w:rPr>
          <w:rFonts w:ascii="Consolas" w:hAnsi="Consolas"/>
          <w:color w:val="1A1A1A"/>
          <w:sz w:val="15"/>
        </w:rPr>
        <w:t xml:space="preserve">        route +=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'v-5'</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217  </w:t>
      </w:r>
      <w:r>
        <w:rPr>
          <w:rFonts w:ascii="Consolas" w:hAnsi="Consolas"/>
          <w:color w:val="1A1A1A"/>
          <w:sz w:val="15"/>
        </w:rPr>
        <w:t xml:space="preserve">    wire(</w:t>
      </w:r>
      <w:r>
        <w:rPr>
          <w:rFonts w:ascii="Consolas" w:hAnsi="Consolas"/>
          <w:color w:val="B23A1D"/>
          <w:sz w:val="15"/>
        </w:rPr>
        <w:t>'%s:A'</w:t>
      </w:r>
      <w:r>
        <w:rPr>
          <w:rFonts w:ascii="Consolas" w:hAnsi="Consolas"/>
          <w:color w:val="1A1A1A"/>
          <w:sz w:val="15"/>
        </w:rPr>
        <w:t xml:space="preserve"> % led_id(SCREEN_W - 1, row), </w:t>
      </w:r>
      <w:r>
        <w:rPr>
          <w:rFonts w:ascii="Consolas" w:hAnsi="Consolas"/>
          <w:color w:val="B23A1D"/>
          <w:sz w:val="15"/>
        </w:rPr>
        <w:t>'mega:%s'</w:t>
      </w:r>
      <w:r>
        <w:rPr>
          <w:rFonts w:ascii="Consolas" w:hAnsi="Consolas"/>
          <w:color w:val="1A1A1A"/>
          <w:sz w:val="15"/>
        </w:rPr>
        <w:t xml:space="preserve"> % pin, WIRE[</w:t>
      </w:r>
      <w:r>
        <w:rPr>
          <w:rFonts w:ascii="Consolas" w:hAnsi="Consolas"/>
          <w:color w:val="B23A1D"/>
          <w:sz w:val="15"/>
        </w:rPr>
        <w:t>'row_bus'</w:t>
      </w:r>
      <w:r>
        <w:rPr>
          <w:rFonts w:ascii="Consolas" w:hAnsi="Consolas"/>
          <w:color w:val="1A1A1A"/>
          <w:sz w:val="15"/>
        </w:rPr>
        <w:t xml:space="preserve">], route, </w:t>
      </w:r>
      <w:r>
        <w:rPr>
          <w:rFonts w:ascii="Consolas" w:hAnsi="Consolas"/>
          <w:color w:val="B23A1D"/>
          <w:sz w:val="15"/>
        </w:rPr>
        <w:t>'bus'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218  </w:t>
      </w:r>
    </w:p>
    <w:p>
      <w:pPr>
        <w:spacing w:after="0" w:before="0" w:line="240" w:lineRule="auto"/>
        <w:shd w:val="clear" w:color="auto" w:fill="F6F8FA"/>
      </w:pPr>
      <w:r>
        <w:rPr>
          <w:rFonts w:ascii="Consolas" w:hAnsi="Consolas"/>
          <w:color w:val="A0A0A0"/>
          <w:sz w:val="15"/>
        </w:rPr>
        <w:t xml:space="preserve">219  </w:t>
      </w:r>
      <w:r>
        <w:rPr>
          <w:rFonts w:ascii="Consolas" w:hAnsi="Consolas"/>
          <w:color w:val="2E7D32"/>
          <w:sz w:val="15"/>
        </w:rPr>
        <w:t># --- keypad and buzzers under the Mega (wires come up into its lower header)</w:t>
      </w:r>
    </w:p>
    <w:p>
      <w:pPr>
        <w:spacing w:after="0" w:before="0" w:line="240" w:lineRule="auto"/>
        <w:shd w:val="clear" w:color="auto" w:fill="F6F8FA"/>
      </w:pPr>
      <w:r>
        <w:rPr>
          <w:rFonts w:ascii="Consolas" w:hAnsi="Consolas"/>
          <w:color w:val="A0A0A0"/>
          <w:sz w:val="15"/>
        </w:rPr>
        <w:t xml:space="preserve">220  </w:t>
      </w:r>
      <w:r>
        <w:rPr>
          <w:rFonts w:ascii="Consolas" w:hAnsi="Consolas"/>
          <w:color w:val="1A1A1A"/>
          <w:sz w:val="15"/>
        </w:rPr>
        <w:t xml:space="preserve">BELOW = MY + MEGA_H                    </w:t>
      </w:r>
      <w:r>
        <w:rPr>
          <w:rFonts w:ascii="Consolas" w:hAnsi="Consolas"/>
          <w:color w:val="2E7D32"/>
          <w:sz w:val="15"/>
        </w:rPr>
        <w:t># lower edge of the turned board</w:t>
      </w:r>
    </w:p>
    <w:p>
      <w:pPr>
        <w:spacing w:after="0" w:before="0" w:line="240" w:lineRule="auto"/>
        <w:shd w:val="clear" w:color="auto" w:fill="F6F8FA"/>
      </w:pPr>
      <w:r>
        <w:rPr>
          <w:rFonts w:ascii="Consolas" w:hAnsi="Consolas"/>
          <w:color w:val="A0A0A0"/>
          <w:sz w:val="15"/>
        </w:rPr>
        <w:t xml:space="preserve">221  </w:t>
      </w:r>
      <w:r>
        <w:rPr>
          <w:rFonts w:ascii="Consolas" w:hAnsi="Consolas"/>
          <w:color w:val="1A1A1A"/>
          <w:sz w:val="15"/>
        </w:rPr>
        <w:t>KX, KPX, KPY = MX + 40, 90, 70</w:t>
      </w:r>
    </w:p>
    <w:p>
      <w:pPr>
        <w:spacing w:after="0" w:before="0" w:line="240" w:lineRule="auto"/>
        <w:shd w:val="clear" w:color="auto" w:fill="F6F8FA"/>
      </w:pPr>
      <w:r>
        <w:rPr>
          <w:rFonts w:ascii="Consolas" w:hAnsi="Consolas"/>
          <w:color w:val="A0A0A0"/>
          <w:sz w:val="15"/>
        </w:rPr>
        <w:t xml:space="preserve">222  </w:t>
      </w:r>
      <w:r>
        <w:rPr>
          <w:rFonts w:ascii="Consolas" w:hAnsi="Consolas"/>
          <w:color w:val="1A1A1A"/>
          <w:sz w:val="15"/>
        </w:rPr>
        <w:t>BX, BPX = KX + KC * KPX + 30, 85</w:t>
      </w:r>
    </w:p>
    <w:p>
      <w:pPr>
        <w:spacing w:after="0" w:before="0" w:line="240" w:lineRule="auto"/>
        <w:shd w:val="clear" w:color="auto" w:fill="F6F8FA"/>
      </w:pPr>
      <w:r>
        <w:rPr>
          <w:rFonts w:ascii="Consolas" w:hAnsi="Consolas"/>
          <w:color w:val="A0A0A0"/>
          <w:sz w:val="15"/>
        </w:rPr>
        <w:t xml:space="preserve">223  </w:t>
      </w:r>
    </w:p>
    <w:p>
      <w:pPr>
        <w:spacing w:after="0" w:before="0" w:line="240" w:lineRule="auto"/>
        <w:shd w:val="clear" w:color="auto" w:fill="F6F8FA"/>
      </w:pPr>
      <w:r>
        <w:rPr>
          <w:rFonts w:ascii="Consolas" w:hAnsi="Consolas"/>
          <w:color w:val="A0A0A0"/>
          <w:sz w:val="15"/>
        </w:rPr>
        <w:t xml:space="preserve">224  </w:t>
      </w:r>
      <w:r>
        <w:rPr>
          <w:rFonts w:ascii="Consolas" w:hAnsi="Consolas"/>
          <w:color w:val="1A1A1A"/>
          <w:sz w:val="15"/>
        </w:rPr>
        <w:t>def fan_heights(items, top, step):</w:t>
      </w:r>
    </w:p>
    <w:p>
      <w:pPr>
        <w:spacing w:after="0" w:before="0" w:line="240" w:lineRule="auto"/>
        <w:shd w:val="clear" w:color="auto" w:fill="F6F8FA"/>
      </w:pPr>
      <w:r>
        <w:rPr>
          <w:rFonts w:ascii="Consolas" w:hAnsi="Consolas"/>
          <w:color w:val="A0A0A0"/>
          <w:sz w:val="15"/>
        </w:rPr>
        <w:t xml:space="preserve">225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"items: (lane_x, pin_x, key) of wires coming up from below. Returns a turn height per</w:t>
      </w:r>
    </w:p>
    <w:p>
      <w:pPr>
        <w:spacing w:after="0" w:before="0" w:line="240" w:lineRule="auto"/>
        <w:shd w:val="clear" w:color="auto" w:fill="F6F8FA"/>
      </w:pPr>
      <w:r>
        <w:rPr>
          <w:rFonts w:ascii="Consolas" w:hAnsi="Consolas"/>
          <w:color w:val="A0A0A0"/>
          <w:sz w:val="15"/>
        </w:rPr>
        <w:t xml:space="preserve">226  </w:t>
      </w:r>
      <w:r>
        <w:rPr>
          <w:rFonts w:ascii="Consolas" w:hAnsi="Consolas"/>
          <w:color w:val="1A1A1A"/>
          <w:sz w:val="15"/>
        </w:rPr>
        <w:t xml:space="preserve">    wire so that no two wires of the fan cross (outer wires turn higher).</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227  </w:t>
      </w:r>
      <w:r>
        <w:rPr>
          <w:rFonts w:ascii="Consolas" w:hAnsi="Consolas"/>
          <w:color w:val="1A1A1A"/>
          <w:sz w:val="15"/>
        </w:rPr>
        <w:t xml:space="preserve">    right = sorted([i for i in items if i[1] &gt;= i[0]], key=lambda i: i[0])</w:t>
      </w:r>
    </w:p>
    <w:p>
      <w:pPr>
        <w:spacing w:after="0" w:before="0" w:line="240" w:lineRule="auto"/>
        <w:shd w:val="clear" w:color="auto" w:fill="F6F8FA"/>
      </w:pPr>
      <w:r>
        <w:rPr>
          <w:rFonts w:ascii="Consolas" w:hAnsi="Consolas"/>
          <w:color w:val="A0A0A0"/>
          <w:sz w:val="15"/>
        </w:rPr>
        <w:t xml:space="preserve">228  </w:t>
      </w:r>
      <w:r>
        <w:rPr>
          <w:rFonts w:ascii="Consolas" w:hAnsi="Consolas"/>
          <w:color w:val="1A1A1A"/>
          <w:sz w:val="15"/>
        </w:rPr>
        <w:t xml:space="preserve">    left = sorted([i for i in items if i[1] &lt; i[0]], key=lambda i: -i[0])</w:t>
      </w:r>
    </w:p>
    <w:p>
      <w:pPr>
        <w:spacing w:after="0" w:before="0" w:line="240" w:lineRule="auto"/>
        <w:shd w:val="clear" w:color="auto" w:fill="F6F8FA"/>
      </w:pPr>
      <w:r>
        <w:rPr>
          <w:rFonts w:ascii="Consolas" w:hAnsi="Consolas"/>
          <w:color w:val="A0A0A0"/>
          <w:sz w:val="15"/>
        </w:rPr>
        <w:t xml:space="preserve">229  </w:t>
      </w:r>
      <w:r>
        <w:rPr>
          <w:rFonts w:ascii="Consolas" w:hAnsi="Consolas"/>
          <w:color w:val="1A1A1A"/>
          <w:sz w:val="15"/>
        </w:rPr>
        <w:t xml:space="preserve">    heights = {}</w:t>
      </w:r>
    </w:p>
    <w:p>
      <w:pPr>
        <w:spacing w:after="0" w:before="0" w:line="240" w:lineRule="auto"/>
        <w:shd w:val="clear" w:color="auto" w:fill="F6F8FA"/>
      </w:pPr>
      <w:r>
        <w:rPr>
          <w:rFonts w:ascii="Consolas" w:hAnsi="Consolas"/>
          <w:color w:val="A0A0A0"/>
          <w:sz w:val="15"/>
        </w:rPr>
        <w:t xml:space="preserve">230  </w:t>
      </w:r>
      <w:r>
        <w:rPr>
          <w:rFonts w:ascii="Consolas" w:hAnsi="Consolas"/>
          <w:color w:val="1A1A1A"/>
          <w:sz w:val="15"/>
        </w:rPr>
        <w:t xml:space="preserve">    for group in (right, left):</w:t>
      </w:r>
    </w:p>
    <w:p>
      <w:pPr>
        <w:spacing w:after="0" w:before="0" w:line="240" w:lineRule="auto"/>
        <w:shd w:val="clear" w:color="auto" w:fill="F6F8FA"/>
      </w:pPr>
      <w:r>
        <w:rPr>
          <w:rFonts w:ascii="Consolas" w:hAnsi="Consolas"/>
          <w:color w:val="A0A0A0"/>
          <w:sz w:val="15"/>
        </w:rPr>
        <w:t xml:space="preserve">231  </w:t>
      </w:r>
      <w:r>
        <w:rPr>
          <w:rFonts w:ascii="Consolas" w:hAnsi="Consolas"/>
          <w:color w:val="1A1A1A"/>
          <w:sz w:val="15"/>
        </w:rPr>
        <w:t xml:space="preserve">        for rank, item in enumerate(group):</w:t>
      </w:r>
    </w:p>
    <w:p>
      <w:pPr>
        <w:spacing w:after="0" w:before="0" w:line="240" w:lineRule="auto"/>
        <w:shd w:val="clear" w:color="auto" w:fill="F6F8FA"/>
      </w:pPr>
      <w:r>
        <w:rPr>
          <w:rFonts w:ascii="Consolas" w:hAnsi="Consolas"/>
          <w:color w:val="A0A0A0"/>
          <w:sz w:val="15"/>
        </w:rPr>
        <w:t xml:space="preserve">232  </w:t>
      </w:r>
      <w:r>
        <w:rPr>
          <w:rFonts w:ascii="Consolas" w:hAnsi="Consolas"/>
          <w:color w:val="1A1A1A"/>
          <w:sz w:val="15"/>
        </w:rPr>
        <w:t xml:space="preserve">            heights[item[2]] = top + step * rank</w:t>
      </w:r>
    </w:p>
    <w:p>
      <w:pPr>
        <w:spacing w:after="0" w:before="0" w:line="240" w:lineRule="auto"/>
        <w:shd w:val="clear" w:color="auto" w:fill="F6F8FA"/>
      </w:pPr>
      <w:r>
        <w:rPr>
          <w:rFonts w:ascii="Consolas" w:hAnsi="Consolas"/>
          <w:color w:val="A0A0A0"/>
          <w:sz w:val="15"/>
        </w:rPr>
        <w:t xml:space="preserve">233  </w:t>
      </w:r>
      <w:r>
        <w:rPr>
          <w:rFonts w:ascii="Consolas" w:hAnsi="Consolas"/>
          <w:color w:val="1A1A1A"/>
          <w:sz w:val="15"/>
        </w:rPr>
        <w:t xml:space="preserve">    return heights</w:t>
      </w:r>
    </w:p>
    <w:p>
      <w:pPr>
        <w:spacing w:after="0" w:before="0" w:line="240" w:lineRule="auto"/>
        <w:shd w:val="clear" w:color="auto" w:fill="F6F8FA"/>
      </w:pPr>
      <w:r>
        <w:rPr>
          <w:rFonts w:ascii="Consolas" w:hAnsi="Consolas"/>
          <w:color w:val="A0A0A0"/>
          <w:sz w:val="15"/>
        </w:rPr>
        <w:t xml:space="preserve">234  </w:t>
      </w:r>
    </w:p>
    <w:p>
      <w:pPr>
        <w:spacing w:after="0" w:before="0" w:line="240" w:lineRule="auto"/>
        <w:shd w:val="clear" w:color="auto" w:fill="F6F8FA"/>
      </w:pPr>
      <w:r>
        <w:rPr>
          <w:rFonts w:ascii="Consolas" w:hAnsi="Consolas"/>
          <w:color w:val="A0A0A0"/>
          <w:sz w:val="15"/>
        </w:rPr>
        <w:t xml:space="preserve">235  </w:t>
      </w:r>
      <w:r>
        <w:rPr>
          <w:rFonts w:ascii="Consolas" w:hAnsi="Consolas"/>
          <w:color w:val="1A1A1A"/>
          <w:sz w:val="15"/>
        </w:rPr>
        <w:t>buz_top = BELOW + 16</w:t>
      </w:r>
    </w:p>
    <w:p>
      <w:pPr>
        <w:spacing w:after="0" w:before="0" w:line="240" w:lineRule="auto"/>
        <w:shd w:val="clear" w:color="auto" w:fill="F6F8FA"/>
      </w:pPr>
      <w:r>
        <w:rPr>
          <w:rFonts w:ascii="Consolas" w:hAnsi="Consolas"/>
          <w:color w:val="A0A0A0"/>
          <w:sz w:val="15"/>
        </w:rPr>
        <w:t xml:space="preserve">236  </w:t>
      </w:r>
      <w:r>
        <w:rPr>
          <w:rFonts w:ascii="Consolas" w:hAnsi="Consolas"/>
          <w:color w:val="1A1A1A"/>
          <w:sz w:val="15"/>
        </w:rPr>
        <w:t>key_top = buz_top + LANE * 4 + 12</w:t>
      </w:r>
    </w:p>
    <w:p>
      <w:pPr>
        <w:spacing w:after="0" w:before="0" w:line="240" w:lineRule="auto"/>
        <w:shd w:val="clear" w:color="auto" w:fill="F6F8FA"/>
      </w:pPr>
      <w:r>
        <w:rPr>
          <w:rFonts w:ascii="Consolas" w:hAnsi="Consolas"/>
          <w:color w:val="A0A0A0"/>
          <w:sz w:val="15"/>
        </w:rPr>
        <w:t xml:space="preserve">237  </w:t>
      </w:r>
      <w:r>
        <w:rPr>
          <w:rFonts w:ascii="Consolas" w:hAnsi="Consolas"/>
          <w:color w:val="1A1A1A"/>
          <w:sz w:val="15"/>
        </w:rPr>
        <w:t>KY = key_top + LANE * (KR + KC) + 30</w:t>
      </w:r>
    </w:p>
    <w:p>
      <w:pPr>
        <w:spacing w:after="0" w:before="0" w:line="240" w:lineRule="auto"/>
        <w:shd w:val="clear" w:color="auto" w:fill="F6F8FA"/>
      </w:pPr>
      <w:r>
        <w:rPr>
          <w:rFonts w:ascii="Consolas" w:hAnsi="Consolas"/>
          <w:color w:val="A0A0A0"/>
          <w:sz w:val="15"/>
        </w:rPr>
        <w:t xml:space="preserve">238  </w:t>
      </w:r>
      <w:r>
        <w:rPr>
          <w:rFonts w:ascii="Consolas" w:hAnsi="Consolas"/>
          <w:color w:val="1A1A1A"/>
          <w:sz w:val="15"/>
        </w:rPr>
        <w:t>BY = KY + 10</w:t>
      </w:r>
    </w:p>
    <w:p>
      <w:pPr>
        <w:spacing w:after="0" w:before="0" w:line="240" w:lineRule="auto"/>
        <w:shd w:val="clear" w:color="auto" w:fill="F6F8FA"/>
      </w:pPr>
      <w:r>
        <w:rPr>
          <w:rFonts w:ascii="Consolas" w:hAnsi="Consolas"/>
          <w:color w:val="A0A0A0"/>
          <w:sz w:val="15"/>
        </w:rPr>
        <w:t xml:space="preserve">239  </w:t>
      </w:r>
    </w:p>
    <w:p>
      <w:pPr>
        <w:spacing w:after="0" w:before="0" w:line="240" w:lineRule="auto"/>
        <w:shd w:val="clear" w:color="auto" w:fill="F6F8FA"/>
      </w:pPr>
      <w:r>
        <w:rPr>
          <w:rFonts w:ascii="Consolas" w:hAnsi="Consolas"/>
          <w:color w:val="A0A0A0"/>
          <w:sz w:val="15"/>
        </w:rPr>
        <w:t xml:space="preserve">240  </w:t>
      </w:r>
      <w:r>
        <w:rPr>
          <w:rFonts w:ascii="Consolas" w:hAnsi="Consolas"/>
          <w:color w:val="1A1A1A"/>
          <w:sz w:val="15"/>
        </w:rPr>
        <w:t>for r in range(KR):</w:t>
      </w:r>
    </w:p>
    <w:p>
      <w:pPr>
        <w:spacing w:after="0" w:before="0" w:line="240" w:lineRule="auto"/>
        <w:shd w:val="clear" w:color="auto" w:fill="F6F8FA"/>
      </w:pPr>
      <w:r>
        <w:rPr>
          <w:rFonts w:ascii="Consolas" w:hAnsi="Consolas"/>
          <w:color w:val="A0A0A0"/>
          <w:sz w:val="15"/>
        </w:rPr>
        <w:t xml:space="preserve">241  </w:t>
      </w:r>
      <w:r>
        <w:rPr>
          <w:rFonts w:ascii="Consolas" w:hAnsi="Consolas"/>
          <w:color w:val="1A1A1A"/>
          <w:sz w:val="15"/>
        </w:rPr>
        <w:t xml:space="preserve">    for c in range(KC):</w:t>
      </w:r>
    </w:p>
    <w:p>
      <w:pPr>
        <w:spacing w:after="0" w:before="0" w:line="240" w:lineRule="auto"/>
        <w:shd w:val="clear" w:color="auto" w:fill="F6F8FA"/>
      </w:pPr>
      <w:r>
        <w:rPr>
          <w:rFonts w:ascii="Consolas" w:hAnsi="Consolas"/>
          <w:color w:val="A0A0A0"/>
          <w:sz w:val="15"/>
        </w:rPr>
        <w:t xml:space="preserve">242  </w:t>
      </w:r>
      <w:r>
        <w:rPr>
          <w:rFonts w:ascii="Consolas" w:hAnsi="Consolas"/>
          <w:color w:val="1A1A1A"/>
          <w:sz w:val="15"/>
        </w:rPr>
        <w:t xml:space="preserve">        label, key, colour = BUTTONS[r][c]</w:t>
      </w:r>
    </w:p>
    <w:p>
      <w:pPr>
        <w:spacing w:after="0" w:before="0" w:line="240" w:lineRule="auto"/>
        <w:shd w:val="clear" w:color="auto" w:fill="F6F8FA"/>
      </w:pPr>
      <w:r>
        <w:rPr>
          <w:rFonts w:ascii="Consolas" w:hAnsi="Consolas"/>
          <w:color w:val="A0A0A0"/>
          <w:sz w:val="15"/>
        </w:rPr>
        <w:t xml:space="preserve">243  </w:t>
      </w:r>
      <w:r>
        <w:rPr>
          <w:rFonts w:ascii="Consolas" w:hAnsi="Consolas"/>
          <w:color w:val="1A1A1A"/>
          <w:sz w:val="15"/>
        </w:rPr>
        <w:t xml:space="preserve">        part(</w:t>
      </w:r>
      <w:r>
        <w:rPr>
          <w:rFonts w:ascii="Consolas" w:hAnsi="Consolas"/>
          <w:color w:val="B23A1D"/>
          <w:sz w:val="15"/>
        </w:rPr>
        <w:t>'wokwi-pushbutton'</w:t>
      </w:r>
      <w:r>
        <w:rPr>
          <w:rFonts w:ascii="Consolas" w:hAnsi="Consolas"/>
          <w:color w:val="1A1A1A"/>
          <w:sz w:val="15"/>
        </w:rPr>
        <w:t xml:space="preserve">, </w:t>
      </w:r>
      <w:r>
        <w:rPr>
          <w:rFonts w:ascii="Consolas" w:hAnsi="Consolas"/>
          <w:color w:val="B23A1D"/>
          <w:sz w:val="15"/>
        </w:rPr>
        <w:t>'btn_%s'</w:t>
      </w:r>
      <w:r>
        <w:rPr>
          <w:rFonts w:ascii="Consolas" w:hAnsi="Consolas"/>
          <w:color w:val="1A1A1A"/>
          <w:sz w:val="15"/>
        </w:rPr>
        <w:t xml:space="preserve"> % label, KX + KPX * c, KY + KPY * r,</w:t>
      </w:r>
    </w:p>
    <w:p>
      <w:pPr>
        <w:spacing w:after="0" w:before="0" w:line="240" w:lineRule="auto"/>
        <w:shd w:val="clear" w:color="auto" w:fill="F6F8FA"/>
      </w:pPr>
      <w:r>
        <w:rPr>
          <w:rFonts w:ascii="Consolas" w:hAnsi="Consolas"/>
          <w:color w:val="A0A0A0"/>
          <w:sz w:val="15"/>
        </w:rPr>
        <w:t xml:space="preserve">244  </w:t>
      </w:r>
      <w:r>
        <w:rPr>
          <w:rFonts w:ascii="Consolas" w:hAnsi="Consolas"/>
          <w:color w:val="1A1A1A"/>
          <w:sz w:val="15"/>
        </w:rPr>
        <w:t xml:space="preserve">             {</w:t>
      </w:r>
      <w:r>
        <w:rPr>
          <w:rFonts w:ascii="Consolas" w:hAnsi="Consolas"/>
          <w:color w:val="B23A1D"/>
          <w:sz w:val="15"/>
        </w:rPr>
        <w:t>'color'</w:t>
      </w:r>
      <w:r>
        <w:rPr>
          <w:rFonts w:ascii="Consolas" w:hAnsi="Consolas"/>
          <w:color w:val="1A1A1A"/>
          <w:sz w:val="15"/>
        </w:rPr>
        <w:t xml:space="preserve">: colour, </w:t>
      </w:r>
      <w:r>
        <w:rPr>
          <w:rFonts w:ascii="Consolas" w:hAnsi="Consolas"/>
          <w:color w:val="B23A1D"/>
          <w:sz w:val="15"/>
        </w:rPr>
        <w:t>'label'</w:t>
      </w:r>
      <w:r>
        <w:rPr>
          <w:rFonts w:ascii="Consolas" w:hAnsi="Consolas"/>
          <w:color w:val="1A1A1A"/>
          <w:sz w:val="15"/>
        </w:rPr>
        <w:t xml:space="preserve">: label, </w:t>
      </w:r>
      <w:r>
        <w:rPr>
          <w:rFonts w:ascii="Consolas" w:hAnsi="Consolas"/>
          <w:color w:val="B23A1D"/>
          <w:sz w:val="15"/>
        </w:rPr>
        <w:t>'key'</w:t>
      </w:r>
      <w:r>
        <w:rPr>
          <w:rFonts w:ascii="Consolas" w:hAnsi="Consolas"/>
          <w:color w:val="1A1A1A"/>
          <w:sz w:val="15"/>
        </w:rPr>
        <w:t>: key})</w:t>
      </w:r>
    </w:p>
    <w:p>
      <w:pPr>
        <w:spacing w:after="0" w:before="0" w:line="240" w:lineRule="auto"/>
        <w:shd w:val="clear" w:color="auto" w:fill="F6F8FA"/>
      </w:pPr>
      <w:r>
        <w:rPr>
          <w:rFonts w:ascii="Consolas" w:hAnsi="Consolas"/>
          <w:color w:val="A0A0A0"/>
          <w:sz w:val="15"/>
        </w:rPr>
        <w:t xml:space="preserve">245  </w:t>
      </w:r>
      <w:r>
        <w:rPr>
          <w:rFonts w:ascii="Consolas" w:hAnsi="Consolas"/>
          <w:color w:val="1A1A1A"/>
          <w:sz w:val="15"/>
        </w:rPr>
        <w:t xml:space="preserve">for r in range(KR):                   </w:t>
      </w:r>
      <w:r>
        <w:rPr>
          <w:rFonts w:ascii="Consolas" w:hAnsi="Consolas"/>
          <w:color w:val="2E7D32"/>
          <w:sz w:val="15"/>
        </w:rPr>
        <w:t># contact 1 of each button = its row line</w:t>
      </w:r>
    </w:p>
    <w:p>
      <w:pPr>
        <w:spacing w:after="0" w:before="0" w:line="240" w:lineRule="auto"/>
        <w:shd w:val="clear" w:color="auto" w:fill="F6F8FA"/>
      </w:pPr>
      <w:r>
        <w:rPr>
          <w:rFonts w:ascii="Consolas" w:hAnsi="Consolas"/>
          <w:color w:val="A0A0A0"/>
          <w:sz w:val="15"/>
        </w:rPr>
        <w:t xml:space="preserve">246  </w:t>
      </w:r>
      <w:r>
        <w:rPr>
          <w:rFonts w:ascii="Consolas" w:hAnsi="Consolas"/>
          <w:color w:val="1A1A1A"/>
          <w:sz w:val="15"/>
        </w:rPr>
        <w:t xml:space="preserve">    for c in range(KC - 1):</w:t>
      </w:r>
    </w:p>
    <w:p>
      <w:pPr>
        <w:spacing w:after="0" w:before="0" w:line="240" w:lineRule="auto"/>
        <w:shd w:val="clear" w:color="auto" w:fill="F6F8FA"/>
      </w:pPr>
      <w:r>
        <w:rPr>
          <w:rFonts w:ascii="Consolas" w:hAnsi="Consolas"/>
          <w:color w:val="A0A0A0"/>
          <w:sz w:val="15"/>
        </w:rPr>
        <w:t xml:space="preserve">247  </w:t>
      </w:r>
      <w:r>
        <w:rPr>
          <w:rFonts w:ascii="Consolas" w:hAnsi="Consolas"/>
          <w:color w:val="1A1A1A"/>
          <w:sz w:val="15"/>
        </w:rPr>
        <w:t xml:space="preserve">        wire(</w:t>
      </w:r>
      <w:r>
        <w:rPr>
          <w:rFonts w:ascii="Consolas" w:hAnsi="Consolas"/>
          <w:color w:val="B23A1D"/>
          <w:sz w:val="15"/>
        </w:rPr>
        <w:t>'btn_%s:1.r'</w:t>
      </w:r>
      <w:r>
        <w:rPr>
          <w:rFonts w:ascii="Consolas" w:hAnsi="Consolas"/>
          <w:color w:val="1A1A1A"/>
          <w:sz w:val="15"/>
        </w:rPr>
        <w:t xml:space="preserve"> % BUTTONS[r][c][0], </w:t>
      </w:r>
      <w:r>
        <w:rPr>
          <w:rFonts w:ascii="Consolas" w:hAnsi="Consolas"/>
          <w:color w:val="B23A1D"/>
          <w:sz w:val="15"/>
        </w:rPr>
        <w:t>'btn_%s:1.l'</w:t>
      </w:r>
      <w:r>
        <w:rPr>
          <w:rFonts w:ascii="Consolas" w:hAnsi="Consolas"/>
          <w:color w:val="1A1A1A"/>
          <w:sz w:val="15"/>
        </w:rPr>
        <w:t xml:space="preserve"> % BUTTONS[r][c + 1][0],</w:t>
      </w:r>
    </w:p>
    <w:p>
      <w:pPr>
        <w:spacing w:after="0" w:before="0" w:line="240" w:lineRule="auto"/>
        <w:shd w:val="clear" w:color="auto" w:fill="F6F8FA"/>
      </w:pPr>
      <w:r>
        <w:rPr>
          <w:rFonts w:ascii="Consolas" w:hAnsi="Consolas"/>
          <w:color w:val="A0A0A0"/>
          <w:sz w:val="15"/>
        </w:rPr>
        <w:t xml:space="preserve">248  </w:t>
      </w:r>
      <w:r>
        <w:rPr>
          <w:rFonts w:ascii="Consolas" w:hAnsi="Consolas"/>
          <w:color w:val="1A1A1A"/>
          <w:sz w:val="15"/>
        </w:rPr>
        <w:t xml:space="preserve">             WIRE[</w:t>
      </w:r>
      <w:r>
        <w:rPr>
          <w:rFonts w:ascii="Consolas" w:hAnsi="Consolas"/>
          <w:color w:val="B23A1D"/>
          <w:sz w:val="15"/>
        </w:rPr>
        <w:t>'key_row'</w:t>
      </w:r>
      <w:r>
        <w:rPr>
          <w:rFonts w:ascii="Consolas" w:hAnsi="Consolas"/>
          <w:color w:val="1A1A1A"/>
          <w:sz w:val="15"/>
        </w:rPr>
        <w:t xml:space="preserve">], [], </w:t>
      </w:r>
      <w:r>
        <w:rPr>
          <w:rFonts w:ascii="Consolas" w:hAnsi="Consolas"/>
          <w:color w:val="B23A1D"/>
          <w:sz w:val="15"/>
        </w:rPr>
        <w:t>'link'</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249  </w:t>
      </w:r>
      <w:r>
        <w:rPr>
          <w:rFonts w:ascii="Consolas" w:hAnsi="Consolas"/>
          <w:color w:val="1A1A1A"/>
          <w:sz w:val="15"/>
        </w:rPr>
        <w:t xml:space="preserve">for c in range(KC):                   </w:t>
      </w:r>
      <w:r>
        <w:rPr>
          <w:rFonts w:ascii="Consolas" w:hAnsi="Consolas"/>
          <w:color w:val="2E7D32"/>
          <w:sz w:val="15"/>
        </w:rPr>
        <w:t># contact 2 of each button = its column line</w:t>
      </w:r>
    </w:p>
    <w:p>
      <w:pPr>
        <w:spacing w:after="0" w:before="0" w:line="240" w:lineRule="auto"/>
        <w:shd w:val="clear" w:color="auto" w:fill="F6F8FA"/>
      </w:pPr>
      <w:r>
        <w:rPr>
          <w:rFonts w:ascii="Consolas" w:hAnsi="Consolas"/>
          <w:color w:val="A0A0A0"/>
          <w:sz w:val="15"/>
        </w:rPr>
        <w:t xml:space="preserve">250  </w:t>
      </w:r>
      <w:r>
        <w:rPr>
          <w:rFonts w:ascii="Consolas" w:hAnsi="Consolas"/>
          <w:color w:val="1A1A1A"/>
          <w:sz w:val="15"/>
        </w:rPr>
        <w:t xml:space="preserve">    for r in range(KR - 1):</w:t>
      </w:r>
    </w:p>
    <w:p>
      <w:pPr>
        <w:spacing w:after="0" w:before="0" w:line="240" w:lineRule="auto"/>
        <w:shd w:val="clear" w:color="auto" w:fill="F6F8FA"/>
      </w:pPr>
      <w:r>
        <w:rPr>
          <w:rFonts w:ascii="Consolas" w:hAnsi="Consolas"/>
          <w:color w:val="A0A0A0"/>
          <w:sz w:val="15"/>
        </w:rPr>
        <w:t xml:space="preserve">251  </w:t>
      </w:r>
      <w:r>
        <w:rPr>
          <w:rFonts w:ascii="Consolas" w:hAnsi="Consolas"/>
          <w:color w:val="1A1A1A"/>
          <w:sz w:val="15"/>
        </w:rPr>
        <w:t xml:space="preserve">        wire(</w:t>
      </w:r>
      <w:r>
        <w:rPr>
          <w:rFonts w:ascii="Consolas" w:hAnsi="Consolas"/>
          <w:color w:val="B23A1D"/>
          <w:sz w:val="15"/>
        </w:rPr>
        <w:t>'btn_%s:2.r'</w:t>
      </w:r>
      <w:r>
        <w:rPr>
          <w:rFonts w:ascii="Consolas" w:hAnsi="Consolas"/>
          <w:color w:val="1A1A1A"/>
          <w:sz w:val="15"/>
        </w:rPr>
        <w:t xml:space="preserve"> % BUTTONS[r][c][0], </w:t>
      </w:r>
      <w:r>
        <w:rPr>
          <w:rFonts w:ascii="Consolas" w:hAnsi="Consolas"/>
          <w:color w:val="B23A1D"/>
          <w:sz w:val="15"/>
        </w:rPr>
        <w:t>'btn_%s:2.r'</w:t>
      </w:r>
      <w:r>
        <w:rPr>
          <w:rFonts w:ascii="Consolas" w:hAnsi="Consolas"/>
          <w:color w:val="1A1A1A"/>
          <w:sz w:val="15"/>
        </w:rPr>
        <w:t xml:space="preserve"> % BUTTONS[r + 1][c][0],</w:t>
      </w:r>
    </w:p>
    <w:p>
      <w:pPr>
        <w:spacing w:after="0" w:before="0" w:line="240" w:lineRule="auto"/>
        <w:shd w:val="clear" w:color="auto" w:fill="F6F8FA"/>
      </w:pPr>
      <w:r>
        <w:rPr>
          <w:rFonts w:ascii="Consolas" w:hAnsi="Consolas"/>
          <w:color w:val="A0A0A0"/>
          <w:sz w:val="15"/>
        </w:rPr>
        <w:t xml:space="preserve">252  </w:t>
      </w:r>
      <w:r>
        <w:rPr>
          <w:rFonts w:ascii="Consolas" w:hAnsi="Consolas"/>
          <w:color w:val="1A1A1A"/>
          <w:sz w:val="15"/>
        </w:rPr>
        <w:t xml:space="preserve">             WIRE[</w:t>
      </w:r>
      <w:r>
        <w:rPr>
          <w:rFonts w:ascii="Consolas" w:hAnsi="Consolas"/>
          <w:color w:val="B23A1D"/>
          <w:sz w:val="15"/>
        </w:rPr>
        <w:t>'key_col'</w:t>
      </w:r>
      <w:r>
        <w:rPr>
          <w:rFonts w:ascii="Consolas" w:hAnsi="Consolas"/>
          <w:color w:val="1A1A1A"/>
          <w:sz w:val="15"/>
        </w:rPr>
        <w:t>], [</w:t>
      </w:r>
      <w:r>
        <w:rPr>
          <w:rFonts w:ascii="Consolas" w:hAnsi="Consolas"/>
          <w:color w:val="B23A1D"/>
          <w:sz w:val="15"/>
        </w:rPr>
        <w:t>'h11'</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'h11'</w:t>
      </w:r>
      <w:r>
        <w:rPr>
          <w:rFonts w:ascii="Consolas" w:hAnsi="Consolas"/>
          <w:color w:val="1A1A1A"/>
          <w:sz w:val="15"/>
        </w:rPr>
        <w:t xml:space="preserve">], </w:t>
      </w:r>
      <w:r>
        <w:rPr>
          <w:rFonts w:ascii="Consolas" w:hAnsi="Consolas"/>
          <w:color w:val="B23A1D"/>
          <w:sz w:val="15"/>
        </w:rPr>
        <w:t>'link'</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253  </w:t>
      </w:r>
    </w:p>
    <w:p>
      <w:pPr>
        <w:spacing w:after="0" w:before="0" w:line="240" w:lineRule="auto"/>
        <w:shd w:val="clear" w:color="auto" w:fill="F6F8FA"/>
      </w:pPr>
      <w:r>
        <w:rPr>
          <w:rFonts w:ascii="Consolas" w:hAnsi="Consolas"/>
          <w:color w:val="A0A0A0"/>
          <w:sz w:val="15"/>
        </w:rPr>
        <w:t xml:space="preserve">254  </w:t>
      </w:r>
      <w:r>
        <w:rPr>
          <w:rFonts w:ascii="Consolas" w:hAnsi="Consolas"/>
          <w:color w:val="1A1A1A"/>
          <w:sz w:val="15"/>
        </w:rPr>
        <w:t xml:space="preserve">key_items = []                         </w:t>
      </w:r>
      <w:r>
        <w:rPr>
          <w:rFonts w:ascii="Consolas" w:hAnsi="Consolas"/>
          <w:color w:val="2E7D32"/>
          <w:sz w:val="15"/>
        </w:rPr>
        <w:t># (lane, pin_x, key, src, pin, (x, y), first move, colour)</w:t>
      </w:r>
    </w:p>
    <w:p>
      <w:pPr>
        <w:spacing w:after="0" w:before="0" w:line="240" w:lineRule="auto"/>
        <w:shd w:val="clear" w:color="auto" w:fill="F6F8FA"/>
      </w:pPr>
      <w:r>
        <w:rPr>
          <w:rFonts w:ascii="Consolas" w:hAnsi="Consolas"/>
          <w:color w:val="A0A0A0"/>
          <w:sz w:val="15"/>
        </w:rPr>
        <w:t xml:space="preserve">255  </w:t>
      </w:r>
      <w:r>
        <w:rPr>
          <w:rFonts w:ascii="Consolas" w:hAnsi="Consolas"/>
          <w:color w:val="1A1A1A"/>
          <w:sz w:val="15"/>
        </w:rPr>
        <w:t>for r in range(KR):</w:t>
      </w:r>
    </w:p>
    <w:p>
      <w:pPr>
        <w:spacing w:after="0" w:before="0" w:line="240" w:lineRule="auto"/>
        <w:shd w:val="clear" w:color="auto" w:fill="F6F8FA"/>
      </w:pPr>
      <w:r>
        <w:rPr>
          <w:rFonts w:ascii="Consolas" w:hAnsi="Consolas"/>
          <w:color w:val="A0A0A0"/>
          <w:sz w:val="15"/>
        </w:rPr>
        <w:t xml:space="preserve">256  </w:t>
      </w:r>
      <w:r>
        <w:rPr>
          <w:rFonts w:ascii="Consolas" w:hAnsi="Consolas"/>
          <w:color w:val="1A1A1A"/>
          <w:sz w:val="15"/>
        </w:rPr>
        <w:t xml:space="preserve">    sx_, sy_ = KX + BTN_PINS[</w:t>
      </w:r>
      <w:r>
        <w:rPr>
          <w:rFonts w:ascii="Consolas" w:hAnsi="Consolas"/>
          <w:color w:val="B23A1D"/>
          <w:sz w:val="15"/>
        </w:rPr>
        <w:t>'1.l'</w:t>
      </w:r>
      <w:r>
        <w:rPr>
          <w:rFonts w:ascii="Consolas" w:hAnsi="Consolas"/>
          <w:color w:val="1A1A1A"/>
          <w:sz w:val="15"/>
        </w:rPr>
        <w:t>][0], KY + KPY * r + BTN_PINS[</w:t>
      </w:r>
      <w:r>
        <w:rPr>
          <w:rFonts w:ascii="Consolas" w:hAnsi="Consolas"/>
          <w:color w:val="B23A1D"/>
          <w:sz w:val="15"/>
        </w:rPr>
        <w:t>'1.l'</w:t>
      </w:r>
      <w:r>
        <w:rPr>
          <w:rFonts w:ascii="Consolas" w:hAnsi="Consolas"/>
          <w:color w:val="1A1A1A"/>
          <w:sz w:val="15"/>
        </w:rPr>
        <w:t>][1]</w:t>
      </w:r>
    </w:p>
    <w:p>
      <w:pPr>
        <w:spacing w:after="0" w:before="0" w:line="240" w:lineRule="auto"/>
        <w:shd w:val="clear" w:color="auto" w:fill="F6F8FA"/>
      </w:pPr>
      <w:r>
        <w:rPr>
          <w:rFonts w:ascii="Consolas" w:hAnsi="Consolas"/>
          <w:color w:val="A0A0A0"/>
          <w:sz w:val="15"/>
        </w:rPr>
        <w:t xml:space="preserve">257  </w:t>
      </w:r>
      <w:r>
        <w:rPr>
          <w:rFonts w:ascii="Consolas" w:hAnsi="Consolas"/>
          <w:color w:val="1A1A1A"/>
          <w:sz w:val="15"/>
        </w:rPr>
        <w:t xml:space="preserve">    lane = sx_ - 12 - 8 * r            </w:t>
      </w:r>
      <w:r>
        <w:rPr>
          <w:rFonts w:ascii="Consolas" w:hAnsi="Consolas"/>
          <w:color w:val="2E7D32"/>
          <w:sz w:val="15"/>
        </w:rPr>
        <w:t># lower rows take outer lanes</w:t>
      </w:r>
    </w:p>
    <w:p>
      <w:pPr>
        <w:spacing w:after="0" w:before="0" w:line="240" w:lineRule="auto"/>
        <w:shd w:val="clear" w:color="auto" w:fill="F6F8FA"/>
      </w:pPr>
      <w:r>
        <w:rPr>
          <w:rFonts w:ascii="Consolas" w:hAnsi="Consolas"/>
          <w:color w:val="A0A0A0"/>
          <w:sz w:val="15"/>
        </w:rPr>
        <w:t xml:space="preserve">258  </w:t>
      </w:r>
      <w:r>
        <w:rPr>
          <w:rFonts w:ascii="Consolas" w:hAnsi="Consolas"/>
          <w:color w:val="1A1A1A"/>
          <w:sz w:val="15"/>
        </w:rPr>
        <w:t xml:space="preserve">    key_items.append((lane, mega_pin(KEY_ROW_PINS[r])[0], </w:t>
      </w:r>
      <w:r>
        <w:rPr>
          <w:rFonts w:ascii="Consolas" w:hAnsi="Consolas"/>
          <w:color w:val="B23A1D"/>
          <w:sz w:val="15"/>
        </w:rPr>
        <w:t>'r%d'</w:t>
      </w:r>
      <w:r>
        <w:rPr>
          <w:rFonts w:ascii="Consolas" w:hAnsi="Consolas"/>
          <w:color w:val="1A1A1A"/>
          <w:sz w:val="15"/>
        </w:rPr>
        <w:t xml:space="preserve"> % r, </w:t>
      </w:r>
      <w:r>
        <w:rPr>
          <w:rFonts w:ascii="Consolas" w:hAnsi="Consolas"/>
          <w:color w:val="B23A1D"/>
          <w:sz w:val="15"/>
        </w:rPr>
        <w:t>'btn_%s:1.l'</w:t>
      </w:r>
      <w:r>
        <w:rPr>
          <w:rFonts w:ascii="Consolas" w:hAnsi="Consolas"/>
          <w:color w:val="1A1A1A"/>
          <w:sz w:val="15"/>
        </w:rPr>
        <w:t xml:space="preserve"> % BUTTONS[r][0][0],</w:t>
      </w:r>
    </w:p>
    <w:p>
      <w:pPr>
        <w:spacing w:after="0" w:before="0" w:line="240" w:lineRule="auto"/>
        <w:shd w:val="clear" w:color="auto" w:fill="F6F8FA"/>
      </w:pPr>
      <w:r>
        <w:rPr>
          <w:rFonts w:ascii="Consolas" w:hAnsi="Consolas"/>
          <w:color w:val="A0A0A0"/>
          <w:sz w:val="15"/>
        </w:rPr>
        <w:t xml:space="preserve">259  </w:t>
      </w:r>
      <w:r>
        <w:rPr>
          <w:rFonts w:ascii="Consolas" w:hAnsi="Consolas"/>
          <w:color w:val="1A1A1A"/>
          <w:sz w:val="15"/>
        </w:rPr>
        <w:t xml:space="preserve">                      KEY_ROW_PINS[r], (sx_, sy_), mv(</w:t>
      </w:r>
      <w:r>
        <w:rPr>
          <w:rFonts w:ascii="Consolas" w:hAnsi="Consolas"/>
          <w:color w:val="B23A1D"/>
          <w:sz w:val="15"/>
        </w:rPr>
        <w:t>'h'</w:t>
      </w:r>
      <w:r>
        <w:rPr>
          <w:rFonts w:ascii="Consolas" w:hAnsi="Consolas"/>
          <w:color w:val="1A1A1A"/>
          <w:sz w:val="15"/>
        </w:rPr>
        <w:t>, lane - sx_), WIRE[</w:t>
      </w:r>
      <w:r>
        <w:rPr>
          <w:rFonts w:ascii="Consolas" w:hAnsi="Consolas"/>
          <w:color w:val="B23A1D"/>
          <w:sz w:val="15"/>
        </w:rPr>
        <w:t>'key_row'</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260  </w:t>
      </w:r>
      <w:r>
        <w:rPr>
          <w:rFonts w:ascii="Consolas" w:hAnsi="Consolas"/>
          <w:color w:val="1A1A1A"/>
          <w:sz w:val="15"/>
        </w:rPr>
        <w:t>for c in range(KC):</w:t>
      </w:r>
    </w:p>
    <w:p>
      <w:pPr>
        <w:spacing w:after="0" w:before="0" w:line="240" w:lineRule="auto"/>
        <w:shd w:val="clear" w:color="auto" w:fill="F6F8FA"/>
      </w:pPr>
      <w:r>
        <w:rPr>
          <w:rFonts w:ascii="Consolas" w:hAnsi="Consolas"/>
          <w:color w:val="A0A0A0"/>
          <w:sz w:val="15"/>
        </w:rPr>
        <w:t xml:space="preserve">261  </w:t>
      </w:r>
      <w:r>
        <w:rPr>
          <w:rFonts w:ascii="Consolas" w:hAnsi="Consolas"/>
          <w:color w:val="1A1A1A"/>
          <w:sz w:val="15"/>
        </w:rPr>
        <w:t xml:space="preserve">    sx_, sy_ = KX + KPX * c + BTN_PINS[</w:t>
      </w:r>
      <w:r>
        <w:rPr>
          <w:rFonts w:ascii="Consolas" w:hAnsi="Consolas"/>
          <w:color w:val="B23A1D"/>
          <w:sz w:val="15"/>
        </w:rPr>
        <w:t>'2.r'</w:t>
      </w:r>
      <w:r>
        <w:rPr>
          <w:rFonts w:ascii="Consolas" w:hAnsi="Consolas"/>
          <w:color w:val="1A1A1A"/>
          <w:sz w:val="15"/>
        </w:rPr>
        <w:t>][0], KY + BTN_PINS[</w:t>
      </w:r>
      <w:r>
        <w:rPr>
          <w:rFonts w:ascii="Consolas" w:hAnsi="Consolas"/>
          <w:color w:val="B23A1D"/>
          <w:sz w:val="15"/>
        </w:rPr>
        <w:t>'2.r'</w:t>
      </w:r>
      <w:r>
        <w:rPr>
          <w:rFonts w:ascii="Consolas" w:hAnsi="Consolas"/>
          <w:color w:val="1A1A1A"/>
          <w:sz w:val="15"/>
        </w:rPr>
        <w:t>][1]</w:t>
      </w:r>
    </w:p>
    <w:p>
      <w:pPr>
        <w:spacing w:after="0" w:before="0" w:line="240" w:lineRule="auto"/>
        <w:shd w:val="clear" w:color="auto" w:fill="F6F8FA"/>
      </w:pPr>
      <w:r>
        <w:rPr>
          <w:rFonts w:ascii="Consolas" w:hAnsi="Consolas"/>
          <w:color w:val="A0A0A0"/>
          <w:sz w:val="15"/>
        </w:rPr>
        <w:t xml:space="preserve">262  </w:t>
      </w:r>
      <w:r>
        <w:rPr>
          <w:rFonts w:ascii="Consolas" w:hAnsi="Consolas"/>
          <w:color w:val="1A1A1A"/>
          <w:sz w:val="15"/>
        </w:rPr>
        <w:t xml:space="preserve">    key_items.append((sx_ + 11, mega_pin(KEY_COL_PINS[c])[0], </w:t>
      </w:r>
      <w:r>
        <w:rPr>
          <w:rFonts w:ascii="Consolas" w:hAnsi="Consolas"/>
          <w:color w:val="B23A1D"/>
          <w:sz w:val="15"/>
        </w:rPr>
        <w:t>'c%d'</w:t>
      </w:r>
      <w:r>
        <w:rPr>
          <w:rFonts w:ascii="Consolas" w:hAnsi="Consolas"/>
          <w:color w:val="1A1A1A"/>
          <w:sz w:val="15"/>
        </w:rPr>
        <w:t xml:space="preserve"> % c, </w:t>
      </w:r>
      <w:r>
        <w:rPr>
          <w:rFonts w:ascii="Consolas" w:hAnsi="Consolas"/>
          <w:color w:val="B23A1D"/>
          <w:sz w:val="15"/>
        </w:rPr>
        <w:t>'btn_%s:2.r'</w:t>
      </w:r>
      <w:r>
        <w:rPr>
          <w:rFonts w:ascii="Consolas" w:hAnsi="Consolas"/>
          <w:color w:val="1A1A1A"/>
          <w:sz w:val="15"/>
        </w:rPr>
        <w:t xml:space="preserve"> % BUTTONS[0][c][0],</w:t>
      </w:r>
    </w:p>
    <w:p>
      <w:pPr>
        <w:spacing w:after="0" w:before="0" w:line="240" w:lineRule="auto"/>
        <w:shd w:val="clear" w:color="auto" w:fill="F6F8FA"/>
      </w:pPr>
      <w:r>
        <w:rPr>
          <w:rFonts w:ascii="Consolas" w:hAnsi="Consolas"/>
          <w:color w:val="A0A0A0"/>
          <w:sz w:val="15"/>
        </w:rPr>
        <w:t xml:space="preserve">263  </w:t>
      </w:r>
      <w:r>
        <w:rPr>
          <w:rFonts w:ascii="Consolas" w:hAnsi="Consolas"/>
          <w:color w:val="1A1A1A"/>
          <w:sz w:val="15"/>
        </w:rPr>
        <w:t xml:space="preserve">                      KEY_COL_PINS[c], (sx_, sy_), </w:t>
      </w:r>
      <w:r>
        <w:rPr>
          <w:rFonts w:ascii="Consolas" w:hAnsi="Consolas"/>
          <w:color w:val="B23A1D"/>
          <w:sz w:val="15"/>
        </w:rPr>
        <w:t>'h11'</w:t>
      </w:r>
      <w:r>
        <w:rPr>
          <w:rFonts w:ascii="Consolas" w:hAnsi="Consolas"/>
          <w:color w:val="1A1A1A"/>
          <w:sz w:val="15"/>
        </w:rPr>
        <w:t>, WIRE[</w:t>
      </w:r>
      <w:r>
        <w:rPr>
          <w:rFonts w:ascii="Consolas" w:hAnsi="Consolas"/>
          <w:color w:val="B23A1D"/>
          <w:sz w:val="15"/>
        </w:rPr>
        <w:t>'key_col'</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264  </w:t>
      </w:r>
      <w:r>
        <w:rPr>
          <w:rFonts w:ascii="Consolas" w:hAnsi="Consolas"/>
          <w:color w:val="1A1A1A"/>
          <w:sz w:val="15"/>
        </w:rPr>
        <w:t>turn = fan_heights([(i[0], i[1], i[2]) for i in key_items], key_top, LANE)</w:t>
      </w:r>
    </w:p>
    <w:p>
      <w:pPr>
        <w:spacing w:after="0" w:before="0" w:line="240" w:lineRule="auto"/>
        <w:shd w:val="clear" w:color="auto" w:fill="F6F8FA"/>
      </w:pPr>
      <w:r>
        <w:rPr>
          <w:rFonts w:ascii="Consolas" w:hAnsi="Consolas"/>
          <w:color w:val="A0A0A0"/>
          <w:sz w:val="15"/>
        </w:rPr>
        <w:t xml:space="preserve">265  </w:t>
      </w:r>
      <w:r>
        <w:rPr>
          <w:rFonts w:ascii="Consolas" w:hAnsi="Consolas"/>
          <w:color w:val="1A1A1A"/>
          <w:sz w:val="15"/>
        </w:rPr>
        <w:t>for lane, _, key, src, pin, (sx_, sy_), first, colour in key_items:</w:t>
      </w:r>
    </w:p>
    <w:p>
      <w:pPr>
        <w:spacing w:after="0" w:before="0" w:line="240" w:lineRule="auto"/>
        <w:shd w:val="clear" w:color="auto" w:fill="F6F8FA"/>
      </w:pPr>
      <w:r>
        <w:rPr>
          <w:rFonts w:ascii="Consolas" w:hAnsi="Consolas"/>
          <w:color w:val="A0A0A0"/>
          <w:sz w:val="15"/>
        </w:rPr>
        <w:t xml:space="preserve">266  </w:t>
      </w:r>
      <w:r>
        <w:rPr>
          <w:rFonts w:ascii="Consolas" w:hAnsi="Consolas"/>
          <w:color w:val="1A1A1A"/>
          <w:sz w:val="15"/>
        </w:rPr>
        <w:t xml:space="preserve">    _, py = mega_pin(pin)</w:t>
      </w:r>
    </w:p>
    <w:p>
      <w:pPr>
        <w:spacing w:after="0" w:before="0" w:line="240" w:lineRule="auto"/>
        <w:shd w:val="clear" w:color="auto" w:fill="F6F8FA"/>
      </w:pPr>
      <w:r>
        <w:rPr>
          <w:rFonts w:ascii="Consolas" w:hAnsi="Consolas"/>
          <w:color w:val="A0A0A0"/>
          <w:sz w:val="15"/>
        </w:rPr>
        <w:t xml:space="preserve">267  </w:t>
      </w:r>
      <w:r>
        <w:rPr>
          <w:rFonts w:ascii="Consolas" w:hAnsi="Consolas"/>
          <w:color w:val="1A1A1A"/>
          <w:sz w:val="15"/>
        </w:rPr>
        <w:t xml:space="preserve">    wire(src, </w:t>
      </w:r>
      <w:r>
        <w:rPr>
          <w:rFonts w:ascii="Consolas" w:hAnsi="Consolas"/>
          <w:color w:val="B23A1D"/>
          <w:sz w:val="15"/>
        </w:rPr>
        <w:t>'mega:%s'</w:t>
      </w:r>
      <w:r>
        <w:rPr>
          <w:rFonts w:ascii="Consolas" w:hAnsi="Consolas"/>
          <w:color w:val="1A1A1A"/>
          <w:sz w:val="15"/>
        </w:rPr>
        <w:t xml:space="preserve"> % pin, colour, [first, mv(</w:t>
      </w:r>
      <w:r>
        <w:rPr>
          <w:rFonts w:ascii="Consolas" w:hAnsi="Consolas"/>
          <w:color w:val="B23A1D"/>
          <w:sz w:val="15"/>
        </w:rPr>
        <w:t>'v'</w:t>
      </w:r>
      <w:r>
        <w:rPr>
          <w:rFonts w:ascii="Consolas" w:hAnsi="Consolas"/>
          <w:color w:val="1A1A1A"/>
          <w:sz w:val="15"/>
        </w:rPr>
        <w:t xml:space="preserve">, turn[key] - sy_), </w:t>
      </w:r>
      <w:r>
        <w:rPr>
          <w:rFonts w:ascii="Consolas" w:hAnsi="Consolas"/>
          <w:color w:val="B23A1D"/>
          <w:sz w:val="15"/>
        </w:rPr>
        <w:t>'*'</w:t>
      </w:r>
      <w:r>
        <w:rPr>
          <w:rFonts w:ascii="Consolas" w:hAnsi="Consolas"/>
          <w:color w:val="1A1A1A"/>
          <w:sz w:val="15"/>
        </w:rPr>
        <w:t>, mv(</w:t>
      </w:r>
      <w:r>
        <w:rPr>
          <w:rFonts w:ascii="Consolas" w:hAnsi="Consolas"/>
          <w:color w:val="B23A1D"/>
          <w:sz w:val="15"/>
        </w:rPr>
        <w:t>'v'</w:t>
      </w:r>
      <w:r>
        <w:rPr>
          <w:rFonts w:ascii="Consolas" w:hAnsi="Consolas"/>
          <w:color w:val="1A1A1A"/>
          <w:sz w:val="15"/>
        </w:rPr>
        <w:t xml:space="preserve">, turn[key] - py)], </w:t>
      </w:r>
      <w:r>
        <w:rPr>
          <w:rFonts w:ascii="Consolas" w:hAnsi="Consolas"/>
          <w:color w:val="B23A1D"/>
          <w:sz w:val="15"/>
        </w:rPr>
        <w:t>'bus'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268  </w:t>
      </w:r>
    </w:p>
    <w:p>
      <w:pPr>
        <w:spacing w:after="0" w:before="0" w:line="240" w:lineRule="auto"/>
        <w:shd w:val="clear" w:color="auto" w:fill="F6F8FA"/>
      </w:pPr>
      <w:r>
        <w:rPr>
          <w:rFonts w:ascii="Consolas" w:hAnsi="Consolas"/>
          <w:color w:val="A0A0A0"/>
          <w:sz w:val="15"/>
        </w:rPr>
        <w:t xml:space="preserve">269  </w:t>
      </w:r>
      <w:r>
        <w:rPr>
          <w:rFonts w:ascii="Consolas" w:hAnsi="Consolas"/>
          <w:color w:val="1A1A1A"/>
          <w:sz w:val="15"/>
        </w:rPr>
        <w:t>buz_items = []</w:t>
      </w:r>
    </w:p>
    <w:p>
      <w:pPr>
        <w:spacing w:after="0" w:before="0" w:line="240" w:lineRule="auto"/>
        <w:shd w:val="clear" w:color="auto" w:fill="F6F8FA"/>
      </w:pPr>
      <w:r>
        <w:rPr>
          <w:rFonts w:ascii="Consolas" w:hAnsi="Consolas"/>
          <w:color w:val="A0A0A0"/>
          <w:sz w:val="15"/>
        </w:rPr>
        <w:t xml:space="preserve">270  </w:t>
      </w:r>
      <w:r>
        <w:rPr>
          <w:rFonts w:ascii="Consolas" w:hAnsi="Consolas"/>
          <w:color w:val="1A1A1A"/>
          <w:sz w:val="15"/>
        </w:rPr>
        <w:t>for i in range(len(BUZZER_PINS)):</w:t>
      </w:r>
    </w:p>
    <w:p>
      <w:pPr>
        <w:spacing w:after="0" w:before="0" w:line="240" w:lineRule="auto"/>
        <w:shd w:val="clear" w:color="auto" w:fill="F6F8FA"/>
      </w:pPr>
      <w:r>
        <w:rPr>
          <w:rFonts w:ascii="Consolas" w:hAnsi="Consolas"/>
          <w:color w:val="A0A0A0"/>
          <w:sz w:val="15"/>
        </w:rPr>
        <w:t xml:space="preserve">271  </w:t>
      </w:r>
      <w:r>
        <w:rPr>
          <w:rFonts w:ascii="Consolas" w:hAnsi="Consolas"/>
          <w:color w:val="1A1A1A"/>
          <w:sz w:val="15"/>
        </w:rPr>
        <w:t xml:space="preserve">    bx = BX + BPX * i</w:t>
      </w:r>
    </w:p>
    <w:p>
      <w:pPr>
        <w:spacing w:after="0" w:before="0" w:line="240" w:lineRule="auto"/>
        <w:shd w:val="clear" w:color="auto" w:fill="F6F8FA"/>
      </w:pPr>
      <w:r>
        <w:rPr>
          <w:rFonts w:ascii="Consolas" w:hAnsi="Consolas"/>
          <w:color w:val="A0A0A0"/>
          <w:sz w:val="15"/>
        </w:rPr>
        <w:t xml:space="preserve">272  </w:t>
      </w:r>
      <w:r>
        <w:rPr>
          <w:rFonts w:ascii="Consolas" w:hAnsi="Consolas"/>
          <w:color w:val="1A1A1A"/>
          <w:sz w:val="15"/>
        </w:rPr>
        <w:t xml:space="preserve">    on_side = int(BUZZER_PINS[i]) &gt;= 22               </w:t>
      </w:r>
      <w:r>
        <w:rPr>
          <w:rFonts w:ascii="Consolas" w:hAnsi="Consolas"/>
          <w:color w:val="2E7D32"/>
          <w:sz w:val="15"/>
        </w:rPr>
        <w:t># its wire goes up beside the board:</w:t>
      </w:r>
    </w:p>
    <w:p>
      <w:pPr>
        <w:spacing w:after="0" w:before="0" w:line="240" w:lineRule="auto"/>
        <w:shd w:val="clear" w:color="auto" w:fill="F6F8FA"/>
      </w:pPr>
      <w:r>
        <w:rPr>
          <w:rFonts w:ascii="Consolas" w:hAnsi="Consolas"/>
          <w:color w:val="A0A0A0"/>
          <w:sz w:val="15"/>
        </w:rPr>
        <w:t xml:space="preserve">273  </w:t>
      </w:r>
      <w:r>
        <w:rPr>
          <w:rFonts w:ascii="Consolas" w:hAnsi="Consolas"/>
          <w:color w:val="1A1A1A"/>
          <w:sz w:val="15"/>
        </w:rPr>
        <w:t xml:space="preserve">    turned = 0 if on_side else 180                    </w:t>
      </w:r>
      <w:r>
        <w:rPr>
          <w:rFonts w:ascii="Consolas" w:hAnsi="Consolas"/>
          <w:color w:val="2E7D32"/>
          <w:sz w:val="15"/>
        </w:rPr>
        <w:t># not turned, so its signal leg is on the right</w:t>
      </w:r>
    </w:p>
    <w:p>
      <w:pPr>
        <w:spacing w:after="0" w:before="0" w:line="240" w:lineRule="auto"/>
        <w:shd w:val="clear" w:color="auto" w:fill="F6F8FA"/>
      </w:pPr>
      <w:r>
        <w:rPr>
          <w:rFonts w:ascii="Consolas" w:hAnsi="Consolas"/>
          <w:color w:val="A0A0A0"/>
          <w:sz w:val="15"/>
        </w:rPr>
        <w:t xml:space="preserve">274  </w:t>
      </w:r>
      <w:r>
        <w:rPr>
          <w:rFonts w:ascii="Consolas" w:hAnsi="Consolas"/>
          <w:color w:val="1A1A1A"/>
          <w:sz w:val="15"/>
        </w:rPr>
        <w:t xml:space="preserve">    part(</w:t>
      </w:r>
      <w:r>
        <w:rPr>
          <w:rFonts w:ascii="Consolas" w:hAnsi="Consolas"/>
          <w:color w:val="B23A1D"/>
          <w:sz w:val="15"/>
        </w:rPr>
        <w:t>'wokwi-buzzer'</w:t>
      </w:r>
      <w:r>
        <w:rPr>
          <w:rFonts w:ascii="Consolas" w:hAnsi="Consolas"/>
          <w:color w:val="1A1A1A"/>
          <w:sz w:val="15"/>
        </w:rPr>
        <w:t xml:space="preserve">, </w:t>
      </w:r>
      <w:r>
        <w:rPr>
          <w:rFonts w:ascii="Consolas" w:hAnsi="Consolas"/>
          <w:color w:val="B23A1D"/>
          <w:sz w:val="15"/>
        </w:rPr>
        <w:t>'bz%d'</w:t>
      </w:r>
      <w:r>
        <w:rPr>
          <w:rFonts w:ascii="Consolas" w:hAnsi="Consolas"/>
          <w:color w:val="1A1A1A"/>
          <w:sz w:val="15"/>
        </w:rPr>
        <w:t xml:space="preserve"> % (i + 1), bx, BY, {</w:t>
      </w:r>
      <w:r>
        <w:rPr>
          <w:rFonts w:ascii="Consolas" w:hAnsi="Consolas"/>
          <w:color w:val="B23A1D"/>
          <w:sz w:val="15"/>
        </w:rPr>
        <w:t>'volume'</w:t>
      </w:r>
      <w:r>
        <w:rPr>
          <w:rFonts w:ascii="Consolas" w:hAnsi="Consolas"/>
          <w:color w:val="1A1A1A"/>
          <w:sz w:val="15"/>
        </w:rPr>
        <w:t xml:space="preserve">: </w:t>
      </w:r>
      <w:r>
        <w:rPr>
          <w:rFonts w:ascii="Consolas" w:hAnsi="Consolas"/>
          <w:color w:val="B23A1D"/>
          <w:sz w:val="15"/>
        </w:rPr>
        <w:t>'0.6'</w:t>
      </w:r>
      <w:r>
        <w:rPr>
          <w:rFonts w:ascii="Consolas" w:hAnsi="Consolas"/>
          <w:color w:val="1A1A1A"/>
          <w:sz w:val="15"/>
        </w:rPr>
        <w:t>}, turned)</w:t>
      </w:r>
    </w:p>
    <w:p>
      <w:pPr>
        <w:spacing w:after="0" w:before="0" w:line="240" w:lineRule="auto"/>
        <w:shd w:val="clear" w:color="auto" w:fill="F6F8FA"/>
      </w:pPr>
      <w:r>
        <w:rPr>
          <w:rFonts w:ascii="Consolas" w:hAnsi="Consolas"/>
          <w:color w:val="A0A0A0"/>
          <w:sz w:val="15"/>
        </w:rPr>
        <w:t xml:space="preserve">275  </w:t>
      </w:r>
      <w:r>
        <w:rPr>
          <w:rFonts w:ascii="Consolas" w:hAnsi="Consolas"/>
          <w:color w:val="1A1A1A"/>
          <w:sz w:val="15"/>
        </w:rPr>
        <w:t xml:space="preserve">    p2 = rot(*BUZ_PINS[</w:t>
      </w:r>
      <w:r>
        <w:rPr>
          <w:rFonts w:ascii="Consolas" w:hAnsi="Consolas"/>
          <w:color w:val="B23A1D"/>
          <w:sz w:val="15"/>
        </w:rPr>
        <w:t>'2'</w:t>
      </w:r>
      <w:r>
        <w:rPr>
          <w:rFonts w:ascii="Consolas" w:hAnsi="Consolas"/>
          <w:color w:val="1A1A1A"/>
          <w:sz w:val="15"/>
        </w:rPr>
        <w:t>], BUZ_W, BUZ_H, turned)</w:t>
      </w:r>
    </w:p>
    <w:p>
      <w:pPr>
        <w:spacing w:after="0" w:before="0" w:line="240" w:lineRule="auto"/>
        <w:shd w:val="clear" w:color="auto" w:fill="F6F8FA"/>
      </w:pPr>
      <w:r>
        <w:rPr>
          <w:rFonts w:ascii="Consolas" w:hAnsi="Consolas"/>
          <w:color w:val="A0A0A0"/>
          <w:sz w:val="15"/>
        </w:rPr>
        <w:t xml:space="preserve">276  </w:t>
      </w:r>
      <w:r>
        <w:rPr>
          <w:rFonts w:ascii="Consolas" w:hAnsi="Consolas"/>
          <w:color w:val="1A1A1A"/>
          <w:sz w:val="15"/>
        </w:rPr>
        <w:t xml:space="preserve">    buz_items.append((bx + p2[0], mega_pin(BUZZER_PINS[i])[0], </w:t>
      </w:r>
      <w:r>
        <w:rPr>
          <w:rFonts w:ascii="Consolas" w:hAnsi="Consolas"/>
          <w:color w:val="B23A1D"/>
          <w:sz w:val="15"/>
        </w:rPr>
        <w:t>'b%d'</w:t>
      </w:r>
      <w:r>
        <w:rPr>
          <w:rFonts w:ascii="Consolas" w:hAnsi="Consolas"/>
          <w:color w:val="1A1A1A"/>
          <w:sz w:val="15"/>
        </w:rPr>
        <w:t xml:space="preserve"> % i, </w:t>
      </w:r>
      <w:r>
        <w:rPr>
          <w:rFonts w:ascii="Consolas" w:hAnsi="Consolas"/>
          <w:color w:val="B23A1D"/>
          <w:sz w:val="15"/>
        </w:rPr>
        <w:t>'bz%d:2'</w:t>
      </w:r>
      <w:r>
        <w:rPr>
          <w:rFonts w:ascii="Consolas" w:hAnsi="Consolas"/>
          <w:color w:val="1A1A1A"/>
          <w:sz w:val="15"/>
        </w:rPr>
        <w:t xml:space="preserve"> % (i + 1),</w:t>
      </w:r>
    </w:p>
    <w:p>
      <w:pPr>
        <w:spacing w:after="0" w:before="0" w:line="240" w:lineRule="auto"/>
        <w:shd w:val="clear" w:color="auto" w:fill="F6F8FA"/>
      </w:pPr>
      <w:r>
        <w:rPr>
          <w:rFonts w:ascii="Consolas" w:hAnsi="Consolas"/>
          <w:color w:val="A0A0A0"/>
          <w:sz w:val="15"/>
        </w:rPr>
        <w:t xml:space="preserve">277  </w:t>
      </w:r>
      <w:r>
        <w:rPr>
          <w:rFonts w:ascii="Consolas" w:hAnsi="Consolas"/>
          <w:color w:val="1A1A1A"/>
          <w:sz w:val="15"/>
        </w:rPr>
        <w:t xml:space="preserve">                      BUZZER_PINS[i], (bx + p2[0], BY + p2[1]), WIRE[</w:t>
      </w:r>
      <w:r>
        <w:rPr>
          <w:rFonts w:ascii="Consolas" w:hAnsi="Consolas"/>
          <w:color w:val="B23A1D"/>
          <w:sz w:val="15"/>
        </w:rPr>
        <w:t>'buzzer'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278  </w:t>
      </w:r>
      <w:r>
        <w:rPr>
          <w:rFonts w:ascii="Consolas" w:hAnsi="Consolas"/>
          <w:color w:val="1A1A1A"/>
          <w:sz w:val="15"/>
        </w:rPr>
        <w:t xml:space="preserve">    if i &lt; len(BUZZER_PINS) - 1:       </w:t>
      </w:r>
      <w:r>
        <w:rPr>
          <w:rFonts w:ascii="Consolas" w:hAnsi="Consolas"/>
          <w:color w:val="2E7D32"/>
          <w:sz w:val="15"/>
        </w:rPr>
        <w:t># ground from buzzer to buzzer (hidden)</w:t>
      </w:r>
    </w:p>
    <w:p>
      <w:pPr>
        <w:spacing w:after="0" w:before="0" w:line="240" w:lineRule="auto"/>
        <w:shd w:val="clear" w:color="auto" w:fill="F6F8FA"/>
      </w:pPr>
      <w:r>
        <w:rPr>
          <w:rFonts w:ascii="Consolas" w:hAnsi="Consolas"/>
          <w:color w:val="A0A0A0"/>
          <w:sz w:val="15"/>
        </w:rPr>
        <w:t xml:space="preserve">279  </w:t>
      </w:r>
      <w:r>
        <w:rPr>
          <w:rFonts w:ascii="Consolas" w:hAnsi="Consolas"/>
          <w:color w:val="1A1A1A"/>
          <w:sz w:val="15"/>
        </w:rPr>
        <w:t xml:space="preserve">        wire(</w:t>
      </w:r>
      <w:r>
        <w:rPr>
          <w:rFonts w:ascii="Consolas" w:hAnsi="Consolas"/>
          <w:color w:val="B23A1D"/>
          <w:sz w:val="15"/>
        </w:rPr>
        <w:t>'bz%d:1'</w:t>
      </w:r>
      <w:r>
        <w:rPr>
          <w:rFonts w:ascii="Consolas" w:hAnsi="Consolas"/>
          <w:color w:val="1A1A1A"/>
          <w:sz w:val="15"/>
        </w:rPr>
        <w:t xml:space="preserve"> % (i + 1), </w:t>
      </w:r>
      <w:r>
        <w:rPr>
          <w:rFonts w:ascii="Consolas" w:hAnsi="Consolas"/>
          <w:color w:val="B23A1D"/>
          <w:sz w:val="15"/>
        </w:rPr>
        <w:t>'bz%d:1'</w:t>
      </w:r>
      <w:r>
        <w:rPr>
          <w:rFonts w:ascii="Consolas" w:hAnsi="Consolas"/>
          <w:color w:val="1A1A1A"/>
          <w:sz w:val="15"/>
        </w:rPr>
        <w:t xml:space="preserve"> % (i + 2), </w:t>
      </w:r>
      <w:r>
        <w:rPr>
          <w:rFonts w:ascii="Consolas" w:hAnsi="Consolas"/>
          <w:color w:val="B23A1D"/>
          <w:sz w:val="15"/>
        </w:rPr>
        <w:t>''</w:t>
      </w:r>
      <w:r>
        <w:rPr>
          <w:rFonts w:ascii="Consolas" w:hAnsi="Consolas"/>
          <w:color w:val="1A1A1A"/>
          <w:sz w:val="15"/>
        </w:rPr>
        <w:t xml:space="preserve">, [], </w:t>
      </w:r>
      <w:r>
        <w:rPr>
          <w:rFonts w:ascii="Consolas" w:hAnsi="Consolas"/>
          <w:color w:val="B23A1D"/>
          <w:sz w:val="15"/>
        </w:rPr>
        <w:t>'hidden'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280  </w:t>
      </w:r>
      <w:r>
        <w:rPr>
          <w:rFonts w:ascii="Consolas" w:hAnsi="Consolas"/>
          <w:color w:val="1A1A1A"/>
          <w:sz w:val="15"/>
        </w:rPr>
        <w:t>p1 = rot(*BUZ_PINS[</w:t>
      </w:r>
      <w:r>
        <w:rPr>
          <w:rFonts w:ascii="Consolas" w:hAnsi="Consolas"/>
          <w:color w:val="B23A1D"/>
          <w:sz w:val="15"/>
        </w:rPr>
        <w:t>'1'</w:t>
      </w:r>
      <w:r>
        <w:rPr>
          <w:rFonts w:ascii="Consolas" w:hAnsi="Consolas"/>
          <w:color w:val="1A1A1A"/>
          <w:sz w:val="15"/>
        </w:rPr>
        <w:t>], BUZ_W, BUZ_H, turned)</w:t>
      </w:r>
    </w:p>
    <w:p>
      <w:pPr>
        <w:spacing w:after="0" w:before="0" w:line="240" w:lineRule="auto"/>
        <w:shd w:val="clear" w:color="auto" w:fill="F6F8FA"/>
      </w:pPr>
      <w:r>
        <w:rPr>
          <w:rFonts w:ascii="Consolas" w:hAnsi="Consolas"/>
          <w:color w:val="A0A0A0"/>
          <w:sz w:val="15"/>
        </w:rPr>
        <w:t xml:space="preserve">281  </w:t>
      </w:r>
      <w:r>
        <w:rPr>
          <w:rFonts w:ascii="Consolas" w:hAnsi="Consolas"/>
          <w:color w:val="1A1A1A"/>
          <w:sz w:val="15"/>
        </w:rPr>
        <w:t>last = len(BUZZER_PINS) - 1</w:t>
      </w:r>
    </w:p>
    <w:p>
      <w:pPr>
        <w:spacing w:after="0" w:before="0" w:line="240" w:lineRule="auto"/>
        <w:shd w:val="clear" w:color="auto" w:fill="F6F8FA"/>
      </w:pPr>
      <w:r>
        <w:rPr>
          <w:rFonts w:ascii="Consolas" w:hAnsi="Consolas"/>
          <w:color w:val="A0A0A0"/>
          <w:sz w:val="15"/>
        </w:rPr>
        <w:t xml:space="preserve">282  </w:t>
      </w:r>
      <w:r>
        <w:rPr>
          <w:rFonts w:ascii="Consolas" w:hAnsi="Consolas"/>
          <w:color w:val="1A1A1A"/>
          <w:sz w:val="15"/>
        </w:rPr>
        <w:t>buz_items.append((BX + last * BPX + p1[0], mega_pin(</w:t>
      </w:r>
      <w:r>
        <w:rPr>
          <w:rFonts w:ascii="Consolas" w:hAnsi="Consolas"/>
          <w:color w:val="B23A1D"/>
          <w:sz w:val="15"/>
        </w:rPr>
        <w:t>'GND.1'</w:t>
      </w:r>
      <w:r>
        <w:rPr>
          <w:rFonts w:ascii="Consolas" w:hAnsi="Consolas"/>
          <w:color w:val="1A1A1A"/>
          <w:sz w:val="15"/>
        </w:rPr>
        <w:t xml:space="preserve">)[0], </w:t>
      </w:r>
      <w:r>
        <w:rPr>
          <w:rFonts w:ascii="Consolas" w:hAnsi="Consolas"/>
          <w:color w:val="B23A1D"/>
          <w:sz w:val="15"/>
        </w:rPr>
        <w:t>'gnd'</w:t>
      </w:r>
      <w:r>
        <w:rPr>
          <w:rFonts w:ascii="Consolas" w:hAnsi="Consolas"/>
          <w:color w:val="1A1A1A"/>
          <w:sz w:val="15"/>
        </w:rPr>
        <w:t xml:space="preserve">, </w:t>
      </w:r>
      <w:r>
        <w:rPr>
          <w:rFonts w:ascii="Consolas" w:hAnsi="Consolas"/>
          <w:color w:val="B23A1D"/>
          <w:sz w:val="15"/>
        </w:rPr>
        <w:t>'bz%d:1'</w:t>
      </w:r>
      <w:r>
        <w:rPr>
          <w:rFonts w:ascii="Consolas" w:hAnsi="Consolas"/>
          <w:color w:val="1A1A1A"/>
          <w:sz w:val="15"/>
        </w:rPr>
        <w:t xml:space="preserve"> % (last + 1), </w:t>
      </w:r>
      <w:r>
        <w:rPr>
          <w:rFonts w:ascii="Consolas" w:hAnsi="Consolas"/>
          <w:color w:val="B23A1D"/>
          <w:sz w:val="15"/>
        </w:rPr>
        <w:t>'GND.1'</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283  </w:t>
      </w:r>
      <w:r>
        <w:rPr>
          <w:rFonts w:ascii="Consolas" w:hAnsi="Consolas"/>
          <w:color w:val="1A1A1A"/>
          <w:sz w:val="15"/>
        </w:rPr>
        <w:t xml:space="preserve">                  (BX + last * BPX + p1[0], BY + p1[1]), WIRE[</w:t>
      </w:r>
      <w:r>
        <w:rPr>
          <w:rFonts w:ascii="Consolas" w:hAnsi="Consolas"/>
          <w:color w:val="B23A1D"/>
          <w:sz w:val="15"/>
        </w:rPr>
        <w:t>'gnd'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284  </w:t>
      </w:r>
      <w:r>
        <w:rPr>
          <w:rFonts w:ascii="Consolas" w:hAnsi="Consolas"/>
          <w:color w:val="2E7D32"/>
          <w:sz w:val="15"/>
        </w:rPr>
        <w:t># A buzzer on the double header (pin 46, the rightmost buzzer) goes straight up beside the</w:t>
      </w:r>
    </w:p>
    <w:p>
      <w:pPr>
        <w:spacing w:after="0" w:before="0" w:line="240" w:lineRule="auto"/>
        <w:shd w:val="clear" w:color="auto" w:fill="F6F8FA"/>
      </w:pPr>
      <w:r>
        <w:rPr>
          <w:rFonts w:ascii="Consolas" w:hAnsi="Consolas"/>
          <w:color w:val="A0A0A0"/>
          <w:sz w:val="15"/>
        </w:rPr>
        <w:t xml:space="preserve">285  </w:t>
      </w:r>
      <w:r>
        <w:rPr>
          <w:rFonts w:ascii="Consolas" w:hAnsi="Consolas"/>
          <w:color w:val="2E7D32"/>
          <w:sz w:val="15"/>
        </w:rPr>
        <w:t># board and across it at its pin's height; the others fan into the lower header.</w:t>
      </w:r>
    </w:p>
    <w:p>
      <w:pPr>
        <w:spacing w:after="0" w:before="0" w:line="240" w:lineRule="auto"/>
        <w:shd w:val="clear" w:color="auto" w:fill="F6F8FA"/>
      </w:pPr>
      <w:r>
        <w:rPr>
          <w:rFonts w:ascii="Consolas" w:hAnsi="Consolas"/>
          <w:color w:val="A0A0A0"/>
          <w:sz w:val="15"/>
        </w:rPr>
        <w:t xml:space="preserve">286  </w:t>
      </w:r>
      <w:r>
        <w:rPr>
          <w:rFonts w:ascii="Consolas" w:hAnsi="Consolas"/>
          <w:color w:val="1A1A1A"/>
          <w:sz w:val="15"/>
        </w:rPr>
        <w:t>side = [i for i in buz_items if i[4].isdigit() and int(i[4]) &gt;= 22]</w:t>
      </w:r>
    </w:p>
    <w:p>
      <w:pPr>
        <w:spacing w:after="0" w:before="0" w:line="240" w:lineRule="auto"/>
        <w:shd w:val="clear" w:color="auto" w:fill="F6F8FA"/>
      </w:pPr>
      <w:r>
        <w:rPr>
          <w:rFonts w:ascii="Consolas" w:hAnsi="Consolas"/>
          <w:color w:val="A0A0A0"/>
          <w:sz w:val="15"/>
        </w:rPr>
        <w:t xml:space="preserve">287  </w:t>
      </w:r>
      <w:r>
        <w:rPr>
          <w:rFonts w:ascii="Consolas" w:hAnsi="Consolas"/>
          <w:color w:val="1A1A1A"/>
          <w:sz w:val="15"/>
        </w:rPr>
        <w:t>fan = [i for i in buz_items if i not in side]</w:t>
      </w:r>
    </w:p>
    <w:p>
      <w:pPr>
        <w:spacing w:after="0" w:before="0" w:line="240" w:lineRule="auto"/>
        <w:shd w:val="clear" w:color="auto" w:fill="F6F8FA"/>
      </w:pPr>
      <w:r>
        <w:rPr>
          <w:rFonts w:ascii="Consolas" w:hAnsi="Consolas"/>
          <w:color w:val="A0A0A0"/>
          <w:sz w:val="15"/>
        </w:rPr>
        <w:t xml:space="preserve">288  </w:t>
      </w:r>
      <w:r>
        <w:rPr>
          <w:rFonts w:ascii="Consolas" w:hAnsi="Consolas"/>
          <w:color w:val="1A1A1A"/>
          <w:sz w:val="15"/>
        </w:rPr>
        <w:t>turn = fan_heights([(i[0], i[1], i[2]) for i in fan], buz_top, LANE)</w:t>
      </w:r>
    </w:p>
    <w:p>
      <w:pPr>
        <w:spacing w:after="0" w:before="0" w:line="240" w:lineRule="auto"/>
        <w:shd w:val="clear" w:color="auto" w:fill="F6F8FA"/>
      </w:pPr>
      <w:r>
        <w:rPr>
          <w:rFonts w:ascii="Consolas" w:hAnsi="Consolas"/>
          <w:color w:val="A0A0A0"/>
          <w:sz w:val="15"/>
        </w:rPr>
        <w:t xml:space="preserve">289  </w:t>
      </w:r>
      <w:r>
        <w:rPr>
          <w:rFonts w:ascii="Consolas" w:hAnsi="Consolas"/>
          <w:color w:val="1A1A1A"/>
          <w:sz w:val="15"/>
        </w:rPr>
        <w:t>for lane, _, key, src, pin, (sx_, sy_), colour in fan:</w:t>
      </w:r>
    </w:p>
    <w:p>
      <w:pPr>
        <w:spacing w:after="0" w:before="0" w:line="240" w:lineRule="auto"/>
        <w:shd w:val="clear" w:color="auto" w:fill="F6F8FA"/>
      </w:pPr>
      <w:r>
        <w:rPr>
          <w:rFonts w:ascii="Consolas" w:hAnsi="Consolas"/>
          <w:color w:val="A0A0A0"/>
          <w:sz w:val="15"/>
        </w:rPr>
        <w:t xml:space="preserve">290  </w:t>
      </w:r>
      <w:r>
        <w:rPr>
          <w:rFonts w:ascii="Consolas" w:hAnsi="Consolas"/>
          <w:color w:val="1A1A1A"/>
          <w:sz w:val="15"/>
        </w:rPr>
        <w:t xml:space="preserve">    _, py = mega_pin(pin)</w:t>
      </w:r>
    </w:p>
    <w:p>
      <w:pPr>
        <w:spacing w:after="0" w:before="0" w:line="240" w:lineRule="auto"/>
        <w:shd w:val="clear" w:color="auto" w:fill="F6F8FA"/>
      </w:pPr>
      <w:r>
        <w:rPr>
          <w:rFonts w:ascii="Consolas" w:hAnsi="Consolas"/>
          <w:color w:val="A0A0A0"/>
          <w:sz w:val="15"/>
        </w:rPr>
        <w:t xml:space="preserve">291  </w:t>
      </w:r>
      <w:r>
        <w:rPr>
          <w:rFonts w:ascii="Consolas" w:hAnsi="Consolas"/>
          <w:color w:val="1A1A1A"/>
          <w:sz w:val="15"/>
        </w:rPr>
        <w:t xml:space="preserve">    wire(src, </w:t>
      </w:r>
      <w:r>
        <w:rPr>
          <w:rFonts w:ascii="Consolas" w:hAnsi="Consolas"/>
          <w:color w:val="B23A1D"/>
          <w:sz w:val="15"/>
        </w:rPr>
        <w:t>'mega:%s'</w:t>
      </w:r>
      <w:r>
        <w:rPr>
          <w:rFonts w:ascii="Consolas" w:hAnsi="Consolas"/>
          <w:color w:val="1A1A1A"/>
          <w:sz w:val="15"/>
        </w:rPr>
        <w:t xml:space="preserve"> % pin, colour, [mv(</w:t>
      </w:r>
      <w:r>
        <w:rPr>
          <w:rFonts w:ascii="Consolas" w:hAnsi="Consolas"/>
          <w:color w:val="B23A1D"/>
          <w:sz w:val="15"/>
        </w:rPr>
        <w:t>'v'</w:t>
      </w:r>
      <w:r>
        <w:rPr>
          <w:rFonts w:ascii="Consolas" w:hAnsi="Consolas"/>
          <w:color w:val="1A1A1A"/>
          <w:sz w:val="15"/>
        </w:rPr>
        <w:t xml:space="preserve">, turn[key] - sy_), </w:t>
      </w:r>
      <w:r>
        <w:rPr>
          <w:rFonts w:ascii="Consolas" w:hAnsi="Consolas"/>
          <w:color w:val="B23A1D"/>
          <w:sz w:val="15"/>
        </w:rPr>
        <w:t>'*'</w:t>
      </w:r>
      <w:r>
        <w:rPr>
          <w:rFonts w:ascii="Consolas" w:hAnsi="Consolas"/>
          <w:color w:val="1A1A1A"/>
          <w:sz w:val="15"/>
        </w:rPr>
        <w:t>, mv(</w:t>
      </w:r>
      <w:r>
        <w:rPr>
          <w:rFonts w:ascii="Consolas" w:hAnsi="Consolas"/>
          <w:color w:val="B23A1D"/>
          <w:sz w:val="15"/>
        </w:rPr>
        <w:t>'v'</w:t>
      </w:r>
      <w:r>
        <w:rPr>
          <w:rFonts w:ascii="Consolas" w:hAnsi="Consolas"/>
          <w:color w:val="1A1A1A"/>
          <w:sz w:val="15"/>
        </w:rPr>
        <w:t xml:space="preserve">, turn[key] - py)], </w:t>
      </w:r>
      <w:r>
        <w:rPr>
          <w:rFonts w:ascii="Consolas" w:hAnsi="Consolas"/>
          <w:color w:val="B23A1D"/>
          <w:sz w:val="15"/>
        </w:rPr>
        <w:t>'bus'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292  </w:t>
      </w:r>
      <w:r>
        <w:rPr>
          <w:rFonts w:ascii="Consolas" w:hAnsi="Consolas"/>
          <w:color w:val="1A1A1A"/>
          <w:sz w:val="15"/>
        </w:rPr>
        <w:t>for lane, _, key, src, pin, (sx_, sy_), colour in side:</w:t>
      </w:r>
    </w:p>
    <w:p>
      <w:pPr>
        <w:spacing w:after="0" w:before="0" w:line="240" w:lineRule="auto"/>
        <w:shd w:val="clear" w:color="auto" w:fill="F6F8FA"/>
      </w:pPr>
      <w:r>
        <w:rPr>
          <w:rFonts w:ascii="Consolas" w:hAnsi="Consolas"/>
          <w:color w:val="A0A0A0"/>
          <w:sz w:val="15"/>
        </w:rPr>
        <w:t xml:space="preserve">293  </w:t>
      </w:r>
      <w:r>
        <w:rPr>
          <w:rFonts w:ascii="Consolas" w:hAnsi="Consolas"/>
          <w:color w:val="1A1A1A"/>
          <w:sz w:val="15"/>
        </w:rPr>
        <w:t xml:space="preserve">    _, py = mega_pin(pin)</w:t>
      </w:r>
    </w:p>
    <w:p>
      <w:pPr>
        <w:spacing w:after="0" w:before="0" w:line="240" w:lineRule="auto"/>
        <w:shd w:val="clear" w:color="auto" w:fill="F6F8FA"/>
      </w:pPr>
      <w:r>
        <w:rPr>
          <w:rFonts w:ascii="Consolas" w:hAnsi="Consolas"/>
          <w:color w:val="A0A0A0"/>
          <w:sz w:val="15"/>
        </w:rPr>
        <w:t xml:space="preserve">294  </w:t>
      </w:r>
      <w:r>
        <w:rPr>
          <w:rFonts w:ascii="Consolas" w:hAnsi="Consolas"/>
          <w:color w:val="1A1A1A"/>
          <w:sz w:val="15"/>
        </w:rPr>
        <w:t xml:space="preserve">    wire(src, </w:t>
      </w:r>
      <w:r>
        <w:rPr>
          <w:rFonts w:ascii="Consolas" w:hAnsi="Consolas"/>
          <w:color w:val="B23A1D"/>
          <w:sz w:val="15"/>
        </w:rPr>
        <w:t>'mega:%s'</w:t>
      </w:r>
      <w:r>
        <w:rPr>
          <w:rFonts w:ascii="Consolas" w:hAnsi="Consolas"/>
          <w:color w:val="1A1A1A"/>
          <w:sz w:val="15"/>
        </w:rPr>
        <w:t xml:space="preserve"> % pin, colour, [mv(</w:t>
      </w:r>
      <w:r>
        <w:rPr>
          <w:rFonts w:ascii="Consolas" w:hAnsi="Consolas"/>
          <w:color w:val="B23A1D"/>
          <w:sz w:val="15"/>
        </w:rPr>
        <w:t>'v'</w:t>
      </w:r>
      <w:r>
        <w:rPr>
          <w:rFonts w:ascii="Consolas" w:hAnsi="Consolas"/>
          <w:color w:val="1A1A1A"/>
          <w:sz w:val="15"/>
        </w:rPr>
        <w:t xml:space="preserve">, py - sy_)], </w:t>
      </w:r>
      <w:r>
        <w:rPr>
          <w:rFonts w:ascii="Consolas" w:hAnsi="Consolas"/>
          <w:color w:val="B23A1D"/>
          <w:sz w:val="15"/>
        </w:rPr>
        <w:t>'bus'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295  </w:t>
      </w:r>
    </w:p>
    <w:p>
      <w:pPr>
        <w:spacing w:after="0" w:before="0" w:line="240" w:lineRule="auto"/>
        <w:shd w:val="clear" w:color="auto" w:fill="F6F8FA"/>
      </w:pPr>
      <w:r>
        <w:rPr>
          <w:rFonts w:ascii="Consolas" w:hAnsi="Consolas"/>
          <w:color w:val="A0A0A0"/>
          <w:sz w:val="15"/>
        </w:rPr>
        <w:t xml:space="preserve">296  </w:t>
      </w:r>
      <w:r>
        <w:rPr>
          <w:rFonts w:ascii="Consolas" w:hAnsi="Consolas"/>
          <w:color w:val="2E7D32"/>
          <w:sz w:val="15"/>
        </w:rPr>
        <w:t># ============================================================== geometry helpers for checks</w:t>
      </w:r>
    </w:p>
    <w:p>
      <w:pPr>
        <w:spacing w:after="0" w:before="0" w:line="240" w:lineRule="auto"/>
        <w:shd w:val="clear" w:color="auto" w:fill="F6F8FA"/>
      </w:pPr>
      <w:r>
        <w:rPr>
          <w:rFonts w:ascii="Consolas" w:hAnsi="Consolas"/>
          <w:color w:val="A0A0A0"/>
          <w:sz w:val="15"/>
        </w:rPr>
        <w:t xml:space="preserve">297  </w:t>
      </w:r>
    </w:p>
    <w:p>
      <w:pPr>
        <w:spacing w:after="0" w:before="0" w:line="240" w:lineRule="auto"/>
        <w:shd w:val="clear" w:color="auto" w:fill="F6F8FA"/>
      </w:pPr>
      <w:r>
        <w:rPr>
          <w:rFonts w:ascii="Consolas" w:hAnsi="Consolas"/>
          <w:color w:val="A0A0A0"/>
          <w:sz w:val="15"/>
        </w:rPr>
        <w:t xml:space="preserve">298  </w:t>
      </w:r>
      <w:r>
        <w:rPr>
          <w:rFonts w:ascii="Consolas" w:hAnsi="Consolas"/>
          <w:color w:val="1A1A1A"/>
          <w:sz w:val="15"/>
        </w:rPr>
        <w:t>PIN_TABLE = {}</w:t>
      </w:r>
    </w:p>
    <w:p>
      <w:pPr>
        <w:spacing w:after="0" w:before="0" w:line="240" w:lineRule="auto"/>
        <w:shd w:val="clear" w:color="auto" w:fill="F6F8FA"/>
      </w:pPr>
      <w:r>
        <w:rPr>
          <w:rFonts w:ascii="Consolas" w:hAnsi="Consolas"/>
          <w:color w:val="A0A0A0"/>
          <w:sz w:val="15"/>
        </w:rPr>
        <w:t xml:space="preserve">299  </w:t>
      </w:r>
      <w:r>
        <w:rPr>
          <w:rFonts w:ascii="Consolas" w:hAnsi="Consolas"/>
          <w:color w:val="1A1A1A"/>
          <w:sz w:val="15"/>
        </w:rPr>
        <w:t>for p in parts:</w:t>
      </w:r>
    </w:p>
    <w:p>
      <w:pPr>
        <w:spacing w:after="0" w:before="0" w:line="240" w:lineRule="auto"/>
        <w:shd w:val="clear" w:color="auto" w:fill="F6F8FA"/>
      </w:pPr>
      <w:r>
        <w:rPr>
          <w:rFonts w:ascii="Consolas" w:hAnsi="Consolas"/>
          <w:color w:val="A0A0A0"/>
          <w:sz w:val="15"/>
        </w:rPr>
        <w:t xml:space="preserve">300  </w:t>
      </w:r>
      <w:r>
        <w:rPr>
          <w:rFonts w:ascii="Consolas" w:hAnsi="Consolas"/>
          <w:color w:val="1A1A1A"/>
          <w:sz w:val="15"/>
        </w:rPr>
        <w:t xml:space="preserve">    if p[</w:t>
      </w:r>
      <w:r>
        <w:rPr>
          <w:rFonts w:ascii="Consolas" w:hAnsi="Consolas"/>
          <w:color w:val="B23A1D"/>
          <w:sz w:val="15"/>
        </w:rPr>
        <w:t>'type'</w:t>
      </w:r>
      <w:r>
        <w:rPr>
          <w:rFonts w:ascii="Consolas" w:hAnsi="Consolas"/>
          <w:color w:val="1A1A1A"/>
          <w:sz w:val="15"/>
        </w:rPr>
        <w:t xml:space="preserve">] == </w:t>
      </w:r>
      <w:r>
        <w:rPr>
          <w:rFonts w:ascii="Consolas" w:hAnsi="Consolas"/>
          <w:color w:val="B23A1D"/>
          <w:sz w:val="15"/>
        </w:rPr>
        <w:t>'wokwi-led'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301  </w:t>
      </w:r>
      <w:r>
        <w:rPr>
          <w:rFonts w:ascii="Consolas" w:hAnsi="Consolas"/>
          <w:color w:val="1A1A1A"/>
          <w:sz w:val="15"/>
        </w:rPr>
        <w:t xml:space="preserve">        for n, (x, y) in LED_PINS.items():</w:t>
      </w:r>
    </w:p>
    <w:p>
      <w:pPr>
        <w:spacing w:after="0" w:before="0" w:line="240" w:lineRule="auto"/>
        <w:shd w:val="clear" w:color="auto" w:fill="F6F8FA"/>
      </w:pPr>
      <w:r>
        <w:rPr>
          <w:rFonts w:ascii="Consolas" w:hAnsi="Consolas"/>
          <w:color w:val="A0A0A0"/>
          <w:sz w:val="15"/>
        </w:rPr>
        <w:t xml:space="preserve">302  </w:t>
      </w:r>
      <w:r>
        <w:rPr>
          <w:rFonts w:ascii="Consolas" w:hAnsi="Consolas"/>
          <w:color w:val="1A1A1A"/>
          <w:sz w:val="15"/>
        </w:rPr>
        <w:t xml:space="preserve">            PIN_TABLE[</w:t>
      </w:r>
      <w:r>
        <w:rPr>
          <w:rFonts w:ascii="Consolas" w:hAnsi="Consolas"/>
          <w:color w:val="B23A1D"/>
          <w:sz w:val="15"/>
        </w:rPr>
        <w:t>'%s:%s'</w:t>
      </w:r>
      <w:r>
        <w:rPr>
          <w:rFonts w:ascii="Consolas" w:hAnsi="Consolas"/>
          <w:color w:val="1A1A1A"/>
          <w:sz w:val="15"/>
        </w:rPr>
        <w:t xml:space="preserve"> % (p[</w:t>
      </w:r>
      <w:r>
        <w:rPr>
          <w:rFonts w:ascii="Consolas" w:hAnsi="Consolas"/>
          <w:color w:val="B23A1D"/>
          <w:sz w:val="15"/>
        </w:rPr>
        <w:t>'id'</w:t>
      </w:r>
      <w:r>
        <w:rPr>
          <w:rFonts w:ascii="Consolas" w:hAnsi="Consolas"/>
          <w:color w:val="1A1A1A"/>
          <w:sz w:val="15"/>
        </w:rPr>
        <w:t>], n)] = (p[</w:t>
      </w:r>
      <w:r>
        <w:rPr>
          <w:rFonts w:ascii="Consolas" w:hAnsi="Consolas"/>
          <w:color w:val="B23A1D"/>
          <w:sz w:val="15"/>
        </w:rPr>
        <w:t>'left'</w:t>
      </w:r>
      <w:r>
        <w:rPr>
          <w:rFonts w:ascii="Consolas" w:hAnsi="Consolas"/>
          <w:color w:val="1A1A1A"/>
          <w:sz w:val="15"/>
        </w:rPr>
        <w:t>] + x, p[</w:t>
      </w:r>
      <w:r>
        <w:rPr>
          <w:rFonts w:ascii="Consolas" w:hAnsi="Consolas"/>
          <w:color w:val="B23A1D"/>
          <w:sz w:val="15"/>
        </w:rPr>
        <w:t>'top'</w:t>
      </w:r>
      <w:r>
        <w:rPr>
          <w:rFonts w:ascii="Consolas" w:hAnsi="Consolas"/>
          <w:color w:val="1A1A1A"/>
          <w:sz w:val="15"/>
        </w:rPr>
        <w:t>] + y)</w:t>
      </w:r>
    </w:p>
    <w:p>
      <w:pPr>
        <w:spacing w:after="0" w:before="0" w:line="240" w:lineRule="auto"/>
        <w:shd w:val="clear" w:color="auto" w:fill="F6F8FA"/>
      </w:pPr>
      <w:r>
        <w:rPr>
          <w:rFonts w:ascii="Consolas" w:hAnsi="Consolas"/>
          <w:color w:val="A0A0A0"/>
          <w:sz w:val="15"/>
        </w:rPr>
        <w:t xml:space="preserve">303  </w:t>
      </w:r>
      <w:r>
        <w:rPr>
          <w:rFonts w:ascii="Consolas" w:hAnsi="Consolas"/>
          <w:color w:val="1A1A1A"/>
          <w:sz w:val="15"/>
        </w:rPr>
        <w:t xml:space="preserve">    elif p[</w:t>
      </w:r>
      <w:r>
        <w:rPr>
          <w:rFonts w:ascii="Consolas" w:hAnsi="Consolas"/>
          <w:color w:val="B23A1D"/>
          <w:sz w:val="15"/>
        </w:rPr>
        <w:t>'type'</w:t>
      </w:r>
      <w:r>
        <w:rPr>
          <w:rFonts w:ascii="Consolas" w:hAnsi="Consolas"/>
          <w:color w:val="1A1A1A"/>
          <w:sz w:val="15"/>
        </w:rPr>
        <w:t xml:space="preserve">] == </w:t>
      </w:r>
      <w:r>
        <w:rPr>
          <w:rFonts w:ascii="Consolas" w:hAnsi="Consolas"/>
          <w:color w:val="B23A1D"/>
          <w:sz w:val="15"/>
        </w:rPr>
        <w:t>'wokwi-pushbutton'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304  </w:t>
      </w:r>
      <w:r>
        <w:rPr>
          <w:rFonts w:ascii="Consolas" w:hAnsi="Consolas"/>
          <w:color w:val="1A1A1A"/>
          <w:sz w:val="15"/>
        </w:rPr>
        <w:t xml:space="preserve">        for n, (x, y) in BTN_PINS.items():</w:t>
      </w:r>
    </w:p>
    <w:p>
      <w:pPr>
        <w:spacing w:after="0" w:before="0" w:line="240" w:lineRule="auto"/>
        <w:shd w:val="clear" w:color="auto" w:fill="F6F8FA"/>
      </w:pPr>
      <w:r>
        <w:rPr>
          <w:rFonts w:ascii="Consolas" w:hAnsi="Consolas"/>
          <w:color w:val="A0A0A0"/>
          <w:sz w:val="15"/>
        </w:rPr>
        <w:t xml:space="preserve">305  </w:t>
      </w:r>
      <w:r>
        <w:rPr>
          <w:rFonts w:ascii="Consolas" w:hAnsi="Consolas"/>
          <w:color w:val="1A1A1A"/>
          <w:sz w:val="15"/>
        </w:rPr>
        <w:t xml:space="preserve">            PIN_TABLE[</w:t>
      </w:r>
      <w:r>
        <w:rPr>
          <w:rFonts w:ascii="Consolas" w:hAnsi="Consolas"/>
          <w:color w:val="B23A1D"/>
          <w:sz w:val="15"/>
        </w:rPr>
        <w:t>'%s:%s'</w:t>
      </w:r>
      <w:r>
        <w:rPr>
          <w:rFonts w:ascii="Consolas" w:hAnsi="Consolas"/>
          <w:color w:val="1A1A1A"/>
          <w:sz w:val="15"/>
        </w:rPr>
        <w:t xml:space="preserve"> % (p[</w:t>
      </w:r>
      <w:r>
        <w:rPr>
          <w:rFonts w:ascii="Consolas" w:hAnsi="Consolas"/>
          <w:color w:val="B23A1D"/>
          <w:sz w:val="15"/>
        </w:rPr>
        <w:t>'id'</w:t>
      </w:r>
      <w:r>
        <w:rPr>
          <w:rFonts w:ascii="Consolas" w:hAnsi="Consolas"/>
          <w:color w:val="1A1A1A"/>
          <w:sz w:val="15"/>
        </w:rPr>
        <w:t>], n)] = (p[</w:t>
      </w:r>
      <w:r>
        <w:rPr>
          <w:rFonts w:ascii="Consolas" w:hAnsi="Consolas"/>
          <w:color w:val="B23A1D"/>
          <w:sz w:val="15"/>
        </w:rPr>
        <w:t>'left'</w:t>
      </w:r>
      <w:r>
        <w:rPr>
          <w:rFonts w:ascii="Consolas" w:hAnsi="Consolas"/>
          <w:color w:val="1A1A1A"/>
          <w:sz w:val="15"/>
        </w:rPr>
        <w:t>] + x, p[</w:t>
      </w:r>
      <w:r>
        <w:rPr>
          <w:rFonts w:ascii="Consolas" w:hAnsi="Consolas"/>
          <w:color w:val="B23A1D"/>
          <w:sz w:val="15"/>
        </w:rPr>
        <w:t>'top'</w:t>
      </w:r>
      <w:r>
        <w:rPr>
          <w:rFonts w:ascii="Consolas" w:hAnsi="Consolas"/>
          <w:color w:val="1A1A1A"/>
          <w:sz w:val="15"/>
        </w:rPr>
        <w:t>] + y)</w:t>
      </w:r>
    </w:p>
    <w:p>
      <w:pPr>
        <w:spacing w:after="0" w:before="0" w:line="240" w:lineRule="auto"/>
        <w:shd w:val="clear" w:color="auto" w:fill="F6F8FA"/>
      </w:pPr>
      <w:r>
        <w:rPr>
          <w:rFonts w:ascii="Consolas" w:hAnsi="Consolas"/>
          <w:color w:val="A0A0A0"/>
          <w:sz w:val="15"/>
        </w:rPr>
        <w:t xml:space="preserve">306  </w:t>
      </w:r>
      <w:r>
        <w:rPr>
          <w:rFonts w:ascii="Consolas" w:hAnsi="Consolas"/>
          <w:color w:val="1A1A1A"/>
          <w:sz w:val="15"/>
        </w:rPr>
        <w:t xml:space="preserve">    elif p[</w:t>
      </w:r>
      <w:r>
        <w:rPr>
          <w:rFonts w:ascii="Consolas" w:hAnsi="Consolas"/>
          <w:color w:val="B23A1D"/>
          <w:sz w:val="15"/>
        </w:rPr>
        <w:t>'type'</w:t>
      </w:r>
      <w:r>
        <w:rPr>
          <w:rFonts w:ascii="Consolas" w:hAnsi="Consolas"/>
          <w:color w:val="1A1A1A"/>
          <w:sz w:val="15"/>
        </w:rPr>
        <w:t xml:space="preserve">] == </w:t>
      </w:r>
      <w:r>
        <w:rPr>
          <w:rFonts w:ascii="Consolas" w:hAnsi="Consolas"/>
          <w:color w:val="B23A1D"/>
          <w:sz w:val="15"/>
        </w:rPr>
        <w:t>'wokwi-buzzer'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307  </w:t>
      </w:r>
      <w:r>
        <w:rPr>
          <w:rFonts w:ascii="Consolas" w:hAnsi="Consolas"/>
          <w:color w:val="1A1A1A"/>
          <w:sz w:val="15"/>
        </w:rPr>
        <w:t xml:space="preserve">        for n, (x, y) in BUZ_PINS.items():</w:t>
      </w:r>
    </w:p>
    <w:p>
      <w:pPr>
        <w:spacing w:after="0" w:before="0" w:line="240" w:lineRule="auto"/>
        <w:shd w:val="clear" w:color="auto" w:fill="F6F8FA"/>
      </w:pPr>
      <w:r>
        <w:rPr>
          <w:rFonts w:ascii="Consolas" w:hAnsi="Consolas"/>
          <w:color w:val="A0A0A0"/>
          <w:sz w:val="15"/>
        </w:rPr>
        <w:t xml:space="preserve">308  </w:t>
      </w:r>
      <w:r>
        <w:rPr>
          <w:rFonts w:ascii="Consolas" w:hAnsi="Consolas"/>
          <w:color w:val="1A1A1A"/>
          <w:sz w:val="15"/>
        </w:rPr>
        <w:t xml:space="preserve">            rx, ry = rot(x, y, BUZ_W, BUZ_H, p.get(</w:t>
      </w:r>
      <w:r>
        <w:rPr>
          <w:rFonts w:ascii="Consolas" w:hAnsi="Consolas"/>
          <w:color w:val="B23A1D"/>
          <w:sz w:val="15"/>
        </w:rPr>
        <w:t>'rotate'</w:t>
      </w:r>
      <w:r>
        <w:rPr>
          <w:rFonts w:ascii="Consolas" w:hAnsi="Consolas"/>
          <w:color w:val="1A1A1A"/>
          <w:sz w:val="15"/>
        </w:rPr>
        <w:t>, 0))</w:t>
      </w:r>
    </w:p>
    <w:p>
      <w:pPr>
        <w:spacing w:after="0" w:before="0" w:line="240" w:lineRule="auto"/>
        <w:shd w:val="clear" w:color="auto" w:fill="F6F8FA"/>
      </w:pPr>
      <w:r>
        <w:rPr>
          <w:rFonts w:ascii="Consolas" w:hAnsi="Consolas"/>
          <w:color w:val="A0A0A0"/>
          <w:sz w:val="15"/>
        </w:rPr>
        <w:t xml:space="preserve">309  </w:t>
      </w:r>
      <w:r>
        <w:rPr>
          <w:rFonts w:ascii="Consolas" w:hAnsi="Consolas"/>
          <w:color w:val="1A1A1A"/>
          <w:sz w:val="15"/>
        </w:rPr>
        <w:t xml:space="preserve">            PIN_TABLE[</w:t>
      </w:r>
      <w:r>
        <w:rPr>
          <w:rFonts w:ascii="Consolas" w:hAnsi="Consolas"/>
          <w:color w:val="B23A1D"/>
          <w:sz w:val="15"/>
        </w:rPr>
        <w:t>'%s:%s'</w:t>
      </w:r>
      <w:r>
        <w:rPr>
          <w:rFonts w:ascii="Consolas" w:hAnsi="Consolas"/>
          <w:color w:val="1A1A1A"/>
          <w:sz w:val="15"/>
        </w:rPr>
        <w:t xml:space="preserve"> % (p[</w:t>
      </w:r>
      <w:r>
        <w:rPr>
          <w:rFonts w:ascii="Consolas" w:hAnsi="Consolas"/>
          <w:color w:val="B23A1D"/>
          <w:sz w:val="15"/>
        </w:rPr>
        <w:t>'id'</w:t>
      </w:r>
      <w:r>
        <w:rPr>
          <w:rFonts w:ascii="Consolas" w:hAnsi="Consolas"/>
          <w:color w:val="1A1A1A"/>
          <w:sz w:val="15"/>
        </w:rPr>
        <w:t>], n)] = (p[</w:t>
      </w:r>
      <w:r>
        <w:rPr>
          <w:rFonts w:ascii="Consolas" w:hAnsi="Consolas"/>
          <w:color w:val="B23A1D"/>
          <w:sz w:val="15"/>
        </w:rPr>
        <w:t>'left'</w:t>
      </w:r>
      <w:r>
        <w:rPr>
          <w:rFonts w:ascii="Consolas" w:hAnsi="Consolas"/>
          <w:color w:val="1A1A1A"/>
          <w:sz w:val="15"/>
        </w:rPr>
        <w:t>] + rx, p[</w:t>
      </w:r>
      <w:r>
        <w:rPr>
          <w:rFonts w:ascii="Consolas" w:hAnsi="Consolas"/>
          <w:color w:val="B23A1D"/>
          <w:sz w:val="15"/>
        </w:rPr>
        <w:t>'top'</w:t>
      </w:r>
      <w:r>
        <w:rPr>
          <w:rFonts w:ascii="Consolas" w:hAnsi="Consolas"/>
          <w:color w:val="1A1A1A"/>
          <w:sz w:val="15"/>
        </w:rPr>
        <w:t>] + ry)</w:t>
      </w:r>
    </w:p>
    <w:p>
      <w:pPr>
        <w:spacing w:after="0" w:before="0" w:line="240" w:lineRule="auto"/>
        <w:shd w:val="clear" w:color="auto" w:fill="F6F8FA"/>
      </w:pPr>
      <w:r>
        <w:rPr>
          <w:rFonts w:ascii="Consolas" w:hAnsi="Consolas"/>
          <w:color w:val="A0A0A0"/>
          <w:sz w:val="15"/>
        </w:rPr>
        <w:t xml:space="preserve">310  </w:t>
      </w:r>
      <w:r>
        <w:rPr>
          <w:rFonts w:ascii="Consolas" w:hAnsi="Consolas"/>
          <w:color w:val="1A1A1A"/>
          <w:sz w:val="15"/>
        </w:rPr>
        <w:t>for n in MEGA_PINS:</w:t>
      </w:r>
    </w:p>
    <w:p>
      <w:pPr>
        <w:spacing w:after="0" w:before="0" w:line="240" w:lineRule="auto"/>
        <w:shd w:val="clear" w:color="auto" w:fill="F6F8FA"/>
      </w:pPr>
      <w:r>
        <w:rPr>
          <w:rFonts w:ascii="Consolas" w:hAnsi="Consolas"/>
          <w:color w:val="A0A0A0"/>
          <w:sz w:val="15"/>
        </w:rPr>
        <w:t xml:space="preserve">311  </w:t>
      </w:r>
      <w:r>
        <w:rPr>
          <w:rFonts w:ascii="Consolas" w:hAnsi="Consolas"/>
          <w:color w:val="1A1A1A"/>
          <w:sz w:val="15"/>
        </w:rPr>
        <w:t xml:space="preserve">    PIN_TABLE[</w:t>
      </w:r>
      <w:r>
        <w:rPr>
          <w:rFonts w:ascii="Consolas" w:hAnsi="Consolas"/>
          <w:color w:val="B23A1D"/>
          <w:sz w:val="15"/>
        </w:rPr>
        <w:t>'mega:%s'</w:t>
      </w:r>
      <w:r>
        <w:rPr>
          <w:rFonts w:ascii="Consolas" w:hAnsi="Consolas"/>
          <w:color w:val="1A1A1A"/>
          <w:sz w:val="15"/>
        </w:rPr>
        <w:t xml:space="preserve"> % n] = mega_pin(n)</w:t>
      </w:r>
    </w:p>
    <w:p>
      <w:pPr>
        <w:spacing w:after="0" w:before="0" w:line="240" w:lineRule="auto"/>
        <w:shd w:val="clear" w:color="auto" w:fill="F6F8FA"/>
      </w:pPr>
      <w:r>
        <w:rPr>
          <w:rFonts w:ascii="Consolas" w:hAnsi="Consolas"/>
          <w:color w:val="A0A0A0"/>
          <w:sz w:val="15"/>
        </w:rPr>
        <w:t xml:space="preserve">312  </w:t>
      </w:r>
    </w:p>
    <w:p>
      <w:pPr>
        <w:spacing w:after="0" w:before="0" w:line="240" w:lineRule="auto"/>
        <w:shd w:val="clear" w:color="auto" w:fill="F6F8FA"/>
      </w:pPr>
      <w:r>
        <w:rPr>
          <w:rFonts w:ascii="Consolas" w:hAnsi="Consolas"/>
          <w:color w:val="A0A0A0"/>
          <w:sz w:val="15"/>
        </w:rPr>
        <w:t xml:space="preserve">313  </w:t>
      </w:r>
      <w:r>
        <w:rPr>
          <w:rFonts w:ascii="Consolas" w:hAnsi="Consolas"/>
          <w:color w:val="1A1A1A"/>
          <w:sz w:val="15"/>
        </w:rPr>
        <w:t>def apply(pt, moves):</w:t>
      </w:r>
    </w:p>
    <w:p>
      <w:pPr>
        <w:spacing w:after="0" w:before="0" w:line="240" w:lineRule="auto"/>
        <w:shd w:val="clear" w:color="auto" w:fill="F6F8FA"/>
      </w:pPr>
      <w:r>
        <w:rPr>
          <w:rFonts w:ascii="Consolas" w:hAnsi="Consolas"/>
          <w:color w:val="A0A0A0"/>
          <w:sz w:val="15"/>
        </w:rPr>
        <w:t xml:space="preserve">314  </w:t>
      </w:r>
      <w:r>
        <w:rPr>
          <w:rFonts w:ascii="Consolas" w:hAnsi="Consolas"/>
          <w:color w:val="1A1A1A"/>
          <w:sz w:val="15"/>
        </w:rPr>
        <w:t xml:space="preserve">    pts = [pt]</w:t>
      </w:r>
    </w:p>
    <w:p>
      <w:pPr>
        <w:spacing w:after="0" w:before="0" w:line="240" w:lineRule="auto"/>
        <w:shd w:val="clear" w:color="auto" w:fill="F6F8FA"/>
      </w:pPr>
      <w:r>
        <w:rPr>
          <w:rFonts w:ascii="Consolas" w:hAnsi="Consolas"/>
          <w:color w:val="A0A0A0"/>
          <w:sz w:val="15"/>
        </w:rPr>
        <w:t xml:space="preserve">315  </w:t>
      </w:r>
      <w:r>
        <w:rPr>
          <w:rFonts w:ascii="Consolas" w:hAnsi="Consolas"/>
          <w:color w:val="1A1A1A"/>
          <w:sz w:val="15"/>
        </w:rPr>
        <w:t xml:space="preserve">    x, y = pt</w:t>
      </w:r>
    </w:p>
    <w:p>
      <w:pPr>
        <w:spacing w:after="0" w:before="0" w:line="240" w:lineRule="auto"/>
        <w:shd w:val="clear" w:color="auto" w:fill="F6F8FA"/>
      </w:pPr>
      <w:r>
        <w:rPr>
          <w:rFonts w:ascii="Consolas" w:hAnsi="Consolas"/>
          <w:color w:val="A0A0A0"/>
          <w:sz w:val="15"/>
        </w:rPr>
        <w:t xml:space="preserve">316  </w:t>
      </w:r>
      <w:r>
        <w:rPr>
          <w:rFonts w:ascii="Consolas" w:hAnsi="Consolas"/>
          <w:color w:val="1A1A1A"/>
          <w:sz w:val="15"/>
        </w:rPr>
        <w:t xml:space="preserve">    for m in moves:</w:t>
      </w:r>
    </w:p>
    <w:p>
      <w:pPr>
        <w:spacing w:after="0" w:before="0" w:line="240" w:lineRule="auto"/>
        <w:shd w:val="clear" w:color="auto" w:fill="F6F8FA"/>
      </w:pPr>
      <w:r>
        <w:rPr>
          <w:rFonts w:ascii="Consolas" w:hAnsi="Consolas"/>
          <w:color w:val="A0A0A0"/>
          <w:sz w:val="15"/>
        </w:rPr>
        <w:t xml:space="preserve">317  </w:t>
      </w:r>
      <w:r>
        <w:rPr>
          <w:rFonts w:ascii="Consolas" w:hAnsi="Consolas"/>
          <w:color w:val="1A1A1A"/>
          <w:sz w:val="15"/>
        </w:rPr>
        <w:t xml:space="preserve">        d = float(m[1:])</w:t>
      </w:r>
    </w:p>
    <w:p>
      <w:pPr>
        <w:spacing w:after="0" w:before="0" w:line="240" w:lineRule="auto"/>
        <w:shd w:val="clear" w:color="auto" w:fill="F6F8FA"/>
      </w:pPr>
      <w:r>
        <w:rPr>
          <w:rFonts w:ascii="Consolas" w:hAnsi="Consolas"/>
          <w:color w:val="A0A0A0"/>
          <w:sz w:val="15"/>
        </w:rPr>
        <w:t xml:space="preserve">318  </w:t>
      </w:r>
      <w:r>
        <w:rPr>
          <w:rFonts w:ascii="Consolas" w:hAnsi="Consolas"/>
          <w:color w:val="1A1A1A"/>
          <w:sz w:val="15"/>
        </w:rPr>
        <w:t xml:space="preserve">        x, y = (x + d, y) if m[0] == </w:t>
      </w:r>
      <w:r>
        <w:rPr>
          <w:rFonts w:ascii="Consolas" w:hAnsi="Consolas"/>
          <w:color w:val="B23A1D"/>
          <w:sz w:val="15"/>
        </w:rPr>
        <w:t>'h'</w:t>
      </w:r>
      <w:r>
        <w:rPr>
          <w:rFonts w:ascii="Consolas" w:hAnsi="Consolas"/>
          <w:color w:val="1A1A1A"/>
          <w:sz w:val="15"/>
        </w:rPr>
        <w:t xml:space="preserve"> else (x, y + d)</w:t>
      </w:r>
    </w:p>
    <w:p>
      <w:pPr>
        <w:spacing w:after="0" w:before="0" w:line="240" w:lineRule="auto"/>
        <w:shd w:val="clear" w:color="auto" w:fill="F6F8FA"/>
      </w:pPr>
      <w:r>
        <w:rPr>
          <w:rFonts w:ascii="Consolas" w:hAnsi="Consolas"/>
          <w:color w:val="A0A0A0"/>
          <w:sz w:val="15"/>
        </w:rPr>
        <w:t xml:space="preserve">319  </w:t>
      </w:r>
      <w:r>
        <w:rPr>
          <w:rFonts w:ascii="Consolas" w:hAnsi="Consolas"/>
          <w:color w:val="1A1A1A"/>
          <w:sz w:val="15"/>
        </w:rPr>
        <w:t xml:space="preserve">        pts.append((x, y))</w:t>
      </w:r>
    </w:p>
    <w:p>
      <w:pPr>
        <w:spacing w:after="0" w:before="0" w:line="240" w:lineRule="auto"/>
        <w:shd w:val="clear" w:color="auto" w:fill="F6F8FA"/>
      </w:pPr>
      <w:r>
        <w:rPr>
          <w:rFonts w:ascii="Consolas" w:hAnsi="Consolas"/>
          <w:color w:val="A0A0A0"/>
          <w:sz w:val="15"/>
        </w:rPr>
        <w:t xml:space="preserve">320  </w:t>
      </w:r>
      <w:r>
        <w:rPr>
          <w:rFonts w:ascii="Consolas" w:hAnsi="Consolas"/>
          <w:color w:val="1A1A1A"/>
          <w:sz w:val="15"/>
        </w:rPr>
        <w:t xml:space="preserve">    return pts</w:t>
      </w:r>
    </w:p>
    <w:p>
      <w:pPr>
        <w:spacing w:after="0" w:before="0" w:line="240" w:lineRule="auto"/>
        <w:shd w:val="clear" w:color="auto" w:fill="F6F8FA"/>
      </w:pPr>
      <w:r>
        <w:rPr>
          <w:rFonts w:ascii="Consolas" w:hAnsi="Consolas"/>
          <w:color w:val="A0A0A0"/>
          <w:sz w:val="15"/>
        </w:rPr>
        <w:t xml:space="preserve">321  </w:t>
      </w:r>
    </w:p>
    <w:p>
      <w:pPr>
        <w:spacing w:after="0" w:before="0" w:line="240" w:lineRule="auto"/>
        <w:shd w:val="clear" w:color="auto" w:fill="F6F8FA"/>
      </w:pPr>
      <w:r>
        <w:rPr>
          <w:rFonts w:ascii="Consolas" w:hAnsi="Consolas"/>
          <w:color w:val="A0A0A0"/>
          <w:sz w:val="15"/>
        </w:rPr>
        <w:t xml:space="preserve">322  </w:t>
      </w:r>
      <w:r>
        <w:rPr>
          <w:rFonts w:ascii="Consolas" w:hAnsi="Consolas"/>
          <w:color w:val="1A1A1A"/>
          <w:sz w:val="15"/>
        </w:rPr>
        <w:t>def polyline(w):</w:t>
      </w:r>
    </w:p>
    <w:p>
      <w:pPr>
        <w:spacing w:after="0" w:before="0" w:line="240" w:lineRule="auto"/>
        <w:shd w:val="clear" w:color="auto" w:fill="F6F8FA"/>
      </w:pPr>
      <w:r>
        <w:rPr>
          <w:rFonts w:ascii="Consolas" w:hAnsi="Consolas"/>
          <w:color w:val="A0A0A0"/>
          <w:sz w:val="15"/>
        </w:rPr>
        <w:t xml:space="preserve">323  </w:t>
      </w:r>
      <w:r>
        <w:rPr>
          <w:rFonts w:ascii="Consolas" w:hAnsi="Consolas"/>
          <w:color w:val="1A1A1A"/>
          <w:sz w:val="15"/>
        </w:rPr>
        <w:t xml:space="preserve">    route = w[</w:t>
      </w:r>
      <w:r>
        <w:rPr>
          <w:rFonts w:ascii="Consolas" w:hAnsi="Consolas"/>
          <w:color w:val="B23A1D"/>
          <w:sz w:val="15"/>
        </w:rPr>
        <w:t>'route'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324  </w:t>
      </w:r>
      <w:r>
        <w:rPr>
          <w:rFonts w:ascii="Consolas" w:hAnsi="Consolas"/>
          <w:color w:val="1A1A1A"/>
          <w:sz w:val="15"/>
        </w:rPr>
        <w:t xml:space="preserve">    star = route.index(</w:t>
      </w:r>
      <w:r>
        <w:rPr>
          <w:rFonts w:ascii="Consolas" w:hAnsi="Consolas"/>
          <w:color w:val="B23A1D"/>
          <w:sz w:val="15"/>
        </w:rPr>
        <w:t>'*'</w:t>
      </w:r>
      <w:r>
        <w:rPr>
          <w:rFonts w:ascii="Consolas" w:hAnsi="Consolas"/>
          <w:color w:val="1A1A1A"/>
          <w:sz w:val="15"/>
        </w:rPr>
        <w:t xml:space="preserve">) if </w:t>
      </w:r>
      <w:r>
        <w:rPr>
          <w:rFonts w:ascii="Consolas" w:hAnsi="Consolas"/>
          <w:color w:val="B23A1D"/>
          <w:sz w:val="15"/>
        </w:rPr>
        <w:t>'*'</w:t>
      </w:r>
      <w:r>
        <w:rPr>
          <w:rFonts w:ascii="Consolas" w:hAnsi="Consolas"/>
          <w:color w:val="1A1A1A"/>
          <w:sz w:val="15"/>
        </w:rPr>
        <w:t xml:space="preserve"> in route else len(route)</w:t>
      </w:r>
    </w:p>
    <w:p>
      <w:pPr>
        <w:spacing w:after="0" w:before="0" w:line="240" w:lineRule="auto"/>
        <w:shd w:val="clear" w:color="auto" w:fill="F6F8FA"/>
      </w:pPr>
      <w:r>
        <w:rPr>
          <w:rFonts w:ascii="Consolas" w:hAnsi="Consolas"/>
          <w:color w:val="A0A0A0"/>
          <w:sz w:val="15"/>
        </w:rPr>
        <w:t xml:space="preserve">325  </w:t>
      </w:r>
      <w:r>
        <w:rPr>
          <w:rFonts w:ascii="Consolas" w:hAnsi="Consolas"/>
          <w:color w:val="1A1A1A"/>
          <w:sz w:val="15"/>
        </w:rPr>
        <w:t xml:space="preserve">    src = apply(PIN_TABLE[w[</w:t>
      </w:r>
      <w:r>
        <w:rPr>
          <w:rFonts w:ascii="Consolas" w:hAnsi="Consolas"/>
          <w:color w:val="B23A1D"/>
          <w:sz w:val="15"/>
        </w:rPr>
        <w:t>'a'</w:t>
      </w:r>
      <w:r>
        <w:rPr>
          <w:rFonts w:ascii="Consolas" w:hAnsi="Consolas"/>
          <w:color w:val="1A1A1A"/>
          <w:sz w:val="15"/>
        </w:rPr>
        <w:t>]], route[:star])</w:t>
      </w:r>
    </w:p>
    <w:p>
      <w:pPr>
        <w:spacing w:after="0" w:before="0" w:line="240" w:lineRule="auto"/>
        <w:shd w:val="clear" w:color="auto" w:fill="F6F8FA"/>
      </w:pPr>
      <w:r>
        <w:rPr>
          <w:rFonts w:ascii="Consolas" w:hAnsi="Consolas"/>
          <w:color w:val="A0A0A0"/>
          <w:sz w:val="15"/>
        </w:rPr>
        <w:t xml:space="preserve">326  </w:t>
      </w:r>
      <w:r>
        <w:rPr>
          <w:rFonts w:ascii="Consolas" w:hAnsi="Consolas"/>
          <w:color w:val="1A1A1A"/>
          <w:sz w:val="15"/>
        </w:rPr>
        <w:t xml:space="preserve">    dst = apply(PIN_TABLE[w[</w:t>
      </w:r>
      <w:r>
        <w:rPr>
          <w:rFonts w:ascii="Consolas" w:hAnsi="Consolas"/>
          <w:color w:val="B23A1D"/>
          <w:sz w:val="15"/>
        </w:rPr>
        <w:t>'b'</w:t>
      </w:r>
      <w:r>
        <w:rPr>
          <w:rFonts w:ascii="Consolas" w:hAnsi="Consolas"/>
          <w:color w:val="1A1A1A"/>
          <w:sz w:val="15"/>
        </w:rPr>
        <w:t>]], list(reversed(route[star + 1:])))</w:t>
      </w:r>
    </w:p>
    <w:p>
      <w:pPr>
        <w:spacing w:after="0" w:before="0" w:line="240" w:lineRule="auto"/>
        <w:shd w:val="clear" w:color="auto" w:fill="F6F8FA"/>
      </w:pPr>
      <w:r>
        <w:rPr>
          <w:rFonts w:ascii="Consolas" w:hAnsi="Consolas"/>
          <w:color w:val="A0A0A0"/>
          <w:sz w:val="15"/>
        </w:rPr>
        <w:t xml:space="preserve">327  </w:t>
      </w:r>
      <w:r>
        <w:rPr>
          <w:rFonts w:ascii="Consolas" w:hAnsi="Consolas"/>
          <w:color w:val="1A1A1A"/>
          <w:sz w:val="15"/>
        </w:rPr>
        <w:t xml:space="preserve">    (x1, y1), (x2, y2) = src[-1], dst[-1]</w:t>
      </w:r>
    </w:p>
    <w:p>
      <w:pPr>
        <w:spacing w:after="0" w:before="0" w:line="240" w:lineRule="auto"/>
        <w:shd w:val="clear" w:color="auto" w:fill="F6F8FA"/>
      </w:pPr>
      <w:r>
        <w:rPr>
          <w:rFonts w:ascii="Consolas" w:hAnsi="Consolas"/>
          <w:color w:val="A0A0A0"/>
          <w:sz w:val="15"/>
        </w:rPr>
        <w:t xml:space="preserve">328  </w:t>
      </w:r>
      <w:r>
        <w:rPr>
          <w:rFonts w:ascii="Consolas" w:hAnsi="Consolas"/>
          <w:color w:val="1A1A1A"/>
          <w:sz w:val="15"/>
        </w:rPr>
        <w:t xml:space="preserve">    mid = [] if (abs(x1 - x2) &lt; 0.01 or abs(y1 - y2) &lt; 0.01) else [(x2, y1)]</w:t>
      </w:r>
    </w:p>
    <w:p>
      <w:pPr>
        <w:spacing w:after="0" w:before="0" w:line="240" w:lineRule="auto"/>
        <w:shd w:val="clear" w:color="auto" w:fill="F6F8FA"/>
      </w:pPr>
      <w:r>
        <w:rPr>
          <w:rFonts w:ascii="Consolas" w:hAnsi="Consolas"/>
          <w:color w:val="A0A0A0"/>
          <w:sz w:val="15"/>
        </w:rPr>
        <w:t xml:space="preserve">329  </w:t>
      </w:r>
      <w:r>
        <w:rPr>
          <w:rFonts w:ascii="Consolas" w:hAnsi="Consolas"/>
          <w:color w:val="1A1A1A"/>
          <w:sz w:val="15"/>
        </w:rPr>
        <w:t xml:space="preserve">    return src + mid + list(reversed(dst))</w:t>
      </w:r>
    </w:p>
    <w:p>
      <w:pPr>
        <w:spacing w:after="0" w:before="0" w:line="240" w:lineRule="auto"/>
        <w:shd w:val="clear" w:color="auto" w:fill="F6F8FA"/>
      </w:pPr>
      <w:r>
        <w:rPr>
          <w:rFonts w:ascii="Consolas" w:hAnsi="Consolas"/>
          <w:color w:val="A0A0A0"/>
          <w:sz w:val="15"/>
        </w:rPr>
        <w:t xml:space="preserve">330  </w:t>
      </w:r>
    </w:p>
    <w:p>
      <w:pPr>
        <w:spacing w:after="0" w:before="0" w:line="240" w:lineRule="auto"/>
        <w:shd w:val="clear" w:color="auto" w:fill="F6F8FA"/>
      </w:pPr>
      <w:r>
        <w:rPr>
          <w:rFonts w:ascii="Consolas" w:hAnsi="Consolas"/>
          <w:color w:val="A0A0A0"/>
          <w:sz w:val="15"/>
        </w:rPr>
        <w:t xml:space="preserve">331  </w:t>
      </w:r>
      <w:r>
        <w:rPr>
          <w:rFonts w:ascii="Consolas" w:hAnsi="Consolas"/>
          <w:color w:val="2E7D32"/>
          <w:sz w:val="15"/>
        </w:rPr>
        <w:t># ============================================================== checks</w:t>
      </w:r>
    </w:p>
    <w:p>
      <w:pPr>
        <w:spacing w:after="0" w:before="0" w:line="240" w:lineRule="auto"/>
        <w:shd w:val="clear" w:color="auto" w:fill="F6F8FA"/>
      </w:pPr>
      <w:r>
        <w:rPr>
          <w:rFonts w:ascii="Consolas" w:hAnsi="Consolas"/>
          <w:color w:val="A0A0A0"/>
          <w:sz w:val="15"/>
        </w:rPr>
        <w:t xml:space="preserve">332  </w:t>
      </w:r>
    </w:p>
    <w:p>
      <w:pPr>
        <w:spacing w:after="0" w:before="0" w:line="240" w:lineRule="auto"/>
        <w:shd w:val="clear" w:color="auto" w:fill="F6F8FA"/>
      </w:pPr>
      <w:r>
        <w:rPr>
          <w:rFonts w:ascii="Consolas" w:hAnsi="Consolas"/>
          <w:color w:val="A0A0A0"/>
          <w:sz w:val="15"/>
        </w:rPr>
        <w:t xml:space="preserve">333  </w:t>
      </w:r>
      <w:r>
        <w:rPr>
          <w:rFonts w:ascii="Consolas" w:hAnsi="Consolas"/>
          <w:color w:val="1A1A1A"/>
          <w:sz w:val="15"/>
        </w:rPr>
        <w:t>def check_nets():</w:t>
      </w:r>
    </w:p>
    <w:p>
      <w:pPr>
        <w:spacing w:after="0" w:before="0" w:line="240" w:lineRule="auto"/>
        <w:shd w:val="clear" w:color="auto" w:fill="F6F8FA"/>
      </w:pPr>
      <w:r>
        <w:rPr>
          <w:rFonts w:ascii="Consolas" w:hAnsi="Consolas"/>
          <w:color w:val="A0A0A0"/>
          <w:sz w:val="15"/>
        </w:rPr>
        <w:t xml:space="preserve">334  </w:t>
      </w:r>
      <w:r>
        <w:rPr>
          <w:rFonts w:ascii="Consolas" w:hAnsi="Consolas"/>
          <w:color w:val="1A1A1A"/>
          <w:sz w:val="15"/>
        </w:rPr>
        <w:t xml:space="preserve">    parent = {}</w:t>
      </w:r>
    </w:p>
    <w:p>
      <w:pPr>
        <w:spacing w:after="0" w:before="0" w:line="240" w:lineRule="auto"/>
        <w:shd w:val="clear" w:color="auto" w:fill="F6F8FA"/>
      </w:pPr>
      <w:r>
        <w:rPr>
          <w:rFonts w:ascii="Consolas" w:hAnsi="Consolas"/>
          <w:color w:val="A0A0A0"/>
          <w:sz w:val="15"/>
        </w:rPr>
        <w:t xml:space="preserve">335  </w:t>
      </w:r>
      <w:r>
        <w:rPr>
          <w:rFonts w:ascii="Consolas" w:hAnsi="Consolas"/>
          <w:color w:val="1A1A1A"/>
          <w:sz w:val="15"/>
        </w:rPr>
        <w:t xml:space="preserve">    def find(a):</w:t>
      </w:r>
    </w:p>
    <w:p>
      <w:pPr>
        <w:spacing w:after="0" w:before="0" w:line="240" w:lineRule="auto"/>
        <w:shd w:val="clear" w:color="auto" w:fill="F6F8FA"/>
      </w:pPr>
      <w:r>
        <w:rPr>
          <w:rFonts w:ascii="Consolas" w:hAnsi="Consolas"/>
          <w:color w:val="A0A0A0"/>
          <w:sz w:val="15"/>
        </w:rPr>
        <w:t xml:space="preserve">336  </w:t>
      </w:r>
      <w:r>
        <w:rPr>
          <w:rFonts w:ascii="Consolas" w:hAnsi="Consolas"/>
          <w:color w:val="1A1A1A"/>
          <w:sz w:val="15"/>
        </w:rPr>
        <w:t xml:space="preserve">        parent.setdefault(a, a)</w:t>
      </w:r>
    </w:p>
    <w:p>
      <w:pPr>
        <w:spacing w:after="0" w:before="0" w:line="240" w:lineRule="auto"/>
        <w:shd w:val="clear" w:color="auto" w:fill="F6F8FA"/>
      </w:pPr>
      <w:r>
        <w:rPr>
          <w:rFonts w:ascii="Consolas" w:hAnsi="Consolas"/>
          <w:color w:val="A0A0A0"/>
          <w:sz w:val="15"/>
        </w:rPr>
        <w:t xml:space="preserve">337  </w:t>
      </w:r>
      <w:r>
        <w:rPr>
          <w:rFonts w:ascii="Consolas" w:hAnsi="Consolas"/>
          <w:color w:val="1A1A1A"/>
          <w:sz w:val="15"/>
        </w:rPr>
        <w:t xml:space="preserve">        while parent[a] != a:</w:t>
      </w:r>
    </w:p>
    <w:p>
      <w:pPr>
        <w:spacing w:after="0" w:before="0" w:line="240" w:lineRule="auto"/>
        <w:shd w:val="clear" w:color="auto" w:fill="F6F8FA"/>
      </w:pPr>
      <w:r>
        <w:rPr>
          <w:rFonts w:ascii="Consolas" w:hAnsi="Consolas"/>
          <w:color w:val="A0A0A0"/>
          <w:sz w:val="15"/>
        </w:rPr>
        <w:t xml:space="preserve">338  </w:t>
      </w:r>
      <w:r>
        <w:rPr>
          <w:rFonts w:ascii="Consolas" w:hAnsi="Consolas"/>
          <w:color w:val="1A1A1A"/>
          <w:sz w:val="15"/>
        </w:rPr>
        <w:t xml:space="preserve">            parent[a] = parent[parent[a]]</w:t>
      </w:r>
    </w:p>
    <w:p>
      <w:pPr>
        <w:spacing w:after="0" w:before="0" w:line="240" w:lineRule="auto"/>
        <w:shd w:val="clear" w:color="auto" w:fill="F6F8FA"/>
      </w:pPr>
      <w:r>
        <w:rPr>
          <w:rFonts w:ascii="Consolas" w:hAnsi="Consolas"/>
          <w:color w:val="A0A0A0"/>
          <w:sz w:val="15"/>
        </w:rPr>
        <w:t xml:space="preserve">339  </w:t>
      </w:r>
      <w:r>
        <w:rPr>
          <w:rFonts w:ascii="Consolas" w:hAnsi="Consolas"/>
          <w:color w:val="1A1A1A"/>
          <w:sz w:val="15"/>
        </w:rPr>
        <w:t xml:space="preserve">            a = parent[a]</w:t>
      </w:r>
    </w:p>
    <w:p>
      <w:pPr>
        <w:spacing w:after="0" w:before="0" w:line="240" w:lineRule="auto"/>
        <w:shd w:val="clear" w:color="auto" w:fill="F6F8FA"/>
      </w:pPr>
      <w:r>
        <w:rPr>
          <w:rFonts w:ascii="Consolas" w:hAnsi="Consolas"/>
          <w:color w:val="A0A0A0"/>
          <w:sz w:val="15"/>
        </w:rPr>
        <w:t xml:space="preserve">340  </w:t>
      </w:r>
      <w:r>
        <w:rPr>
          <w:rFonts w:ascii="Consolas" w:hAnsi="Consolas"/>
          <w:color w:val="1A1A1A"/>
          <w:sz w:val="15"/>
        </w:rPr>
        <w:t xml:space="preserve">        return a</w:t>
      </w:r>
    </w:p>
    <w:p>
      <w:pPr>
        <w:spacing w:after="0" w:before="0" w:line="240" w:lineRule="auto"/>
        <w:shd w:val="clear" w:color="auto" w:fill="F6F8FA"/>
      </w:pPr>
      <w:r>
        <w:rPr>
          <w:rFonts w:ascii="Consolas" w:hAnsi="Consolas"/>
          <w:color w:val="A0A0A0"/>
          <w:sz w:val="15"/>
        </w:rPr>
        <w:t xml:space="preserve">341  </w:t>
      </w:r>
      <w:r>
        <w:rPr>
          <w:rFonts w:ascii="Consolas" w:hAnsi="Consolas"/>
          <w:color w:val="1A1A1A"/>
          <w:sz w:val="15"/>
        </w:rPr>
        <w:t xml:space="preserve">    for w in wires:</w:t>
      </w:r>
    </w:p>
    <w:p>
      <w:pPr>
        <w:spacing w:after="0" w:before="0" w:line="240" w:lineRule="auto"/>
        <w:shd w:val="clear" w:color="auto" w:fill="F6F8FA"/>
      </w:pPr>
      <w:r>
        <w:rPr>
          <w:rFonts w:ascii="Consolas" w:hAnsi="Consolas"/>
          <w:color w:val="A0A0A0"/>
          <w:sz w:val="15"/>
        </w:rPr>
        <w:t xml:space="preserve">342  </w:t>
      </w:r>
      <w:r>
        <w:rPr>
          <w:rFonts w:ascii="Consolas" w:hAnsi="Consolas"/>
          <w:color w:val="1A1A1A"/>
          <w:sz w:val="15"/>
        </w:rPr>
        <w:t xml:space="preserve">        parent[find(w[</w:t>
      </w:r>
      <w:r>
        <w:rPr>
          <w:rFonts w:ascii="Consolas" w:hAnsi="Consolas"/>
          <w:color w:val="B23A1D"/>
          <w:sz w:val="15"/>
        </w:rPr>
        <w:t>'a'</w:t>
      </w:r>
      <w:r>
        <w:rPr>
          <w:rFonts w:ascii="Consolas" w:hAnsi="Consolas"/>
          <w:color w:val="1A1A1A"/>
          <w:sz w:val="15"/>
        </w:rPr>
        <w:t>])] = find(w[</w:t>
      </w:r>
      <w:r>
        <w:rPr>
          <w:rFonts w:ascii="Consolas" w:hAnsi="Consolas"/>
          <w:color w:val="B23A1D"/>
          <w:sz w:val="15"/>
        </w:rPr>
        <w:t>'b'</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343  </w:t>
      </w:r>
      <w:r>
        <w:rPr>
          <w:rFonts w:ascii="Consolas" w:hAnsi="Consolas"/>
          <w:color w:val="1A1A1A"/>
          <w:sz w:val="15"/>
        </w:rPr>
        <w:t xml:space="preserve">    for p in parts:                     </w:t>
      </w:r>
      <w:r>
        <w:rPr>
          <w:rFonts w:ascii="Consolas" w:hAnsi="Consolas"/>
          <w:color w:val="2E7D32"/>
          <w:sz w:val="15"/>
        </w:rPr>
        <w:t># a push button's left and right pins are one contact</w:t>
      </w:r>
    </w:p>
    <w:p>
      <w:pPr>
        <w:spacing w:after="0" w:before="0" w:line="240" w:lineRule="auto"/>
        <w:shd w:val="clear" w:color="auto" w:fill="F6F8FA"/>
      </w:pPr>
      <w:r>
        <w:rPr>
          <w:rFonts w:ascii="Consolas" w:hAnsi="Consolas"/>
          <w:color w:val="A0A0A0"/>
          <w:sz w:val="15"/>
        </w:rPr>
        <w:t xml:space="preserve">344  </w:t>
      </w:r>
      <w:r>
        <w:rPr>
          <w:rFonts w:ascii="Consolas" w:hAnsi="Consolas"/>
          <w:color w:val="1A1A1A"/>
          <w:sz w:val="15"/>
        </w:rPr>
        <w:t xml:space="preserve">        if p[</w:t>
      </w:r>
      <w:r>
        <w:rPr>
          <w:rFonts w:ascii="Consolas" w:hAnsi="Consolas"/>
          <w:color w:val="B23A1D"/>
          <w:sz w:val="15"/>
        </w:rPr>
        <w:t>'type'</w:t>
      </w:r>
      <w:r>
        <w:rPr>
          <w:rFonts w:ascii="Consolas" w:hAnsi="Consolas"/>
          <w:color w:val="1A1A1A"/>
          <w:sz w:val="15"/>
        </w:rPr>
        <w:t xml:space="preserve">] == </w:t>
      </w:r>
      <w:r>
        <w:rPr>
          <w:rFonts w:ascii="Consolas" w:hAnsi="Consolas"/>
          <w:color w:val="B23A1D"/>
          <w:sz w:val="15"/>
        </w:rPr>
        <w:t>'wokwi-pushbutton'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345  </w:t>
      </w:r>
      <w:r>
        <w:rPr>
          <w:rFonts w:ascii="Consolas" w:hAnsi="Consolas"/>
          <w:color w:val="1A1A1A"/>
          <w:sz w:val="15"/>
        </w:rPr>
        <w:t xml:space="preserve">            parent[find(p[</w:t>
      </w:r>
      <w:r>
        <w:rPr>
          <w:rFonts w:ascii="Consolas" w:hAnsi="Consolas"/>
          <w:color w:val="B23A1D"/>
          <w:sz w:val="15"/>
        </w:rPr>
        <w:t>'id'</w:t>
      </w:r>
      <w:r>
        <w:rPr>
          <w:rFonts w:ascii="Consolas" w:hAnsi="Consolas"/>
          <w:color w:val="1A1A1A"/>
          <w:sz w:val="15"/>
        </w:rPr>
        <w:t xml:space="preserve">] + </w:t>
      </w:r>
      <w:r>
        <w:rPr>
          <w:rFonts w:ascii="Consolas" w:hAnsi="Consolas"/>
          <w:color w:val="B23A1D"/>
          <w:sz w:val="15"/>
        </w:rPr>
        <w:t>':1.l'</w:t>
      </w:r>
      <w:r>
        <w:rPr>
          <w:rFonts w:ascii="Consolas" w:hAnsi="Consolas"/>
          <w:color w:val="1A1A1A"/>
          <w:sz w:val="15"/>
        </w:rPr>
        <w:t>)] = find(p[</w:t>
      </w:r>
      <w:r>
        <w:rPr>
          <w:rFonts w:ascii="Consolas" w:hAnsi="Consolas"/>
          <w:color w:val="B23A1D"/>
          <w:sz w:val="15"/>
        </w:rPr>
        <w:t>'id'</w:t>
      </w:r>
      <w:r>
        <w:rPr>
          <w:rFonts w:ascii="Consolas" w:hAnsi="Consolas"/>
          <w:color w:val="1A1A1A"/>
          <w:sz w:val="15"/>
        </w:rPr>
        <w:t xml:space="preserve">] + </w:t>
      </w:r>
      <w:r>
        <w:rPr>
          <w:rFonts w:ascii="Consolas" w:hAnsi="Consolas"/>
          <w:color w:val="B23A1D"/>
          <w:sz w:val="15"/>
        </w:rPr>
        <w:t>':1.r'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346  </w:t>
      </w:r>
      <w:r>
        <w:rPr>
          <w:rFonts w:ascii="Consolas" w:hAnsi="Consolas"/>
          <w:color w:val="1A1A1A"/>
          <w:sz w:val="15"/>
        </w:rPr>
        <w:t xml:space="preserve">            parent[find(p[</w:t>
      </w:r>
      <w:r>
        <w:rPr>
          <w:rFonts w:ascii="Consolas" w:hAnsi="Consolas"/>
          <w:color w:val="B23A1D"/>
          <w:sz w:val="15"/>
        </w:rPr>
        <w:t>'id'</w:t>
      </w:r>
      <w:r>
        <w:rPr>
          <w:rFonts w:ascii="Consolas" w:hAnsi="Consolas"/>
          <w:color w:val="1A1A1A"/>
          <w:sz w:val="15"/>
        </w:rPr>
        <w:t xml:space="preserve">] + </w:t>
      </w:r>
      <w:r>
        <w:rPr>
          <w:rFonts w:ascii="Consolas" w:hAnsi="Consolas"/>
          <w:color w:val="B23A1D"/>
          <w:sz w:val="15"/>
        </w:rPr>
        <w:t>':2.l'</w:t>
      </w:r>
      <w:r>
        <w:rPr>
          <w:rFonts w:ascii="Consolas" w:hAnsi="Consolas"/>
          <w:color w:val="1A1A1A"/>
          <w:sz w:val="15"/>
        </w:rPr>
        <w:t>)] = find(p[</w:t>
      </w:r>
      <w:r>
        <w:rPr>
          <w:rFonts w:ascii="Consolas" w:hAnsi="Consolas"/>
          <w:color w:val="B23A1D"/>
          <w:sz w:val="15"/>
        </w:rPr>
        <w:t>'id'</w:t>
      </w:r>
      <w:r>
        <w:rPr>
          <w:rFonts w:ascii="Consolas" w:hAnsi="Consolas"/>
          <w:color w:val="1A1A1A"/>
          <w:sz w:val="15"/>
        </w:rPr>
        <w:t xml:space="preserve">] + </w:t>
      </w:r>
      <w:r>
        <w:rPr>
          <w:rFonts w:ascii="Consolas" w:hAnsi="Consolas"/>
          <w:color w:val="B23A1D"/>
          <w:sz w:val="15"/>
        </w:rPr>
        <w:t>':2.r'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347  </w:t>
      </w:r>
      <w:r>
        <w:rPr>
          <w:rFonts w:ascii="Consolas" w:hAnsi="Consolas"/>
          <w:color w:val="1A1A1A"/>
          <w:sz w:val="15"/>
        </w:rPr>
        <w:t xml:space="preserve">    nets = {}</w:t>
      </w:r>
    </w:p>
    <w:p>
      <w:pPr>
        <w:spacing w:after="0" w:before="0" w:line="240" w:lineRule="auto"/>
        <w:shd w:val="clear" w:color="auto" w:fill="F6F8FA"/>
      </w:pPr>
      <w:r>
        <w:rPr>
          <w:rFonts w:ascii="Consolas" w:hAnsi="Consolas"/>
          <w:color w:val="A0A0A0"/>
          <w:sz w:val="15"/>
        </w:rPr>
        <w:t xml:space="preserve">348  </w:t>
      </w:r>
      <w:r>
        <w:rPr>
          <w:rFonts w:ascii="Consolas" w:hAnsi="Consolas"/>
          <w:color w:val="1A1A1A"/>
          <w:sz w:val="15"/>
        </w:rPr>
        <w:t xml:space="preserve">    for pin in list(parent):</w:t>
      </w:r>
    </w:p>
    <w:p>
      <w:pPr>
        <w:spacing w:after="0" w:before="0" w:line="240" w:lineRule="auto"/>
        <w:shd w:val="clear" w:color="auto" w:fill="F6F8FA"/>
      </w:pPr>
      <w:r>
        <w:rPr>
          <w:rFonts w:ascii="Consolas" w:hAnsi="Consolas"/>
          <w:color w:val="A0A0A0"/>
          <w:sz w:val="15"/>
        </w:rPr>
        <w:t xml:space="preserve">349  </w:t>
      </w:r>
      <w:r>
        <w:rPr>
          <w:rFonts w:ascii="Consolas" w:hAnsi="Consolas"/>
          <w:color w:val="1A1A1A"/>
          <w:sz w:val="15"/>
        </w:rPr>
        <w:t xml:space="preserve">        nets.setdefault(find(pin), set()).add(pin)</w:t>
      </w:r>
    </w:p>
    <w:p>
      <w:pPr>
        <w:spacing w:after="0" w:before="0" w:line="240" w:lineRule="auto"/>
        <w:shd w:val="clear" w:color="auto" w:fill="F6F8FA"/>
      </w:pPr>
      <w:r>
        <w:rPr>
          <w:rFonts w:ascii="Consolas" w:hAnsi="Consolas"/>
          <w:color w:val="A0A0A0"/>
          <w:sz w:val="15"/>
        </w:rPr>
        <w:t xml:space="preserve">350  </w:t>
      </w:r>
      <w:r>
        <w:rPr>
          <w:rFonts w:ascii="Consolas" w:hAnsi="Consolas"/>
          <w:color w:val="1A1A1A"/>
          <w:sz w:val="15"/>
        </w:rPr>
        <w:t xml:space="preserve">    mega_of = {}</w:t>
      </w:r>
    </w:p>
    <w:p>
      <w:pPr>
        <w:spacing w:after="0" w:before="0" w:line="240" w:lineRule="auto"/>
        <w:shd w:val="clear" w:color="auto" w:fill="F6F8FA"/>
      </w:pPr>
      <w:r>
        <w:rPr>
          <w:rFonts w:ascii="Consolas" w:hAnsi="Consolas"/>
          <w:color w:val="A0A0A0"/>
          <w:sz w:val="15"/>
        </w:rPr>
        <w:t xml:space="preserve">351  </w:t>
      </w:r>
      <w:r>
        <w:rPr>
          <w:rFonts w:ascii="Consolas" w:hAnsi="Consolas"/>
          <w:color w:val="1A1A1A"/>
          <w:sz w:val="15"/>
        </w:rPr>
        <w:t xml:space="preserve">    for members in nets.values():</w:t>
      </w:r>
    </w:p>
    <w:p>
      <w:pPr>
        <w:spacing w:after="0" w:before="0" w:line="240" w:lineRule="auto"/>
        <w:shd w:val="clear" w:color="auto" w:fill="F6F8FA"/>
      </w:pPr>
      <w:r>
        <w:rPr>
          <w:rFonts w:ascii="Consolas" w:hAnsi="Consolas"/>
          <w:color w:val="A0A0A0"/>
          <w:sz w:val="15"/>
        </w:rPr>
        <w:t xml:space="preserve">352  </w:t>
      </w:r>
      <w:r>
        <w:rPr>
          <w:rFonts w:ascii="Consolas" w:hAnsi="Consolas"/>
          <w:color w:val="1A1A1A"/>
          <w:sz w:val="15"/>
        </w:rPr>
        <w:t xml:space="preserve">        megas = sorted(m for m in members if m.startswith(</w:t>
      </w:r>
      <w:r>
        <w:rPr>
          <w:rFonts w:ascii="Consolas" w:hAnsi="Consolas"/>
          <w:color w:val="B23A1D"/>
          <w:sz w:val="15"/>
        </w:rPr>
        <w:t>'mega:'</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353  </w:t>
      </w:r>
      <w:r>
        <w:rPr>
          <w:rFonts w:ascii="Consolas" w:hAnsi="Consolas"/>
          <w:color w:val="1A1A1A"/>
          <w:sz w:val="15"/>
        </w:rPr>
        <w:t xml:space="preserve">        assert len(megas) &lt;= 1, </w:t>
      </w:r>
      <w:r>
        <w:rPr>
          <w:rFonts w:ascii="Consolas" w:hAnsi="Consolas"/>
          <w:color w:val="B23A1D"/>
          <w:sz w:val="15"/>
        </w:rPr>
        <w:t>'short between Mega pins: %s'</w:t>
      </w:r>
      <w:r>
        <w:rPr>
          <w:rFonts w:ascii="Consolas" w:hAnsi="Consolas"/>
          <w:color w:val="1A1A1A"/>
          <w:sz w:val="15"/>
        </w:rPr>
        <w:t xml:space="preserve"> % megas</w:t>
      </w:r>
    </w:p>
    <w:p>
      <w:pPr>
        <w:spacing w:after="0" w:before="0" w:line="240" w:lineRule="auto"/>
        <w:shd w:val="clear" w:color="auto" w:fill="F6F8FA"/>
      </w:pPr>
      <w:r>
        <w:rPr>
          <w:rFonts w:ascii="Consolas" w:hAnsi="Consolas"/>
          <w:color w:val="A0A0A0"/>
          <w:sz w:val="15"/>
        </w:rPr>
        <w:t xml:space="preserve">354  </w:t>
      </w:r>
      <w:r>
        <w:rPr>
          <w:rFonts w:ascii="Consolas" w:hAnsi="Consolas"/>
          <w:color w:val="1A1A1A"/>
          <w:sz w:val="15"/>
        </w:rPr>
        <w:t xml:space="preserve">        for m in members:</w:t>
      </w:r>
    </w:p>
    <w:p>
      <w:pPr>
        <w:spacing w:after="0" w:before="0" w:line="240" w:lineRule="auto"/>
        <w:shd w:val="clear" w:color="auto" w:fill="F6F8FA"/>
      </w:pPr>
      <w:r>
        <w:rPr>
          <w:rFonts w:ascii="Consolas" w:hAnsi="Consolas"/>
          <w:color w:val="A0A0A0"/>
          <w:sz w:val="15"/>
        </w:rPr>
        <w:t xml:space="preserve">355  </w:t>
      </w:r>
      <w:r>
        <w:rPr>
          <w:rFonts w:ascii="Consolas" w:hAnsi="Consolas"/>
          <w:color w:val="1A1A1A"/>
          <w:sz w:val="15"/>
        </w:rPr>
        <w:t xml:space="preserve">            mega_of[m] = megas[0][5:] if megas else None</w:t>
      </w:r>
    </w:p>
    <w:p>
      <w:pPr>
        <w:spacing w:after="0" w:before="0" w:line="240" w:lineRule="auto"/>
        <w:shd w:val="clear" w:color="auto" w:fill="F6F8FA"/>
      </w:pPr>
      <w:r>
        <w:rPr>
          <w:rFonts w:ascii="Consolas" w:hAnsi="Consolas"/>
          <w:color w:val="A0A0A0"/>
          <w:sz w:val="15"/>
        </w:rPr>
        <w:t xml:space="preserve">356  </w:t>
      </w:r>
      <w:r>
        <w:rPr>
          <w:rFonts w:ascii="Consolas" w:hAnsi="Consolas"/>
          <w:color w:val="1A1A1A"/>
          <w:sz w:val="15"/>
        </w:rPr>
        <w:t xml:space="preserve">    errors = 0</w:t>
      </w:r>
    </w:p>
    <w:p>
      <w:pPr>
        <w:spacing w:after="0" w:before="0" w:line="240" w:lineRule="auto"/>
        <w:shd w:val="clear" w:color="auto" w:fill="F6F8FA"/>
      </w:pPr>
      <w:r>
        <w:rPr>
          <w:rFonts w:ascii="Consolas" w:hAnsi="Consolas"/>
          <w:color w:val="A0A0A0"/>
          <w:sz w:val="15"/>
        </w:rPr>
        <w:t xml:space="preserve">357  </w:t>
      </w:r>
      <w:r>
        <w:rPr>
          <w:rFonts w:ascii="Consolas" w:hAnsi="Consolas"/>
          <w:color w:val="1A1A1A"/>
          <w:sz w:val="15"/>
        </w:rPr>
        <w:t xml:space="preserve">    for row in range(TOTAL_ROWS):</w:t>
      </w:r>
    </w:p>
    <w:p>
      <w:pPr>
        <w:spacing w:after="0" w:before="0" w:line="240" w:lineRule="auto"/>
        <w:shd w:val="clear" w:color="auto" w:fill="F6F8FA"/>
      </w:pPr>
      <w:r>
        <w:rPr>
          <w:rFonts w:ascii="Consolas" w:hAnsi="Consolas"/>
          <w:color w:val="A0A0A0"/>
          <w:sz w:val="15"/>
        </w:rPr>
        <w:t xml:space="preserve">358  </w:t>
      </w:r>
      <w:r>
        <w:rPr>
          <w:rFonts w:ascii="Consolas" w:hAnsi="Consolas"/>
          <w:color w:val="1A1A1A"/>
          <w:sz w:val="15"/>
        </w:rPr>
        <w:t xml:space="preserve">        for x in range(SCREEN_W):</w:t>
      </w:r>
    </w:p>
    <w:p>
      <w:pPr>
        <w:spacing w:after="0" w:before="0" w:line="240" w:lineRule="auto"/>
        <w:shd w:val="clear" w:color="auto" w:fill="F6F8FA"/>
      </w:pPr>
      <w:r>
        <w:rPr>
          <w:rFonts w:ascii="Consolas" w:hAnsi="Consolas"/>
          <w:color w:val="A0A0A0"/>
          <w:sz w:val="15"/>
        </w:rPr>
        <w:t xml:space="preserve">359  </w:t>
      </w:r>
      <w:r>
        <w:rPr>
          <w:rFonts w:ascii="Consolas" w:hAnsi="Consolas"/>
          <w:color w:val="1A1A1A"/>
          <w:sz w:val="15"/>
        </w:rPr>
        <w:t xml:space="preserve">            pid = led_id(x, row)</w:t>
      </w:r>
    </w:p>
    <w:p>
      <w:pPr>
        <w:spacing w:after="0" w:before="0" w:line="240" w:lineRule="auto"/>
        <w:shd w:val="clear" w:color="auto" w:fill="F6F8FA"/>
      </w:pPr>
      <w:r>
        <w:rPr>
          <w:rFonts w:ascii="Consolas" w:hAnsi="Consolas"/>
          <w:color w:val="A0A0A0"/>
          <w:sz w:val="15"/>
        </w:rPr>
        <w:t xml:space="preserve">360  </w:t>
      </w:r>
      <w:r>
        <w:rPr>
          <w:rFonts w:ascii="Consolas" w:hAnsi="Consolas"/>
          <w:color w:val="1A1A1A"/>
          <w:sz w:val="15"/>
        </w:rPr>
        <w:t xml:space="preserve">            if mega_of.get(pid + </w:t>
      </w:r>
      <w:r>
        <w:rPr>
          <w:rFonts w:ascii="Consolas" w:hAnsi="Consolas"/>
          <w:color w:val="B23A1D"/>
          <w:sz w:val="15"/>
        </w:rPr>
        <w:t>':A'</w:t>
      </w:r>
      <w:r>
        <w:rPr>
          <w:rFonts w:ascii="Consolas" w:hAnsi="Consolas"/>
          <w:color w:val="1A1A1A"/>
          <w:sz w:val="15"/>
        </w:rPr>
        <w:t xml:space="preserve">) != ROW_PINS[row] or mega_of.get(pid + </w:t>
      </w:r>
      <w:r>
        <w:rPr>
          <w:rFonts w:ascii="Consolas" w:hAnsi="Consolas"/>
          <w:color w:val="B23A1D"/>
          <w:sz w:val="15"/>
        </w:rPr>
        <w:t>':C'</w:t>
      </w:r>
      <w:r>
        <w:rPr>
          <w:rFonts w:ascii="Consolas" w:hAnsi="Consolas"/>
          <w:color w:val="1A1A1A"/>
          <w:sz w:val="15"/>
        </w:rPr>
        <w:t>) != COL_PINS[x]:</w:t>
      </w:r>
    </w:p>
    <w:p>
      <w:pPr>
        <w:spacing w:after="0" w:before="0" w:line="240" w:lineRule="auto"/>
        <w:shd w:val="clear" w:color="auto" w:fill="F6F8FA"/>
      </w:pPr>
      <w:r>
        <w:rPr>
          <w:rFonts w:ascii="Consolas" w:hAnsi="Consolas"/>
          <w:color w:val="A0A0A0"/>
          <w:sz w:val="15"/>
        </w:rPr>
        <w:t xml:space="preserve">361  </w:t>
      </w:r>
      <w:r>
        <w:rPr>
          <w:rFonts w:ascii="Consolas" w:hAnsi="Consolas"/>
          <w:color w:val="1A1A1A"/>
          <w:sz w:val="15"/>
        </w:rPr>
        <w:t xml:space="preserve">                errors += 1</w:t>
      </w:r>
    </w:p>
    <w:p>
      <w:pPr>
        <w:spacing w:after="0" w:before="0" w:line="240" w:lineRule="auto"/>
        <w:shd w:val="clear" w:color="auto" w:fill="F6F8FA"/>
      </w:pPr>
      <w:r>
        <w:rPr>
          <w:rFonts w:ascii="Consolas" w:hAnsi="Consolas"/>
          <w:color w:val="A0A0A0"/>
          <w:sz w:val="15"/>
        </w:rPr>
        <w:t xml:space="preserve">362  </w:t>
      </w:r>
      <w:r>
        <w:rPr>
          <w:rFonts w:ascii="Consolas" w:hAnsi="Consolas"/>
          <w:color w:val="1A1A1A"/>
          <w:sz w:val="15"/>
        </w:rPr>
        <w:t xml:space="preserve">    for r in range(KR):</w:t>
      </w:r>
    </w:p>
    <w:p>
      <w:pPr>
        <w:spacing w:after="0" w:before="0" w:line="240" w:lineRule="auto"/>
        <w:shd w:val="clear" w:color="auto" w:fill="F6F8FA"/>
      </w:pPr>
      <w:r>
        <w:rPr>
          <w:rFonts w:ascii="Consolas" w:hAnsi="Consolas"/>
          <w:color w:val="A0A0A0"/>
          <w:sz w:val="15"/>
        </w:rPr>
        <w:t xml:space="preserve">363  </w:t>
      </w:r>
      <w:r>
        <w:rPr>
          <w:rFonts w:ascii="Consolas" w:hAnsi="Consolas"/>
          <w:color w:val="1A1A1A"/>
          <w:sz w:val="15"/>
        </w:rPr>
        <w:t xml:space="preserve">        for c in range(KC):</w:t>
      </w:r>
    </w:p>
    <w:p>
      <w:pPr>
        <w:spacing w:after="0" w:before="0" w:line="240" w:lineRule="auto"/>
        <w:shd w:val="clear" w:color="auto" w:fill="F6F8FA"/>
      </w:pPr>
      <w:r>
        <w:rPr>
          <w:rFonts w:ascii="Consolas" w:hAnsi="Consolas"/>
          <w:color w:val="A0A0A0"/>
          <w:sz w:val="15"/>
        </w:rPr>
        <w:t xml:space="preserve">364  </w:t>
      </w:r>
      <w:r>
        <w:rPr>
          <w:rFonts w:ascii="Consolas" w:hAnsi="Consolas"/>
          <w:color w:val="1A1A1A"/>
          <w:sz w:val="15"/>
        </w:rPr>
        <w:t xml:space="preserve">            pid = </w:t>
      </w:r>
      <w:r>
        <w:rPr>
          <w:rFonts w:ascii="Consolas" w:hAnsi="Consolas"/>
          <w:color w:val="B23A1D"/>
          <w:sz w:val="15"/>
        </w:rPr>
        <w:t>'btn_%s'</w:t>
      </w:r>
      <w:r>
        <w:rPr>
          <w:rFonts w:ascii="Consolas" w:hAnsi="Consolas"/>
          <w:color w:val="1A1A1A"/>
          <w:sz w:val="15"/>
        </w:rPr>
        <w:t xml:space="preserve"> % BUTTONS[r][c][0]</w:t>
      </w:r>
    </w:p>
    <w:p>
      <w:pPr>
        <w:spacing w:after="0" w:before="0" w:line="240" w:lineRule="auto"/>
        <w:shd w:val="clear" w:color="auto" w:fill="F6F8FA"/>
      </w:pPr>
      <w:r>
        <w:rPr>
          <w:rFonts w:ascii="Consolas" w:hAnsi="Consolas"/>
          <w:color w:val="A0A0A0"/>
          <w:sz w:val="15"/>
        </w:rPr>
        <w:t xml:space="preserve">365  </w:t>
      </w:r>
      <w:r>
        <w:rPr>
          <w:rFonts w:ascii="Consolas" w:hAnsi="Consolas"/>
          <w:color w:val="1A1A1A"/>
          <w:sz w:val="15"/>
        </w:rPr>
        <w:t xml:space="preserve">            if mega_of.get(pid + </w:t>
      </w:r>
      <w:r>
        <w:rPr>
          <w:rFonts w:ascii="Consolas" w:hAnsi="Consolas"/>
          <w:color w:val="B23A1D"/>
          <w:sz w:val="15"/>
        </w:rPr>
        <w:t>':1.l'</w:t>
      </w:r>
      <w:r>
        <w:rPr>
          <w:rFonts w:ascii="Consolas" w:hAnsi="Consolas"/>
          <w:color w:val="1A1A1A"/>
          <w:sz w:val="15"/>
        </w:rPr>
        <w:t xml:space="preserve">) != KEY_ROW_PINS[r] or mega_of.get(pid + </w:t>
      </w:r>
      <w:r>
        <w:rPr>
          <w:rFonts w:ascii="Consolas" w:hAnsi="Consolas"/>
          <w:color w:val="B23A1D"/>
          <w:sz w:val="15"/>
        </w:rPr>
        <w:t>':2.l'</w:t>
      </w:r>
      <w:r>
        <w:rPr>
          <w:rFonts w:ascii="Consolas" w:hAnsi="Consolas"/>
          <w:color w:val="1A1A1A"/>
          <w:sz w:val="15"/>
        </w:rPr>
        <w:t>) != KEY_COL_PINS[c]:</w:t>
      </w:r>
    </w:p>
    <w:p>
      <w:pPr>
        <w:spacing w:after="0" w:before="0" w:line="240" w:lineRule="auto"/>
        <w:shd w:val="clear" w:color="auto" w:fill="F6F8FA"/>
      </w:pPr>
      <w:r>
        <w:rPr>
          <w:rFonts w:ascii="Consolas" w:hAnsi="Consolas"/>
          <w:color w:val="A0A0A0"/>
          <w:sz w:val="15"/>
        </w:rPr>
        <w:t xml:space="preserve">366  </w:t>
      </w:r>
      <w:r>
        <w:rPr>
          <w:rFonts w:ascii="Consolas" w:hAnsi="Consolas"/>
          <w:color w:val="1A1A1A"/>
          <w:sz w:val="15"/>
        </w:rPr>
        <w:t xml:space="preserve">                errors += 1</w:t>
      </w:r>
    </w:p>
    <w:p>
      <w:pPr>
        <w:spacing w:after="0" w:before="0" w:line="240" w:lineRule="auto"/>
        <w:shd w:val="clear" w:color="auto" w:fill="F6F8FA"/>
      </w:pPr>
      <w:r>
        <w:rPr>
          <w:rFonts w:ascii="Consolas" w:hAnsi="Consolas"/>
          <w:color w:val="A0A0A0"/>
          <w:sz w:val="15"/>
        </w:rPr>
        <w:t xml:space="preserve">367  </w:t>
      </w:r>
      <w:r>
        <w:rPr>
          <w:rFonts w:ascii="Consolas" w:hAnsi="Consolas"/>
          <w:color w:val="1A1A1A"/>
          <w:sz w:val="15"/>
        </w:rPr>
        <w:t xml:space="preserve">    for i in range(len(BUZZER_PINS)):</w:t>
      </w:r>
    </w:p>
    <w:p>
      <w:pPr>
        <w:spacing w:after="0" w:before="0" w:line="240" w:lineRule="auto"/>
        <w:shd w:val="clear" w:color="auto" w:fill="F6F8FA"/>
      </w:pPr>
      <w:r>
        <w:rPr>
          <w:rFonts w:ascii="Consolas" w:hAnsi="Consolas"/>
          <w:color w:val="A0A0A0"/>
          <w:sz w:val="15"/>
        </w:rPr>
        <w:t xml:space="preserve">368  </w:t>
      </w:r>
      <w:r>
        <w:rPr>
          <w:rFonts w:ascii="Consolas" w:hAnsi="Consolas"/>
          <w:color w:val="1A1A1A"/>
          <w:sz w:val="15"/>
        </w:rPr>
        <w:t xml:space="preserve">        if mega_of.get(</w:t>
      </w:r>
      <w:r>
        <w:rPr>
          <w:rFonts w:ascii="Consolas" w:hAnsi="Consolas"/>
          <w:color w:val="B23A1D"/>
          <w:sz w:val="15"/>
        </w:rPr>
        <w:t>'bz%d:2'</w:t>
      </w:r>
      <w:r>
        <w:rPr>
          <w:rFonts w:ascii="Consolas" w:hAnsi="Consolas"/>
          <w:color w:val="1A1A1A"/>
          <w:sz w:val="15"/>
        </w:rPr>
        <w:t xml:space="preserve"> % (i + 1)) != BUZZER_PINS[i] or mega_of.get(</w:t>
      </w:r>
      <w:r>
        <w:rPr>
          <w:rFonts w:ascii="Consolas" w:hAnsi="Consolas"/>
          <w:color w:val="B23A1D"/>
          <w:sz w:val="15"/>
        </w:rPr>
        <w:t>'bz%d:1'</w:t>
      </w:r>
      <w:r>
        <w:rPr>
          <w:rFonts w:ascii="Consolas" w:hAnsi="Consolas"/>
          <w:color w:val="1A1A1A"/>
          <w:sz w:val="15"/>
        </w:rPr>
        <w:t xml:space="preserve"> % (i + 1)) != </w:t>
      </w:r>
      <w:r>
        <w:rPr>
          <w:rFonts w:ascii="Consolas" w:hAnsi="Consolas"/>
          <w:color w:val="B23A1D"/>
          <w:sz w:val="15"/>
        </w:rPr>
        <w:t>'GND.1'</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369  </w:t>
      </w:r>
      <w:r>
        <w:rPr>
          <w:rFonts w:ascii="Consolas" w:hAnsi="Consolas"/>
          <w:color w:val="1A1A1A"/>
          <w:sz w:val="15"/>
        </w:rPr>
        <w:t xml:space="preserve">            errors += 1</w:t>
      </w:r>
    </w:p>
    <w:p>
      <w:pPr>
        <w:spacing w:after="0" w:before="0" w:line="240" w:lineRule="auto"/>
        <w:shd w:val="clear" w:color="auto" w:fill="F6F8FA"/>
      </w:pPr>
      <w:r>
        <w:rPr>
          <w:rFonts w:ascii="Consolas" w:hAnsi="Consolas"/>
          <w:color w:val="A0A0A0"/>
          <w:sz w:val="15"/>
        </w:rPr>
        <w:t xml:space="preserve">370  </w:t>
      </w:r>
      <w:r>
        <w:rPr>
          <w:rFonts w:ascii="Consolas" w:hAnsi="Consolas"/>
          <w:color w:val="1A1A1A"/>
          <w:sz w:val="15"/>
        </w:rPr>
        <w:t xml:space="preserve">    return errors</w:t>
      </w:r>
    </w:p>
    <w:p>
      <w:pPr>
        <w:spacing w:after="0" w:before="0" w:line="240" w:lineRule="auto"/>
        <w:shd w:val="clear" w:color="auto" w:fill="F6F8FA"/>
      </w:pPr>
      <w:r>
        <w:rPr>
          <w:rFonts w:ascii="Consolas" w:hAnsi="Consolas"/>
          <w:color w:val="A0A0A0"/>
          <w:sz w:val="15"/>
        </w:rPr>
        <w:t xml:space="preserve">371  </w:t>
      </w:r>
    </w:p>
    <w:p>
      <w:pPr>
        <w:spacing w:after="0" w:before="0" w:line="240" w:lineRule="auto"/>
        <w:shd w:val="clear" w:color="auto" w:fill="F6F8FA"/>
      </w:pPr>
      <w:r>
        <w:rPr>
          <w:rFonts w:ascii="Consolas" w:hAnsi="Consolas"/>
          <w:color w:val="A0A0A0"/>
          <w:sz w:val="15"/>
        </w:rPr>
        <w:t xml:space="preserve">372  </w:t>
      </w:r>
      <w:r>
        <w:rPr>
          <w:rFonts w:ascii="Consolas" w:hAnsi="Consolas"/>
          <w:color w:val="1A1A1A"/>
          <w:sz w:val="15"/>
        </w:rPr>
        <w:t>def count_crossings():</w:t>
      </w:r>
    </w:p>
    <w:p>
      <w:pPr>
        <w:spacing w:after="0" w:before="0" w:line="240" w:lineRule="auto"/>
        <w:shd w:val="clear" w:color="auto" w:fill="F6F8FA"/>
      </w:pPr>
      <w:r>
        <w:rPr>
          <w:rFonts w:ascii="Consolas" w:hAnsi="Consolas"/>
          <w:color w:val="A0A0A0"/>
          <w:sz w:val="15"/>
        </w:rPr>
        <w:t xml:space="preserve">373  </w:t>
      </w:r>
      <w:r>
        <w:rPr>
          <w:rFonts w:ascii="Consolas" w:hAnsi="Consolas"/>
          <w:color w:val="1A1A1A"/>
          <w:sz w:val="15"/>
        </w:rPr>
        <w:t xml:space="preserve">    segs = []</w:t>
      </w:r>
    </w:p>
    <w:p>
      <w:pPr>
        <w:spacing w:after="0" w:before="0" w:line="240" w:lineRule="auto"/>
        <w:shd w:val="clear" w:color="auto" w:fill="F6F8FA"/>
      </w:pPr>
      <w:r>
        <w:rPr>
          <w:rFonts w:ascii="Consolas" w:hAnsi="Consolas"/>
          <w:color w:val="A0A0A0"/>
          <w:sz w:val="15"/>
        </w:rPr>
        <w:t xml:space="preserve">374  </w:t>
      </w:r>
      <w:r>
        <w:rPr>
          <w:rFonts w:ascii="Consolas" w:hAnsi="Consolas"/>
          <w:color w:val="1A1A1A"/>
          <w:sz w:val="15"/>
        </w:rPr>
        <w:t xml:space="preserve">    for wi, w in enumerate(wires):</w:t>
      </w:r>
    </w:p>
    <w:p>
      <w:pPr>
        <w:spacing w:after="0" w:before="0" w:line="240" w:lineRule="auto"/>
        <w:shd w:val="clear" w:color="auto" w:fill="F6F8FA"/>
      </w:pPr>
      <w:r>
        <w:rPr>
          <w:rFonts w:ascii="Consolas" w:hAnsi="Consolas"/>
          <w:color w:val="A0A0A0"/>
          <w:sz w:val="15"/>
        </w:rPr>
        <w:t xml:space="preserve">375  </w:t>
      </w:r>
      <w:r>
        <w:rPr>
          <w:rFonts w:ascii="Consolas" w:hAnsi="Consolas"/>
          <w:color w:val="1A1A1A"/>
          <w:sz w:val="15"/>
        </w:rPr>
        <w:t xml:space="preserve">        if w[</w:t>
      </w:r>
      <w:r>
        <w:rPr>
          <w:rFonts w:ascii="Consolas" w:hAnsi="Consolas"/>
          <w:color w:val="B23A1D"/>
          <w:sz w:val="15"/>
        </w:rPr>
        <w:t>'kind'</w:t>
      </w:r>
      <w:r>
        <w:rPr>
          <w:rFonts w:ascii="Consolas" w:hAnsi="Consolas"/>
          <w:color w:val="1A1A1A"/>
          <w:sz w:val="15"/>
        </w:rPr>
        <w:t xml:space="preserve">] == </w:t>
      </w:r>
      <w:r>
        <w:rPr>
          <w:rFonts w:ascii="Consolas" w:hAnsi="Consolas"/>
          <w:color w:val="B23A1D"/>
          <w:sz w:val="15"/>
        </w:rPr>
        <w:t>'hidden'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376  </w:t>
      </w:r>
      <w:r>
        <w:rPr>
          <w:rFonts w:ascii="Consolas" w:hAnsi="Consolas"/>
          <w:color w:val="1A1A1A"/>
          <w:sz w:val="15"/>
        </w:rPr>
        <w:t xml:space="preserve">            continue</w:t>
      </w:r>
    </w:p>
    <w:p>
      <w:pPr>
        <w:spacing w:after="0" w:before="0" w:line="240" w:lineRule="auto"/>
        <w:shd w:val="clear" w:color="auto" w:fill="F6F8FA"/>
      </w:pPr>
      <w:r>
        <w:rPr>
          <w:rFonts w:ascii="Consolas" w:hAnsi="Consolas"/>
          <w:color w:val="A0A0A0"/>
          <w:sz w:val="15"/>
        </w:rPr>
        <w:t xml:space="preserve">377  </w:t>
      </w:r>
      <w:r>
        <w:rPr>
          <w:rFonts w:ascii="Consolas" w:hAnsi="Consolas"/>
          <w:color w:val="1A1A1A"/>
          <w:sz w:val="15"/>
        </w:rPr>
        <w:t xml:space="preserve">        pts = polyline(w)</w:t>
      </w:r>
    </w:p>
    <w:p>
      <w:pPr>
        <w:spacing w:after="0" w:before="0" w:line="240" w:lineRule="auto"/>
        <w:shd w:val="clear" w:color="auto" w:fill="F6F8FA"/>
      </w:pPr>
      <w:r>
        <w:rPr>
          <w:rFonts w:ascii="Consolas" w:hAnsi="Consolas"/>
          <w:color w:val="A0A0A0"/>
          <w:sz w:val="15"/>
        </w:rPr>
        <w:t xml:space="preserve">378  </w:t>
      </w:r>
      <w:r>
        <w:rPr>
          <w:rFonts w:ascii="Consolas" w:hAnsi="Consolas"/>
          <w:color w:val="1A1A1A"/>
          <w:sz w:val="15"/>
        </w:rPr>
        <w:t xml:space="preserve">        for a, b in zip(pts, pts[1:]):</w:t>
      </w:r>
    </w:p>
    <w:p>
      <w:pPr>
        <w:spacing w:after="0" w:before="0" w:line="240" w:lineRule="auto"/>
        <w:shd w:val="clear" w:color="auto" w:fill="F6F8FA"/>
      </w:pPr>
      <w:r>
        <w:rPr>
          <w:rFonts w:ascii="Consolas" w:hAnsi="Consolas"/>
          <w:color w:val="A0A0A0"/>
          <w:sz w:val="15"/>
        </w:rPr>
        <w:t xml:space="preserve">379  </w:t>
      </w:r>
      <w:r>
        <w:rPr>
          <w:rFonts w:ascii="Consolas" w:hAnsi="Consolas"/>
          <w:color w:val="1A1A1A"/>
          <w:sz w:val="15"/>
        </w:rPr>
        <w:t xml:space="preserve">            segs.append((wi, a, b))</w:t>
      </w:r>
    </w:p>
    <w:p>
      <w:pPr>
        <w:spacing w:after="0" w:before="0" w:line="240" w:lineRule="auto"/>
        <w:shd w:val="clear" w:color="auto" w:fill="F6F8FA"/>
      </w:pPr>
      <w:r>
        <w:rPr>
          <w:rFonts w:ascii="Consolas" w:hAnsi="Consolas"/>
          <w:color w:val="A0A0A0"/>
          <w:sz w:val="15"/>
        </w:rPr>
        <w:t xml:space="preserve">380  </w:t>
      </w:r>
      <w:r>
        <w:rPr>
          <w:rFonts w:ascii="Consolas" w:hAnsi="Consolas"/>
          <w:color w:val="1A1A1A"/>
          <w:sz w:val="15"/>
        </w:rPr>
        <w:t xml:space="preserve">    def cross(s, t):</w:t>
      </w:r>
    </w:p>
    <w:p>
      <w:pPr>
        <w:spacing w:after="0" w:before="0" w:line="240" w:lineRule="auto"/>
        <w:shd w:val="clear" w:color="auto" w:fill="F6F8FA"/>
      </w:pPr>
      <w:r>
        <w:rPr>
          <w:rFonts w:ascii="Consolas" w:hAnsi="Consolas"/>
          <w:color w:val="A0A0A0"/>
          <w:sz w:val="15"/>
        </w:rPr>
        <w:t xml:space="preserve">381  </w:t>
      </w:r>
      <w:r>
        <w:rPr>
          <w:rFonts w:ascii="Consolas" w:hAnsi="Consolas"/>
          <w:color w:val="1A1A1A"/>
          <w:sz w:val="15"/>
        </w:rPr>
        <w:t xml:space="preserve">        (ax1, ay1), (ax2, ay2) = s</w:t>
      </w:r>
    </w:p>
    <w:p>
      <w:pPr>
        <w:spacing w:after="0" w:before="0" w:line="240" w:lineRule="auto"/>
        <w:shd w:val="clear" w:color="auto" w:fill="F6F8FA"/>
      </w:pPr>
      <w:r>
        <w:rPr>
          <w:rFonts w:ascii="Consolas" w:hAnsi="Consolas"/>
          <w:color w:val="A0A0A0"/>
          <w:sz w:val="15"/>
        </w:rPr>
        <w:t xml:space="preserve">382  </w:t>
      </w:r>
      <w:r>
        <w:rPr>
          <w:rFonts w:ascii="Consolas" w:hAnsi="Consolas"/>
          <w:color w:val="1A1A1A"/>
          <w:sz w:val="15"/>
        </w:rPr>
        <w:t xml:space="preserve">        (bx1, by1), (bx2, by2) = t</w:t>
      </w:r>
    </w:p>
    <w:p>
      <w:pPr>
        <w:spacing w:after="0" w:before="0" w:line="240" w:lineRule="auto"/>
        <w:shd w:val="clear" w:color="auto" w:fill="F6F8FA"/>
      </w:pPr>
      <w:r>
        <w:rPr>
          <w:rFonts w:ascii="Consolas" w:hAnsi="Consolas"/>
          <w:color w:val="A0A0A0"/>
          <w:sz w:val="15"/>
        </w:rPr>
        <w:t xml:space="preserve">383  </w:t>
      </w:r>
      <w:r>
        <w:rPr>
          <w:rFonts w:ascii="Consolas" w:hAnsi="Consolas"/>
          <w:color w:val="1A1A1A"/>
          <w:sz w:val="15"/>
        </w:rPr>
        <w:t xml:space="preserve">        a_h, b_h = abs(ay1 - ay2) &lt; 0.01, abs(by1 - by2) &lt; 0.01</w:t>
      </w:r>
    </w:p>
    <w:p>
      <w:pPr>
        <w:spacing w:after="0" w:before="0" w:line="240" w:lineRule="auto"/>
        <w:shd w:val="clear" w:color="auto" w:fill="F6F8FA"/>
      </w:pPr>
      <w:r>
        <w:rPr>
          <w:rFonts w:ascii="Consolas" w:hAnsi="Consolas"/>
          <w:color w:val="A0A0A0"/>
          <w:sz w:val="15"/>
        </w:rPr>
        <w:t xml:space="preserve">384  </w:t>
      </w:r>
      <w:r>
        <w:rPr>
          <w:rFonts w:ascii="Consolas" w:hAnsi="Consolas"/>
          <w:color w:val="1A1A1A"/>
          <w:sz w:val="15"/>
        </w:rPr>
        <w:t xml:space="preserve">        if a_h == b_h:</w:t>
      </w:r>
    </w:p>
    <w:p>
      <w:pPr>
        <w:spacing w:after="0" w:before="0" w:line="240" w:lineRule="auto"/>
        <w:shd w:val="clear" w:color="auto" w:fill="F6F8FA"/>
      </w:pPr>
      <w:r>
        <w:rPr>
          <w:rFonts w:ascii="Consolas" w:hAnsi="Consolas"/>
          <w:color w:val="A0A0A0"/>
          <w:sz w:val="15"/>
        </w:rPr>
        <w:t xml:space="preserve">385  </w:t>
      </w:r>
      <w:r>
        <w:rPr>
          <w:rFonts w:ascii="Consolas" w:hAnsi="Consolas"/>
          <w:color w:val="1A1A1A"/>
          <w:sz w:val="15"/>
        </w:rPr>
        <w:t xml:space="preserve">            return False</w:t>
      </w:r>
    </w:p>
    <w:p>
      <w:pPr>
        <w:spacing w:after="0" w:before="0" w:line="240" w:lineRule="auto"/>
        <w:shd w:val="clear" w:color="auto" w:fill="F6F8FA"/>
      </w:pPr>
      <w:r>
        <w:rPr>
          <w:rFonts w:ascii="Consolas" w:hAnsi="Consolas"/>
          <w:color w:val="A0A0A0"/>
          <w:sz w:val="15"/>
        </w:rPr>
        <w:t xml:space="preserve">386  </w:t>
      </w:r>
      <w:r>
        <w:rPr>
          <w:rFonts w:ascii="Consolas" w:hAnsi="Consolas"/>
          <w:color w:val="1A1A1A"/>
          <w:sz w:val="15"/>
        </w:rPr>
        <w:t xml:space="preserve">        h, v = (s, t) if a_h else (t, s)</w:t>
      </w:r>
    </w:p>
    <w:p>
      <w:pPr>
        <w:spacing w:after="0" w:before="0" w:line="240" w:lineRule="auto"/>
        <w:shd w:val="clear" w:color="auto" w:fill="F6F8FA"/>
      </w:pPr>
      <w:r>
        <w:rPr>
          <w:rFonts w:ascii="Consolas" w:hAnsi="Consolas"/>
          <w:color w:val="A0A0A0"/>
          <w:sz w:val="15"/>
        </w:rPr>
        <w:t xml:space="preserve">387  </w:t>
      </w:r>
      <w:r>
        <w:rPr>
          <w:rFonts w:ascii="Consolas" w:hAnsi="Consolas"/>
          <w:color w:val="1A1A1A"/>
          <w:sz w:val="15"/>
        </w:rPr>
        <w:t xml:space="preserve">        (hx1, hy), (hx2, _) = h</w:t>
      </w:r>
    </w:p>
    <w:p>
      <w:pPr>
        <w:spacing w:after="0" w:before="0" w:line="240" w:lineRule="auto"/>
        <w:shd w:val="clear" w:color="auto" w:fill="F6F8FA"/>
      </w:pPr>
      <w:r>
        <w:rPr>
          <w:rFonts w:ascii="Consolas" w:hAnsi="Consolas"/>
          <w:color w:val="A0A0A0"/>
          <w:sz w:val="15"/>
        </w:rPr>
        <w:t xml:space="preserve">388  </w:t>
      </w:r>
      <w:r>
        <w:rPr>
          <w:rFonts w:ascii="Consolas" w:hAnsi="Consolas"/>
          <w:color w:val="1A1A1A"/>
          <w:sz w:val="15"/>
        </w:rPr>
        <w:t xml:space="preserve">        (vx, vy1), (_, vy2) = v</w:t>
      </w:r>
    </w:p>
    <w:p>
      <w:pPr>
        <w:spacing w:after="0" w:before="0" w:line="240" w:lineRule="auto"/>
        <w:shd w:val="clear" w:color="auto" w:fill="F6F8FA"/>
      </w:pPr>
      <w:r>
        <w:rPr>
          <w:rFonts w:ascii="Consolas" w:hAnsi="Consolas"/>
          <w:color w:val="A0A0A0"/>
          <w:sz w:val="15"/>
        </w:rPr>
        <w:t xml:space="preserve">389  </w:t>
      </w:r>
      <w:r>
        <w:rPr>
          <w:rFonts w:ascii="Consolas" w:hAnsi="Consolas"/>
          <w:color w:val="1A1A1A"/>
          <w:sz w:val="15"/>
        </w:rPr>
        <w:t xml:space="preserve">        return (min(hx1, hx2) &lt; vx &lt; max(hx1, hx2)) and (min(vy1, vy2) &lt; hy &lt; max(vy1, vy2))</w:t>
      </w:r>
    </w:p>
    <w:p>
      <w:pPr>
        <w:spacing w:after="0" w:before="0" w:line="240" w:lineRule="auto"/>
        <w:shd w:val="clear" w:color="auto" w:fill="F6F8FA"/>
      </w:pPr>
      <w:r>
        <w:rPr>
          <w:rFonts w:ascii="Consolas" w:hAnsi="Consolas"/>
          <w:color w:val="A0A0A0"/>
          <w:sz w:val="15"/>
        </w:rPr>
        <w:t xml:space="preserve">390  </w:t>
      </w:r>
      <w:r>
        <w:rPr>
          <w:rFonts w:ascii="Consolas" w:hAnsi="Consolas"/>
          <w:color w:val="1A1A1A"/>
          <w:sz w:val="15"/>
        </w:rPr>
        <w:t xml:space="preserve">    found = []</w:t>
      </w:r>
    </w:p>
    <w:p>
      <w:pPr>
        <w:spacing w:after="0" w:before="0" w:line="240" w:lineRule="auto"/>
        <w:shd w:val="clear" w:color="auto" w:fill="F6F8FA"/>
      </w:pPr>
      <w:r>
        <w:rPr>
          <w:rFonts w:ascii="Consolas" w:hAnsi="Consolas"/>
          <w:color w:val="A0A0A0"/>
          <w:sz w:val="15"/>
        </w:rPr>
        <w:t xml:space="preserve">391  </w:t>
      </w:r>
      <w:r>
        <w:rPr>
          <w:rFonts w:ascii="Consolas" w:hAnsi="Consolas"/>
          <w:color w:val="1A1A1A"/>
          <w:sz w:val="15"/>
        </w:rPr>
        <w:t xml:space="preserve">    for i in range(len(segs)):</w:t>
      </w:r>
    </w:p>
    <w:p>
      <w:pPr>
        <w:spacing w:after="0" w:before="0" w:line="240" w:lineRule="auto"/>
        <w:shd w:val="clear" w:color="auto" w:fill="F6F8FA"/>
      </w:pPr>
      <w:r>
        <w:rPr>
          <w:rFonts w:ascii="Consolas" w:hAnsi="Consolas"/>
          <w:color w:val="A0A0A0"/>
          <w:sz w:val="15"/>
        </w:rPr>
        <w:t xml:space="preserve">392  </w:t>
      </w:r>
      <w:r>
        <w:rPr>
          <w:rFonts w:ascii="Consolas" w:hAnsi="Consolas"/>
          <w:color w:val="1A1A1A"/>
          <w:sz w:val="15"/>
        </w:rPr>
        <w:t xml:space="preserve">        for j in range(i + 1, len(segs)):</w:t>
      </w:r>
    </w:p>
    <w:p>
      <w:pPr>
        <w:spacing w:after="0" w:before="0" w:line="240" w:lineRule="auto"/>
        <w:shd w:val="clear" w:color="auto" w:fill="F6F8FA"/>
      </w:pPr>
      <w:r>
        <w:rPr>
          <w:rFonts w:ascii="Consolas" w:hAnsi="Consolas"/>
          <w:color w:val="A0A0A0"/>
          <w:sz w:val="15"/>
        </w:rPr>
        <w:t xml:space="preserve">393  </w:t>
      </w:r>
      <w:r>
        <w:rPr>
          <w:rFonts w:ascii="Consolas" w:hAnsi="Consolas"/>
          <w:color w:val="1A1A1A"/>
          <w:sz w:val="15"/>
        </w:rPr>
        <w:t xml:space="preserve">            a, b = wires[segs[i][0]], wires[segs[j][0]]</w:t>
      </w:r>
    </w:p>
    <w:p>
      <w:pPr>
        <w:spacing w:after="0" w:before="0" w:line="240" w:lineRule="auto"/>
        <w:shd w:val="clear" w:color="auto" w:fill="F6F8FA"/>
      </w:pPr>
      <w:r>
        <w:rPr>
          <w:rFonts w:ascii="Consolas" w:hAnsi="Consolas"/>
          <w:color w:val="A0A0A0"/>
          <w:sz w:val="15"/>
        </w:rPr>
        <w:t xml:space="preserve">394  </w:t>
      </w:r>
      <w:r>
        <w:rPr>
          <w:rFonts w:ascii="Consolas" w:hAnsi="Consolas"/>
          <w:color w:val="1A1A1A"/>
          <w:sz w:val="15"/>
        </w:rPr>
        <w:t xml:space="preserve">            if a is not b and a[</w:t>
      </w:r>
      <w:r>
        <w:rPr>
          <w:rFonts w:ascii="Consolas" w:hAnsi="Consolas"/>
          <w:color w:val="B23A1D"/>
          <w:sz w:val="15"/>
        </w:rPr>
        <w:t>'kind'</w:t>
      </w:r>
      <w:r>
        <w:rPr>
          <w:rFonts w:ascii="Consolas" w:hAnsi="Consolas"/>
          <w:color w:val="1A1A1A"/>
          <w:sz w:val="15"/>
        </w:rPr>
        <w:t xml:space="preserve">] == </w:t>
      </w:r>
      <w:r>
        <w:rPr>
          <w:rFonts w:ascii="Consolas" w:hAnsi="Consolas"/>
          <w:color w:val="B23A1D"/>
          <w:sz w:val="15"/>
        </w:rPr>
        <w:t>'bus'</w:t>
      </w:r>
      <w:r>
        <w:rPr>
          <w:rFonts w:ascii="Consolas" w:hAnsi="Consolas"/>
          <w:color w:val="1A1A1A"/>
          <w:sz w:val="15"/>
        </w:rPr>
        <w:t xml:space="preserve"> and cross(segs[i][1:], segs[j][1:]):</w:t>
      </w:r>
    </w:p>
    <w:p>
      <w:pPr>
        <w:spacing w:after="0" w:before="0" w:line="240" w:lineRule="auto"/>
        <w:shd w:val="clear" w:color="auto" w:fill="F6F8FA"/>
      </w:pPr>
      <w:r>
        <w:rPr>
          <w:rFonts w:ascii="Consolas" w:hAnsi="Consolas"/>
          <w:color w:val="A0A0A0"/>
          <w:sz w:val="15"/>
        </w:rPr>
        <w:t xml:space="preserve">395  </w:t>
      </w:r>
      <w:r>
        <w:rPr>
          <w:rFonts w:ascii="Consolas" w:hAnsi="Consolas"/>
          <w:color w:val="1A1A1A"/>
          <w:sz w:val="15"/>
        </w:rPr>
        <w:t xml:space="preserve">                found.append((a[</w:t>
      </w:r>
      <w:r>
        <w:rPr>
          <w:rFonts w:ascii="Consolas" w:hAnsi="Consolas"/>
          <w:color w:val="B23A1D"/>
          <w:sz w:val="15"/>
        </w:rPr>
        <w:t>'b'</w:t>
      </w:r>
      <w:r>
        <w:rPr>
          <w:rFonts w:ascii="Consolas" w:hAnsi="Consolas"/>
          <w:color w:val="1A1A1A"/>
          <w:sz w:val="15"/>
        </w:rPr>
        <w:t>], b[</w:t>
      </w:r>
      <w:r>
        <w:rPr>
          <w:rFonts w:ascii="Consolas" w:hAnsi="Consolas"/>
          <w:color w:val="B23A1D"/>
          <w:sz w:val="15"/>
        </w:rPr>
        <w:t>'b'</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396  </w:t>
      </w:r>
      <w:r>
        <w:rPr>
          <w:rFonts w:ascii="Consolas" w:hAnsi="Consolas"/>
          <w:color w:val="1A1A1A"/>
          <w:sz w:val="15"/>
        </w:rPr>
        <w:t xml:space="preserve">    return found</w:t>
      </w:r>
    </w:p>
    <w:p>
      <w:pPr>
        <w:spacing w:after="0" w:before="0" w:line="240" w:lineRule="auto"/>
        <w:shd w:val="clear" w:color="auto" w:fill="F6F8FA"/>
      </w:pPr>
      <w:r>
        <w:rPr>
          <w:rFonts w:ascii="Consolas" w:hAnsi="Consolas"/>
          <w:color w:val="A0A0A0"/>
          <w:sz w:val="15"/>
        </w:rPr>
        <w:t xml:space="preserve">397  </w:t>
      </w:r>
    </w:p>
    <w:p>
      <w:pPr>
        <w:spacing w:after="0" w:before="0" w:line="240" w:lineRule="auto"/>
        <w:shd w:val="clear" w:color="auto" w:fill="F6F8FA"/>
      </w:pPr>
      <w:r>
        <w:rPr>
          <w:rFonts w:ascii="Consolas" w:hAnsi="Consolas"/>
          <w:color w:val="A0A0A0"/>
          <w:sz w:val="15"/>
        </w:rPr>
        <w:t xml:space="preserve">398  </w:t>
      </w:r>
      <w:r>
        <w:rPr>
          <w:rFonts w:ascii="Consolas" w:hAnsi="Consolas"/>
          <w:color w:val="2E7D32"/>
          <w:sz w:val="15"/>
        </w:rPr>
        <w:t># ============================================================== outputs</w:t>
      </w:r>
    </w:p>
    <w:p>
      <w:pPr>
        <w:spacing w:after="0" w:before="0" w:line="240" w:lineRule="auto"/>
        <w:shd w:val="clear" w:color="auto" w:fill="F6F8FA"/>
      </w:pPr>
      <w:r>
        <w:rPr>
          <w:rFonts w:ascii="Consolas" w:hAnsi="Consolas"/>
          <w:color w:val="A0A0A0"/>
          <w:sz w:val="15"/>
        </w:rPr>
        <w:t xml:space="preserve">399  </w:t>
      </w:r>
    </w:p>
    <w:p>
      <w:pPr>
        <w:spacing w:after="0" w:before="0" w:line="240" w:lineRule="auto"/>
        <w:shd w:val="clear" w:color="auto" w:fill="F6F8FA"/>
      </w:pPr>
      <w:r>
        <w:rPr>
          <w:rFonts w:ascii="Consolas" w:hAnsi="Consolas"/>
          <w:color w:val="A0A0A0"/>
          <w:sz w:val="15"/>
        </w:rPr>
        <w:t xml:space="preserve">400  </w:t>
      </w:r>
      <w:r>
        <w:rPr>
          <w:rFonts w:ascii="Consolas" w:hAnsi="Consolas"/>
          <w:color w:val="1A1A1A"/>
          <w:sz w:val="15"/>
        </w:rPr>
        <w:t>def write_diagram(path):</w:t>
      </w:r>
    </w:p>
    <w:p>
      <w:pPr>
        <w:spacing w:after="0" w:before="0" w:line="240" w:lineRule="auto"/>
        <w:shd w:val="clear" w:color="auto" w:fill="F6F8FA"/>
      </w:pPr>
      <w:r>
        <w:rPr>
          <w:rFonts w:ascii="Consolas" w:hAnsi="Consolas"/>
          <w:color w:val="A0A0A0"/>
          <w:sz w:val="15"/>
        </w:rPr>
        <w:t xml:space="preserve">401  </w:t>
      </w:r>
      <w:r>
        <w:rPr>
          <w:rFonts w:ascii="Consolas" w:hAnsi="Consolas"/>
          <w:color w:val="1A1A1A"/>
          <w:sz w:val="15"/>
        </w:rPr>
        <w:t xml:space="preserve">    doc = {</w:t>
      </w:r>
      <w:r>
        <w:rPr>
          <w:rFonts w:ascii="Consolas" w:hAnsi="Consolas"/>
          <w:color w:val="B23A1D"/>
          <w:sz w:val="15"/>
        </w:rPr>
        <w:t>'version'</w:t>
      </w:r>
      <w:r>
        <w:rPr>
          <w:rFonts w:ascii="Consolas" w:hAnsi="Consolas"/>
          <w:color w:val="1A1A1A"/>
          <w:sz w:val="15"/>
        </w:rPr>
        <w:t xml:space="preserve">: 1, </w:t>
      </w:r>
      <w:r>
        <w:rPr>
          <w:rFonts w:ascii="Consolas" w:hAnsi="Consolas"/>
          <w:color w:val="B23A1D"/>
          <w:sz w:val="15"/>
        </w:rPr>
        <w:t>'author'</w:t>
      </w:r>
      <w:r>
        <w:rPr>
          <w:rFonts w:ascii="Consolas" w:hAnsi="Consolas"/>
          <w:color w:val="1A1A1A"/>
          <w:sz w:val="15"/>
        </w:rPr>
        <w:t xml:space="preserve">: </w:t>
      </w:r>
      <w:r>
        <w:rPr>
          <w:rFonts w:ascii="Consolas" w:hAnsi="Consolas"/>
          <w:color w:val="B23A1D"/>
          <w:sz w:val="15"/>
        </w:rPr>
        <w:t>'VOID RUNNER team'</w:t>
      </w:r>
      <w:r>
        <w:rPr>
          <w:rFonts w:ascii="Consolas" w:hAnsi="Consolas"/>
          <w:color w:val="1A1A1A"/>
          <w:sz w:val="15"/>
        </w:rPr>
        <w:t xml:space="preserve">, </w:t>
      </w:r>
      <w:r>
        <w:rPr>
          <w:rFonts w:ascii="Consolas" w:hAnsi="Consolas"/>
          <w:color w:val="B23A1D"/>
          <w:sz w:val="15"/>
        </w:rPr>
        <w:t>'editor'</w:t>
      </w:r>
      <w:r>
        <w:rPr>
          <w:rFonts w:ascii="Consolas" w:hAnsi="Consolas"/>
          <w:color w:val="1A1A1A"/>
          <w:sz w:val="15"/>
        </w:rPr>
        <w:t xml:space="preserve">: </w:t>
      </w:r>
      <w:r>
        <w:rPr>
          <w:rFonts w:ascii="Consolas" w:hAnsi="Consolas"/>
          <w:color w:val="B23A1D"/>
          <w:sz w:val="15"/>
        </w:rPr>
        <w:t>'wokwi'</w:t>
      </w:r>
      <w:r>
        <w:rPr>
          <w:rFonts w:ascii="Consolas" w:hAnsi="Consolas"/>
          <w:color w:val="1A1A1A"/>
          <w:sz w:val="15"/>
        </w:rPr>
        <w:t xml:space="preserve">, </w:t>
      </w:r>
      <w:r>
        <w:rPr>
          <w:rFonts w:ascii="Consolas" w:hAnsi="Consolas"/>
          <w:color w:val="B23A1D"/>
          <w:sz w:val="15"/>
        </w:rPr>
        <w:t>'parts'</w:t>
      </w:r>
      <w:r>
        <w:rPr>
          <w:rFonts w:ascii="Consolas" w:hAnsi="Consolas"/>
          <w:color w:val="1A1A1A"/>
          <w:sz w:val="15"/>
        </w:rPr>
        <w:t>: parts,</w:t>
      </w:r>
    </w:p>
    <w:p>
      <w:pPr>
        <w:spacing w:after="0" w:before="0" w:line="240" w:lineRule="auto"/>
        <w:shd w:val="clear" w:color="auto" w:fill="F6F8FA"/>
      </w:pPr>
      <w:r>
        <w:rPr>
          <w:rFonts w:ascii="Consolas" w:hAnsi="Consolas"/>
          <w:color w:val="A0A0A0"/>
          <w:sz w:val="15"/>
        </w:rPr>
        <w:t xml:space="preserve">402  </w:t>
      </w:r>
      <w:r>
        <w:rPr>
          <w:rFonts w:ascii="Consolas" w:hAnsi="Consolas"/>
          <w:color w:val="1A1A1A"/>
          <w:sz w:val="15"/>
        </w:rPr>
        <w:t xml:space="preserve">           </w:t>
      </w:r>
      <w:r>
        <w:rPr>
          <w:rFonts w:ascii="Consolas" w:hAnsi="Consolas"/>
          <w:color w:val="B23A1D"/>
          <w:sz w:val="15"/>
        </w:rPr>
        <w:t>'connections'</w:t>
      </w:r>
      <w:r>
        <w:rPr>
          <w:rFonts w:ascii="Consolas" w:hAnsi="Consolas"/>
          <w:color w:val="1A1A1A"/>
          <w:sz w:val="15"/>
        </w:rPr>
        <w:t>: [[w[</w:t>
      </w:r>
      <w:r>
        <w:rPr>
          <w:rFonts w:ascii="Consolas" w:hAnsi="Consolas"/>
          <w:color w:val="B23A1D"/>
          <w:sz w:val="15"/>
        </w:rPr>
        <w:t>'a'</w:t>
      </w:r>
      <w:r>
        <w:rPr>
          <w:rFonts w:ascii="Consolas" w:hAnsi="Consolas"/>
          <w:color w:val="1A1A1A"/>
          <w:sz w:val="15"/>
        </w:rPr>
        <w:t>], w[</w:t>
      </w:r>
      <w:r>
        <w:rPr>
          <w:rFonts w:ascii="Consolas" w:hAnsi="Consolas"/>
          <w:color w:val="B23A1D"/>
          <w:sz w:val="15"/>
        </w:rPr>
        <w:t>'b'</w:t>
      </w:r>
      <w:r>
        <w:rPr>
          <w:rFonts w:ascii="Consolas" w:hAnsi="Consolas"/>
          <w:color w:val="1A1A1A"/>
          <w:sz w:val="15"/>
        </w:rPr>
        <w:t>], w[</w:t>
      </w:r>
      <w:r>
        <w:rPr>
          <w:rFonts w:ascii="Consolas" w:hAnsi="Consolas"/>
          <w:color w:val="B23A1D"/>
          <w:sz w:val="15"/>
        </w:rPr>
        <w:t>'colour'</w:t>
      </w:r>
      <w:r>
        <w:rPr>
          <w:rFonts w:ascii="Consolas" w:hAnsi="Consolas"/>
          <w:color w:val="1A1A1A"/>
          <w:sz w:val="15"/>
        </w:rPr>
        <w:t>], w[</w:t>
      </w:r>
      <w:r>
        <w:rPr>
          <w:rFonts w:ascii="Consolas" w:hAnsi="Consolas"/>
          <w:color w:val="B23A1D"/>
          <w:sz w:val="15"/>
        </w:rPr>
        <w:t>'route'</w:t>
      </w:r>
      <w:r>
        <w:rPr>
          <w:rFonts w:ascii="Consolas" w:hAnsi="Consolas"/>
          <w:color w:val="1A1A1A"/>
          <w:sz w:val="15"/>
        </w:rPr>
        <w:t>]] for w in wires],</w:t>
      </w:r>
    </w:p>
    <w:p>
      <w:pPr>
        <w:spacing w:after="0" w:before="0" w:line="240" w:lineRule="auto"/>
        <w:shd w:val="clear" w:color="auto" w:fill="F6F8FA"/>
      </w:pPr>
      <w:r>
        <w:rPr>
          <w:rFonts w:ascii="Consolas" w:hAnsi="Consolas"/>
          <w:color w:val="A0A0A0"/>
          <w:sz w:val="15"/>
        </w:rPr>
        <w:t xml:space="preserve">403  </w:t>
      </w:r>
      <w:r>
        <w:rPr>
          <w:rFonts w:ascii="Consolas" w:hAnsi="Consolas"/>
          <w:color w:val="1A1A1A"/>
          <w:sz w:val="15"/>
        </w:rPr>
        <w:t xml:space="preserve">           </w:t>
      </w:r>
      <w:r>
        <w:rPr>
          <w:rFonts w:ascii="Consolas" w:hAnsi="Consolas"/>
          <w:color w:val="B23A1D"/>
          <w:sz w:val="15"/>
        </w:rPr>
        <w:t>'dependencies'</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404  </w:t>
      </w:r>
      <w:r>
        <w:rPr>
          <w:rFonts w:ascii="Consolas" w:hAnsi="Consolas"/>
          <w:color w:val="1A1A1A"/>
          <w:sz w:val="15"/>
        </w:rPr>
        <w:t xml:space="preserve">    path.write_text(json.dumps(doc, indent=1), encoding=</w:t>
      </w:r>
      <w:r>
        <w:rPr>
          <w:rFonts w:ascii="Consolas" w:hAnsi="Consolas"/>
          <w:color w:val="B23A1D"/>
          <w:sz w:val="15"/>
        </w:rPr>
        <w:t>'utf-8'</w:t>
      </w:r>
      <w:r>
        <w:rPr>
          <w:rFonts w:ascii="Consolas" w:hAnsi="Consolas"/>
          <w:color w:val="1A1A1A"/>
          <w:sz w:val="15"/>
        </w:rPr>
        <w:t>, newline=</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405  </w:t>
      </w:r>
    </w:p>
    <w:p>
      <w:pPr>
        <w:spacing w:after="0" w:before="0" w:line="240" w:lineRule="auto"/>
        <w:shd w:val="clear" w:color="auto" w:fill="F6F8FA"/>
      </w:pPr>
      <w:r>
        <w:rPr>
          <w:rFonts w:ascii="Consolas" w:hAnsi="Consolas"/>
          <w:color w:val="A0A0A0"/>
          <w:sz w:val="15"/>
        </w:rPr>
        <w:t xml:space="preserve">406  </w:t>
      </w:r>
      <w:r>
        <w:rPr>
          <w:rFonts w:ascii="Consolas" w:hAnsi="Consolas"/>
          <w:color w:val="1A1A1A"/>
          <w:sz w:val="15"/>
        </w:rPr>
        <w:t>def write_pins_h(path):</w:t>
      </w:r>
    </w:p>
    <w:p>
      <w:pPr>
        <w:spacing w:after="0" w:before="0" w:line="240" w:lineRule="auto"/>
        <w:shd w:val="clear" w:color="auto" w:fill="F6F8FA"/>
      </w:pPr>
      <w:r>
        <w:rPr>
          <w:rFonts w:ascii="Consolas" w:hAnsi="Consolas"/>
          <w:color w:val="A0A0A0"/>
          <w:sz w:val="15"/>
        </w:rPr>
        <w:t xml:space="preserve">407  </w:t>
      </w:r>
      <w:r>
        <w:rPr>
          <w:rFonts w:ascii="Consolas" w:hAnsi="Consolas"/>
          <w:color w:val="1A1A1A"/>
          <w:sz w:val="15"/>
        </w:rPr>
        <w:t xml:space="preserve">    def arr(items):</w:t>
      </w:r>
    </w:p>
    <w:p>
      <w:pPr>
        <w:spacing w:after="0" w:before="0" w:line="240" w:lineRule="auto"/>
        <w:shd w:val="clear" w:color="auto" w:fill="F6F8FA"/>
      </w:pPr>
      <w:r>
        <w:rPr>
          <w:rFonts w:ascii="Consolas" w:hAnsi="Consolas"/>
          <w:color w:val="A0A0A0"/>
          <w:sz w:val="15"/>
        </w:rPr>
        <w:t xml:space="preserve">408  </w:t>
      </w:r>
      <w:r>
        <w:rPr>
          <w:rFonts w:ascii="Consolas" w:hAnsi="Consolas"/>
          <w:color w:val="1A1A1A"/>
          <w:sz w:val="15"/>
        </w:rPr>
        <w:t xml:space="preserve">        return </w:t>
      </w:r>
      <w:r>
        <w:rPr>
          <w:rFonts w:ascii="Consolas" w:hAnsi="Consolas"/>
          <w:color w:val="B23A1D"/>
          <w:sz w:val="15"/>
        </w:rPr>
        <w:t>', '</w:t>
      </w:r>
      <w:r>
        <w:rPr>
          <w:rFonts w:ascii="Consolas" w:hAnsi="Consolas"/>
          <w:color w:val="1A1A1A"/>
          <w:sz w:val="15"/>
        </w:rPr>
        <w:t>.join(str(i) for i in items)</w:t>
      </w:r>
    </w:p>
    <w:p>
      <w:pPr>
        <w:spacing w:after="0" w:before="0" w:line="240" w:lineRule="auto"/>
        <w:shd w:val="clear" w:color="auto" w:fill="F6F8FA"/>
      </w:pPr>
      <w:r>
        <w:rPr>
          <w:rFonts w:ascii="Consolas" w:hAnsi="Consolas"/>
          <w:color w:val="A0A0A0"/>
          <w:sz w:val="15"/>
        </w:rPr>
        <w:t xml:space="preserve">409  </w:t>
      </w:r>
      <w:r>
        <w:rPr>
          <w:rFonts w:ascii="Consolas" w:hAnsi="Consolas"/>
          <w:color w:val="1A1A1A"/>
          <w:sz w:val="15"/>
        </w:rPr>
        <w:t xml:space="preserve">    keys = </w:t>
      </w:r>
      <w:r>
        <w:rPr>
          <w:rFonts w:ascii="Consolas" w:hAnsi="Consolas"/>
          <w:color w:val="B23A1D"/>
          <w:sz w:val="15"/>
        </w:rPr>
        <w:t>',\n  '</w:t>
      </w:r>
      <w:r>
        <w:rPr>
          <w:rFonts w:ascii="Consolas" w:hAnsi="Consolas"/>
          <w:color w:val="1A1A1A"/>
          <w:sz w:val="15"/>
        </w:rPr>
        <w:t>.join(</w:t>
      </w:r>
      <w:r>
        <w:rPr>
          <w:rFonts w:ascii="Consolas" w:hAnsi="Consolas"/>
          <w:color w:val="B23A1D"/>
          <w:sz w:val="15"/>
        </w:rPr>
        <w:t>'{%s}'</w:t>
      </w:r>
      <w:r>
        <w:rPr>
          <w:rFonts w:ascii="Consolas" w:hAnsi="Consolas"/>
          <w:color w:val="1A1A1A"/>
          <w:sz w:val="15"/>
        </w:rPr>
        <w:t xml:space="preserve"> % </w:t>
      </w:r>
      <w:r>
        <w:rPr>
          <w:rFonts w:ascii="Consolas" w:hAnsi="Consolas"/>
          <w:color w:val="B23A1D"/>
          <w:sz w:val="15"/>
        </w:rPr>
        <w:t>', '</w:t>
      </w:r>
      <w:r>
        <w:rPr>
          <w:rFonts w:ascii="Consolas" w:hAnsi="Consolas"/>
          <w:color w:val="1A1A1A"/>
          <w:sz w:val="15"/>
        </w:rPr>
        <w:t>.join(</w:t>
      </w:r>
      <w:r>
        <w:rPr>
          <w:rFonts w:ascii="Consolas" w:hAnsi="Consolas"/>
          <w:color w:val="B23A1D"/>
          <w:sz w:val="15"/>
        </w:rPr>
        <w:t>"'%s'"</w:t>
      </w:r>
      <w:r>
        <w:rPr>
          <w:rFonts w:ascii="Consolas" w:hAnsi="Consolas"/>
          <w:color w:val="1A1A1A"/>
          <w:sz w:val="15"/>
        </w:rPr>
        <w:t xml:space="preserve"> % b[0] for b in row) for row in BUTTONS)</w:t>
      </w:r>
    </w:p>
    <w:p>
      <w:pPr>
        <w:spacing w:after="0" w:before="0" w:line="240" w:lineRule="auto"/>
        <w:shd w:val="clear" w:color="auto" w:fill="F6F8FA"/>
      </w:pPr>
      <w:r>
        <w:rPr>
          <w:rFonts w:ascii="Consolas" w:hAnsi="Consolas"/>
          <w:color w:val="A0A0A0"/>
          <w:sz w:val="15"/>
        </w:rPr>
        <w:t xml:space="preserve">410  </w:t>
      </w:r>
      <w:r>
        <w:rPr>
          <w:rFonts w:ascii="Consolas" w:hAnsi="Consolas"/>
          <w:color w:val="1A1A1A"/>
          <w:sz w:val="15"/>
        </w:rPr>
        <w:t xml:space="preserve">    text = f</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411  </w:t>
      </w:r>
      <w:r>
        <w:rPr>
          <w:rFonts w:ascii="Consolas" w:hAnsi="Consolas"/>
          <w:color w:val="1A1A1A"/>
          <w:sz w:val="15"/>
        </w:rPr>
        <w:t xml:space="preserve"> * pins.h -- GENERATED by tools/gen_circuit.py together with diagram.json.</w:t>
      </w:r>
    </w:p>
    <w:p>
      <w:pPr>
        <w:spacing w:after="0" w:before="0" w:line="240" w:lineRule="auto"/>
        <w:shd w:val="clear" w:color="auto" w:fill="F6F8FA"/>
      </w:pPr>
      <w:r>
        <w:rPr>
          <w:rFonts w:ascii="Consolas" w:hAnsi="Consolas"/>
          <w:color w:val="A0A0A0"/>
          <w:sz w:val="15"/>
        </w:rPr>
        <w:t xml:space="preserve">412  </w:t>
      </w:r>
      <w:r>
        <w:rPr>
          <w:rFonts w:ascii="Consolas" w:hAnsi="Consolas"/>
          <w:color w:val="1A1A1A"/>
          <w:sz w:val="15"/>
        </w:rPr>
        <w:t xml:space="preserve"> * Do not edit by hand: change the generator and run it again, so the circuit</w:t>
      </w:r>
    </w:p>
    <w:p>
      <w:pPr>
        <w:spacing w:after="0" w:before="0" w:line="240" w:lineRule="auto"/>
        <w:shd w:val="clear" w:color="auto" w:fill="F6F8FA"/>
      </w:pPr>
      <w:r>
        <w:rPr>
          <w:rFonts w:ascii="Consolas" w:hAnsi="Consolas"/>
          <w:color w:val="A0A0A0"/>
          <w:sz w:val="15"/>
        </w:rPr>
        <w:t xml:space="preserve">413  </w:t>
      </w:r>
      <w:r>
        <w:rPr>
          <w:rFonts w:ascii="Consolas" w:hAnsi="Consolas"/>
          <w:color w:val="1A1A1A"/>
          <w:sz w:val="15"/>
        </w:rPr>
        <w:t xml:space="preserve"> * and the code always match.</w:t>
      </w:r>
    </w:p>
    <w:p>
      <w:pPr>
        <w:spacing w:after="0" w:before="0" w:line="240" w:lineRule="auto"/>
        <w:shd w:val="clear" w:color="auto" w:fill="F6F8FA"/>
      </w:pPr>
      <w:r>
        <w:rPr>
          <w:rFonts w:ascii="Consolas" w:hAnsi="Consolas"/>
          <w:color w:val="A0A0A0"/>
          <w:sz w:val="15"/>
        </w:rPr>
        <w:t xml:space="preserve">414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415  </w:t>
      </w:r>
      <w:r>
        <w:rPr>
          <w:rFonts w:ascii="Consolas" w:hAnsi="Consolas"/>
          <w:color w:val="2E7D32"/>
          <w:sz w:val="15"/>
        </w:rPr>
        <w:t>#pragma once</w:t>
      </w:r>
    </w:p>
    <w:p>
      <w:pPr>
        <w:spacing w:after="0" w:before="0" w:line="240" w:lineRule="auto"/>
        <w:shd w:val="clear" w:color="auto" w:fill="F6F8FA"/>
      </w:pPr>
      <w:r>
        <w:rPr>
          <w:rFonts w:ascii="Consolas" w:hAnsi="Consolas"/>
          <w:color w:val="A0A0A0"/>
          <w:sz w:val="15"/>
        </w:rPr>
        <w:t xml:space="preserve">416  </w:t>
      </w:r>
      <w:r>
        <w:rPr>
          <w:rFonts w:ascii="Consolas" w:hAnsi="Consolas"/>
          <w:color w:val="2E7D32"/>
          <w:sz w:val="15"/>
        </w:rPr>
        <w:t>#include &lt;Arduino.h&gt;</w:t>
      </w:r>
    </w:p>
    <w:p>
      <w:pPr>
        <w:spacing w:after="0" w:before="0" w:line="240" w:lineRule="auto"/>
        <w:shd w:val="clear" w:color="auto" w:fill="F6F8FA"/>
      </w:pPr>
      <w:r>
        <w:rPr>
          <w:rFonts w:ascii="Consolas" w:hAnsi="Consolas"/>
          <w:color w:val="A0A0A0"/>
          <w:sz w:val="15"/>
        </w:rPr>
        <w:t xml:space="preserve">417  </w:t>
      </w:r>
    </w:p>
    <w:p>
      <w:pPr>
        <w:spacing w:after="0" w:before="0" w:line="240" w:lineRule="auto"/>
        <w:shd w:val="clear" w:color="auto" w:fill="F6F8FA"/>
      </w:pPr>
      <w:r>
        <w:rPr>
          <w:rFonts w:ascii="Consolas" w:hAnsi="Consolas"/>
          <w:color w:val="A0A0A0"/>
          <w:sz w:val="15"/>
        </w:rPr>
        <w:t xml:space="preserve">418  </w:t>
      </w:r>
      <w:r>
        <w:rPr>
          <w:rFonts w:ascii="Consolas" w:hAnsi="Consolas"/>
          <w:color w:val="1A1A1A"/>
          <w:sz w:val="15"/>
        </w:rPr>
        <w:t>// ---- LED screen: {SCREEN_W} columns x {SCREEN_H} game rows + {STATUS_ROWS} status bars, one big matrix</w:t>
      </w:r>
    </w:p>
    <w:p>
      <w:pPr>
        <w:spacing w:after="0" w:before="0" w:line="240" w:lineRule="auto"/>
        <w:shd w:val="clear" w:color="auto" w:fill="F6F8FA"/>
      </w:pPr>
      <w:r>
        <w:rPr>
          <w:rFonts w:ascii="Consolas" w:hAnsi="Consolas"/>
          <w:color w:val="A0A0A0"/>
          <w:sz w:val="15"/>
        </w:rPr>
        <w:t xml:space="preserve">419  </w:t>
      </w:r>
      <w:r>
        <w:rPr>
          <w:rFonts w:ascii="Consolas" w:hAnsi="Consolas"/>
          <w:color w:val="1A1A1A"/>
          <w:sz w:val="15"/>
        </w:rPr>
        <w:t>const uint8_t SCREEN_W    = {SCREEN_W};</w:t>
      </w:r>
    </w:p>
    <w:p>
      <w:pPr>
        <w:spacing w:after="0" w:before="0" w:line="240" w:lineRule="auto"/>
        <w:shd w:val="clear" w:color="auto" w:fill="F6F8FA"/>
      </w:pPr>
      <w:r>
        <w:rPr>
          <w:rFonts w:ascii="Consolas" w:hAnsi="Consolas"/>
          <w:color w:val="A0A0A0"/>
          <w:sz w:val="15"/>
        </w:rPr>
        <w:t xml:space="preserve">420  </w:t>
      </w:r>
      <w:r>
        <w:rPr>
          <w:rFonts w:ascii="Consolas" w:hAnsi="Consolas"/>
          <w:color w:val="1A1A1A"/>
          <w:sz w:val="15"/>
        </w:rPr>
        <w:t>const uint8_t SCREEN_H    = {SCREEN_H};</w:t>
      </w:r>
    </w:p>
    <w:p>
      <w:pPr>
        <w:spacing w:after="0" w:before="0" w:line="240" w:lineRule="auto"/>
        <w:shd w:val="clear" w:color="auto" w:fill="F6F8FA"/>
      </w:pPr>
      <w:r>
        <w:rPr>
          <w:rFonts w:ascii="Consolas" w:hAnsi="Consolas"/>
          <w:color w:val="A0A0A0"/>
          <w:sz w:val="15"/>
        </w:rPr>
        <w:t xml:space="preserve">421  </w:t>
      </w:r>
      <w:r>
        <w:rPr>
          <w:rFonts w:ascii="Consolas" w:hAnsi="Consolas"/>
          <w:color w:val="1A1A1A"/>
          <w:sz w:val="15"/>
        </w:rPr>
        <w:t>const uint8_t STATUS_ROWS = {STATUS_ROWS};</w:t>
      </w:r>
    </w:p>
    <w:p>
      <w:pPr>
        <w:spacing w:after="0" w:before="0" w:line="240" w:lineRule="auto"/>
        <w:shd w:val="clear" w:color="auto" w:fill="F6F8FA"/>
      </w:pPr>
      <w:r>
        <w:rPr>
          <w:rFonts w:ascii="Consolas" w:hAnsi="Consolas"/>
          <w:color w:val="A0A0A0"/>
          <w:sz w:val="15"/>
        </w:rPr>
        <w:t xml:space="preserve">422  </w:t>
      </w:r>
      <w:r>
        <w:rPr>
          <w:rFonts w:ascii="Consolas" w:hAnsi="Consolas"/>
          <w:color w:val="1A1A1A"/>
          <w:sz w:val="15"/>
        </w:rPr>
        <w:t>const uint8_t TOTAL_ROWS  = SCREEN_H + STATUS_ROWS;</w:t>
      </w:r>
    </w:p>
    <w:p>
      <w:pPr>
        <w:spacing w:after="0" w:before="0" w:line="240" w:lineRule="auto"/>
        <w:shd w:val="clear" w:color="auto" w:fill="F6F8FA"/>
      </w:pPr>
      <w:r>
        <w:rPr>
          <w:rFonts w:ascii="Consolas" w:hAnsi="Consolas"/>
          <w:color w:val="A0A0A0"/>
          <w:sz w:val="15"/>
        </w:rPr>
        <w:t xml:space="preserve">423  </w:t>
      </w:r>
    </w:p>
    <w:p>
      <w:pPr>
        <w:spacing w:after="0" w:before="0" w:line="240" w:lineRule="auto"/>
        <w:shd w:val="clear" w:color="auto" w:fill="F6F8FA"/>
      </w:pPr>
      <w:r>
        <w:rPr>
          <w:rFonts w:ascii="Consolas" w:hAnsi="Consolas"/>
          <w:color w:val="A0A0A0"/>
          <w:sz w:val="15"/>
        </w:rPr>
        <w:t xml:space="preserve">424  </w:t>
      </w:r>
      <w:r>
        <w:rPr>
          <w:rFonts w:ascii="Consolas" w:hAnsi="Consolas"/>
          <w:color w:val="1A1A1A"/>
          <w:sz w:val="15"/>
        </w:rPr>
        <w:t>// Anode pin of every LED row: rows 0-{SCREEN_H - 1} = game screen top to bottom,</w:t>
      </w:r>
    </w:p>
    <w:p>
      <w:pPr>
        <w:spacing w:after="0" w:before="0" w:line="240" w:lineRule="auto"/>
        <w:shd w:val="clear" w:color="auto" w:fill="F6F8FA"/>
      </w:pPr>
      <w:r>
        <w:rPr>
          <w:rFonts w:ascii="Consolas" w:hAnsi="Consolas"/>
          <w:color w:val="A0A0A0"/>
          <w:sz w:val="15"/>
        </w:rPr>
        <w:t xml:space="preserve">425  </w:t>
      </w:r>
      <w:r>
        <w:rPr>
          <w:rFonts w:ascii="Consolas" w:hAnsi="Consolas"/>
          <w:color w:val="1A1A1A"/>
          <w:sz w:val="15"/>
        </w:rPr>
        <w:t>// rows {SCREEN_H}-{TOTAL_ROWS - 1} = status bars top to bottom (all on the double header).</w:t>
      </w:r>
    </w:p>
    <w:p>
      <w:pPr>
        <w:spacing w:after="0" w:before="0" w:line="240" w:lineRule="auto"/>
        <w:shd w:val="clear" w:color="auto" w:fill="F6F8FA"/>
      </w:pPr>
      <w:r>
        <w:rPr>
          <w:rFonts w:ascii="Consolas" w:hAnsi="Consolas"/>
          <w:color w:val="A0A0A0"/>
          <w:sz w:val="15"/>
        </w:rPr>
        <w:t xml:space="preserve">426  </w:t>
      </w:r>
      <w:r>
        <w:rPr>
          <w:rFonts w:ascii="Consolas" w:hAnsi="Consolas"/>
          <w:color w:val="1A1A1A"/>
          <w:sz w:val="15"/>
        </w:rPr>
        <w:t>const uint8_t ROW_PINS[TOTAL_ROWS] = {{</w:t>
      </w:r>
    </w:p>
    <w:p>
      <w:pPr>
        <w:spacing w:after="0" w:before="0" w:line="240" w:lineRule="auto"/>
        <w:shd w:val="clear" w:color="auto" w:fill="F6F8FA"/>
      </w:pPr>
      <w:r>
        <w:rPr>
          <w:rFonts w:ascii="Consolas" w:hAnsi="Consolas"/>
          <w:color w:val="A0A0A0"/>
          <w:sz w:val="15"/>
        </w:rPr>
        <w:t xml:space="preserve">427  </w:t>
      </w:r>
      <w:r>
        <w:rPr>
          <w:rFonts w:ascii="Consolas" w:hAnsi="Consolas"/>
          <w:color w:val="1A1A1A"/>
          <w:sz w:val="15"/>
        </w:rPr>
        <w:t xml:space="preserve">  {arr(ROW_PINS)}</w:t>
      </w:r>
    </w:p>
    <w:p>
      <w:pPr>
        <w:spacing w:after="0" w:before="0" w:line="240" w:lineRule="auto"/>
        <w:shd w:val="clear" w:color="auto" w:fill="F6F8FA"/>
      </w:pPr>
      <w:r>
        <w:rPr>
          <w:rFonts w:ascii="Consolas" w:hAnsi="Consolas"/>
          <w:color w:val="A0A0A0"/>
          <w:sz w:val="15"/>
        </w:rPr>
        <w:t xml:space="preserve">428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429  </w:t>
      </w:r>
    </w:p>
    <w:p>
      <w:pPr>
        <w:spacing w:after="0" w:before="0" w:line="240" w:lineRule="auto"/>
        <w:shd w:val="clear" w:color="auto" w:fill="F6F8FA"/>
      </w:pPr>
      <w:r>
        <w:rPr>
          <w:rFonts w:ascii="Consolas" w:hAnsi="Consolas"/>
          <w:color w:val="A0A0A0"/>
          <w:sz w:val="15"/>
        </w:rPr>
        <w:t xml:space="preserve">430  </w:t>
      </w:r>
      <w:r>
        <w:rPr>
          <w:rFonts w:ascii="Consolas" w:hAnsi="Consolas"/>
          <w:color w:val="1A1A1A"/>
          <w:sz w:val="15"/>
        </w:rPr>
        <w:t>// Cathode pin of every LED column, left to right: column x is wired to Ax,</w:t>
      </w:r>
    </w:p>
    <w:p>
      <w:pPr>
        <w:spacing w:after="0" w:before="0" w:line="240" w:lineRule="auto"/>
        <w:shd w:val="clear" w:color="auto" w:fill="F6F8FA"/>
      </w:pPr>
      <w:r>
        <w:rPr>
          <w:rFonts w:ascii="Consolas" w:hAnsi="Consolas"/>
          <w:color w:val="A0A0A0"/>
          <w:sz w:val="15"/>
        </w:rPr>
        <w:t xml:space="preserve">431  </w:t>
      </w:r>
      <w:r>
        <w:rPr>
          <w:rFonts w:ascii="Consolas" w:hAnsi="Consolas"/>
          <w:color w:val="1A1A1A"/>
          <w:sz w:val="15"/>
        </w:rPr>
        <w:t>// so columns 0-7 are PORTF bits 0-7 and columns 8-15 are PORTK bits 0-7.</w:t>
      </w:r>
    </w:p>
    <w:p>
      <w:pPr>
        <w:spacing w:after="0" w:before="0" w:line="240" w:lineRule="auto"/>
        <w:shd w:val="clear" w:color="auto" w:fill="F6F8FA"/>
      </w:pPr>
      <w:r>
        <w:rPr>
          <w:rFonts w:ascii="Consolas" w:hAnsi="Consolas"/>
          <w:color w:val="A0A0A0"/>
          <w:sz w:val="15"/>
        </w:rPr>
        <w:t xml:space="preserve">432  </w:t>
      </w:r>
      <w:r>
        <w:rPr>
          <w:rFonts w:ascii="Consolas" w:hAnsi="Consolas"/>
          <w:color w:val="1A1A1A"/>
          <w:sz w:val="15"/>
        </w:rPr>
        <w:t>const uint8_t COL_PINS[SCREEN_W] = {{</w:t>
      </w:r>
    </w:p>
    <w:p>
      <w:pPr>
        <w:spacing w:after="0" w:before="0" w:line="240" w:lineRule="auto"/>
        <w:shd w:val="clear" w:color="auto" w:fill="F6F8FA"/>
      </w:pPr>
      <w:r>
        <w:rPr>
          <w:rFonts w:ascii="Consolas" w:hAnsi="Consolas"/>
          <w:color w:val="A0A0A0"/>
          <w:sz w:val="15"/>
        </w:rPr>
        <w:t xml:space="preserve">433  </w:t>
      </w:r>
      <w:r>
        <w:rPr>
          <w:rFonts w:ascii="Consolas" w:hAnsi="Consolas"/>
          <w:color w:val="1A1A1A"/>
          <w:sz w:val="15"/>
        </w:rPr>
        <w:t xml:space="preserve">  {arr(COL_PINS)}</w:t>
      </w:r>
    </w:p>
    <w:p>
      <w:pPr>
        <w:spacing w:after="0" w:before="0" w:line="240" w:lineRule="auto"/>
        <w:shd w:val="clear" w:color="auto" w:fill="F6F8FA"/>
      </w:pPr>
      <w:r>
        <w:rPr>
          <w:rFonts w:ascii="Consolas" w:hAnsi="Consolas"/>
          <w:color w:val="A0A0A0"/>
          <w:sz w:val="15"/>
        </w:rPr>
        <w:t xml:space="preserve">434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435  </w:t>
      </w:r>
    </w:p>
    <w:p>
      <w:pPr>
        <w:spacing w:after="0" w:before="0" w:line="240" w:lineRule="auto"/>
        <w:shd w:val="clear" w:color="auto" w:fill="F6F8FA"/>
      </w:pPr>
      <w:r>
        <w:rPr>
          <w:rFonts w:ascii="Consolas" w:hAnsi="Consolas"/>
          <w:color w:val="A0A0A0"/>
          <w:sz w:val="15"/>
        </w:rPr>
        <w:t xml:space="preserve">436  </w:t>
      </w:r>
      <w:r>
        <w:rPr>
          <w:rFonts w:ascii="Consolas" w:hAnsi="Consolas"/>
          <w:color w:val="1A1A1A"/>
          <w:sz w:val="15"/>
        </w:rPr>
        <w:t>// ---- {KR} x {KC} push-button keypad: contact 1 = row line, contact 2 = column line</w:t>
      </w:r>
    </w:p>
    <w:p>
      <w:pPr>
        <w:spacing w:after="0" w:before="0" w:line="240" w:lineRule="auto"/>
        <w:shd w:val="clear" w:color="auto" w:fill="F6F8FA"/>
      </w:pPr>
      <w:r>
        <w:rPr>
          <w:rFonts w:ascii="Consolas" w:hAnsi="Consolas"/>
          <w:color w:val="A0A0A0"/>
          <w:sz w:val="15"/>
        </w:rPr>
        <w:t xml:space="preserve">437  </w:t>
      </w:r>
      <w:r>
        <w:rPr>
          <w:rFonts w:ascii="Consolas" w:hAnsi="Consolas"/>
          <w:color w:val="1A1A1A"/>
          <w:sz w:val="15"/>
        </w:rPr>
        <w:t>const uint8_t KEY_ROWS = {KR}, KEY_COLS = {KC};</w:t>
      </w:r>
    </w:p>
    <w:p>
      <w:pPr>
        <w:spacing w:after="0" w:before="0" w:line="240" w:lineRule="auto"/>
        <w:shd w:val="clear" w:color="auto" w:fill="F6F8FA"/>
      </w:pPr>
      <w:r>
        <w:rPr>
          <w:rFonts w:ascii="Consolas" w:hAnsi="Consolas"/>
          <w:color w:val="A0A0A0"/>
          <w:sz w:val="15"/>
        </w:rPr>
        <w:t xml:space="preserve">438  </w:t>
      </w:r>
      <w:r>
        <w:rPr>
          <w:rFonts w:ascii="Consolas" w:hAnsi="Consolas"/>
          <w:color w:val="1A1A1A"/>
          <w:sz w:val="15"/>
        </w:rPr>
        <w:t>const uint8_t KEY_ROW_PINS[KEY_ROWS] = {{ {arr(KEY_ROW_PINS)} }};</w:t>
      </w:r>
    </w:p>
    <w:p>
      <w:pPr>
        <w:spacing w:after="0" w:before="0" w:line="240" w:lineRule="auto"/>
        <w:shd w:val="clear" w:color="auto" w:fill="F6F8FA"/>
      </w:pPr>
      <w:r>
        <w:rPr>
          <w:rFonts w:ascii="Consolas" w:hAnsi="Consolas"/>
          <w:color w:val="A0A0A0"/>
          <w:sz w:val="15"/>
        </w:rPr>
        <w:t xml:space="preserve">439  </w:t>
      </w:r>
      <w:r>
        <w:rPr>
          <w:rFonts w:ascii="Consolas" w:hAnsi="Consolas"/>
          <w:color w:val="1A1A1A"/>
          <w:sz w:val="15"/>
        </w:rPr>
        <w:t>const uint8_t KEY_COL_PINS[KEY_COLS] = {{ {arr(KEY_COL_PINS)} }};</w:t>
      </w:r>
    </w:p>
    <w:p>
      <w:pPr>
        <w:spacing w:after="0" w:before="0" w:line="240" w:lineRule="auto"/>
        <w:shd w:val="clear" w:color="auto" w:fill="F6F8FA"/>
      </w:pPr>
      <w:r>
        <w:rPr>
          <w:rFonts w:ascii="Consolas" w:hAnsi="Consolas"/>
          <w:color w:val="A0A0A0"/>
          <w:sz w:val="15"/>
        </w:rPr>
        <w:t xml:space="preserve">440  </w:t>
      </w:r>
      <w:r>
        <w:rPr>
          <w:rFonts w:ascii="Consolas" w:hAnsi="Consolas"/>
          <w:color w:val="1A1A1A"/>
          <w:sz w:val="15"/>
        </w:rPr>
        <w:t>const char KEY_NAMES[KEY_ROWS][KEY_COLS] = {{</w:t>
      </w:r>
    </w:p>
    <w:p>
      <w:pPr>
        <w:spacing w:after="0" w:before="0" w:line="240" w:lineRule="auto"/>
        <w:shd w:val="clear" w:color="auto" w:fill="F6F8FA"/>
      </w:pPr>
      <w:r>
        <w:rPr>
          <w:rFonts w:ascii="Consolas" w:hAnsi="Consolas"/>
          <w:color w:val="A0A0A0"/>
          <w:sz w:val="15"/>
        </w:rPr>
        <w:t xml:space="preserve">441  </w:t>
      </w:r>
      <w:r>
        <w:rPr>
          <w:rFonts w:ascii="Consolas" w:hAnsi="Consolas"/>
          <w:color w:val="1A1A1A"/>
          <w:sz w:val="15"/>
        </w:rPr>
        <w:t xml:space="preserve">  {keys}</w:t>
      </w:r>
    </w:p>
    <w:p>
      <w:pPr>
        <w:spacing w:after="0" w:before="0" w:line="240" w:lineRule="auto"/>
        <w:shd w:val="clear" w:color="auto" w:fill="F6F8FA"/>
      </w:pPr>
      <w:r>
        <w:rPr>
          <w:rFonts w:ascii="Consolas" w:hAnsi="Consolas"/>
          <w:color w:val="A0A0A0"/>
          <w:sz w:val="15"/>
        </w:rPr>
        <w:t xml:space="preserve">442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443  </w:t>
      </w:r>
    </w:p>
    <w:p>
      <w:pPr>
        <w:spacing w:after="0" w:before="0" w:line="240" w:lineRule="auto"/>
        <w:shd w:val="clear" w:color="auto" w:fill="F6F8FA"/>
      </w:pPr>
      <w:r>
        <w:rPr>
          <w:rFonts w:ascii="Consolas" w:hAnsi="Consolas"/>
          <w:color w:val="A0A0A0"/>
          <w:sz w:val="15"/>
        </w:rPr>
        <w:t xml:space="preserve">444  </w:t>
      </w:r>
      <w:r>
        <w:rPr>
          <w:rFonts w:ascii="Consolas" w:hAnsi="Consolas"/>
          <w:color w:val="1A1A1A"/>
          <w:sz w:val="15"/>
        </w:rPr>
        <w:t xml:space="preserve">// ---- buzzers, each on the </w:t>
      </w:r>
      <w:r>
        <w:rPr>
          <w:rFonts w:ascii="Consolas" w:hAnsi="Consolas"/>
          <w:color w:val="B23A1D"/>
          <w:sz w:val="15"/>
        </w:rPr>
        <w:t>"A"</w:t>
      </w:r>
      <w:r>
        <w:rPr>
          <w:rFonts w:ascii="Consolas" w:hAnsi="Consolas"/>
          <w:color w:val="1A1A1A"/>
          <w:sz w:val="15"/>
        </w:rPr>
        <w:t xml:space="preserve"> output of its own 16-bit timer</w:t>
      </w:r>
    </w:p>
    <w:p>
      <w:pPr>
        <w:spacing w:after="0" w:before="0" w:line="240" w:lineRule="auto"/>
        <w:shd w:val="clear" w:color="auto" w:fill="F6F8FA"/>
      </w:pPr>
      <w:r>
        <w:rPr>
          <w:rFonts w:ascii="Consolas" w:hAnsi="Consolas"/>
          <w:color w:val="A0A0A0"/>
          <w:sz w:val="15"/>
        </w:rPr>
        <w:t xml:space="preserve">445  </w:t>
      </w:r>
      <w:r>
        <w:rPr>
          <w:rFonts w:ascii="Consolas" w:hAnsi="Consolas"/>
          <w:color w:val="1A1A1A"/>
          <w:sz w:val="15"/>
        </w:rPr>
        <w:t>const uint8_t BUZZER_COUNT = {len(BUZZER_PINS)};</w:t>
      </w:r>
    </w:p>
    <w:p>
      <w:pPr>
        <w:spacing w:after="0" w:before="0" w:line="240" w:lineRule="auto"/>
        <w:shd w:val="clear" w:color="auto" w:fill="F6F8FA"/>
      </w:pPr>
      <w:r>
        <w:rPr>
          <w:rFonts w:ascii="Consolas" w:hAnsi="Consolas"/>
          <w:color w:val="A0A0A0"/>
          <w:sz w:val="15"/>
        </w:rPr>
        <w:t xml:space="preserve">446  </w:t>
      </w:r>
      <w:r>
        <w:rPr>
          <w:rFonts w:ascii="Consolas" w:hAnsi="Consolas"/>
          <w:color w:val="1A1A1A"/>
          <w:sz w:val="15"/>
        </w:rPr>
        <w:t>const uint8_t BUZZER_PINS[BUZZER_COUNT] = {{ {arr(BUZZER_PINS)} }};   // {</w:t>
      </w:r>
      <w:r>
        <w:rPr>
          <w:rFonts w:ascii="Consolas" w:hAnsi="Consolas"/>
          <w:color w:val="B23A1D"/>
          <w:sz w:val="15"/>
        </w:rPr>
        <w:t>', '</w:t>
      </w:r>
      <w:r>
        <w:rPr>
          <w:rFonts w:ascii="Consolas" w:hAnsi="Consolas"/>
          <w:color w:val="1A1A1A"/>
          <w:sz w:val="15"/>
        </w:rPr>
        <w:t>.join(BUZZER_TIMERS)}</w:t>
      </w:r>
    </w:p>
    <w:p>
      <w:pPr>
        <w:spacing w:after="0" w:before="0" w:line="240" w:lineRule="auto"/>
        <w:shd w:val="clear" w:color="auto" w:fill="F6F8FA"/>
      </w:pPr>
      <w:r>
        <w:rPr>
          <w:rFonts w:ascii="Consolas" w:hAnsi="Consolas"/>
          <w:color w:val="A0A0A0"/>
          <w:sz w:val="15"/>
        </w:rPr>
        <w:t xml:space="preserve">447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448  </w:t>
      </w:r>
      <w:r>
        <w:rPr>
          <w:rFonts w:ascii="Consolas" w:hAnsi="Consolas"/>
          <w:color w:val="1A1A1A"/>
          <w:sz w:val="15"/>
        </w:rPr>
        <w:t xml:space="preserve">    path.write_text(text, encoding=</w:t>
      </w:r>
      <w:r>
        <w:rPr>
          <w:rFonts w:ascii="Consolas" w:hAnsi="Consolas"/>
          <w:color w:val="B23A1D"/>
          <w:sz w:val="15"/>
        </w:rPr>
        <w:t>'utf-8'</w:t>
      </w:r>
      <w:r>
        <w:rPr>
          <w:rFonts w:ascii="Consolas" w:hAnsi="Consolas"/>
          <w:color w:val="1A1A1A"/>
          <w:sz w:val="15"/>
        </w:rPr>
        <w:t>, newline=</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449  </w:t>
      </w:r>
    </w:p>
    <w:p>
      <w:pPr>
        <w:spacing w:after="0" w:before="0" w:line="240" w:lineRule="auto"/>
        <w:shd w:val="clear" w:color="auto" w:fill="F6F8FA"/>
      </w:pPr>
      <w:r>
        <w:rPr>
          <w:rFonts w:ascii="Consolas" w:hAnsi="Consolas"/>
          <w:color w:val="A0A0A0"/>
          <w:sz w:val="15"/>
        </w:rPr>
        <w:t xml:space="preserve">450  </w:t>
      </w:r>
      <w:r>
        <w:rPr>
          <w:rFonts w:ascii="Consolas" w:hAnsi="Consolas"/>
          <w:color w:val="1A1A1A"/>
          <w:sz w:val="15"/>
        </w:rPr>
        <w:t>def write_preview(path, scale=0.5):</w:t>
      </w:r>
    </w:p>
    <w:p>
      <w:pPr>
        <w:spacing w:after="0" w:before="0" w:line="240" w:lineRule="auto"/>
        <w:shd w:val="clear" w:color="auto" w:fill="F6F8FA"/>
      </w:pPr>
      <w:r>
        <w:rPr>
          <w:rFonts w:ascii="Consolas" w:hAnsi="Consolas"/>
          <w:color w:val="A0A0A0"/>
          <w:sz w:val="15"/>
        </w:rPr>
        <w:t xml:space="preserve">451  </w:t>
      </w:r>
      <w:r>
        <w:rPr>
          <w:rFonts w:ascii="Consolas" w:hAnsi="Consolas"/>
          <w:color w:val="1A1A1A"/>
          <w:sz w:val="15"/>
        </w:rPr>
        <w:t xml:space="preserve">    xs, ys = zip(*(list(PIN_TABLE.values()) + [pt for w in wires for pt in polyline(w)]))</w:t>
      </w:r>
    </w:p>
    <w:p>
      <w:pPr>
        <w:spacing w:after="0" w:before="0" w:line="240" w:lineRule="auto"/>
        <w:shd w:val="clear" w:color="auto" w:fill="F6F8FA"/>
      </w:pPr>
      <w:r>
        <w:rPr>
          <w:rFonts w:ascii="Consolas" w:hAnsi="Consolas"/>
          <w:color w:val="A0A0A0"/>
          <w:sz w:val="15"/>
        </w:rPr>
        <w:t xml:space="preserve">452  </w:t>
      </w:r>
      <w:r>
        <w:rPr>
          <w:rFonts w:ascii="Consolas" w:hAnsi="Consolas"/>
          <w:color w:val="1A1A1A"/>
          <w:sz w:val="15"/>
        </w:rPr>
        <w:t xml:space="preserve">    x0, y0 = min(xs) - 60, min(ys) - 60</w:t>
      </w:r>
    </w:p>
    <w:p>
      <w:pPr>
        <w:spacing w:after="0" w:before="0" w:line="240" w:lineRule="auto"/>
        <w:shd w:val="clear" w:color="auto" w:fill="F6F8FA"/>
      </w:pPr>
      <w:r>
        <w:rPr>
          <w:rFonts w:ascii="Consolas" w:hAnsi="Consolas"/>
          <w:color w:val="A0A0A0"/>
          <w:sz w:val="15"/>
        </w:rPr>
        <w:t xml:space="preserve">453  </w:t>
      </w:r>
      <w:r>
        <w:rPr>
          <w:rFonts w:ascii="Consolas" w:hAnsi="Consolas"/>
          <w:color w:val="1A1A1A"/>
          <w:sz w:val="15"/>
        </w:rPr>
        <w:t xml:space="preserve">    W, H = int((max(xs) - x0 + 100) * scale), int((max(ys) - y0 + 100) * scale)</w:t>
      </w:r>
    </w:p>
    <w:p>
      <w:pPr>
        <w:spacing w:after="0" w:before="0" w:line="240" w:lineRule="auto"/>
        <w:shd w:val="clear" w:color="auto" w:fill="F6F8FA"/>
      </w:pPr>
      <w:r>
        <w:rPr>
          <w:rFonts w:ascii="Consolas" w:hAnsi="Consolas"/>
          <w:color w:val="A0A0A0"/>
          <w:sz w:val="15"/>
        </w:rPr>
        <w:t xml:space="preserve">454  </w:t>
      </w:r>
      <w:r>
        <w:rPr>
          <w:rFonts w:ascii="Consolas" w:hAnsi="Consolas"/>
          <w:color w:val="1A1A1A"/>
          <w:sz w:val="15"/>
        </w:rPr>
        <w:t xml:space="preserve">    img = bytearray(b</w:t>
      </w:r>
      <w:r>
        <w:rPr>
          <w:rFonts w:ascii="Consolas" w:hAnsi="Consolas"/>
          <w:color w:val="B23A1D"/>
          <w:sz w:val="15"/>
        </w:rPr>
        <w:t>'\x30\x30\x30'</w:t>
      </w:r>
      <w:r>
        <w:rPr>
          <w:rFonts w:ascii="Consolas" w:hAnsi="Consolas"/>
          <w:color w:val="1A1A1A"/>
          <w:sz w:val="15"/>
        </w:rPr>
        <w:t xml:space="preserve"> * W * H)            </w:t>
      </w:r>
      <w:r>
        <w:rPr>
          <w:rFonts w:ascii="Consolas" w:hAnsi="Consolas"/>
          <w:color w:val="2E7D32"/>
          <w:sz w:val="15"/>
        </w:rPr>
        <w:t># dark canvas, like Wokwi's dark theme</w:t>
      </w:r>
    </w:p>
    <w:p>
      <w:pPr>
        <w:spacing w:after="0" w:before="0" w:line="240" w:lineRule="auto"/>
        <w:shd w:val="clear" w:color="auto" w:fill="F6F8FA"/>
      </w:pPr>
      <w:r>
        <w:rPr>
          <w:rFonts w:ascii="Consolas" w:hAnsi="Consolas"/>
          <w:color w:val="A0A0A0"/>
          <w:sz w:val="15"/>
        </w:rPr>
        <w:t xml:space="preserve">455  </w:t>
      </w:r>
      <w:r>
        <w:rPr>
          <w:rFonts w:ascii="Consolas" w:hAnsi="Consolas"/>
          <w:color w:val="1A1A1A"/>
          <w:sz w:val="15"/>
        </w:rPr>
        <w:t xml:space="preserve">    def put(x, y, c):</w:t>
      </w:r>
    </w:p>
    <w:p>
      <w:pPr>
        <w:spacing w:after="0" w:before="0" w:line="240" w:lineRule="auto"/>
        <w:shd w:val="clear" w:color="auto" w:fill="F6F8FA"/>
      </w:pPr>
      <w:r>
        <w:rPr>
          <w:rFonts w:ascii="Consolas" w:hAnsi="Consolas"/>
          <w:color w:val="A0A0A0"/>
          <w:sz w:val="15"/>
        </w:rPr>
        <w:t xml:space="preserve">456  </w:t>
      </w:r>
      <w:r>
        <w:rPr>
          <w:rFonts w:ascii="Consolas" w:hAnsi="Consolas"/>
          <w:color w:val="1A1A1A"/>
          <w:sz w:val="15"/>
        </w:rPr>
        <w:t xml:space="preserve">        if 0 &lt;= x &lt; W and 0 &lt;= y &lt; H:</w:t>
      </w:r>
    </w:p>
    <w:p>
      <w:pPr>
        <w:spacing w:after="0" w:before="0" w:line="240" w:lineRule="auto"/>
        <w:shd w:val="clear" w:color="auto" w:fill="F6F8FA"/>
      </w:pPr>
      <w:r>
        <w:rPr>
          <w:rFonts w:ascii="Consolas" w:hAnsi="Consolas"/>
          <w:color w:val="A0A0A0"/>
          <w:sz w:val="15"/>
        </w:rPr>
        <w:t xml:space="preserve">457  </w:t>
      </w:r>
      <w:r>
        <w:rPr>
          <w:rFonts w:ascii="Consolas" w:hAnsi="Consolas"/>
          <w:color w:val="1A1A1A"/>
          <w:sz w:val="15"/>
        </w:rPr>
        <w:t xml:space="preserve">            i = (y * W + x) * 3</w:t>
      </w:r>
    </w:p>
    <w:p>
      <w:pPr>
        <w:spacing w:after="0" w:before="0" w:line="240" w:lineRule="auto"/>
        <w:shd w:val="clear" w:color="auto" w:fill="F6F8FA"/>
      </w:pPr>
      <w:r>
        <w:rPr>
          <w:rFonts w:ascii="Consolas" w:hAnsi="Consolas"/>
          <w:color w:val="A0A0A0"/>
          <w:sz w:val="15"/>
        </w:rPr>
        <w:t xml:space="preserve">458  </w:t>
      </w:r>
      <w:r>
        <w:rPr>
          <w:rFonts w:ascii="Consolas" w:hAnsi="Consolas"/>
          <w:color w:val="1A1A1A"/>
          <w:sz w:val="15"/>
        </w:rPr>
        <w:t xml:space="preserve">            img[i:i + 3] = bytes(c)</w:t>
      </w:r>
    </w:p>
    <w:p>
      <w:pPr>
        <w:spacing w:after="0" w:before="0" w:line="240" w:lineRule="auto"/>
        <w:shd w:val="clear" w:color="auto" w:fill="F6F8FA"/>
      </w:pPr>
      <w:r>
        <w:rPr>
          <w:rFonts w:ascii="Consolas" w:hAnsi="Consolas"/>
          <w:color w:val="A0A0A0"/>
          <w:sz w:val="15"/>
        </w:rPr>
        <w:t xml:space="preserve">459  </w:t>
      </w:r>
      <w:r>
        <w:rPr>
          <w:rFonts w:ascii="Consolas" w:hAnsi="Consolas"/>
          <w:color w:val="1A1A1A"/>
          <w:sz w:val="15"/>
        </w:rPr>
        <w:t xml:space="preserve">    def line(p, q, c):</w:t>
      </w:r>
    </w:p>
    <w:p>
      <w:pPr>
        <w:spacing w:after="0" w:before="0" w:line="240" w:lineRule="auto"/>
        <w:shd w:val="clear" w:color="auto" w:fill="F6F8FA"/>
      </w:pPr>
      <w:r>
        <w:rPr>
          <w:rFonts w:ascii="Consolas" w:hAnsi="Consolas"/>
          <w:color w:val="A0A0A0"/>
          <w:sz w:val="15"/>
        </w:rPr>
        <w:t xml:space="preserve">460  </w:t>
      </w:r>
      <w:r>
        <w:rPr>
          <w:rFonts w:ascii="Consolas" w:hAnsi="Consolas"/>
          <w:color w:val="1A1A1A"/>
          <w:sz w:val="15"/>
        </w:rPr>
        <w:t xml:space="preserve">        (x1, y1), (x2, y2) = [(int((a - x0) * scale), int((b - y0) * scale)) for a, b in (p, q)]</w:t>
      </w:r>
    </w:p>
    <w:p>
      <w:pPr>
        <w:spacing w:after="0" w:before="0" w:line="240" w:lineRule="auto"/>
        <w:shd w:val="clear" w:color="auto" w:fill="F6F8FA"/>
      </w:pPr>
      <w:r>
        <w:rPr>
          <w:rFonts w:ascii="Consolas" w:hAnsi="Consolas"/>
          <w:color w:val="A0A0A0"/>
          <w:sz w:val="15"/>
        </w:rPr>
        <w:t xml:space="preserve">461  </w:t>
      </w:r>
      <w:r>
        <w:rPr>
          <w:rFonts w:ascii="Consolas" w:hAnsi="Consolas"/>
          <w:color w:val="1A1A1A"/>
          <w:sz w:val="15"/>
        </w:rPr>
        <w:t xml:space="preserve">        n = max(abs(x2 - x1), abs(y2 - y1), 1)</w:t>
      </w:r>
    </w:p>
    <w:p>
      <w:pPr>
        <w:spacing w:after="0" w:before="0" w:line="240" w:lineRule="auto"/>
        <w:shd w:val="clear" w:color="auto" w:fill="F6F8FA"/>
      </w:pPr>
      <w:r>
        <w:rPr>
          <w:rFonts w:ascii="Consolas" w:hAnsi="Consolas"/>
          <w:color w:val="A0A0A0"/>
          <w:sz w:val="15"/>
        </w:rPr>
        <w:t xml:space="preserve">462  </w:t>
      </w:r>
      <w:r>
        <w:rPr>
          <w:rFonts w:ascii="Consolas" w:hAnsi="Consolas"/>
          <w:color w:val="1A1A1A"/>
          <w:sz w:val="15"/>
        </w:rPr>
        <w:t xml:space="preserve">        for k in range(n + 1):</w:t>
      </w:r>
    </w:p>
    <w:p>
      <w:pPr>
        <w:spacing w:after="0" w:before="0" w:line="240" w:lineRule="auto"/>
        <w:shd w:val="clear" w:color="auto" w:fill="F6F8FA"/>
      </w:pPr>
      <w:r>
        <w:rPr>
          <w:rFonts w:ascii="Consolas" w:hAnsi="Consolas"/>
          <w:color w:val="A0A0A0"/>
          <w:sz w:val="15"/>
        </w:rPr>
        <w:t xml:space="preserve">463  </w:t>
      </w:r>
      <w:r>
        <w:rPr>
          <w:rFonts w:ascii="Consolas" w:hAnsi="Consolas"/>
          <w:color w:val="1A1A1A"/>
          <w:sz w:val="15"/>
        </w:rPr>
        <w:t xml:space="preserve">            put(x1 + (x2 - x1) * k // n, y1 + (y2 - y1) * k // n, c)</w:t>
      </w:r>
    </w:p>
    <w:p>
      <w:pPr>
        <w:spacing w:after="0" w:before="0" w:line="240" w:lineRule="auto"/>
        <w:shd w:val="clear" w:color="auto" w:fill="F6F8FA"/>
      </w:pPr>
      <w:r>
        <w:rPr>
          <w:rFonts w:ascii="Consolas" w:hAnsi="Consolas"/>
          <w:color w:val="A0A0A0"/>
          <w:sz w:val="15"/>
        </w:rPr>
        <w:t xml:space="preserve">464  </w:t>
      </w:r>
      <w:r>
        <w:rPr>
          <w:rFonts w:ascii="Consolas" w:hAnsi="Consolas"/>
          <w:color w:val="1A1A1A"/>
          <w:sz w:val="15"/>
        </w:rPr>
        <w:t xml:space="preserve">    def rect(x, y, w, h, c):</w:t>
      </w:r>
    </w:p>
    <w:p>
      <w:pPr>
        <w:spacing w:after="0" w:before="0" w:line="240" w:lineRule="auto"/>
        <w:shd w:val="clear" w:color="auto" w:fill="F6F8FA"/>
      </w:pPr>
      <w:r>
        <w:rPr>
          <w:rFonts w:ascii="Consolas" w:hAnsi="Consolas"/>
          <w:color w:val="A0A0A0"/>
          <w:sz w:val="15"/>
        </w:rPr>
        <w:t xml:space="preserve">465  </w:t>
      </w:r>
      <w:r>
        <w:rPr>
          <w:rFonts w:ascii="Consolas" w:hAnsi="Consolas"/>
          <w:color w:val="1A1A1A"/>
          <w:sz w:val="15"/>
        </w:rPr>
        <w:t xml:space="preserve">        for yy in range(int((y - y0) * scale), int((y + h - y0) * scale)):</w:t>
      </w:r>
    </w:p>
    <w:p>
      <w:pPr>
        <w:spacing w:after="0" w:before="0" w:line="240" w:lineRule="auto"/>
        <w:shd w:val="clear" w:color="auto" w:fill="F6F8FA"/>
      </w:pPr>
      <w:r>
        <w:rPr>
          <w:rFonts w:ascii="Consolas" w:hAnsi="Consolas"/>
          <w:color w:val="A0A0A0"/>
          <w:sz w:val="15"/>
        </w:rPr>
        <w:t xml:space="preserve">466  </w:t>
      </w:r>
      <w:r>
        <w:rPr>
          <w:rFonts w:ascii="Consolas" w:hAnsi="Consolas"/>
          <w:color w:val="1A1A1A"/>
          <w:sz w:val="15"/>
        </w:rPr>
        <w:t xml:space="preserve">            for xx in range(int((x - x0) * scale), int((x + w - x0) * scale)):</w:t>
      </w:r>
    </w:p>
    <w:p>
      <w:pPr>
        <w:spacing w:after="0" w:before="0" w:line="240" w:lineRule="auto"/>
        <w:shd w:val="clear" w:color="auto" w:fill="F6F8FA"/>
      </w:pPr>
      <w:r>
        <w:rPr>
          <w:rFonts w:ascii="Consolas" w:hAnsi="Consolas"/>
          <w:color w:val="A0A0A0"/>
          <w:sz w:val="15"/>
        </w:rPr>
        <w:t xml:space="preserve">467  </w:t>
      </w:r>
      <w:r>
        <w:rPr>
          <w:rFonts w:ascii="Consolas" w:hAnsi="Consolas"/>
          <w:color w:val="1A1A1A"/>
          <w:sz w:val="15"/>
        </w:rPr>
        <w:t xml:space="preserve">                put(xx, yy, c)</w:t>
      </w:r>
    </w:p>
    <w:p>
      <w:pPr>
        <w:spacing w:after="0" w:before="0" w:line="240" w:lineRule="auto"/>
        <w:shd w:val="clear" w:color="auto" w:fill="F6F8FA"/>
      </w:pPr>
      <w:r>
        <w:rPr>
          <w:rFonts w:ascii="Consolas" w:hAnsi="Consolas"/>
          <w:color w:val="A0A0A0"/>
          <w:sz w:val="15"/>
        </w:rPr>
        <w:t xml:space="preserve">468  </w:t>
      </w:r>
      <w:r>
        <w:rPr>
          <w:rFonts w:ascii="Consolas" w:hAnsi="Consolas"/>
          <w:color w:val="1A1A1A"/>
          <w:sz w:val="15"/>
        </w:rPr>
        <w:t xml:space="preserve">    def hexrgb(s, default=(120, 120, 120)):</w:t>
      </w:r>
    </w:p>
    <w:p>
      <w:pPr>
        <w:spacing w:after="0" w:before="0" w:line="240" w:lineRule="auto"/>
        <w:shd w:val="clear" w:color="auto" w:fill="F6F8FA"/>
      </w:pPr>
      <w:r>
        <w:rPr>
          <w:rFonts w:ascii="Consolas" w:hAnsi="Consolas"/>
          <w:color w:val="A0A0A0"/>
          <w:sz w:val="15"/>
        </w:rPr>
        <w:t xml:space="preserve">469  </w:t>
      </w:r>
      <w:r>
        <w:rPr>
          <w:rFonts w:ascii="Consolas" w:hAnsi="Consolas"/>
          <w:color w:val="1A1A1A"/>
          <w:sz w:val="15"/>
        </w:rPr>
        <w:t xml:space="preserve">        named = {</w:t>
      </w:r>
      <w:r>
        <w:rPr>
          <w:rFonts w:ascii="Consolas" w:hAnsi="Consolas"/>
          <w:color w:val="B23A1D"/>
          <w:sz w:val="15"/>
        </w:rPr>
        <w:t>'blue'</w:t>
      </w:r>
      <w:r>
        <w:rPr>
          <w:rFonts w:ascii="Consolas" w:hAnsi="Consolas"/>
          <w:color w:val="1A1A1A"/>
          <w:sz w:val="15"/>
        </w:rPr>
        <w:t xml:space="preserve">: (40, 90, 230), </w:t>
      </w:r>
      <w:r>
        <w:rPr>
          <w:rFonts w:ascii="Consolas" w:hAnsi="Consolas"/>
          <w:color w:val="B23A1D"/>
          <w:sz w:val="15"/>
        </w:rPr>
        <w:t>'black'</w:t>
      </w:r>
      <w:r>
        <w:rPr>
          <w:rFonts w:ascii="Consolas" w:hAnsi="Consolas"/>
          <w:color w:val="1A1A1A"/>
          <w:sz w:val="15"/>
        </w:rPr>
        <w:t xml:space="preserve">: (10, 10, 10), </w:t>
      </w:r>
      <w:r>
        <w:rPr>
          <w:rFonts w:ascii="Consolas" w:hAnsi="Consolas"/>
          <w:color w:val="B23A1D"/>
          <w:sz w:val="15"/>
        </w:rPr>
        <w:t>'orange'</w:t>
      </w:r>
      <w:r>
        <w:rPr>
          <w:rFonts w:ascii="Consolas" w:hAnsi="Consolas"/>
          <w:color w:val="1A1A1A"/>
          <w:sz w:val="15"/>
        </w:rPr>
        <w:t xml:space="preserve">: (240, 140, 0), </w:t>
      </w:r>
      <w:r>
        <w:rPr>
          <w:rFonts w:ascii="Consolas" w:hAnsi="Consolas"/>
          <w:color w:val="B23A1D"/>
          <w:sz w:val="15"/>
        </w:rPr>
        <w:t>'purple'</w:t>
      </w:r>
      <w:r>
        <w:rPr>
          <w:rFonts w:ascii="Consolas" w:hAnsi="Consolas"/>
          <w:color w:val="1A1A1A"/>
          <w:sz w:val="15"/>
        </w:rPr>
        <w:t>: (150, 60, 200),</w:t>
      </w:r>
    </w:p>
    <w:p>
      <w:pPr>
        <w:spacing w:after="0" w:before="0" w:line="240" w:lineRule="auto"/>
        <w:shd w:val="clear" w:color="auto" w:fill="F6F8FA"/>
      </w:pPr>
      <w:r>
        <w:rPr>
          <w:rFonts w:ascii="Consolas" w:hAnsi="Consolas"/>
          <w:color w:val="A0A0A0"/>
          <w:sz w:val="15"/>
        </w:rPr>
        <w:t xml:space="preserve">470  </w:t>
      </w:r>
      <w:r>
        <w:rPr>
          <w:rFonts w:ascii="Consolas" w:hAnsi="Consolas"/>
          <w:color w:val="1A1A1A"/>
          <w:sz w:val="15"/>
        </w:rPr>
        <w:t xml:space="preserve">                 </w:t>
      </w:r>
      <w:r>
        <w:rPr>
          <w:rFonts w:ascii="Consolas" w:hAnsi="Consolas"/>
          <w:color w:val="B23A1D"/>
          <w:sz w:val="15"/>
        </w:rPr>
        <w:t>'violet'</w:t>
      </w:r>
      <w:r>
        <w:rPr>
          <w:rFonts w:ascii="Consolas" w:hAnsi="Consolas"/>
          <w:color w:val="1A1A1A"/>
          <w:sz w:val="15"/>
        </w:rPr>
        <w:t xml:space="preserve">: (200, 90, 220), </w:t>
      </w:r>
      <w:r>
        <w:rPr>
          <w:rFonts w:ascii="Consolas" w:hAnsi="Consolas"/>
          <w:color w:val="B23A1D"/>
          <w:sz w:val="15"/>
        </w:rPr>
        <w:t>'green'</w:t>
      </w:r>
      <w:r>
        <w:rPr>
          <w:rFonts w:ascii="Consolas" w:hAnsi="Consolas"/>
          <w:color w:val="1A1A1A"/>
          <w:sz w:val="15"/>
        </w:rPr>
        <w:t xml:space="preserve">: (40, 190, 60), </w:t>
      </w:r>
      <w:r>
        <w:rPr>
          <w:rFonts w:ascii="Consolas" w:hAnsi="Consolas"/>
          <w:color w:val="B23A1D"/>
          <w:sz w:val="15"/>
        </w:rPr>
        <w:t>'red'</w:t>
      </w:r>
      <w:r>
        <w:rPr>
          <w:rFonts w:ascii="Consolas" w:hAnsi="Consolas"/>
          <w:color w:val="1A1A1A"/>
          <w:sz w:val="15"/>
        </w:rPr>
        <w:t xml:space="preserve">: (230, 40, 40), </w:t>
      </w:r>
      <w:r>
        <w:rPr>
          <w:rFonts w:ascii="Consolas" w:hAnsi="Consolas"/>
          <w:color w:val="B23A1D"/>
          <w:sz w:val="15"/>
        </w:rPr>
        <w:t>'white'</w:t>
      </w:r>
      <w:r>
        <w:rPr>
          <w:rFonts w:ascii="Consolas" w:hAnsi="Consolas"/>
          <w:color w:val="1A1A1A"/>
          <w:sz w:val="15"/>
        </w:rPr>
        <w:t>: (230, 230, 230),</w:t>
      </w:r>
    </w:p>
    <w:p>
      <w:pPr>
        <w:spacing w:after="0" w:before="0" w:line="240" w:lineRule="auto"/>
        <w:shd w:val="clear" w:color="auto" w:fill="F6F8FA"/>
      </w:pPr>
      <w:r>
        <w:rPr>
          <w:rFonts w:ascii="Consolas" w:hAnsi="Consolas"/>
          <w:color w:val="A0A0A0"/>
          <w:sz w:val="15"/>
        </w:rPr>
        <w:t xml:space="preserve">471  </w:t>
      </w:r>
      <w:r>
        <w:rPr>
          <w:rFonts w:ascii="Consolas" w:hAnsi="Consolas"/>
          <w:color w:val="1A1A1A"/>
          <w:sz w:val="15"/>
        </w:rPr>
        <w:t xml:space="preserve">                 </w:t>
      </w:r>
      <w:r>
        <w:rPr>
          <w:rFonts w:ascii="Consolas" w:hAnsi="Consolas"/>
          <w:color w:val="B23A1D"/>
          <w:sz w:val="15"/>
        </w:rPr>
        <w:t>'yellow'</w:t>
      </w:r>
      <w:r>
        <w:rPr>
          <w:rFonts w:ascii="Consolas" w:hAnsi="Consolas"/>
          <w:color w:val="1A1A1A"/>
          <w:sz w:val="15"/>
        </w:rPr>
        <w:t>: (230, 200, 0)}</w:t>
      </w:r>
    </w:p>
    <w:p>
      <w:pPr>
        <w:spacing w:after="0" w:before="0" w:line="240" w:lineRule="auto"/>
        <w:shd w:val="clear" w:color="auto" w:fill="F6F8FA"/>
      </w:pPr>
      <w:r>
        <w:rPr>
          <w:rFonts w:ascii="Consolas" w:hAnsi="Consolas"/>
          <w:color w:val="A0A0A0"/>
          <w:sz w:val="15"/>
        </w:rPr>
        <w:t xml:space="preserve">472  </w:t>
      </w:r>
      <w:r>
        <w:rPr>
          <w:rFonts w:ascii="Consolas" w:hAnsi="Consolas"/>
          <w:color w:val="1A1A1A"/>
          <w:sz w:val="15"/>
        </w:rPr>
        <w:t xml:space="preserve">        if s in named:</w:t>
      </w:r>
    </w:p>
    <w:p>
      <w:pPr>
        <w:spacing w:after="0" w:before="0" w:line="240" w:lineRule="auto"/>
        <w:shd w:val="clear" w:color="auto" w:fill="F6F8FA"/>
      </w:pPr>
      <w:r>
        <w:rPr>
          <w:rFonts w:ascii="Consolas" w:hAnsi="Consolas"/>
          <w:color w:val="A0A0A0"/>
          <w:sz w:val="15"/>
        </w:rPr>
        <w:t xml:space="preserve">473  </w:t>
      </w:r>
      <w:r>
        <w:rPr>
          <w:rFonts w:ascii="Consolas" w:hAnsi="Consolas"/>
          <w:color w:val="1A1A1A"/>
          <w:sz w:val="15"/>
        </w:rPr>
        <w:t xml:space="preserve">            return named[s]</w:t>
      </w:r>
    </w:p>
    <w:p>
      <w:pPr>
        <w:spacing w:after="0" w:before="0" w:line="240" w:lineRule="auto"/>
        <w:shd w:val="clear" w:color="auto" w:fill="F6F8FA"/>
      </w:pPr>
      <w:r>
        <w:rPr>
          <w:rFonts w:ascii="Consolas" w:hAnsi="Consolas"/>
          <w:color w:val="A0A0A0"/>
          <w:sz w:val="15"/>
        </w:rPr>
        <w:t xml:space="preserve">474  </w:t>
      </w:r>
      <w:r>
        <w:rPr>
          <w:rFonts w:ascii="Consolas" w:hAnsi="Consolas"/>
          <w:color w:val="1A1A1A"/>
          <w:sz w:val="15"/>
        </w:rPr>
        <w:t xml:space="preserve">        return tuple(int(s[i:i + 2], 16) for i in (1, 3, 5)) if s.startswith(</w:t>
      </w:r>
      <w:r>
        <w:rPr>
          <w:rFonts w:ascii="Consolas" w:hAnsi="Consolas"/>
          <w:color w:val="B23A1D"/>
          <w:sz w:val="15"/>
        </w:rPr>
        <w:t>'#'</w:t>
      </w:r>
      <w:r>
        <w:rPr>
          <w:rFonts w:ascii="Consolas" w:hAnsi="Consolas"/>
          <w:color w:val="1A1A1A"/>
          <w:sz w:val="15"/>
        </w:rPr>
        <w:t>) else default</w:t>
      </w:r>
    </w:p>
    <w:p>
      <w:pPr>
        <w:spacing w:after="0" w:before="0" w:line="240" w:lineRule="auto"/>
        <w:shd w:val="clear" w:color="auto" w:fill="F6F8FA"/>
      </w:pPr>
      <w:r>
        <w:rPr>
          <w:rFonts w:ascii="Consolas" w:hAnsi="Consolas"/>
          <w:color w:val="A0A0A0"/>
          <w:sz w:val="15"/>
        </w:rPr>
        <w:t xml:space="preserve">475  </w:t>
      </w:r>
      <w:r>
        <w:rPr>
          <w:rFonts w:ascii="Consolas" w:hAnsi="Consolas"/>
          <w:color w:val="1A1A1A"/>
          <w:sz w:val="15"/>
        </w:rPr>
        <w:t xml:space="preserve">    for p in parts:</w:t>
      </w:r>
    </w:p>
    <w:p>
      <w:pPr>
        <w:spacing w:after="0" w:before="0" w:line="240" w:lineRule="auto"/>
        <w:shd w:val="clear" w:color="auto" w:fill="F6F8FA"/>
      </w:pPr>
      <w:r>
        <w:rPr>
          <w:rFonts w:ascii="Consolas" w:hAnsi="Consolas"/>
          <w:color w:val="A0A0A0"/>
          <w:sz w:val="15"/>
        </w:rPr>
        <w:t xml:space="preserve">476  </w:t>
      </w:r>
      <w:r>
        <w:rPr>
          <w:rFonts w:ascii="Consolas" w:hAnsi="Consolas"/>
          <w:color w:val="1A1A1A"/>
          <w:sz w:val="15"/>
        </w:rPr>
        <w:t xml:space="preserve">        if p[</w:t>
      </w:r>
      <w:r>
        <w:rPr>
          <w:rFonts w:ascii="Consolas" w:hAnsi="Consolas"/>
          <w:color w:val="B23A1D"/>
          <w:sz w:val="15"/>
        </w:rPr>
        <w:t>'type'</w:t>
      </w:r>
      <w:r>
        <w:rPr>
          <w:rFonts w:ascii="Consolas" w:hAnsi="Consolas"/>
          <w:color w:val="1A1A1A"/>
          <w:sz w:val="15"/>
        </w:rPr>
        <w:t xml:space="preserve">] == </w:t>
      </w:r>
      <w:r>
        <w:rPr>
          <w:rFonts w:ascii="Consolas" w:hAnsi="Consolas"/>
          <w:color w:val="B23A1D"/>
          <w:sz w:val="15"/>
        </w:rPr>
        <w:t>'wokwi-led'</w:t>
      </w:r>
      <w:r>
        <w:rPr>
          <w:rFonts w:ascii="Consolas" w:hAnsi="Consolas"/>
          <w:color w:val="1A1A1A"/>
          <w:sz w:val="15"/>
        </w:rPr>
        <w:t xml:space="preserve">:                     </w:t>
      </w:r>
      <w:r>
        <w:rPr>
          <w:rFonts w:ascii="Consolas" w:hAnsi="Consolas"/>
          <w:color w:val="2E7D32"/>
          <w:sz w:val="15"/>
        </w:rPr>
        <w:t># draw every LED "on" in its light colour</w:t>
      </w:r>
    </w:p>
    <w:p>
      <w:pPr>
        <w:spacing w:after="0" w:before="0" w:line="240" w:lineRule="auto"/>
        <w:shd w:val="clear" w:color="auto" w:fill="F6F8FA"/>
      </w:pPr>
      <w:r>
        <w:rPr>
          <w:rFonts w:ascii="Consolas" w:hAnsi="Consolas"/>
          <w:color w:val="A0A0A0"/>
          <w:sz w:val="15"/>
        </w:rPr>
        <w:t xml:space="preserve">477  </w:t>
      </w:r>
      <w:r>
        <w:rPr>
          <w:rFonts w:ascii="Consolas" w:hAnsi="Consolas"/>
          <w:color w:val="1A1A1A"/>
          <w:sz w:val="15"/>
        </w:rPr>
        <w:t xml:space="preserve">            rect(p[</w:t>
      </w:r>
      <w:r>
        <w:rPr>
          <w:rFonts w:ascii="Consolas" w:hAnsi="Consolas"/>
          <w:color w:val="B23A1D"/>
          <w:sz w:val="15"/>
        </w:rPr>
        <w:t>'left'</w:t>
      </w:r>
      <w:r>
        <w:rPr>
          <w:rFonts w:ascii="Consolas" w:hAnsi="Consolas"/>
          <w:color w:val="1A1A1A"/>
          <w:sz w:val="15"/>
        </w:rPr>
        <w:t>] + 12, p[</w:t>
      </w:r>
      <w:r>
        <w:rPr>
          <w:rFonts w:ascii="Consolas" w:hAnsi="Consolas"/>
          <w:color w:val="B23A1D"/>
          <w:sz w:val="15"/>
        </w:rPr>
        <w:t>'top'</w:t>
      </w:r>
      <w:r>
        <w:rPr>
          <w:rFonts w:ascii="Consolas" w:hAnsi="Consolas"/>
          <w:color w:val="1A1A1A"/>
          <w:sz w:val="15"/>
        </w:rPr>
        <w:t>] + 4, 16, 22, hexrgb(p[</w:t>
      </w:r>
      <w:r>
        <w:rPr>
          <w:rFonts w:ascii="Consolas" w:hAnsi="Consolas"/>
          <w:color w:val="B23A1D"/>
          <w:sz w:val="15"/>
        </w:rPr>
        <w:t>'attrs'</w:t>
      </w:r>
      <w:r>
        <w:rPr>
          <w:rFonts w:ascii="Consolas" w:hAnsi="Consolas"/>
          <w:color w:val="1A1A1A"/>
          <w:sz w:val="15"/>
        </w:rPr>
        <w:t>][</w:t>
      </w:r>
      <w:r>
        <w:rPr>
          <w:rFonts w:ascii="Consolas" w:hAnsi="Consolas"/>
          <w:color w:val="B23A1D"/>
          <w:sz w:val="15"/>
        </w:rPr>
        <w:t>'lightColor'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478  </w:t>
      </w:r>
      <w:r>
        <w:rPr>
          <w:rFonts w:ascii="Consolas" w:hAnsi="Consolas"/>
          <w:color w:val="1A1A1A"/>
          <w:sz w:val="15"/>
        </w:rPr>
        <w:t xml:space="preserve">        elif p[</w:t>
      </w:r>
      <w:r>
        <w:rPr>
          <w:rFonts w:ascii="Consolas" w:hAnsi="Consolas"/>
          <w:color w:val="B23A1D"/>
          <w:sz w:val="15"/>
        </w:rPr>
        <w:t>'type'</w:t>
      </w:r>
      <w:r>
        <w:rPr>
          <w:rFonts w:ascii="Consolas" w:hAnsi="Consolas"/>
          <w:color w:val="1A1A1A"/>
          <w:sz w:val="15"/>
        </w:rPr>
        <w:t xml:space="preserve">] == </w:t>
      </w:r>
      <w:r>
        <w:rPr>
          <w:rFonts w:ascii="Consolas" w:hAnsi="Consolas"/>
          <w:color w:val="B23A1D"/>
          <w:sz w:val="15"/>
        </w:rPr>
        <w:t>'wokwi-pushbutton'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479  </w:t>
      </w:r>
      <w:r>
        <w:rPr>
          <w:rFonts w:ascii="Consolas" w:hAnsi="Consolas"/>
          <w:color w:val="1A1A1A"/>
          <w:sz w:val="15"/>
        </w:rPr>
        <w:t xml:space="preserve">            rect(p[</w:t>
      </w:r>
      <w:r>
        <w:rPr>
          <w:rFonts w:ascii="Consolas" w:hAnsi="Consolas"/>
          <w:color w:val="B23A1D"/>
          <w:sz w:val="15"/>
        </w:rPr>
        <w:t>'left'</w:t>
      </w:r>
      <w:r>
        <w:rPr>
          <w:rFonts w:ascii="Consolas" w:hAnsi="Consolas"/>
          <w:color w:val="1A1A1A"/>
          <w:sz w:val="15"/>
        </w:rPr>
        <w:t>] + 12, p[</w:t>
      </w:r>
      <w:r>
        <w:rPr>
          <w:rFonts w:ascii="Consolas" w:hAnsi="Consolas"/>
          <w:color w:val="B23A1D"/>
          <w:sz w:val="15"/>
        </w:rPr>
        <w:t>'top'</w:t>
      </w:r>
      <w:r>
        <w:rPr>
          <w:rFonts w:ascii="Consolas" w:hAnsi="Consolas"/>
          <w:color w:val="1A1A1A"/>
          <w:sz w:val="15"/>
        </w:rPr>
        <w:t>], 45, 45, (70, 70, 70))</w:t>
      </w:r>
    </w:p>
    <w:p>
      <w:pPr>
        <w:spacing w:after="0" w:before="0" w:line="240" w:lineRule="auto"/>
        <w:shd w:val="clear" w:color="auto" w:fill="F6F8FA"/>
      </w:pPr>
      <w:r>
        <w:rPr>
          <w:rFonts w:ascii="Consolas" w:hAnsi="Consolas"/>
          <w:color w:val="A0A0A0"/>
          <w:sz w:val="15"/>
        </w:rPr>
        <w:t xml:space="preserve">480  </w:t>
      </w:r>
      <w:r>
        <w:rPr>
          <w:rFonts w:ascii="Consolas" w:hAnsi="Consolas"/>
          <w:color w:val="1A1A1A"/>
          <w:sz w:val="15"/>
        </w:rPr>
        <w:t xml:space="preserve">            rect(p[</w:t>
      </w:r>
      <w:r>
        <w:rPr>
          <w:rFonts w:ascii="Consolas" w:hAnsi="Consolas"/>
          <w:color w:val="B23A1D"/>
          <w:sz w:val="15"/>
        </w:rPr>
        <w:t>'left'</w:t>
      </w:r>
      <w:r>
        <w:rPr>
          <w:rFonts w:ascii="Consolas" w:hAnsi="Consolas"/>
          <w:color w:val="1A1A1A"/>
          <w:sz w:val="15"/>
        </w:rPr>
        <w:t>] + 22, p[</w:t>
      </w:r>
      <w:r>
        <w:rPr>
          <w:rFonts w:ascii="Consolas" w:hAnsi="Consolas"/>
          <w:color w:val="B23A1D"/>
          <w:sz w:val="15"/>
        </w:rPr>
        <w:t>'top'</w:t>
      </w:r>
      <w:r>
        <w:rPr>
          <w:rFonts w:ascii="Consolas" w:hAnsi="Consolas"/>
          <w:color w:val="1A1A1A"/>
          <w:sz w:val="15"/>
        </w:rPr>
        <w:t>] + 10, 25, 25, hexrgb(p[</w:t>
      </w:r>
      <w:r>
        <w:rPr>
          <w:rFonts w:ascii="Consolas" w:hAnsi="Consolas"/>
          <w:color w:val="B23A1D"/>
          <w:sz w:val="15"/>
        </w:rPr>
        <w:t>'attrs'</w:t>
      </w:r>
      <w:r>
        <w:rPr>
          <w:rFonts w:ascii="Consolas" w:hAnsi="Consolas"/>
          <w:color w:val="1A1A1A"/>
          <w:sz w:val="15"/>
        </w:rPr>
        <w:t>][</w:t>
      </w:r>
      <w:r>
        <w:rPr>
          <w:rFonts w:ascii="Consolas" w:hAnsi="Consolas"/>
          <w:color w:val="B23A1D"/>
          <w:sz w:val="15"/>
        </w:rPr>
        <w:t>'color'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481  </w:t>
      </w:r>
      <w:r>
        <w:rPr>
          <w:rFonts w:ascii="Consolas" w:hAnsi="Consolas"/>
          <w:color w:val="1A1A1A"/>
          <w:sz w:val="15"/>
        </w:rPr>
        <w:t xml:space="preserve">        elif p[</w:t>
      </w:r>
      <w:r>
        <w:rPr>
          <w:rFonts w:ascii="Consolas" w:hAnsi="Consolas"/>
          <w:color w:val="B23A1D"/>
          <w:sz w:val="15"/>
        </w:rPr>
        <w:t>'type'</w:t>
      </w:r>
      <w:r>
        <w:rPr>
          <w:rFonts w:ascii="Consolas" w:hAnsi="Consolas"/>
          <w:color w:val="1A1A1A"/>
          <w:sz w:val="15"/>
        </w:rPr>
        <w:t xml:space="preserve">] == </w:t>
      </w:r>
      <w:r>
        <w:rPr>
          <w:rFonts w:ascii="Consolas" w:hAnsi="Consolas"/>
          <w:color w:val="B23A1D"/>
          <w:sz w:val="15"/>
        </w:rPr>
        <w:t>'wokwi-buzzer'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482  </w:t>
      </w:r>
      <w:r>
        <w:rPr>
          <w:rFonts w:ascii="Consolas" w:hAnsi="Consolas"/>
          <w:color w:val="1A1A1A"/>
          <w:sz w:val="15"/>
        </w:rPr>
        <w:t xml:space="preserve">            rect(p[</w:t>
      </w:r>
      <w:r>
        <w:rPr>
          <w:rFonts w:ascii="Consolas" w:hAnsi="Consolas"/>
          <w:color w:val="B23A1D"/>
          <w:sz w:val="15"/>
        </w:rPr>
        <w:t>'left'</w:t>
      </w:r>
      <w:r>
        <w:rPr>
          <w:rFonts w:ascii="Consolas" w:hAnsi="Consolas"/>
          <w:color w:val="1A1A1A"/>
          <w:sz w:val="15"/>
        </w:rPr>
        <w:t>], p[</w:t>
      </w:r>
      <w:r>
        <w:rPr>
          <w:rFonts w:ascii="Consolas" w:hAnsi="Consolas"/>
          <w:color w:val="B23A1D"/>
          <w:sz w:val="15"/>
        </w:rPr>
        <w:t>'top'</w:t>
      </w:r>
      <w:r>
        <w:rPr>
          <w:rFonts w:ascii="Consolas" w:hAnsi="Consolas"/>
          <w:color w:val="1A1A1A"/>
          <w:sz w:val="15"/>
        </w:rPr>
        <w:t>], BUZ_W, BUZ_H, (10, 10, 10))</w:t>
      </w:r>
    </w:p>
    <w:p>
      <w:pPr>
        <w:spacing w:after="0" w:before="0" w:line="240" w:lineRule="auto"/>
        <w:shd w:val="clear" w:color="auto" w:fill="F6F8FA"/>
      </w:pPr>
      <w:r>
        <w:rPr>
          <w:rFonts w:ascii="Consolas" w:hAnsi="Consolas"/>
          <w:color w:val="A0A0A0"/>
          <w:sz w:val="15"/>
        </w:rPr>
        <w:t xml:space="preserve">483  </w:t>
      </w:r>
      <w:r>
        <w:rPr>
          <w:rFonts w:ascii="Consolas" w:hAnsi="Consolas"/>
          <w:color w:val="1A1A1A"/>
          <w:sz w:val="15"/>
        </w:rPr>
        <w:t xml:space="preserve">        elif p[</w:t>
      </w:r>
      <w:r>
        <w:rPr>
          <w:rFonts w:ascii="Consolas" w:hAnsi="Consolas"/>
          <w:color w:val="B23A1D"/>
          <w:sz w:val="15"/>
        </w:rPr>
        <w:t>'type'</w:t>
      </w:r>
      <w:r>
        <w:rPr>
          <w:rFonts w:ascii="Consolas" w:hAnsi="Consolas"/>
          <w:color w:val="1A1A1A"/>
          <w:sz w:val="15"/>
        </w:rPr>
        <w:t xml:space="preserve">] == </w:t>
      </w:r>
      <w:r>
        <w:rPr>
          <w:rFonts w:ascii="Consolas" w:hAnsi="Consolas"/>
          <w:color w:val="B23A1D"/>
          <w:sz w:val="15"/>
        </w:rPr>
        <w:t>'wokwi-arduino-mega'</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484  </w:t>
      </w:r>
      <w:r>
        <w:rPr>
          <w:rFonts w:ascii="Consolas" w:hAnsi="Consolas"/>
          <w:color w:val="1A1A1A"/>
          <w:sz w:val="15"/>
        </w:rPr>
        <w:t xml:space="preserve">            rect(p[</w:t>
      </w:r>
      <w:r>
        <w:rPr>
          <w:rFonts w:ascii="Consolas" w:hAnsi="Consolas"/>
          <w:color w:val="B23A1D"/>
          <w:sz w:val="15"/>
        </w:rPr>
        <w:t>'left'</w:t>
      </w:r>
      <w:r>
        <w:rPr>
          <w:rFonts w:ascii="Consolas" w:hAnsi="Consolas"/>
          <w:color w:val="1A1A1A"/>
          <w:sz w:val="15"/>
        </w:rPr>
        <w:t>], p[</w:t>
      </w:r>
      <w:r>
        <w:rPr>
          <w:rFonts w:ascii="Consolas" w:hAnsi="Consolas"/>
          <w:color w:val="B23A1D"/>
          <w:sz w:val="15"/>
        </w:rPr>
        <w:t>'top'</w:t>
      </w:r>
      <w:r>
        <w:rPr>
          <w:rFonts w:ascii="Consolas" w:hAnsi="Consolas"/>
          <w:color w:val="1A1A1A"/>
          <w:sz w:val="15"/>
        </w:rPr>
        <w:t>], MEGA_W, MEGA_H, (0, 110, 150))</w:t>
      </w:r>
    </w:p>
    <w:p>
      <w:pPr>
        <w:spacing w:after="0" w:before="0" w:line="240" w:lineRule="auto"/>
        <w:shd w:val="clear" w:color="auto" w:fill="F6F8FA"/>
      </w:pPr>
      <w:r>
        <w:rPr>
          <w:rFonts w:ascii="Consolas" w:hAnsi="Consolas"/>
          <w:color w:val="A0A0A0"/>
          <w:sz w:val="15"/>
        </w:rPr>
        <w:t xml:space="preserve">485  </w:t>
      </w:r>
      <w:r>
        <w:rPr>
          <w:rFonts w:ascii="Consolas" w:hAnsi="Consolas"/>
          <w:color w:val="1A1A1A"/>
          <w:sz w:val="15"/>
        </w:rPr>
        <w:t xml:space="preserve">    for w in wires:</w:t>
      </w:r>
    </w:p>
    <w:p>
      <w:pPr>
        <w:spacing w:after="0" w:before="0" w:line="240" w:lineRule="auto"/>
        <w:shd w:val="clear" w:color="auto" w:fill="F6F8FA"/>
      </w:pPr>
      <w:r>
        <w:rPr>
          <w:rFonts w:ascii="Consolas" w:hAnsi="Consolas"/>
          <w:color w:val="A0A0A0"/>
          <w:sz w:val="15"/>
        </w:rPr>
        <w:t xml:space="preserve">486  </w:t>
      </w:r>
      <w:r>
        <w:rPr>
          <w:rFonts w:ascii="Consolas" w:hAnsi="Consolas"/>
          <w:color w:val="1A1A1A"/>
          <w:sz w:val="15"/>
        </w:rPr>
        <w:t xml:space="preserve">        if w[</w:t>
      </w:r>
      <w:r>
        <w:rPr>
          <w:rFonts w:ascii="Consolas" w:hAnsi="Consolas"/>
          <w:color w:val="B23A1D"/>
          <w:sz w:val="15"/>
        </w:rPr>
        <w:t>'colour'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487  </w:t>
      </w:r>
      <w:r>
        <w:rPr>
          <w:rFonts w:ascii="Consolas" w:hAnsi="Consolas"/>
          <w:color w:val="1A1A1A"/>
          <w:sz w:val="15"/>
        </w:rPr>
        <w:t xml:space="preserve">            pts = polyline(w)</w:t>
      </w:r>
    </w:p>
    <w:p>
      <w:pPr>
        <w:spacing w:after="0" w:before="0" w:line="240" w:lineRule="auto"/>
        <w:shd w:val="clear" w:color="auto" w:fill="F6F8FA"/>
      </w:pPr>
      <w:r>
        <w:rPr>
          <w:rFonts w:ascii="Consolas" w:hAnsi="Consolas"/>
          <w:color w:val="A0A0A0"/>
          <w:sz w:val="15"/>
        </w:rPr>
        <w:t xml:space="preserve">488  </w:t>
      </w:r>
      <w:r>
        <w:rPr>
          <w:rFonts w:ascii="Consolas" w:hAnsi="Consolas"/>
          <w:color w:val="1A1A1A"/>
          <w:sz w:val="15"/>
        </w:rPr>
        <w:t xml:space="preserve">            for a, b in zip(pts, pts[1:]):</w:t>
      </w:r>
    </w:p>
    <w:p>
      <w:pPr>
        <w:spacing w:after="0" w:before="0" w:line="240" w:lineRule="auto"/>
        <w:shd w:val="clear" w:color="auto" w:fill="F6F8FA"/>
      </w:pPr>
      <w:r>
        <w:rPr>
          <w:rFonts w:ascii="Consolas" w:hAnsi="Consolas"/>
          <w:color w:val="A0A0A0"/>
          <w:sz w:val="15"/>
        </w:rPr>
        <w:t xml:space="preserve">489  </w:t>
      </w:r>
      <w:r>
        <w:rPr>
          <w:rFonts w:ascii="Consolas" w:hAnsi="Consolas"/>
          <w:color w:val="1A1A1A"/>
          <w:sz w:val="15"/>
        </w:rPr>
        <w:t xml:space="preserve">                line(a, b, hexrgb(w[</w:t>
      </w:r>
      <w:r>
        <w:rPr>
          <w:rFonts w:ascii="Consolas" w:hAnsi="Consolas"/>
          <w:color w:val="B23A1D"/>
          <w:sz w:val="15"/>
        </w:rPr>
        <w:t>'colour'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490  </w:t>
      </w:r>
      <w:r>
        <w:rPr>
          <w:rFonts w:ascii="Consolas" w:hAnsi="Consolas"/>
          <w:color w:val="1A1A1A"/>
          <w:sz w:val="15"/>
        </w:rPr>
        <w:t xml:space="preserve">    raw = b</w:t>
      </w:r>
      <w:r>
        <w:rPr>
          <w:rFonts w:ascii="Consolas" w:hAnsi="Consolas"/>
          <w:color w:val="B23A1D"/>
          <w:sz w:val="15"/>
        </w:rPr>
        <w:t>''</w:t>
      </w:r>
      <w:r>
        <w:rPr>
          <w:rFonts w:ascii="Consolas" w:hAnsi="Consolas"/>
          <w:color w:val="1A1A1A"/>
          <w:sz w:val="15"/>
        </w:rPr>
        <w:t>.join(b</w:t>
      </w:r>
      <w:r>
        <w:rPr>
          <w:rFonts w:ascii="Consolas" w:hAnsi="Consolas"/>
          <w:color w:val="B23A1D"/>
          <w:sz w:val="15"/>
        </w:rPr>
        <w:t>'\x00'</w:t>
      </w:r>
      <w:r>
        <w:rPr>
          <w:rFonts w:ascii="Consolas" w:hAnsi="Consolas"/>
          <w:color w:val="1A1A1A"/>
          <w:sz w:val="15"/>
        </w:rPr>
        <w:t xml:space="preserve"> + bytes(img[y * W * 3:(y + 1) * W * 3]) for y in range(H))</w:t>
      </w:r>
    </w:p>
    <w:p>
      <w:pPr>
        <w:spacing w:after="0" w:before="0" w:line="240" w:lineRule="auto"/>
        <w:shd w:val="clear" w:color="auto" w:fill="F6F8FA"/>
      </w:pPr>
      <w:r>
        <w:rPr>
          <w:rFonts w:ascii="Consolas" w:hAnsi="Consolas"/>
          <w:color w:val="A0A0A0"/>
          <w:sz w:val="15"/>
        </w:rPr>
        <w:t xml:space="preserve">491  </w:t>
      </w:r>
      <w:r>
        <w:rPr>
          <w:rFonts w:ascii="Consolas" w:hAnsi="Consolas"/>
          <w:color w:val="1A1A1A"/>
          <w:sz w:val="15"/>
        </w:rPr>
        <w:t xml:space="preserve">    def chunk(tag, data):</w:t>
      </w:r>
    </w:p>
    <w:p>
      <w:pPr>
        <w:spacing w:after="0" w:before="0" w:line="240" w:lineRule="auto"/>
        <w:shd w:val="clear" w:color="auto" w:fill="F6F8FA"/>
      </w:pPr>
      <w:r>
        <w:rPr>
          <w:rFonts w:ascii="Consolas" w:hAnsi="Consolas"/>
          <w:color w:val="A0A0A0"/>
          <w:sz w:val="15"/>
        </w:rPr>
        <w:t xml:space="preserve">492  </w:t>
      </w:r>
      <w:r>
        <w:rPr>
          <w:rFonts w:ascii="Consolas" w:hAnsi="Consolas"/>
          <w:color w:val="1A1A1A"/>
          <w:sz w:val="15"/>
        </w:rPr>
        <w:t xml:space="preserve">        return struct.pack(</w:t>
      </w:r>
      <w:r>
        <w:rPr>
          <w:rFonts w:ascii="Consolas" w:hAnsi="Consolas"/>
          <w:color w:val="B23A1D"/>
          <w:sz w:val="15"/>
        </w:rPr>
        <w:t>'&gt;I'</w:t>
      </w:r>
      <w:r>
        <w:rPr>
          <w:rFonts w:ascii="Consolas" w:hAnsi="Consolas"/>
          <w:color w:val="1A1A1A"/>
          <w:sz w:val="15"/>
        </w:rPr>
        <w:t>, len(data)) + tag + data + struct.pack(</w:t>
      </w:r>
      <w:r>
        <w:rPr>
          <w:rFonts w:ascii="Consolas" w:hAnsi="Consolas"/>
          <w:color w:val="B23A1D"/>
          <w:sz w:val="15"/>
        </w:rPr>
        <w:t>'&gt;I'</w:t>
      </w:r>
      <w:r>
        <w:rPr>
          <w:rFonts w:ascii="Consolas" w:hAnsi="Consolas"/>
          <w:color w:val="1A1A1A"/>
          <w:sz w:val="15"/>
        </w:rPr>
        <w:t>, zlib.crc32(tag + data) &amp; 0xFFFFFFFF)</w:t>
      </w:r>
    </w:p>
    <w:p>
      <w:pPr>
        <w:spacing w:after="0" w:before="0" w:line="240" w:lineRule="auto"/>
        <w:shd w:val="clear" w:color="auto" w:fill="F6F8FA"/>
      </w:pPr>
      <w:r>
        <w:rPr>
          <w:rFonts w:ascii="Consolas" w:hAnsi="Consolas"/>
          <w:color w:val="A0A0A0"/>
          <w:sz w:val="15"/>
        </w:rPr>
        <w:t xml:space="preserve">493  </w:t>
      </w:r>
      <w:r>
        <w:rPr>
          <w:rFonts w:ascii="Consolas" w:hAnsi="Consolas"/>
          <w:color w:val="1A1A1A"/>
          <w:sz w:val="15"/>
        </w:rPr>
        <w:t xml:space="preserve">    png = b</w:t>
      </w:r>
      <w:r>
        <w:rPr>
          <w:rFonts w:ascii="Consolas" w:hAnsi="Consolas"/>
          <w:color w:val="B23A1D"/>
          <w:sz w:val="15"/>
        </w:rPr>
        <w:t>'\x89PNG\r\n\x1a\n'</w:t>
      </w:r>
      <w:r>
        <w:rPr>
          <w:rFonts w:ascii="Consolas" w:hAnsi="Consolas"/>
          <w:color w:val="1A1A1A"/>
          <w:sz w:val="15"/>
        </w:rPr>
        <w:t xml:space="preserve"> + chunk(b</w:t>
      </w:r>
      <w:r>
        <w:rPr>
          <w:rFonts w:ascii="Consolas" w:hAnsi="Consolas"/>
          <w:color w:val="B23A1D"/>
          <w:sz w:val="15"/>
        </w:rPr>
        <w:t>'IHDR'</w:t>
      </w:r>
      <w:r>
        <w:rPr>
          <w:rFonts w:ascii="Consolas" w:hAnsi="Consolas"/>
          <w:color w:val="1A1A1A"/>
          <w:sz w:val="15"/>
        </w:rPr>
        <w:t>, struct.pack(</w:t>
      </w:r>
      <w:r>
        <w:rPr>
          <w:rFonts w:ascii="Consolas" w:hAnsi="Consolas"/>
          <w:color w:val="B23A1D"/>
          <w:sz w:val="15"/>
        </w:rPr>
        <w:t>'&gt;IIBBBBB'</w:t>
      </w:r>
      <w:r>
        <w:rPr>
          <w:rFonts w:ascii="Consolas" w:hAnsi="Consolas"/>
          <w:color w:val="1A1A1A"/>
          <w:sz w:val="15"/>
        </w:rPr>
        <w:t>, W, H, 8, 2, 0, 0, 0))</w:t>
      </w:r>
    </w:p>
    <w:p>
      <w:pPr>
        <w:spacing w:after="0" w:before="0" w:line="240" w:lineRule="auto"/>
        <w:shd w:val="clear" w:color="auto" w:fill="F6F8FA"/>
      </w:pPr>
      <w:r>
        <w:rPr>
          <w:rFonts w:ascii="Consolas" w:hAnsi="Consolas"/>
          <w:color w:val="A0A0A0"/>
          <w:sz w:val="15"/>
        </w:rPr>
        <w:t xml:space="preserve">494  </w:t>
      </w:r>
      <w:r>
        <w:rPr>
          <w:rFonts w:ascii="Consolas" w:hAnsi="Consolas"/>
          <w:color w:val="1A1A1A"/>
          <w:sz w:val="15"/>
        </w:rPr>
        <w:t xml:space="preserve">    path.write_bytes(png + chunk(b</w:t>
      </w:r>
      <w:r>
        <w:rPr>
          <w:rFonts w:ascii="Consolas" w:hAnsi="Consolas"/>
          <w:color w:val="B23A1D"/>
          <w:sz w:val="15"/>
        </w:rPr>
        <w:t>'IDAT'</w:t>
      </w:r>
      <w:r>
        <w:rPr>
          <w:rFonts w:ascii="Consolas" w:hAnsi="Consolas"/>
          <w:color w:val="1A1A1A"/>
          <w:sz w:val="15"/>
        </w:rPr>
        <w:t>, zlib.compress(bytes(raw), 9)) + chunk(b</w:t>
      </w:r>
      <w:r>
        <w:rPr>
          <w:rFonts w:ascii="Consolas" w:hAnsi="Consolas"/>
          <w:color w:val="B23A1D"/>
          <w:sz w:val="15"/>
        </w:rPr>
        <w:t>'IEND'</w:t>
      </w:r>
      <w:r>
        <w:rPr>
          <w:rFonts w:ascii="Consolas" w:hAnsi="Consolas"/>
          <w:color w:val="1A1A1A"/>
          <w:sz w:val="15"/>
        </w:rPr>
        <w:t>, b</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495  </w:t>
      </w:r>
    </w:p>
    <w:p>
      <w:pPr>
        <w:spacing w:after="0" w:before="0" w:line="240" w:lineRule="auto"/>
        <w:shd w:val="clear" w:color="auto" w:fill="F6F8FA"/>
      </w:pPr>
      <w:r>
        <w:rPr>
          <w:rFonts w:ascii="Consolas" w:hAnsi="Consolas"/>
          <w:color w:val="A0A0A0"/>
          <w:sz w:val="15"/>
        </w:rPr>
        <w:t xml:space="preserve">496  </w:t>
      </w:r>
      <w:r>
        <w:rPr>
          <w:rFonts w:ascii="Consolas" w:hAnsi="Consolas"/>
          <w:color w:val="1A1A1A"/>
          <w:sz w:val="15"/>
        </w:rPr>
        <w:t xml:space="preserve">if __name__ == </w:t>
      </w:r>
      <w:r>
        <w:rPr>
          <w:rFonts w:ascii="Consolas" w:hAnsi="Consolas"/>
          <w:color w:val="B23A1D"/>
          <w:sz w:val="15"/>
        </w:rPr>
        <w:t>'__main__'</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497  </w:t>
      </w:r>
      <w:r>
        <w:rPr>
          <w:rFonts w:ascii="Consolas" w:hAnsi="Consolas"/>
          <w:color w:val="1A1A1A"/>
          <w:sz w:val="15"/>
        </w:rPr>
        <w:t xml:space="preserve">    project, sketch = Path(sys.argv[1]), Path(sys.argv[2])</w:t>
      </w:r>
    </w:p>
    <w:p>
      <w:pPr>
        <w:spacing w:after="0" w:before="0" w:line="240" w:lineRule="auto"/>
        <w:shd w:val="clear" w:color="auto" w:fill="F6F8FA"/>
      </w:pPr>
      <w:r>
        <w:rPr>
          <w:rFonts w:ascii="Consolas" w:hAnsi="Consolas"/>
          <w:color w:val="A0A0A0"/>
          <w:sz w:val="15"/>
        </w:rPr>
        <w:t xml:space="preserve">498  </w:t>
      </w:r>
      <w:r>
        <w:rPr>
          <w:rFonts w:ascii="Consolas" w:hAnsi="Consolas"/>
          <w:color w:val="1A1A1A"/>
          <w:sz w:val="15"/>
        </w:rPr>
        <w:t xml:space="preserve">    write_diagram(project / </w:t>
      </w:r>
      <w:r>
        <w:rPr>
          <w:rFonts w:ascii="Consolas" w:hAnsi="Consolas"/>
          <w:color w:val="B23A1D"/>
          <w:sz w:val="15"/>
        </w:rPr>
        <w:t>'diagram.json'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499  </w:t>
      </w:r>
      <w:r>
        <w:rPr>
          <w:rFonts w:ascii="Consolas" w:hAnsi="Consolas"/>
          <w:color w:val="1A1A1A"/>
          <w:sz w:val="15"/>
        </w:rPr>
        <w:t xml:space="preserve">    write_pins_h(sketch / </w:t>
      </w:r>
      <w:r>
        <w:rPr>
          <w:rFonts w:ascii="Consolas" w:hAnsi="Consolas"/>
          <w:color w:val="B23A1D"/>
          <w:sz w:val="15"/>
        </w:rPr>
        <w:t>'pins.h'</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500  </w:t>
      </w:r>
      <w:r>
        <w:rPr>
          <w:rFonts w:ascii="Consolas" w:hAnsi="Consolas"/>
          <w:color w:val="1A1A1A"/>
          <w:sz w:val="15"/>
        </w:rPr>
        <w:t xml:space="preserve">    write_preview(project / </w:t>
      </w:r>
      <w:r>
        <w:rPr>
          <w:rFonts w:ascii="Consolas" w:hAnsi="Consolas"/>
          <w:color w:val="B23A1D"/>
          <w:sz w:val="15"/>
        </w:rPr>
        <w:t>'circuit_preview.png'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501  </w:t>
      </w:r>
      <w:r>
        <w:rPr>
          <w:rFonts w:ascii="Consolas" w:hAnsi="Consolas"/>
          <w:color w:val="1A1A1A"/>
          <w:sz w:val="15"/>
        </w:rPr>
        <w:t xml:space="preserve">    leds = sum(p[</w:t>
      </w:r>
      <w:r>
        <w:rPr>
          <w:rFonts w:ascii="Consolas" w:hAnsi="Consolas"/>
          <w:color w:val="B23A1D"/>
          <w:sz w:val="15"/>
        </w:rPr>
        <w:t>'type'</w:t>
      </w:r>
      <w:r>
        <w:rPr>
          <w:rFonts w:ascii="Consolas" w:hAnsi="Consolas"/>
          <w:color w:val="1A1A1A"/>
          <w:sz w:val="15"/>
        </w:rPr>
        <w:t xml:space="preserve">] == </w:t>
      </w:r>
      <w:r>
        <w:rPr>
          <w:rFonts w:ascii="Consolas" w:hAnsi="Consolas"/>
          <w:color w:val="B23A1D"/>
          <w:sz w:val="15"/>
        </w:rPr>
        <w:t>'wokwi-led'</w:t>
      </w:r>
      <w:r>
        <w:rPr>
          <w:rFonts w:ascii="Consolas" w:hAnsi="Consolas"/>
          <w:color w:val="1A1A1A"/>
          <w:sz w:val="15"/>
        </w:rPr>
        <w:t xml:space="preserve"> for p in parts)</w:t>
      </w:r>
    </w:p>
    <w:p>
      <w:pPr>
        <w:spacing w:after="0" w:before="0" w:line="240" w:lineRule="auto"/>
        <w:shd w:val="clear" w:color="auto" w:fill="F6F8FA"/>
      </w:pPr>
      <w:r>
        <w:rPr>
          <w:rFonts w:ascii="Consolas" w:hAnsi="Consolas"/>
          <w:color w:val="A0A0A0"/>
          <w:sz w:val="15"/>
        </w:rPr>
        <w:t xml:space="preserve">502  </w:t>
      </w:r>
      <w:r>
        <w:rPr>
          <w:rFonts w:ascii="Consolas" w:hAnsi="Consolas"/>
          <w:color w:val="1A1A1A"/>
          <w:sz w:val="15"/>
        </w:rPr>
        <w:t xml:space="preserve">    xs, ys = zip(*PIN_TABLE.values())</w:t>
      </w:r>
    </w:p>
    <w:p>
      <w:pPr>
        <w:spacing w:after="0" w:before="0" w:line="240" w:lineRule="auto"/>
        <w:shd w:val="clear" w:color="auto" w:fill="F6F8FA"/>
      </w:pPr>
      <w:r>
        <w:rPr>
          <w:rFonts w:ascii="Consolas" w:hAnsi="Consolas"/>
          <w:color w:val="A0A0A0"/>
          <w:sz w:val="15"/>
        </w:rPr>
        <w:t xml:space="preserve">503  </w:t>
      </w:r>
      <w:r>
        <w:rPr>
          <w:rFonts w:ascii="Consolas" w:hAnsi="Consolas"/>
          <w:color w:val="1A1A1A"/>
          <w:sz w:val="15"/>
        </w:rPr>
        <w:t xml:space="preserve">    print(</w:t>
      </w:r>
      <w:r>
        <w:rPr>
          <w:rFonts w:ascii="Consolas" w:hAnsi="Consolas"/>
          <w:color w:val="B23A1D"/>
          <w:sz w:val="15"/>
        </w:rPr>
        <w:t>'parts: %d (%d LEDs), wires: %d (%d visible)'</w:t>
      </w:r>
      <w:r>
        <w:rPr>
          <w:rFonts w:ascii="Consolas" w:hAnsi="Consolas"/>
          <w:color w:val="1A1A1A"/>
          <w:sz w:val="15"/>
        </w:rPr>
        <w:t xml:space="preserve"> % (</w:t>
      </w:r>
    </w:p>
    <w:p>
      <w:pPr>
        <w:spacing w:after="0" w:before="0" w:line="240" w:lineRule="auto"/>
        <w:shd w:val="clear" w:color="auto" w:fill="F6F8FA"/>
      </w:pPr>
      <w:r>
        <w:rPr>
          <w:rFonts w:ascii="Consolas" w:hAnsi="Consolas"/>
          <w:color w:val="A0A0A0"/>
          <w:sz w:val="15"/>
        </w:rPr>
        <w:t xml:space="preserve">504  </w:t>
      </w:r>
      <w:r>
        <w:rPr>
          <w:rFonts w:ascii="Consolas" w:hAnsi="Consolas"/>
          <w:color w:val="1A1A1A"/>
          <w:sz w:val="15"/>
        </w:rPr>
        <w:t xml:space="preserve">        len(parts), leds, len(wires), sum(1 for w in wires if w[</w:t>
      </w:r>
      <w:r>
        <w:rPr>
          <w:rFonts w:ascii="Consolas" w:hAnsi="Consolas"/>
          <w:color w:val="B23A1D"/>
          <w:sz w:val="15"/>
        </w:rPr>
        <w:t>'colour'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505  </w:t>
      </w:r>
      <w:r>
        <w:rPr>
          <w:rFonts w:ascii="Consolas" w:hAnsi="Consolas"/>
          <w:color w:val="1A1A1A"/>
          <w:sz w:val="15"/>
        </w:rPr>
        <w:t xml:space="preserve">    print(</w:t>
      </w:r>
      <w:r>
        <w:rPr>
          <w:rFonts w:ascii="Consolas" w:hAnsi="Consolas"/>
          <w:color w:val="B23A1D"/>
          <w:sz w:val="15"/>
        </w:rPr>
        <w:t>'circuit size: about %d x %d px'</w:t>
      </w:r>
      <w:r>
        <w:rPr>
          <w:rFonts w:ascii="Consolas" w:hAnsi="Consolas"/>
          <w:color w:val="1A1A1A"/>
          <w:sz w:val="15"/>
        </w:rPr>
        <w:t xml:space="preserve"> % (max(xs) - min(xs), max(ys) - min(ys)))</w:t>
      </w:r>
    </w:p>
    <w:p>
      <w:pPr>
        <w:spacing w:after="0" w:before="0" w:line="240" w:lineRule="auto"/>
        <w:shd w:val="clear" w:color="auto" w:fill="F6F8FA"/>
      </w:pPr>
      <w:r>
        <w:rPr>
          <w:rFonts w:ascii="Consolas" w:hAnsi="Consolas"/>
          <w:color w:val="A0A0A0"/>
          <w:sz w:val="15"/>
        </w:rPr>
        <w:t xml:space="preserve">506  </w:t>
      </w:r>
      <w:r>
        <w:rPr>
          <w:rFonts w:ascii="Consolas" w:hAnsi="Consolas"/>
          <w:color w:val="1A1A1A"/>
          <w:sz w:val="15"/>
        </w:rPr>
        <w:t xml:space="preserve">    print(</w:t>
      </w:r>
      <w:r>
        <w:rPr>
          <w:rFonts w:ascii="Consolas" w:hAnsi="Consolas"/>
          <w:color w:val="B23A1D"/>
          <w:sz w:val="15"/>
        </w:rPr>
        <w:t>'wiring errors: %d'</w:t>
      </w:r>
      <w:r>
        <w:rPr>
          <w:rFonts w:ascii="Consolas" w:hAnsi="Consolas"/>
          <w:color w:val="1A1A1A"/>
          <w:sz w:val="15"/>
        </w:rPr>
        <w:t xml:space="preserve"> % check_nets())</w:t>
      </w:r>
    </w:p>
    <w:p>
      <w:pPr>
        <w:spacing w:after="0" w:before="0" w:line="240" w:lineRule="auto"/>
        <w:shd w:val="clear" w:color="auto" w:fill="F6F8FA"/>
      </w:pPr>
      <w:r>
        <w:rPr>
          <w:rFonts w:ascii="Consolas" w:hAnsi="Consolas"/>
          <w:color w:val="A0A0A0"/>
          <w:sz w:val="15"/>
        </w:rPr>
        <w:t xml:space="preserve">507  </w:t>
      </w:r>
      <w:r>
        <w:rPr>
          <w:rFonts w:ascii="Consolas" w:hAnsi="Consolas"/>
          <w:color w:val="1A1A1A"/>
          <w:sz w:val="15"/>
        </w:rPr>
        <w:t xml:space="preserve">    crossings = count_crossings()</w:t>
      </w:r>
    </w:p>
    <w:p>
      <w:pPr>
        <w:spacing w:after="0" w:before="0" w:line="240" w:lineRule="auto"/>
        <w:shd w:val="clear" w:color="auto" w:fill="F6F8FA"/>
      </w:pPr>
      <w:r>
        <w:rPr>
          <w:rFonts w:ascii="Consolas" w:hAnsi="Consolas"/>
          <w:color w:val="A0A0A0"/>
          <w:sz w:val="15"/>
        </w:rPr>
        <w:t xml:space="preserve">508  </w:t>
      </w:r>
      <w:r>
        <w:rPr>
          <w:rFonts w:ascii="Consolas" w:hAnsi="Consolas"/>
          <w:color w:val="1A1A1A"/>
          <w:sz w:val="15"/>
        </w:rPr>
        <w:t xml:space="preserve">    print(</w:t>
      </w:r>
      <w:r>
        <w:rPr>
          <w:rFonts w:ascii="Consolas" w:hAnsi="Consolas"/>
          <w:color w:val="B23A1D"/>
          <w:sz w:val="15"/>
        </w:rPr>
        <w:t>'visible wire crossings: %d'</w:t>
      </w:r>
      <w:r>
        <w:rPr>
          <w:rFonts w:ascii="Consolas" w:hAnsi="Consolas"/>
          <w:color w:val="1A1A1A"/>
          <w:sz w:val="15"/>
        </w:rPr>
        <w:t xml:space="preserve"> % len(crossings))</w:t>
      </w:r>
    </w:p>
    <w:p>
      <w:pPr>
        <w:spacing w:after="0" w:before="0" w:line="240" w:lineRule="auto"/>
        <w:shd w:val="clear" w:color="auto" w:fill="F6F8FA"/>
      </w:pPr>
      <w:r>
        <w:rPr>
          <w:rFonts w:ascii="Consolas" w:hAnsi="Consolas"/>
          <w:color w:val="A0A0A0"/>
          <w:sz w:val="15"/>
        </w:rPr>
        <w:t xml:space="preserve">509  </w:t>
      </w:r>
      <w:r>
        <w:rPr>
          <w:rFonts w:ascii="Consolas" w:hAnsi="Consolas"/>
          <w:color w:val="1A1A1A"/>
          <w:sz w:val="15"/>
        </w:rPr>
        <w:t xml:space="preserve">    for a, b in crossings[:20]:</w:t>
      </w:r>
    </w:p>
    <w:p>
      <w:pPr>
        <w:spacing w:after="0" w:before="0" w:line="240" w:lineRule="auto"/>
        <w:shd w:val="clear" w:color="auto" w:fill="F6F8FA"/>
      </w:pPr>
      <w:r>
        <w:rPr>
          <w:rFonts w:ascii="Consolas" w:hAnsi="Consolas"/>
          <w:color w:val="A0A0A0"/>
          <w:sz w:val="15"/>
        </w:rPr>
        <w:t xml:space="preserve">510  </w:t>
      </w:r>
      <w:r>
        <w:rPr>
          <w:rFonts w:ascii="Consolas" w:hAnsi="Consolas"/>
          <w:color w:val="1A1A1A"/>
          <w:sz w:val="15"/>
        </w:rPr>
        <w:t xml:space="preserve">        print(</w:t>
      </w:r>
      <w:r>
        <w:rPr>
          <w:rFonts w:ascii="Consolas" w:hAnsi="Consolas"/>
          <w:color w:val="B23A1D"/>
          <w:sz w:val="15"/>
        </w:rPr>
        <w:t>'   '</w:t>
      </w:r>
      <w:r>
        <w:rPr>
          <w:rFonts w:ascii="Consolas" w:hAnsi="Consolas"/>
          <w:color w:val="1A1A1A"/>
          <w:sz w:val="15"/>
        </w:rPr>
        <w:t xml:space="preserve">, a, </w:t>
      </w:r>
      <w:r>
        <w:rPr>
          <w:rFonts w:ascii="Consolas" w:hAnsi="Consolas"/>
          <w:color w:val="B23A1D"/>
          <w:sz w:val="15"/>
        </w:rPr>
        <w:t>'x'</w:t>
      </w:r>
      <w:r>
        <w:rPr>
          <w:rFonts w:ascii="Consolas" w:hAnsi="Consolas"/>
          <w:color w:val="1A1A1A"/>
          <w:sz w:val="15"/>
        </w:rPr>
        <w:t>, b)</w:t>
      </w:r>
    </w:p>
    <w:p>
      <w:r>
        <w:rPr>
          <w:i w:val="0"/>
        </w:rPr>
      </w:r>
    </w:p>
    <w:p>
      <w:pPr>
        <w:pStyle w:val="Heading3"/>
      </w:pPr>
      <w:r>
        <w:t>tools/gen_font.py – Font generator</w:t>
      </w:r>
    </w:p>
    <w:p>
      <w:r>
        <w:t xml:space="preserve">Turns the ASCII-art letters into </w:t>
      </w:r>
      <w:r>
        <w:rPr>
          <w:rFonts w:ascii="Consolas" w:hAnsi="Consolas"/>
          <w:sz w:val="19"/>
        </w:rPr>
        <w:t>font.h</w:t>
      </w:r>
      <w:r>
        <w:t>.</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#!/usr/bin/env python3</w:t>
      </w:r>
    </w:p>
    <w:p>
      <w:pPr>
        <w:spacing w:after="0" w:before="0" w:line="240" w:lineRule="auto"/>
        <w:shd w:val="clear" w:color="auto" w:fill="F6F8FA"/>
      </w:pPr>
      <w:r>
        <w:rPr>
          <w:rFonts w:ascii="Consolas" w:hAnsi="Consolas"/>
          <w:color w:val="A0A0A0"/>
          <w:sz w:val="15"/>
        </w:rPr>
        <w:t xml:space="preserve">  2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3  </w:t>
      </w:r>
      <w:r>
        <w:rPr>
          <w:rFonts w:ascii="Consolas" w:hAnsi="Consolas"/>
          <w:color w:val="1A1A1A"/>
          <w:sz w:val="15"/>
        </w:rPr>
        <w:t>VOID RUNNER - font generator.</w:t>
      </w:r>
    </w:p>
    <w:p>
      <w:pPr>
        <w:spacing w:after="0" w:before="0" w:line="240" w:lineRule="auto"/>
        <w:shd w:val="clear" w:color="auto" w:fill="F6F8FA"/>
      </w:pPr>
      <w:r>
        <w:rPr>
          <w:rFonts w:ascii="Consolas" w:hAnsi="Consolas"/>
          <w:color w:val="A0A0A0"/>
          <w:sz w:val="15"/>
        </w:rPr>
        <w:t xml:space="preserve">  4  </w:t>
      </w:r>
    </w:p>
    <w:p>
      <w:pPr>
        <w:spacing w:after="0" w:before="0" w:line="240" w:lineRule="auto"/>
        <w:shd w:val="clear" w:color="auto" w:fill="F6F8FA"/>
      </w:pPr>
      <w:r>
        <w:rPr>
          <w:rFonts w:ascii="Consolas" w:hAnsi="Consolas"/>
          <w:color w:val="A0A0A0"/>
          <w:sz w:val="15"/>
        </w:rPr>
        <w:t xml:space="preserve">  5  </w:t>
      </w:r>
      <w:r>
        <w:rPr>
          <w:rFonts w:ascii="Consolas" w:hAnsi="Consolas"/>
          <w:color w:val="1A1A1A"/>
          <w:sz w:val="15"/>
        </w:rPr>
        <w:t>The two pixel fonts are drawn below as ASCII art (</w:t>
      </w:r>
      <w:r>
        <w:rPr>
          <w:rFonts w:ascii="Consolas" w:hAnsi="Consolas"/>
          <w:color w:val="B23A1D"/>
          <w:sz w:val="15"/>
        </w:rPr>
        <w:t>'#'</w:t>
      </w:r>
      <w:r>
        <w:rPr>
          <w:rFonts w:ascii="Consolas" w:hAnsi="Consolas"/>
          <w:color w:val="1A1A1A"/>
          <w:sz w:val="15"/>
        </w:rPr>
        <w:t xml:space="preserve"> = LED on). This script turns them</w:t>
      </w:r>
    </w:p>
    <w:p>
      <w:pPr>
        <w:spacing w:after="0" w:before="0" w:line="240" w:lineRule="auto"/>
        <w:shd w:val="clear" w:color="auto" w:fill="F6F8FA"/>
      </w:pPr>
      <w:r>
        <w:rPr>
          <w:rFonts w:ascii="Consolas" w:hAnsi="Consolas"/>
          <w:color w:val="A0A0A0"/>
          <w:sz w:val="15"/>
        </w:rPr>
        <w:t xml:space="preserve">  6  </w:t>
      </w:r>
      <w:r>
        <w:rPr>
          <w:rFonts w:ascii="Consolas" w:hAnsi="Consolas"/>
          <w:color w:val="1A1A1A"/>
          <w:sz w:val="15"/>
        </w:rPr>
        <w:t>into font.h for the sketch, so the letters stay easy to read and edit here.</w:t>
      </w:r>
    </w:p>
    <w:p>
      <w:pPr>
        <w:spacing w:after="0" w:before="0" w:line="240" w:lineRule="auto"/>
        <w:shd w:val="clear" w:color="auto" w:fill="F6F8FA"/>
      </w:pPr>
      <w:r>
        <w:rPr>
          <w:rFonts w:ascii="Consolas" w:hAnsi="Consolas"/>
          <w:color w:val="A0A0A0"/>
          <w:sz w:val="15"/>
        </w:rPr>
        <w:t xml:space="preserve">  7  </w:t>
      </w:r>
    </w:p>
    <w:p>
      <w:pPr>
        <w:spacing w:after="0" w:before="0" w:line="240" w:lineRule="auto"/>
        <w:shd w:val="clear" w:color="auto" w:fill="F6F8FA"/>
      </w:pPr>
      <w:r>
        <w:rPr>
          <w:rFonts w:ascii="Consolas" w:hAnsi="Consolas"/>
          <w:color w:val="A0A0A0"/>
          <w:sz w:val="15"/>
        </w:rPr>
        <w:t xml:space="preserve">  8  </w:t>
      </w:r>
      <w:r>
        <w:rPr>
          <w:rFonts w:ascii="Consolas" w:hAnsi="Consolas"/>
          <w:color w:val="1A1A1A"/>
          <w:sz w:val="15"/>
        </w:rPr>
        <w:t xml:space="preserve">  FONT3x5 - small font, 4 pixels per letter: four letters fit across the 16-LED screen</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 xml:space="preserve">  FONT5x7 - big font, 6 pixels per letter, used for scrolling banners</w:t>
      </w:r>
    </w:p>
    <w:p>
      <w:pPr>
        <w:spacing w:after="0" w:before="0" w:line="240" w:lineRule="auto"/>
        <w:shd w:val="clear" w:color="auto" w:fill="F6F8FA"/>
      </w:pPr>
      <w:r>
        <w:rPr>
          <w:rFonts w:ascii="Consolas" w:hAnsi="Consolas"/>
          <w:color w:val="A0A0A0"/>
          <w:sz w:val="15"/>
        </w:rPr>
        <w:t xml:space="preserve"> 10  </w:t>
      </w:r>
    </w:p>
    <w:p>
      <w:pPr>
        <w:spacing w:after="0" w:before="0" w:line="240" w:lineRule="auto"/>
        <w:shd w:val="clear" w:color="auto" w:fill="F6F8FA"/>
      </w:pPr>
      <w:r>
        <w:rPr>
          <w:rFonts w:ascii="Consolas" w:hAnsi="Consolas"/>
          <w:color w:val="A0A0A0"/>
          <w:sz w:val="15"/>
        </w:rPr>
        <w:t xml:space="preserve"> 11  </w:t>
      </w:r>
      <w:r>
        <w:rPr>
          <w:rFonts w:ascii="Consolas" w:hAnsi="Consolas"/>
          <w:color w:val="1A1A1A"/>
          <w:sz w:val="15"/>
        </w:rPr>
        <w:t>Each glyph is stored column by column, one byte per column, bit 0 = top row.</w:t>
      </w:r>
    </w:p>
    <w:p>
      <w:pPr>
        <w:spacing w:after="0" w:before="0" w:line="240" w:lineRule="auto"/>
        <w:shd w:val="clear" w:color="auto" w:fill="F6F8FA"/>
      </w:pPr>
      <w:r>
        <w:rPr>
          <w:rFonts w:ascii="Consolas" w:hAnsi="Consolas"/>
          <w:color w:val="A0A0A0"/>
          <w:sz w:val="15"/>
        </w:rPr>
        <w:t xml:space="preserve"> 12  </w:t>
      </w:r>
      <w:r>
        <w:rPr>
          <w:rFonts w:ascii="Consolas" w:hAnsi="Consolas"/>
          <w:color w:val="1A1A1A"/>
          <w:sz w:val="15"/>
        </w:rPr>
        <w:t>Usage: python tools/gen_font.py &lt;sketch_dir&gt;</w:t>
      </w:r>
    </w:p>
    <w:p>
      <w:pPr>
        <w:spacing w:after="0" w:before="0" w:line="240" w:lineRule="auto"/>
        <w:shd w:val="clear" w:color="auto" w:fill="F6F8FA"/>
      </w:pPr>
      <w:r>
        <w:rPr>
          <w:rFonts w:ascii="Consolas" w:hAnsi="Consolas"/>
          <w:color w:val="A0A0A0"/>
          <w:sz w:val="15"/>
        </w:rPr>
        <w:t xml:space="preserve"> 13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14  </w:t>
      </w:r>
      <w:r>
        <w:rPr>
          <w:rFonts w:ascii="Consolas" w:hAnsi="Consolas"/>
          <w:color w:val="1A1A1A"/>
          <w:sz w:val="15"/>
        </w:rPr>
        <w:t>import sys</w:t>
      </w:r>
    </w:p>
    <w:p>
      <w:pPr>
        <w:spacing w:after="0" w:before="0" w:line="240" w:lineRule="auto"/>
        <w:shd w:val="clear" w:color="auto" w:fill="F6F8FA"/>
      </w:pPr>
      <w:r>
        <w:rPr>
          <w:rFonts w:ascii="Consolas" w:hAnsi="Consolas"/>
          <w:color w:val="A0A0A0"/>
          <w:sz w:val="15"/>
        </w:rPr>
        <w:t xml:space="preserve"> 15  </w:t>
      </w:r>
      <w:r>
        <w:rPr>
          <w:rFonts w:ascii="Consolas" w:hAnsi="Consolas"/>
          <w:color w:val="1A1A1A"/>
          <w:sz w:val="15"/>
        </w:rPr>
        <w:t>from pathlib import Path</w:t>
      </w:r>
    </w:p>
    <w:p>
      <w:pPr>
        <w:spacing w:after="0" w:before="0" w:line="240" w:lineRule="auto"/>
        <w:shd w:val="clear" w:color="auto" w:fill="F6F8FA"/>
      </w:pPr>
      <w:r>
        <w:rPr>
          <w:rFonts w:ascii="Consolas" w:hAnsi="Consolas"/>
          <w:color w:val="A0A0A0"/>
          <w:sz w:val="15"/>
        </w:rPr>
        <w:t xml:space="preserve"> 16  </w:t>
      </w:r>
    </w:p>
    <w:p>
      <w:pPr>
        <w:spacing w:after="0" w:before="0" w:line="240" w:lineRule="auto"/>
        <w:shd w:val="clear" w:color="auto" w:fill="F6F8FA"/>
      </w:pPr>
      <w:r>
        <w:rPr>
          <w:rFonts w:ascii="Consolas" w:hAnsi="Consolas"/>
          <w:color w:val="A0A0A0"/>
          <w:sz w:val="15"/>
        </w:rPr>
        <w:t xml:space="preserve"> 17  </w:t>
      </w:r>
      <w:r>
        <w:rPr>
          <w:rFonts w:ascii="Consolas" w:hAnsi="Consolas"/>
          <w:color w:val="1A1A1A"/>
          <w:sz w:val="15"/>
        </w:rPr>
        <w:t>SMALL = {</w:t>
      </w:r>
    </w:p>
    <w:p>
      <w:pPr>
        <w:spacing w:after="0" w:before="0" w:line="240" w:lineRule="auto"/>
        <w:shd w:val="clear" w:color="auto" w:fill="F6F8FA"/>
      </w:pPr>
      <w:r>
        <w:rPr>
          <w:rFonts w:ascii="Consolas" w:hAnsi="Consolas"/>
          <w:color w:val="A0A0A0"/>
          <w:sz w:val="15"/>
        </w:rPr>
        <w:t xml:space="preserve"> 18  </w:t>
      </w:r>
      <w:r>
        <w:rPr>
          <w:rFonts w:ascii="Consolas" w:hAnsi="Consolas"/>
          <w:color w:val="1A1A1A"/>
          <w:sz w:val="15"/>
        </w:rPr>
        <w:t xml:space="preserve">    </w:t>
      </w:r>
      <w:r>
        <w:rPr>
          <w:rFonts w:ascii="Consolas" w:hAnsi="Consolas"/>
          <w:color w:val="B23A1D"/>
          <w:sz w:val="15"/>
        </w:rPr>
        <w:t>'A'</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'B'</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19  </w:t>
      </w:r>
      <w:r>
        <w:rPr>
          <w:rFonts w:ascii="Consolas" w:hAnsi="Consolas"/>
          <w:color w:val="1A1A1A"/>
          <w:sz w:val="15"/>
        </w:rPr>
        <w:t xml:space="preserve">    </w:t>
      </w:r>
      <w:r>
        <w:rPr>
          <w:rFonts w:ascii="Consolas" w:hAnsi="Consolas"/>
          <w:color w:val="B23A1D"/>
          <w:sz w:val="15"/>
        </w:rPr>
        <w:t>'C'</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'D'</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20  </w:t>
      </w:r>
      <w:r>
        <w:rPr>
          <w:rFonts w:ascii="Consolas" w:hAnsi="Consolas"/>
          <w:color w:val="1A1A1A"/>
          <w:sz w:val="15"/>
        </w:rPr>
        <w:t xml:space="preserve">    </w:t>
      </w:r>
      <w:r>
        <w:rPr>
          <w:rFonts w:ascii="Consolas" w:hAnsi="Consolas"/>
          <w:color w:val="B23A1D"/>
          <w:sz w:val="15"/>
        </w:rPr>
        <w:t>'E'</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'F'</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 xml:space="preserve">    </w:t>
      </w:r>
      <w:r>
        <w:rPr>
          <w:rFonts w:ascii="Consolas" w:hAnsi="Consolas"/>
          <w:color w:val="B23A1D"/>
          <w:sz w:val="15"/>
        </w:rPr>
        <w:t>'G'</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'H'</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 xml:space="preserve">    </w:t>
      </w:r>
      <w:r>
        <w:rPr>
          <w:rFonts w:ascii="Consolas" w:hAnsi="Consolas"/>
          <w:color w:val="B23A1D"/>
          <w:sz w:val="15"/>
        </w:rPr>
        <w:t>'I'</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'J'</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 xml:space="preserve">    </w:t>
      </w:r>
      <w:r>
        <w:rPr>
          <w:rFonts w:ascii="Consolas" w:hAnsi="Consolas"/>
          <w:color w:val="B23A1D"/>
          <w:sz w:val="15"/>
        </w:rPr>
        <w:t>'K'</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'L'</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 xml:space="preserve">    </w:t>
      </w:r>
      <w:r>
        <w:rPr>
          <w:rFonts w:ascii="Consolas" w:hAnsi="Consolas"/>
          <w:color w:val="B23A1D"/>
          <w:sz w:val="15"/>
        </w:rPr>
        <w:t>'M'</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'N'</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 xml:space="preserve">    </w:t>
      </w:r>
      <w:r>
        <w:rPr>
          <w:rFonts w:ascii="Consolas" w:hAnsi="Consolas"/>
          <w:color w:val="B23A1D"/>
          <w:sz w:val="15"/>
        </w:rPr>
        <w:t>'O'</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'P'</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 xml:space="preserve">    </w:t>
      </w:r>
      <w:r>
        <w:rPr>
          <w:rFonts w:ascii="Consolas" w:hAnsi="Consolas"/>
          <w:color w:val="B23A1D"/>
          <w:sz w:val="15"/>
        </w:rPr>
        <w:t>'Q'</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'R'</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 xml:space="preserve">    </w:t>
      </w:r>
      <w:r>
        <w:rPr>
          <w:rFonts w:ascii="Consolas" w:hAnsi="Consolas"/>
          <w:color w:val="B23A1D"/>
          <w:sz w:val="15"/>
        </w:rPr>
        <w:t>'S'</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'T'</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 xml:space="preserve">    </w:t>
      </w:r>
      <w:r>
        <w:rPr>
          <w:rFonts w:ascii="Consolas" w:hAnsi="Consolas"/>
          <w:color w:val="B23A1D"/>
          <w:sz w:val="15"/>
        </w:rPr>
        <w:t>'U'</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'V'</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 xml:space="preserve">    </w:t>
      </w:r>
      <w:r>
        <w:rPr>
          <w:rFonts w:ascii="Consolas" w:hAnsi="Consolas"/>
          <w:color w:val="B23A1D"/>
          <w:sz w:val="15"/>
        </w:rPr>
        <w:t>'W'</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'X'</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    </w:t>
      </w:r>
      <w:r>
        <w:rPr>
          <w:rFonts w:ascii="Consolas" w:hAnsi="Consolas"/>
          <w:color w:val="B23A1D"/>
          <w:sz w:val="15"/>
        </w:rPr>
        <w:t>'Y'</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'Z'</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    </w:t>
      </w:r>
      <w:r>
        <w:rPr>
          <w:rFonts w:ascii="Consolas" w:hAnsi="Consolas"/>
          <w:color w:val="B23A1D"/>
          <w:sz w:val="15"/>
        </w:rPr>
        <w:t>'0'</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'1'</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    </w:t>
      </w:r>
      <w:r>
        <w:rPr>
          <w:rFonts w:ascii="Consolas" w:hAnsi="Consolas"/>
          <w:color w:val="B23A1D"/>
          <w:sz w:val="15"/>
        </w:rPr>
        <w:t>'2'</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'3'</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    </w:t>
      </w:r>
      <w:r>
        <w:rPr>
          <w:rFonts w:ascii="Consolas" w:hAnsi="Consolas"/>
          <w:color w:val="B23A1D"/>
          <w:sz w:val="15"/>
        </w:rPr>
        <w:t>'4'</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'5'</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w:t>
      </w:r>
      <w:r>
        <w:rPr>
          <w:rFonts w:ascii="Consolas" w:hAnsi="Consolas"/>
          <w:color w:val="B23A1D"/>
          <w:sz w:val="15"/>
        </w:rPr>
        <w:t>'6'</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'7'</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    </w:t>
      </w:r>
      <w:r>
        <w:rPr>
          <w:rFonts w:ascii="Consolas" w:hAnsi="Consolas"/>
          <w:color w:val="B23A1D"/>
          <w:sz w:val="15"/>
        </w:rPr>
        <w:t>'8'</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'9'</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 xml:space="preserve">    </w:t>
      </w:r>
      <w:r>
        <w:rPr>
          <w:rFonts w:ascii="Consolas" w:hAnsi="Consolas"/>
          <w:color w:val="B23A1D"/>
          <w:sz w:val="15"/>
        </w:rPr>
        <w:t>' '</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 5, </w:t>
      </w:r>
      <w:r>
        <w:rPr>
          <w:rFonts w:ascii="Consolas" w:hAnsi="Consolas"/>
          <w:color w:val="B23A1D"/>
          <w:sz w:val="15"/>
        </w:rPr>
        <w:t>'-'</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    </w:t>
      </w:r>
      <w:r>
        <w:rPr>
          <w:rFonts w:ascii="Consolas" w:hAnsi="Consolas"/>
          <w:color w:val="B23A1D"/>
          <w:sz w:val="15"/>
        </w:rPr>
        <w:t>'&gt;'</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40  </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BIG = {</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w:t>
      </w:r>
      <w:r>
        <w:rPr>
          <w:rFonts w:ascii="Consolas" w:hAnsi="Consolas"/>
          <w:color w:val="B23A1D"/>
          <w:sz w:val="15"/>
        </w:rPr>
        <w:t>' '</w:t>
      </w:r>
      <w:r>
        <w:rPr>
          <w:rFonts w:ascii="Consolas" w:hAnsi="Consolas"/>
          <w:color w:val="1A1A1A"/>
          <w:sz w:val="15"/>
        </w:rPr>
        <w:t>: [</w:t>
      </w:r>
      <w:r>
        <w:rPr>
          <w:rFonts w:ascii="Consolas" w:hAnsi="Consolas"/>
          <w:color w:val="B23A1D"/>
          <w:sz w:val="15"/>
        </w:rPr>
        <w:t>'.....'</w:t>
      </w:r>
      <w:r>
        <w:rPr>
          <w:rFonts w:ascii="Consolas" w:hAnsi="Consolas"/>
          <w:color w:val="1A1A1A"/>
          <w:sz w:val="15"/>
        </w:rPr>
        <w:t>] * 7,</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w:t>
      </w:r>
      <w:r>
        <w:rPr>
          <w:rFonts w:ascii="Consolas" w:hAnsi="Consolas"/>
          <w:color w:val="B23A1D"/>
          <w:sz w:val="15"/>
        </w:rPr>
        <w:t>'0'</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 xml:space="preserve">    </w:t>
      </w:r>
      <w:r>
        <w:rPr>
          <w:rFonts w:ascii="Consolas" w:hAnsi="Consolas"/>
          <w:color w:val="B23A1D"/>
          <w:sz w:val="15"/>
        </w:rPr>
        <w:t>'1'</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 xml:space="preserve">    </w:t>
      </w:r>
      <w:r>
        <w:rPr>
          <w:rFonts w:ascii="Consolas" w:hAnsi="Consolas"/>
          <w:color w:val="B23A1D"/>
          <w:sz w:val="15"/>
        </w:rPr>
        <w:t>'2'</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 xml:space="preserve">    </w:t>
      </w:r>
      <w:r>
        <w:rPr>
          <w:rFonts w:ascii="Consolas" w:hAnsi="Consolas"/>
          <w:color w:val="B23A1D"/>
          <w:sz w:val="15"/>
        </w:rPr>
        <w:t>'3'</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 xml:space="preserve">    </w:t>
      </w:r>
      <w:r>
        <w:rPr>
          <w:rFonts w:ascii="Consolas" w:hAnsi="Consolas"/>
          <w:color w:val="B23A1D"/>
          <w:sz w:val="15"/>
        </w:rPr>
        <w:t>'4'</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 xml:space="preserve">    </w:t>
      </w:r>
      <w:r>
        <w:rPr>
          <w:rFonts w:ascii="Consolas" w:hAnsi="Consolas"/>
          <w:color w:val="B23A1D"/>
          <w:sz w:val="15"/>
        </w:rPr>
        <w:t>'5'</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w:t>
      </w:r>
      <w:r>
        <w:rPr>
          <w:rFonts w:ascii="Consolas" w:hAnsi="Consolas"/>
          <w:color w:val="B23A1D"/>
          <w:sz w:val="15"/>
        </w:rPr>
        <w:t>'6'</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    </w:t>
      </w:r>
      <w:r>
        <w:rPr>
          <w:rFonts w:ascii="Consolas" w:hAnsi="Consolas"/>
          <w:color w:val="B23A1D"/>
          <w:sz w:val="15"/>
        </w:rPr>
        <w:t>'7'</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    </w:t>
      </w:r>
      <w:r>
        <w:rPr>
          <w:rFonts w:ascii="Consolas" w:hAnsi="Consolas"/>
          <w:color w:val="B23A1D"/>
          <w:sz w:val="15"/>
        </w:rPr>
        <w:t>'8'</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 xml:space="preserve">    </w:t>
      </w:r>
      <w:r>
        <w:rPr>
          <w:rFonts w:ascii="Consolas" w:hAnsi="Consolas"/>
          <w:color w:val="B23A1D"/>
          <w:sz w:val="15"/>
        </w:rPr>
        <w:t>'9'</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w:t>
      </w:r>
      <w:r>
        <w:rPr>
          <w:rFonts w:ascii="Consolas" w:hAnsi="Consolas"/>
          <w:color w:val="B23A1D"/>
          <w:sz w:val="15"/>
        </w:rPr>
        <w:t>'A'</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w:t>
      </w:r>
      <w:r>
        <w:rPr>
          <w:rFonts w:ascii="Consolas" w:hAnsi="Consolas"/>
          <w:color w:val="B23A1D"/>
          <w:sz w:val="15"/>
        </w:rPr>
        <w:t>'B'</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 xml:space="preserve">    </w:t>
      </w:r>
      <w:r>
        <w:rPr>
          <w:rFonts w:ascii="Consolas" w:hAnsi="Consolas"/>
          <w:color w:val="B23A1D"/>
          <w:sz w:val="15"/>
        </w:rPr>
        <w:t>'C'</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 xml:space="preserve">    </w:t>
      </w:r>
      <w:r>
        <w:rPr>
          <w:rFonts w:ascii="Consolas" w:hAnsi="Consolas"/>
          <w:color w:val="B23A1D"/>
          <w:sz w:val="15"/>
        </w:rPr>
        <w:t>'D'</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w:t>
      </w:r>
      <w:r>
        <w:rPr>
          <w:rFonts w:ascii="Consolas" w:hAnsi="Consolas"/>
          <w:color w:val="B23A1D"/>
          <w:sz w:val="15"/>
        </w:rPr>
        <w:t>'E'</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 xml:space="preserve">    </w:t>
      </w:r>
      <w:r>
        <w:rPr>
          <w:rFonts w:ascii="Consolas" w:hAnsi="Consolas"/>
          <w:color w:val="B23A1D"/>
          <w:sz w:val="15"/>
        </w:rPr>
        <w:t>'F'</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 xml:space="preserve">    </w:t>
      </w:r>
      <w:r>
        <w:rPr>
          <w:rFonts w:ascii="Consolas" w:hAnsi="Consolas"/>
          <w:color w:val="B23A1D"/>
          <w:sz w:val="15"/>
        </w:rPr>
        <w:t>'G'</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    </w:t>
      </w:r>
      <w:r>
        <w:rPr>
          <w:rFonts w:ascii="Consolas" w:hAnsi="Consolas"/>
          <w:color w:val="B23A1D"/>
          <w:sz w:val="15"/>
        </w:rPr>
        <w:t>'H'</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    </w:t>
      </w:r>
      <w:r>
        <w:rPr>
          <w:rFonts w:ascii="Consolas" w:hAnsi="Consolas"/>
          <w:color w:val="B23A1D"/>
          <w:sz w:val="15"/>
        </w:rPr>
        <w:t>'I'</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w:t>
      </w:r>
      <w:r>
        <w:rPr>
          <w:rFonts w:ascii="Consolas" w:hAnsi="Consolas"/>
          <w:color w:val="B23A1D"/>
          <w:sz w:val="15"/>
        </w:rPr>
        <w:t>'J'</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w:t>
      </w:r>
      <w:r>
        <w:rPr>
          <w:rFonts w:ascii="Consolas" w:hAnsi="Consolas"/>
          <w:color w:val="B23A1D"/>
          <w:sz w:val="15"/>
        </w:rPr>
        <w:t>'K'</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w:t>
      </w:r>
      <w:r>
        <w:rPr>
          <w:rFonts w:ascii="Consolas" w:hAnsi="Consolas"/>
          <w:color w:val="B23A1D"/>
          <w:sz w:val="15"/>
        </w:rPr>
        <w:t>'L'</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w:t>
      </w:r>
      <w:r>
        <w:rPr>
          <w:rFonts w:ascii="Consolas" w:hAnsi="Consolas"/>
          <w:color w:val="B23A1D"/>
          <w:sz w:val="15"/>
        </w:rPr>
        <w:t>'M'</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w:t>
      </w:r>
      <w:r>
        <w:rPr>
          <w:rFonts w:ascii="Consolas" w:hAnsi="Consolas"/>
          <w:color w:val="B23A1D"/>
          <w:sz w:val="15"/>
        </w:rPr>
        <w:t>'N'</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w:t>
      </w:r>
      <w:r>
        <w:rPr>
          <w:rFonts w:ascii="Consolas" w:hAnsi="Consolas"/>
          <w:color w:val="B23A1D"/>
          <w:sz w:val="15"/>
        </w:rPr>
        <w:t>'O'</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    </w:t>
      </w:r>
      <w:r>
        <w:rPr>
          <w:rFonts w:ascii="Consolas" w:hAnsi="Consolas"/>
          <w:color w:val="B23A1D"/>
          <w:sz w:val="15"/>
        </w:rPr>
        <w:t>'P'</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w:t>
      </w:r>
      <w:r>
        <w:rPr>
          <w:rFonts w:ascii="Consolas" w:hAnsi="Consolas"/>
          <w:color w:val="B23A1D"/>
          <w:sz w:val="15"/>
        </w:rPr>
        <w:t>'Q'</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w:t>
      </w:r>
      <w:r>
        <w:rPr>
          <w:rFonts w:ascii="Consolas" w:hAnsi="Consolas"/>
          <w:color w:val="B23A1D"/>
          <w:sz w:val="15"/>
        </w:rPr>
        <w:t>'R'</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w:t>
      </w:r>
      <w:r>
        <w:rPr>
          <w:rFonts w:ascii="Consolas" w:hAnsi="Consolas"/>
          <w:color w:val="B23A1D"/>
          <w:sz w:val="15"/>
        </w:rPr>
        <w:t>'S'</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w:t>
      </w:r>
      <w:r>
        <w:rPr>
          <w:rFonts w:ascii="Consolas" w:hAnsi="Consolas"/>
          <w:color w:val="B23A1D"/>
          <w:sz w:val="15"/>
        </w:rPr>
        <w:t>'T'</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    </w:t>
      </w:r>
      <w:r>
        <w:rPr>
          <w:rFonts w:ascii="Consolas" w:hAnsi="Consolas"/>
          <w:color w:val="B23A1D"/>
          <w:sz w:val="15"/>
        </w:rPr>
        <w:t>'U'</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    </w:t>
      </w:r>
      <w:r>
        <w:rPr>
          <w:rFonts w:ascii="Consolas" w:hAnsi="Consolas"/>
          <w:color w:val="B23A1D"/>
          <w:sz w:val="15"/>
        </w:rPr>
        <w:t>'V'</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w:t>
      </w:r>
      <w:r>
        <w:rPr>
          <w:rFonts w:ascii="Consolas" w:hAnsi="Consolas"/>
          <w:color w:val="B23A1D"/>
          <w:sz w:val="15"/>
        </w:rPr>
        <w:t>'W'</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w:t>
      </w:r>
      <w:r>
        <w:rPr>
          <w:rFonts w:ascii="Consolas" w:hAnsi="Consolas"/>
          <w:color w:val="B23A1D"/>
          <w:sz w:val="15"/>
        </w:rPr>
        <w:t>'X'</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w:t>
      </w:r>
      <w:r>
        <w:rPr>
          <w:rFonts w:ascii="Consolas" w:hAnsi="Consolas"/>
          <w:color w:val="B23A1D"/>
          <w:sz w:val="15"/>
        </w:rPr>
        <w:t>'Y'</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w:t>
      </w:r>
      <w:r>
        <w:rPr>
          <w:rFonts w:ascii="Consolas" w:hAnsi="Consolas"/>
          <w:color w:val="B23A1D"/>
          <w:sz w:val="15"/>
        </w:rPr>
        <w:t>'Z'</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84  </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def columns(rows):</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out = []</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for c in range(len(rows[0])):</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out.append(sum(1 &lt;&lt; r for r in range(len(rows)) if rows[r][c] ==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return out</w:t>
      </w:r>
    </w:p>
    <w:p>
      <w:pPr>
        <w:spacing w:after="0" w:before="0" w:line="240" w:lineRule="auto"/>
        <w:shd w:val="clear" w:color="auto" w:fill="F6F8FA"/>
      </w:pPr>
      <w:r>
        <w:rPr>
          <w:rFonts w:ascii="Consolas" w:hAnsi="Consolas"/>
          <w:color w:val="A0A0A0"/>
          <w:sz w:val="15"/>
        </w:rPr>
        <w:t xml:space="preserve"> 90  </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def table(name, glyphs, w, h):</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chars = </w:t>
      </w:r>
      <w:r>
        <w:rPr>
          <w:rFonts w:ascii="Consolas" w:hAnsi="Consolas"/>
          <w:color w:val="B23A1D"/>
          <w:sz w:val="15"/>
        </w:rPr>
        <w:t>''</w:t>
      </w:r>
      <w:r>
        <w:rPr>
          <w:rFonts w:ascii="Consolas" w:hAnsi="Consolas"/>
          <w:color w:val="1A1A1A"/>
          <w:sz w:val="15"/>
        </w:rPr>
        <w:t>.join(glyphs)</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lines = [</w:t>
      </w:r>
      <w:r>
        <w:rPr>
          <w:rFonts w:ascii="Consolas" w:hAnsi="Consolas"/>
          <w:color w:val="B23A1D"/>
          <w:sz w:val="15"/>
        </w:rPr>
        <w:t>'// %d x %d font: glyph i is the i-th character of %s_CHARS'</w:t>
      </w:r>
      <w:r>
        <w:rPr>
          <w:rFonts w:ascii="Consolas" w:hAnsi="Consolas"/>
          <w:color w:val="1A1A1A"/>
          <w:sz w:val="15"/>
        </w:rPr>
        <w:t xml:space="preserve"> % (w, h, name),</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w:t>
      </w:r>
      <w:r>
        <w:rPr>
          <w:rFonts w:ascii="Consolas" w:hAnsi="Consolas"/>
          <w:color w:val="B23A1D"/>
          <w:sz w:val="15"/>
        </w:rPr>
        <w:t>'const char %s_CHARS[] PROGMEM = "%s";'</w:t>
      </w:r>
      <w:r>
        <w:rPr>
          <w:rFonts w:ascii="Consolas" w:hAnsi="Consolas"/>
          <w:color w:val="1A1A1A"/>
          <w:sz w:val="15"/>
        </w:rPr>
        <w:t xml:space="preserve"> % (name, chars.replace(</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).replace(</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w:t>
      </w:r>
      <w:r>
        <w:rPr>
          <w:rFonts w:ascii="Consolas" w:hAnsi="Consolas"/>
          <w:color w:val="B23A1D"/>
          <w:sz w:val="15"/>
        </w:rPr>
        <w:t>'const uint8_t %s[] PROGMEM = {'</w:t>
      </w:r>
      <w:r>
        <w:rPr>
          <w:rFonts w:ascii="Consolas" w:hAnsi="Consolas"/>
          <w:color w:val="1A1A1A"/>
          <w:sz w:val="15"/>
        </w:rPr>
        <w:t xml:space="preserve"> % name]</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for ch, rows in glyphs.items():</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assert len(rows) == h and all(len(r) == w for r in rows), ch</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lines.append(</w:t>
      </w:r>
      <w:r>
        <w:rPr>
          <w:rFonts w:ascii="Consolas" w:hAnsi="Consolas"/>
          <w:color w:val="B23A1D"/>
          <w:sz w:val="15"/>
        </w:rPr>
        <w:t>'  '</w:t>
      </w:r>
      <w:r>
        <w:rPr>
          <w:rFonts w:ascii="Consolas" w:hAnsi="Consolas"/>
          <w:color w:val="1A1A1A"/>
          <w:sz w:val="15"/>
        </w:rPr>
        <w:t xml:space="preserve"> + </w:t>
      </w:r>
      <w:r>
        <w:rPr>
          <w:rFonts w:ascii="Consolas" w:hAnsi="Consolas"/>
          <w:color w:val="B23A1D"/>
          <w:sz w:val="15"/>
        </w:rPr>
        <w:t>', '</w:t>
      </w:r>
      <w:r>
        <w:rPr>
          <w:rFonts w:ascii="Consolas" w:hAnsi="Consolas"/>
          <w:color w:val="1A1A1A"/>
          <w:sz w:val="15"/>
        </w:rPr>
        <w:t>.join(</w:t>
      </w:r>
      <w:r>
        <w:rPr>
          <w:rFonts w:ascii="Consolas" w:hAnsi="Consolas"/>
          <w:color w:val="B23A1D"/>
          <w:sz w:val="15"/>
        </w:rPr>
        <w:t>'0x%02X'</w:t>
      </w:r>
      <w:r>
        <w:rPr>
          <w:rFonts w:ascii="Consolas" w:hAnsi="Consolas"/>
          <w:color w:val="1A1A1A"/>
          <w:sz w:val="15"/>
        </w:rPr>
        <w:t xml:space="preserve"> % b for b in columns(rows)) + </w:t>
      </w:r>
      <w:r>
        <w:rPr>
          <w:rFonts w:ascii="Consolas" w:hAnsi="Consolas"/>
          <w:color w:val="B23A1D"/>
          <w:sz w:val="15"/>
        </w:rPr>
        <w:t>",  // '%s'"</w:t>
      </w:r>
      <w:r>
        <w:rPr>
          <w:rFonts w:ascii="Consolas" w:hAnsi="Consolas"/>
          <w:color w:val="1A1A1A"/>
          <w:sz w:val="15"/>
        </w:rPr>
        <w:t xml:space="preserve"> % ch)</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lines.append(</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return </w:t>
      </w:r>
      <w:r>
        <w:rPr>
          <w:rFonts w:ascii="Consolas" w:hAnsi="Consolas"/>
          <w:color w:val="B23A1D"/>
          <w:sz w:val="15"/>
        </w:rPr>
        <w:t>'\n'</w:t>
      </w:r>
      <w:r>
        <w:rPr>
          <w:rFonts w:ascii="Consolas" w:hAnsi="Consolas"/>
          <w:color w:val="1A1A1A"/>
          <w:sz w:val="15"/>
        </w:rPr>
        <w:t>.join(lines)</w:t>
      </w:r>
    </w:p>
    <w:p>
      <w:pPr>
        <w:spacing w:after="0" w:before="0" w:line="240" w:lineRule="auto"/>
        <w:shd w:val="clear" w:color="auto" w:fill="F6F8FA"/>
      </w:pPr>
      <w:r>
        <w:rPr>
          <w:rFonts w:ascii="Consolas" w:hAnsi="Consolas"/>
          <w:color w:val="A0A0A0"/>
          <w:sz w:val="15"/>
        </w:rPr>
        <w:t xml:space="preserve">101  </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if __name__ == </w:t>
      </w:r>
      <w:r>
        <w:rPr>
          <w:rFonts w:ascii="Consolas" w:hAnsi="Consolas"/>
          <w:color w:val="B23A1D"/>
          <w:sz w:val="15"/>
        </w:rPr>
        <w:t>'__main__'</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    out = Path(sys.argv[1]) / </w:t>
      </w:r>
      <w:r>
        <w:rPr>
          <w:rFonts w:ascii="Consolas" w:hAnsi="Consolas"/>
          <w:color w:val="B23A1D"/>
          <w:sz w:val="15"/>
        </w:rPr>
        <w:t>'font.h'</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out.write_text(</w:t>
      </w:r>
      <w:r>
        <w:rPr>
          <w:rFonts w:ascii="Consolas" w:hAnsi="Consolas"/>
          <w:color w:val="B23A1D"/>
          <w:sz w:val="15"/>
        </w:rPr>
        <w:t>'/*\n * font.h -- GENERATED by tools/gen_font.py (the letters are drawn there as ASCII art).\n'</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w:t>
      </w:r>
      <w:r>
        <w:rPr>
          <w:rFonts w:ascii="Consolas" w:hAnsi="Consolas"/>
          <w:color w:val="B23A1D"/>
          <w:sz w:val="15"/>
        </w:rPr>
        <w:t>' * Each glyph is stored column by column, one byte per column, bit 0 = top row.\n */\n'</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w:t>
      </w:r>
      <w:r>
        <w:rPr>
          <w:rFonts w:ascii="Consolas" w:hAnsi="Consolas"/>
          <w:color w:val="B23A1D"/>
          <w:sz w:val="15"/>
        </w:rPr>
        <w:t>'#pragma once\n#include &lt;avr/pgmspace.h&gt;\n\n'</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 table(</w:t>
      </w:r>
      <w:r>
        <w:rPr>
          <w:rFonts w:ascii="Consolas" w:hAnsi="Consolas"/>
          <w:color w:val="B23A1D"/>
          <w:sz w:val="15"/>
        </w:rPr>
        <w:t>'FONT3x5'</w:t>
      </w:r>
      <w:r>
        <w:rPr>
          <w:rFonts w:ascii="Consolas" w:hAnsi="Consolas"/>
          <w:color w:val="1A1A1A"/>
          <w:sz w:val="15"/>
        </w:rPr>
        <w:t xml:space="preserve">, SMALL, 3, 5) + </w:t>
      </w:r>
      <w:r>
        <w:rPr>
          <w:rFonts w:ascii="Consolas" w:hAnsi="Consolas"/>
          <w:color w:val="B23A1D"/>
          <w:sz w:val="15"/>
        </w:rPr>
        <w:t>'\n\n'</w:t>
      </w:r>
      <w:r>
        <w:rPr>
          <w:rFonts w:ascii="Consolas" w:hAnsi="Consolas"/>
          <w:color w:val="1A1A1A"/>
          <w:sz w:val="15"/>
        </w:rPr>
        <w:t xml:space="preserve"> + table(</w:t>
      </w:r>
      <w:r>
        <w:rPr>
          <w:rFonts w:ascii="Consolas" w:hAnsi="Consolas"/>
          <w:color w:val="B23A1D"/>
          <w:sz w:val="15"/>
        </w:rPr>
        <w:t>'FONT5x7'</w:t>
      </w:r>
      <w:r>
        <w:rPr>
          <w:rFonts w:ascii="Consolas" w:hAnsi="Consolas"/>
          <w:color w:val="1A1A1A"/>
          <w:sz w:val="15"/>
        </w:rPr>
        <w:t xml:space="preserve">, BIG, 5, 7) + </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encoding=</w:t>
      </w:r>
      <w:r>
        <w:rPr>
          <w:rFonts w:ascii="Consolas" w:hAnsi="Consolas"/>
          <w:color w:val="B23A1D"/>
          <w:sz w:val="15"/>
        </w:rPr>
        <w:t>'utf-8'</w:t>
      </w:r>
      <w:r>
        <w:rPr>
          <w:rFonts w:ascii="Consolas" w:hAnsi="Consolas"/>
          <w:color w:val="1A1A1A"/>
          <w:sz w:val="15"/>
        </w:rPr>
        <w:t>, newline=</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print(</w:t>
      </w:r>
      <w:r>
        <w:rPr>
          <w:rFonts w:ascii="Consolas" w:hAnsi="Consolas"/>
          <w:color w:val="B23A1D"/>
          <w:sz w:val="15"/>
        </w:rPr>
        <w:t>'wrote'</w:t>
      </w:r>
      <w:r>
        <w:rPr>
          <w:rFonts w:ascii="Consolas" w:hAnsi="Consolas"/>
          <w:color w:val="1A1A1A"/>
          <w:sz w:val="15"/>
        </w:rPr>
        <w:t xml:space="preserve">, out, </w:t>
      </w:r>
      <w:r>
        <w:rPr>
          <w:rFonts w:ascii="Consolas" w:hAnsi="Consolas"/>
          <w:color w:val="B23A1D"/>
          <w:sz w:val="15"/>
        </w:rPr>
        <w:t>'-'</w:t>
      </w:r>
      <w:r>
        <w:rPr>
          <w:rFonts w:ascii="Consolas" w:hAnsi="Consolas"/>
          <w:color w:val="1A1A1A"/>
          <w:sz w:val="15"/>
        </w:rPr>
        <w:t xml:space="preserve">, len(SMALL), </w:t>
      </w:r>
      <w:r>
        <w:rPr>
          <w:rFonts w:ascii="Consolas" w:hAnsi="Consolas"/>
          <w:color w:val="B23A1D"/>
          <w:sz w:val="15"/>
        </w:rPr>
        <w:t>'small and'</w:t>
      </w:r>
      <w:r>
        <w:rPr>
          <w:rFonts w:ascii="Consolas" w:hAnsi="Consolas"/>
          <w:color w:val="1A1A1A"/>
          <w:sz w:val="15"/>
        </w:rPr>
        <w:t xml:space="preserve">, len(BIG), </w:t>
      </w:r>
      <w:r>
        <w:rPr>
          <w:rFonts w:ascii="Consolas" w:hAnsi="Consolas"/>
          <w:color w:val="B23A1D"/>
          <w:sz w:val="15"/>
        </w:rPr>
        <w:t>'big glyphs'</w:t>
      </w:r>
      <w:r>
        <w:rPr>
          <w:rFonts w:ascii="Consolas" w:hAnsi="Consolas"/>
          <w:color w:val="1A1A1A"/>
          <w:sz w:val="15"/>
        </w:rPr>
        <w:t>)</w:t>
      </w:r>
    </w:p>
    <w:p>
      <w:r>
        <w:rPr>
          <w:i w:val="0"/>
        </w:rPr>
      </w:r>
    </w:p>
    <w:p>
      <w:pPr>
        <w:pStyle w:val="Heading3"/>
      </w:pPr>
      <w:r>
        <w:t>tools/compose_music.py – Music composer</w:t>
      </w:r>
    </w:p>
    <w:p>
      <w:r>
        <w:t xml:space="preserve">The in-game songs in a short note notation; writes their note lists into </w:t>
      </w:r>
      <w:r>
        <w:rPr>
          <w:rFonts w:ascii="Consolas" w:hAnsi="Consolas"/>
          <w:sz w:val="19"/>
        </w:rPr>
        <w:t>tunes.h</w:t>
      </w:r>
      <w:r>
        <w:t xml:space="preserve"> and can render them as WAV files to listen to.</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#!/usr/bin/env python3</w:t>
      </w:r>
    </w:p>
    <w:p>
      <w:pPr>
        <w:spacing w:after="0" w:before="0" w:line="240" w:lineRule="auto"/>
        <w:shd w:val="clear" w:color="auto" w:fill="F6F8FA"/>
      </w:pPr>
      <w:r>
        <w:rPr>
          <w:rFonts w:ascii="Consolas" w:hAnsi="Consolas"/>
          <w:color w:val="A0A0A0"/>
          <w:sz w:val="15"/>
        </w:rPr>
        <w:t xml:space="preserve">  2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3  </w:t>
      </w:r>
      <w:r>
        <w:rPr>
          <w:rFonts w:ascii="Consolas" w:hAnsi="Consolas"/>
          <w:color w:val="1A1A1A"/>
          <w:sz w:val="15"/>
        </w:rPr>
        <w:t>VOID RUNNER - the in-game music (original metal tracks), written in a short notation and</w:t>
      </w:r>
    </w:p>
    <w:p>
      <w:pPr>
        <w:spacing w:after="0" w:before="0" w:line="240" w:lineRule="auto"/>
        <w:shd w:val="clear" w:color="auto" w:fill="F6F8FA"/>
      </w:pPr>
      <w:r>
        <w:rPr>
          <w:rFonts w:ascii="Consolas" w:hAnsi="Consolas"/>
          <w:color w:val="A0A0A0"/>
          <w:sz w:val="15"/>
        </w:rPr>
        <w:t xml:space="preserve">  4  </w:t>
      </w:r>
      <w:r>
        <w:rPr>
          <w:rFonts w:ascii="Consolas" w:hAnsi="Consolas"/>
          <w:color w:val="1A1A1A"/>
          <w:sz w:val="15"/>
        </w:rPr>
        <w:t>turned into the note lists of void_runner/tunes.h (the block between the BEGIN/END</w:t>
      </w:r>
    </w:p>
    <w:p>
      <w:pPr>
        <w:spacing w:after="0" w:before="0" w:line="240" w:lineRule="auto"/>
        <w:shd w:val="clear" w:color="auto" w:fill="F6F8FA"/>
      </w:pPr>
      <w:r>
        <w:rPr>
          <w:rFonts w:ascii="Consolas" w:hAnsi="Consolas"/>
          <w:color w:val="A0A0A0"/>
          <w:sz w:val="15"/>
        </w:rPr>
        <w:t xml:space="preserve">  5  </w:t>
      </w:r>
      <w:r>
        <w:rPr>
          <w:rFonts w:ascii="Consolas" w:hAnsi="Consolas"/>
          <w:color w:val="1A1A1A"/>
          <w:sz w:val="15"/>
        </w:rPr>
        <w:t>markers is replaced; the rest of tunes.h is not touched).</w:t>
      </w:r>
    </w:p>
    <w:p>
      <w:pPr>
        <w:spacing w:after="0" w:before="0" w:line="240" w:lineRule="auto"/>
        <w:shd w:val="clear" w:color="auto" w:fill="F6F8FA"/>
      </w:pPr>
      <w:r>
        <w:rPr>
          <w:rFonts w:ascii="Consolas" w:hAnsi="Consolas"/>
          <w:color w:val="A0A0A0"/>
          <w:sz w:val="15"/>
        </w:rPr>
        <w:t xml:space="preserve">  6  </w:t>
      </w:r>
    </w:p>
    <w:p>
      <w:pPr>
        <w:spacing w:after="0" w:before="0" w:line="240" w:lineRule="auto"/>
        <w:shd w:val="clear" w:color="auto" w:fill="F6F8FA"/>
      </w:pPr>
      <w:r>
        <w:rPr>
          <w:rFonts w:ascii="Consolas" w:hAnsi="Consolas"/>
          <w:color w:val="A0A0A0"/>
          <w:sz w:val="15"/>
        </w:rPr>
        <w:t xml:space="preserve">  7  </w:t>
      </w:r>
      <w:r>
        <w:rPr>
          <w:rFonts w:ascii="Consolas" w:hAnsi="Consolas"/>
          <w:color w:val="1A1A1A"/>
          <w:sz w:val="15"/>
        </w:rPr>
        <w:t>Usage: python tools/compose_music.py</w:t>
      </w:r>
    </w:p>
    <w:p>
      <w:pPr>
        <w:spacing w:after="0" w:before="0" w:line="240" w:lineRule="auto"/>
        <w:shd w:val="clear" w:color="auto" w:fill="F6F8FA"/>
      </w:pPr>
      <w:r>
        <w:rPr>
          <w:rFonts w:ascii="Consolas" w:hAnsi="Consolas"/>
          <w:color w:val="A0A0A0"/>
          <w:sz w:val="15"/>
        </w:rPr>
        <w:t xml:space="preserve">  8  </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 xml:space="preserve">Notation: </w:t>
      </w:r>
      <w:r>
        <w:rPr>
          <w:rFonts w:ascii="Consolas" w:hAnsi="Consolas"/>
          <w:color w:val="B23A1D"/>
          <w:sz w:val="15"/>
        </w:rPr>
        <w:t>'E2:2'</w:t>
      </w:r>
      <w:r>
        <w:rPr>
          <w:rFonts w:ascii="Consolas" w:hAnsi="Consolas"/>
          <w:color w:val="1A1A1A"/>
          <w:sz w:val="15"/>
        </w:rPr>
        <w:t xml:space="preserve"> = note E2 for 2 ticks (1 tick = a 16th note), </w:t>
      </w:r>
      <w:r>
        <w:rPr>
          <w:rFonts w:ascii="Consolas" w:hAnsi="Consolas"/>
          <w:color w:val="B23A1D"/>
          <w:sz w:val="15"/>
        </w:rPr>
        <w:t>'r:4'</w:t>
      </w:r>
      <w:r>
        <w:rPr>
          <w:rFonts w:ascii="Consolas" w:hAnsi="Consolas"/>
          <w:color w:val="1A1A1A"/>
          <w:sz w:val="15"/>
        </w:rPr>
        <w:t xml:space="preserve"> = rest. Bars are 16</w:t>
      </w:r>
    </w:p>
    <w:p>
      <w:pPr>
        <w:spacing w:after="0" w:before="0" w:line="240" w:lineRule="auto"/>
        <w:shd w:val="clear" w:color="auto" w:fill="F6F8FA"/>
      </w:pPr>
      <w:r>
        <w:rPr>
          <w:rFonts w:ascii="Consolas" w:hAnsi="Consolas"/>
          <w:color w:val="A0A0A0"/>
          <w:sz w:val="15"/>
        </w:rPr>
        <w:t xml:space="preserve"> 10  </w:t>
      </w:r>
      <w:r>
        <w:rPr>
          <w:rFonts w:ascii="Consolas" w:hAnsi="Consolas"/>
          <w:color w:val="1A1A1A"/>
          <w:sz w:val="15"/>
        </w:rPr>
        <w:t>ticks. The rhythm guitar (buzzer 4) plays a fifth above the bass in the same rhythm, so</w:t>
      </w:r>
    </w:p>
    <w:p>
      <w:pPr>
        <w:spacing w:after="0" w:before="0" w:line="240" w:lineRule="auto"/>
        <w:shd w:val="clear" w:color="auto" w:fill="F6F8FA"/>
      </w:pPr>
      <w:r>
        <w:rPr>
          <w:rFonts w:ascii="Consolas" w:hAnsi="Consolas"/>
          <w:color w:val="A0A0A0"/>
          <w:sz w:val="15"/>
        </w:rPr>
        <w:t xml:space="preserve"> 11  </w:t>
      </w:r>
      <w:r>
        <w:rPr>
          <w:rFonts w:ascii="Consolas" w:hAnsi="Consolas"/>
          <w:color w:val="1A1A1A"/>
          <w:sz w:val="15"/>
        </w:rPr>
        <w:t>bass + rhythm sound like a power chord.</w:t>
      </w:r>
    </w:p>
    <w:p>
      <w:pPr>
        <w:spacing w:after="0" w:before="0" w:line="240" w:lineRule="auto"/>
        <w:shd w:val="clear" w:color="auto" w:fill="F6F8FA"/>
      </w:pPr>
      <w:r>
        <w:rPr>
          <w:rFonts w:ascii="Consolas" w:hAnsi="Consolas"/>
          <w:color w:val="A0A0A0"/>
          <w:sz w:val="15"/>
        </w:rPr>
        <w:t xml:space="preserve"> 12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13  </w:t>
      </w:r>
      <w:r>
        <w:rPr>
          <w:rFonts w:ascii="Consolas" w:hAnsi="Consolas"/>
          <w:color w:val="1A1A1A"/>
          <w:sz w:val="15"/>
        </w:rPr>
        <w:t>import re</w:t>
      </w:r>
    </w:p>
    <w:p>
      <w:pPr>
        <w:spacing w:after="0" w:before="0" w:line="240" w:lineRule="auto"/>
        <w:shd w:val="clear" w:color="auto" w:fill="F6F8FA"/>
      </w:pPr>
      <w:r>
        <w:rPr>
          <w:rFonts w:ascii="Consolas" w:hAnsi="Consolas"/>
          <w:color w:val="A0A0A0"/>
          <w:sz w:val="15"/>
        </w:rPr>
        <w:t xml:space="preserve"> 14  </w:t>
      </w:r>
      <w:r>
        <w:rPr>
          <w:rFonts w:ascii="Consolas" w:hAnsi="Consolas"/>
          <w:color w:val="1A1A1A"/>
          <w:sz w:val="15"/>
        </w:rPr>
        <w:t>from pathlib import Path</w:t>
      </w:r>
    </w:p>
    <w:p>
      <w:pPr>
        <w:spacing w:after="0" w:before="0" w:line="240" w:lineRule="auto"/>
        <w:shd w:val="clear" w:color="auto" w:fill="F6F8FA"/>
      </w:pPr>
      <w:r>
        <w:rPr>
          <w:rFonts w:ascii="Consolas" w:hAnsi="Consolas"/>
          <w:color w:val="A0A0A0"/>
          <w:sz w:val="15"/>
        </w:rPr>
        <w:t xml:space="preserve"> 15  </w:t>
      </w:r>
    </w:p>
    <w:p>
      <w:pPr>
        <w:spacing w:after="0" w:before="0" w:line="240" w:lineRule="auto"/>
        <w:shd w:val="clear" w:color="auto" w:fill="F6F8FA"/>
      </w:pPr>
      <w:r>
        <w:rPr>
          <w:rFonts w:ascii="Consolas" w:hAnsi="Consolas"/>
          <w:color w:val="A0A0A0"/>
          <w:sz w:val="15"/>
        </w:rPr>
        <w:t xml:space="preserve"> 16  </w:t>
      </w:r>
      <w:r>
        <w:rPr>
          <w:rFonts w:ascii="Consolas" w:hAnsi="Consolas"/>
          <w:color w:val="1A1A1A"/>
          <w:sz w:val="15"/>
        </w:rPr>
        <w:t>NAMES = {</w:t>
      </w:r>
      <w:r>
        <w:rPr>
          <w:rFonts w:ascii="Consolas" w:hAnsi="Consolas"/>
          <w:color w:val="B23A1D"/>
          <w:sz w:val="15"/>
        </w:rPr>
        <w:t>'C'</w:t>
      </w:r>
      <w:r>
        <w:rPr>
          <w:rFonts w:ascii="Consolas" w:hAnsi="Consolas"/>
          <w:color w:val="1A1A1A"/>
          <w:sz w:val="15"/>
        </w:rPr>
        <w:t xml:space="preserve">: 0, </w:t>
      </w:r>
      <w:r>
        <w:rPr>
          <w:rFonts w:ascii="Consolas" w:hAnsi="Consolas"/>
          <w:color w:val="B23A1D"/>
          <w:sz w:val="15"/>
        </w:rPr>
        <w:t>'C#'</w:t>
      </w:r>
      <w:r>
        <w:rPr>
          <w:rFonts w:ascii="Consolas" w:hAnsi="Consolas"/>
          <w:color w:val="1A1A1A"/>
          <w:sz w:val="15"/>
        </w:rPr>
        <w:t xml:space="preserve">: 1, </w:t>
      </w:r>
      <w:r>
        <w:rPr>
          <w:rFonts w:ascii="Consolas" w:hAnsi="Consolas"/>
          <w:color w:val="B23A1D"/>
          <w:sz w:val="15"/>
        </w:rPr>
        <w:t>'Db'</w:t>
      </w:r>
      <w:r>
        <w:rPr>
          <w:rFonts w:ascii="Consolas" w:hAnsi="Consolas"/>
          <w:color w:val="1A1A1A"/>
          <w:sz w:val="15"/>
        </w:rPr>
        <w:t xml:space="preserve">: 1, </w:t>
      </w:r>
      <w:r>
        <w:rPr>
          <w:rFonts w:ascii="Consolas" w:hAnsi="Consolas"/>
          <w:color w:val="B23A1D"/>
          <w:sz w:val="15"/>
        </w:rPr>
        <w:t>'D'</w:t>
      </w:r>
      <w:r>
        <w:rPr>
          <w:rFonts w:ascii="Consolas" w:hAnsi="Consolas"/>
          <w:color w:val="1A1A1A"/>
          <w:sz w:val="15"/>
        </w:rPr>
        <w:t xml:space="preserve">: 2, </w:t>
      </w:r>
      <w:r>
        <w:rPr>
          <w:rFonts w:ascii="Consolas" w:hAnsi="Consolas"/>
          <w:color w:val="B23A1D"/>
          <w:sz w:val="15"/>
        </w:rPr>
        <w:t>'D#'</w:t>
      </w:r>
      <w:r>
        <w:rPr>
          <w:rFonts w:ascii="Consolas" w:hAnsi="Consolas"/>
          <w:color w:val="1A1A1A"/>
          <w:sz w:val="15"/>
        </w:rPr>
        <w:t xml:space="preserve">: 3, </w:t>
      </w:r>
      <w:r>
        <w:rPr>
          <w:rFonts w:ascii="Consolas" w:hAnsi="Consolas"/>
          <w:color w:val="B23A1D"/>
          <w:sz w:val="15"/>
        </w:rPr>
        <w:t>'Eb'</w:t>
      </w:r>
      <w:r>
        <w:rPr>
          <w:rFonts w:ascii="Consolas" w:hAnsi="Consolas"/>
          <w:color w:val="1A1A1A"/>
          <w:sz w:val="15"/>
        </w:rPr>
        <w:t xml:space="preserve">: 3, </w:t>
      </w:r>
      <w:r>
        <w:rPr>
          <w:rFonts w:ascii="Consolas" w:hAnsi="Consolas"/>
          <w:color w:val="B23A1D"/>
          <w:sz w:val="15"/>
        </w:rPr>
        <w:t>'E'</w:t>
      </w:r>
      <w:r>
        <w:rPr>
          <w:rFonts w:ascii="Consolas" w:hAnsi="Consolas"/>
          <w:color w:val="1A1A1A"/>
          <w:sz w:val="15"/>
        </w:rPr>
        <w:t xml:space="preserve">: 4, </w:t>
      </w:r>
      <w:r>
        <w:rPr>
          <w:rFonts w:ascii="Consolas" w:hAnsi="Consolas"/>
          <w:color w:val="B23A1D"/>
          <w:sz w:val="15"/>
        </w:rPr>
        <w:t>'F'</w:t>
      </w:r>
      <w:r>
        <w:rPr>
          <w:rFonts w:ascii="Consolas" w:hAnsi="Consolas"/>
          <w:color w:val="1A1A1A"/>
          <w:sz w:val="15"/>
        </w:rPr>
        <w:t xml:space="preserve">: 5, </w:t>
      </w:r>
      <w:r>
        <w:rPr>
          <w:rFonts w:ascii="Consolas" w:hAnsi="Consolas"/>
          <w:color w:val="B23A1D"/>
          <w:sz w:val="15"/>
        </w:rPr>
        <w:t>'F#'</w:t>
      </w:r>
      <w:r>
        <w:rPr>
          <w:rFonts w:ascii="Consolas" w:hAnsi="Consolas"/>
          <w:color w:val="1A1A1A"/>
          <w:sz w:val="15"/>
        </w:rPr>
        <w:t xml:space="preserve">: 6, </w:t>
      </w:r>
      <w:r>
        <w:rPr>
          <w:rFonts w:ascii="Consolas" w:hAnsi="Consolas"/>
          <w:color w:val="B23A1D"/>
          <w:sz w:val="15"/>
        </w:rPr>
        <w:t>'Gb'</w:t>
      </w:r>
      <w:r>
        <w:rPr>
          <w:rFonts w:ascii="Consolas" w:hAnsi="Consolas"/>
          <w:color w:val="1A1A1A"/>
          <w:sz w:val="15"/>
        </w:rPr>
        <w:t>: 6,</w:t>
      </w:r>
    </w:p>
    <w:p>
      <w:pPr>
        <w:spacing w:after="0" w:before="0" w:line="240" w:lineRule="auto"/>
        <w:shd w:val="clear" w:color="auto" w:fill="F6F8FA"/>
      </w:pPr>
      <w:r>
        <w:rPr>
          <w:rFonts w:ascii="Consolas" w:hAnsi="Consolas"/>
          <w:color w:val="A0A0A0"/>
          <w:sz w:val="15"/>
        </w:rPr>
        <w:t xml:space="preserve"> 17  </w:t>
      </w:r>
      <w:r>
        <w:rPr>
          <w:rFonts w:ascii="Consolas" w:hAnsi="Consolas"/>
          <w:color w:val="1A1A1A"/>
          <w:sz w:val="15"/>
        </w:rPr>
        <w:t xml:space="preserve">         </w:t>
      </w:r>
      <w:r>
        <w:rPr>
          <w:rFonts w:ascii="Consolas" w:hAnsi="Consolas"/>
          <w:color w:val="B23A1D"/>
          <w:sz w:val="15"/>
        </w:rPr>
        <w:t>'G'</w:t>
      </w:r>
      <w:r>
        <w:rPr>
          <w:rFonts w:ascii="Consolas" w:hAnsi="Consolas"/>
          <w:color w:val="1A1A1A"/>
          <w:sz w:val="15"/>
        </w:rPr>
        <w:t xml:space="preserve">: 7, </w:t>
      </w:r>
      <w:r>
        <w:rPr>
          <w:rFonts w:ascii="Consolas" w:hAnsi="Consolas"/>
          <w:color w:val="B23A1D"/>
          <w:sz w:val="15"/>
        </w:rPr>
        <w:t>'G#'</w:t>
      </w:r>
      <w:r>
        <w:rPr>
          <w:rFonts w:ascii="Consolas" w:hAnsi="Consolas"/>
          <w:color w:val="1A1A1A"/>
          <w:sz w:val="15"/>
        </w:rPr>
        <w:t xml:space="preserve">: 8, </w:t>
      </w:r>
      <w:r>
        <w:rPr>
          <w:rFonts w:ascii="Consolas" w:hAnsi="Consolas"/>
          <w:color w:val="B23A1D"/>
          <w:sz w:val="15"/>
        </w:rPr>
        <w:t>'Ab'</w:t>
      </w:r>
      <w:r>
        <w:rPr>
          <w:rFonts w:ascii="Consolas" w:hAnsi="Consolas"/>
          <w:color w:val="1A1A1A"/>
          <w:sz w:val="15"/>
        </w:rPr>
        <w:t xml:space="preserve">: 8, </w:t>
      </w:r>
      <w:r>
        <w:rPr>
          <w:rFonts w:ascii="Consolas" w:hAnsi="Consolas"/>
          <w:color w:val="B23A1D"/>
          <w:sz w:val="15"/>
        </w:rPr>
        <w:t>'A'</w:t>
      </w:r>
      <w:r>
        <w:rPr>
          <w:rFonts w:ascii="Consolas" w:hAnsi="Consolas"/>
          <w:color w:val="1A1A1A"/>
          <w:sz w:val="15"/>
        </w:rPr>
        <w:t xml:space="preserve">: 9, </w:t>
      </w:r>
      <w:r>
        <w:rPr>
          <w:rFonts w:ascii="Consolas" w:hAnsi="Consolas"/>
          <w:color w:val="B23A1D"/>
          <w:sz w:val="15"/>
        </w:rPr>
        <w:t>'A#'</w:t>
      </w:r>
      <w:r>
        <w:rPr>
          <w:rFonts w:ascii="Consolas" w:hAnsi="Consolas"/>
          <w:color w:val="1A1A1A"/>
          <w:sz w:val="15"/>
        </w:rPr>
        <w:t xml:space="preserve">: 10, </w:t>
      </w:r>
      <w:r>
        <w:rPr>
          <w:rFonts w:ascii="Consolas" w:hAnsi="Consolas"/>
          <w:color w:val="B23A1D"/>
          <w:sz w:val="15"/>
        </w:rPr>
        <w:t>'Bb'</w:t>
      </w:r>
      <w:r>
        <w:rPr>
          <w:rFonts w:ascii="Consolas" w:hAnsi="Consolas"/>
          <w:color w:val="1A1A1A"/>
          <w:sz w:val="15"/>
        </w:rPr>
        <w:t xml:space="preserve">: 10, </w:t>
      </w:r>
      <w:r>
        <w:rPr>
          <w:rFonts w:ascii="Consolas" w:hAnsi="Consolas"/>
          <w:color w:val="B23A1D"/>
          <w:sz w:val="15"/>
        </w:rPr>
        <w:t>'B'</w:t>
      </w:r>
      <w:r>
        <w:rPr>
          <w:rFonts w:ascii="Consolas" w:hAnsi="Consolas"/>
          <w:color w:val="1A1A1A"/>
          <w:sz w:val="15"/>
        </w:rPr>
        <w:t>: 11}</w:t>
      </w:r>
    </w:p>
    <w:p>
      <w:pPr>
        <w:spacing w:after="0" w:before="0" w:line="240" w:lineRule="auto"/>
        <w:shd w:val="clear" w:color="auto" w:fill="F6F8FA"/>
      </w:pPr>
      <w:r>
        <w:rPr>
          <w:rFonts w:ascii="Consolas" w:hAnsi="Consolas"/>
          <w:color w:val="A0A0A0"/>
          <w:sz w:val="15"/>
        </w:rPr>
        <w:t xml:space="preserve"> 18  </w:t>
      </w:r>
    </w:p>
    <w:p>
      <w:pPr>
        <w:spacing w:after="0" w:before="0" w:line="240" w:lineRule="auto"/>
        <w:shd w:val="clear" w:color="auto" w:fill="F6F8FA"/>
      </w:pPr>
      <w:r>
        <w:rPr>
          <w:rFonts w:ascii="Consolas" w:hAnsi="Consolas"/>
          <w:color w:val="A0A0A0"/>
          <w:sz w:val="15"/>
        </w:rPr>
        <w:t xml:space="preserve"> 19  </w:t>
      </w:r>
    </w:p>
    <w:p>
      <w:pPr>
        <w:spacing w:after="0" w:before="0" w:line="240" w:lineRule="auto"/>
        <w:shd w:val="clear" w:color="auto" w:fill="F6F8FA"/>
      </w:pPr>
      <w:r>
        <w:rPr>
          <w:rFonts w:ascii="Consolas" w:hAnsi="Consolas"/>
          <w:color w:val="A0A0A0"/>
          <w:sz w:val="15"/>
        </w:rPr>
        <w:t xml:space="preserve"> 20  </w:t>
      </w:r>
      <w:r>
        <w:rPr>
          <w:rFonts w:ascii="Consolas" w:hAnsi="Consolas"/>
          <w:color w:val="1A1A1A"/>
          <w:sz w:val="15"/>
        </w:rPr>
        <w:t>def midi(name):</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 xml:space="preserve">    m = re.fullmatch(r</w:t>
      </w:r>
      <w:r>
        <w:rPr>
          <w:rFonts w:ascii="Consolas" w:hAnsi="Consolas"/>
          <w:color w:val="B23A1D"/>
          <w:sz w:val="15"/>
        </w:rPr>
        <w:t>'([A-G][#b]?)(\d)'</w:t>
      </w:r>
      <w:r>
        <w:rPr>
          <w:rFonts w:ascii="Consolas" w:hAnsi="Consolas"/>
          <w:color w:val="1A1A1A"/>
          <w:sz w:val="15"/>
        </w:rPr>
        <w:t>, name)</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 xml:space="preserve">    return 12 * (int(m.group(2)) + 1) + NAMES[m.group(1)]</w:t>
      </w:r>
    </w:p>
    <w:p>
      <w:pPr>
        <w:spacing w:after="0" w:before="0" w:line="240" w:lineRule="auto"/>
        <w:shd w:val="clear" w:color="auto" w:fill="F6F8FA"/>
      </w:pPr>
      <w:r>
        <w:rPr>
          <w:rFonts w:ascii="Consolas" w:hAnsi="Consolas"/>
          <w:color w:val="A0A0A0"/>
          <w:sz w:val="15"/>
        </w:rPr>
        <w:t xml:space="preserve"> 23  </w:t>
      </w:r>
    </w:p>
    <w:p>
      <w:pPr>
        <w:spacing w:after="0" w:before="0" w:line="240" w:lineRule="auto"/>
        <w:shd w:val="clear" w:color="auto" w:fill="F6F8FA"/>
      </w:pPr>
      <w:r>
        <w:rPr>
          <w:rFonts w:ascii="Consolas" w:hAnsi="Consolas"/>
          <w:color w:val="A0A0A0"/>
          <w:sz w:val="15"/>
        </w:rPr>
        <w:t xml:space="preserve"> 24  </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def parse(text):</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 xml:space="preserve">    notes = []</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 xml:space="preserve">    for tok in text.split():</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 xml:space="preserve">        n, t = tok.split(</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 xml:space="preserve">        notes.append((0 if n == </w:t>
      </w:r>
      <w:r>
        <w:rPr>
          <w:rFonts w:ascii="Consolas" w:hAnsi="Consolas"/>
          <w:color w:val="B23A1D"/>
          <w:sz w:val="15"/>
        </w:rPr>
        <w:t>'r'</w:t>
      </w:r>
      <w:r>
        <w:rPr>
          <w:rFonts w:ascii="Consolas" w:hAnsi="Consolas"/>
          <w:color w:val="1A1A1A"/>
          <w:sz w:val="15"/>
        </w:rPr>
        <w:t xml:space="preserve"> else midi(n), int(t)))</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    return notes</w:t>
      </w:r>
    </w:p>
    <w:p>
      <w:pPr>
        <w:spacing w:after="0" w:before="0" w:line="240" w:lineRule="auto"/>
        <w:shd w:val="clear" w:color="auto" w:fill="F6F8FA"/>
      </w:pPr>
      <w:r>
        <w:rPr>
          <w:rFonts w:ascii="Consolas" w:hAnsi="Consolas"/>
          <w:color w:val="A0A0A0"/>
          <w:sz w:val="15"/>
        </w:rPr>
        <w:t xml:space="preserve"> 31  </w:t>
      </w:r>
    </w:p>
    <w:p>
      <w:pPr>
        <w:spacing w:after="0" w:before="0" w:line="240" w:lineRule="auto"/>
        <w:shd w:val="clear" w:color="auto" w:fill="F6F8FA"/>
      </w:pPr>
      <w:r>
        <w:rPr>
          <w:rFonts w:ascii="Consolas" w:hAnsi="Consolas"/>
          <w:color w:val="A0A0A0"/>
          <w:sz w:val="15"/>
        </w:rPr>
        <w:t xml:space="preserve"> 32  </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def gallop(n, beats=4):  </w:t>
      </w:r>
      <w:r>
        <w:rPr>
          <w:rFonts w:ascii="Consolas" w:hAnsi="Consolas"/>
          <w:color w:val="2E7D32"/>
          <w:sz w:val="15"/>
        </w:rPr>
        <w:t># 8th + two 16ths per beat</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return </w:t>
      </w:r>
      <w:r>
        <w:rPr>
          <w:rFonts w:ascii="Consolas" w:hAnsi="Consolas"/>
          <w:color w:val="B23A1D"/>
          <w:sz w:val="15"/>
        </w:rPr>
        <w:t>' '</w:t>
      </w:r>
      <w:r>
        <w:rPr>
          <w:rFonts w:ascii="Consolas" w:hAnsi="Consolas"/>
          <w:color w:val="1A1A1A"/>
          <w:sz w:val="15"/>
        </w:rPr>
        <w:t>.join([</w:t>
      </w:r>
      <w:r>
        <w:rPr>
          <w:rFonts w:ascii="Consolas" w:hAnsi="Consolas"/>
          <w:color w:val="B23A1D"/>
          <w:sz w:val="15"/>
        </w:rPr>
        <w:t>'%s:2 %s:1 %s:1'</w:t>
      </w:r>
      <w:r>
        <w:rPr>
          <w:rFonts w:ascii="Consolas" w:hAnsi="Consolas"/>
          <w:color w:val="1A1A1A"/>
          <w:sz w:val="15"/>
        </w:rPr>
        <w:t xml:space="preserve"> % (n, n, n)] * beats)</w:t>
      </w:r>
    </w:p>
    <w:p>
      <w:pPr>
        <w:spacing w:after="0" w:before="0" w:line="240" w:lineRule="auto"/>
        <w:shd w:val="clear" w:color="auto" w:fill="F6F8FA"/>
      </w:pPr>
      <w:r>
        <w:rPr>
          <w:rFonts w:ascii="Consolas" w:hAnsi="Consolas"/>
          <w:color w:val="A0A0A0"/>
          <w:sz w:val="15"/>
        </w:rPr>
        <w:t xml:space="preserve"> 35  </w:t>
      </w:r>
    </w:p>
    <w:p>
      <w:pPr>
        <w:spacing w:after="0" w:before="0" w:line="240" w:lineRule="auto"/>
        <w:shd w:val="clear" w:color="auto" w:fill="F6F8FA"/>
      </w:pPr>
      <w:r>
        <w:rPr>
          <w:rFonts w:ascii="Consolas" w:hAnsi="Consolas"/>
          <w:color w:val="A0A0A0"/>
          <w:sz w:val="15"/>
        </w:rPr>
        <w:t xml:space="preserve"> 36  </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def fifths(notes):</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    return [(p + 7 if p else 0, t) for p, t in notes]</w:t>
      </w:r>
    </w:p>
    <w:p>
      <w:pPr>
        <w:spacing w:after="0" w:before="0" w:line="240" w:lineRule="auto"/>
        <w:shd w:val="clear" w:color="auto" w:fill="F6F8FA"/>
      </w:pPr>
      <w:r>
        <w:rPr>
          <w:rFonts w:ascii="Consolas" w:hAnsi="Consolas"/>
          <w:color w:val="A0A0A0"/>
          <w:sz w:val="15"/>
        </w:rPr>
        <w:t xml:space="preserve"> 39  </w:t>
      </w:r>
    </w:p>
    <w:p>
      <w:pPr>
        <w:spacing w:after="0" w:before="0" w:line="240" w:lineRule="auto"/>
        <w:shd w:val="clear" w:color="auto" w:fill="F6F8FA"/>
      </w:pPr>
      <w:r>
        <w:rPr>
          <w:rFonts w:ascii="Consolas" w:hAnsi="Consolas"/>
          <w:color w:val="A0A0A0"/>
          <w:sz w:val="15"/>
        </w:rPr>
        <w:t xml:space="preserve"> 40  </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def bars(notes):</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total = sum(t for _, t in notes)</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 xml:space="preserve">    return total / 16</w:t>
      </w:r>
    </w:p>
    <w:p>
      <w:pPr>
        <w:spacing w:after="0" w:before="0" w:line="240" w:lineRule="auto"/>
        <w:shd w:val="clear" w:color="auto" w:fill="F6F8FA"/>
      </w:pPr>
      <w:r>
        <w:rPr>
          <w:rFonts w:ascii="Consolas" w:hAnsi="Consolas"/>
          <w:color w:val="A0A0A0"/>
          <w:sz w:val="15"/>
        </w:rPr>
        <w:t xml:space="preserve"> 44  </w:t>
      </w:r>
    </w:p>
    <w:p>
      <w:pPr>
        <w:spacing w:after="0" w:before="0" w:line="240" w:lineRule="auto"/>
        <w:shd w:val="clear" w:color="auto" w:fill="F6F8FA"/>
      </w:pPr>
      <w:r>
        <w:rPr>
          <w:rFonts w:ascii="Consolas" w:hAnsi="Consolas"/>
          <w:color w:val="A0A0A0"/>
          <w:sz w:val="15"/>
        </w:rPr>
        <w:t xml:space="preserve"> 45  </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SONGS = {}</w:t>
      </w:r>
    </w:p>
    <w:p>
      <w:pPr>
        <w:spacing w:after="0" w:before="0" w:line="240" w:lineRule="auto"/>
        <w:shd w:val="clear" w:color="auto" w:fill="F6F8FA"/>
      </w:pPr>
      <w:r>
        <w:rPr>
          <w:rFonts w:ascii="Consolas" w:hAnsi="Consolas"/>
          <w:color w:val="A0A0A0"/>
          <w:sz w:val="15"/>
        </w:rPr>
        <w:t xml:space="preserve"> 47  </w:t>
      </w:r>
    </w:p>
    <w:p>
      <w:pPr>
        <w:spacing w:after="0" w:before="0" w:line="240" w:lineRule="auto"/>
        <w:shd w:val="clear" w:color="auto" w:fill="F6F8FA"/>
      </w:pPr>
      <w:r>
        <w:rPr>
          <w:rFonts w:ascii="Consolas" w:hAnsi="Consolas"/>
          <w:color w:val="A0A0A0"/>
          <w:sz w:val="15"/>
        </w:rPr>
        <w:t xml:space="preserve"> 48  </w:t>
      </w:r>
      <w:r>
        <w:rPr>
          <w:rFonts w:ascii="Consolas" w:hAnsi="Consolas"/>
          <w:color w:val="2E7D32"/>
          <w:sz w:val="15"/>
        </w:rPr>
        <w:t># ---------------------------------------------------------------- phase 1: ROCK BELT</w:t>
      </w:r>
    </w:p>
    <w:p>
      <w:pPr>
        <w:spacing w:after="0" w:before="0" w:line="240" w:lineRule="auto"/>
        <w:shd w:val="clear" w:color="auto" w:fill="F6F8FA"/>
      </w:pPr>
      <w:r>
        <w:rPr>
          <w:rFonts w:ascii="Consolas" w:hAnsi="Consolas"/>
          <w:color w:val="A0A0A0"/>
          <w:sz w:val="15"/>
        </w:rPr>
        <w:t xml:space="preserve"> 49  </w:t>
      </w:r>
      <w:r>
        <w:rPr>
          <w:rFonts w:ascii="Consolas" w:hAnsi="Consolas"/>
          <w:color w:val="2E7D32"/>
          <w:sz w:val="15"/>
        </w:rPr>
        <w:t># Thrash, E minor, galloping bass (8th + two 16ths), tick 80 ms (about 190 BPM).</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 xml:space="preserve">bass = </w:t>
      </w:r>
      <w:r>
        <w:rPr>
          <w:rFonts w:ascii="Consolas" w:hAnsi="Consolas"/>
          <w:color w:val="B23A1D"/>
          <w:sz w:val="15"/>
        </w:rPr>
        <w:t>' '</w:t>
      </w:r>
      <w:r>
        <w:rPr>
          <w:rFonts w:ascii="Consolas" w:hAnsi="Consolas"/>
          <w:color w:val="1A1A1A"/>
          <w:sz w:val="15"/>
        </w:rPr>
        <w:t>.join([</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 xml:space="preserve">    gallop(</w:t>
      </w:r>
      <w:r>
        <w:rPr>
          <w:rFonts w:ascii="Consolas" w:hAnsi="Consolas"/>
          <w:color w:val="B23A1D"/>
          <w:sz w:val="15"/>
        </w:rPr>
        <w:t>'E2'</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 xml:space="preserve">    gallop(</w:t>
      </w:r>
      <w:r>
        <w:rPr>
          <w:rFonts w:ascii="Consolas" w:hAnsi="Consolas"/>
          <w:color w:val="B23A1D"/>
          <w:sz w:val="15"/>
        </w:rPr>
        <w:t>'E2'</w:t>
      </w:r>
      <w:r>
        <w:rPr>
          <w:rFonts w:ascii="Consolas" w:hAnsi="Consolas"/>
          <w:color w:val="1A1A1A"/>
          <w:sz w:val="15"/>
        </w:rPr>
        <w:t xml:space="preserve">, 2), </w:t>
      </w:r>
      <w:r>
        <w:rPr>
          <w:rFonts w:ascii="Consolas" w:hAnsi="Consolas"/>
          <w:color w:val="B23A1D"/>
          <w:sz w:val="15"/>
        </w:rPr>
        <w:t>'G2:2 G2:1 G2:1 A2:2 A2:1 A2:1'</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gallop(</w:t>
      </w:r>
      <w:r>
        <w:rPr>
          <w:rFonts w:ascii="Consolas" w:hAnsi="Consolas"/>
          <w:color w:val="B23A1D"/>
          <w:sz w:val="15"/>
        </w:rPr>
        <w:t>'E2'</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    gallop(</w:t>
      </w:r>
      <w:r>
        <w:rPr>
          <w:rFonts w:ascii="Consolas" w:hAnsi="Consolas"/>
          <w:color w:val="B23A1D"/>
          <w:sz w:val="15"/>
        </w:rPr>
        <w:t>'E2'</w:t>
      </w:r>
      <w:r>
        <w:rPr>
          <w:rFonts w:ascii="Consolas" w:hAnsi="Consolas"/>
          <w:color w:val="1A1A1A"/>
          <w:sz w:val="15"/>
        </w:rPr>
        <w:t xml:space="preserve">, 2), </w:t>
      </w:r>
      <w:r>
        <w:rPr>
          <w:rFonts w:ascii="Consolas" w:hAnsi="Consolas"/>
          <w:color w:val="B23A1D"/>
          <w:sz w:val="15"/>
        </w:rPr>
        <w:t>'Bb2:4 A2:4'</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    gallop(</w:t>
      </w:r>
      <w:r>
        <w:rPr>
          <w:rFonts w:ascii="Consolas" w:hAnsi="Consolas"/>
          <w:color w:val="B23A1D"/>
          <w:sz w:val="15"/>
        </w:rPr>
        <w:t>'E2'</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 xml:space="preserve">    gallop(</w:t>
      </w:r>
      <w:r>
        <w:rPr>
          <w:rFonts w:ascii="Consolas" w:hAnsi="Consolas"/>
          <w:color w:val="B23A1D"/>
          <w:sz w:val="15"/>
        </w:rPr>
        <w:t>'E2'</w:t>
      </w:r>
      <w:r>
        <w:rPr>
          <w:rFonts w:ascii="Consolas" w:hAnsi="Consolas"/>
          <w:color w:val="1A1A1A"/>
          <w:sz w:val="15"/>
        </w:rPr>
        <w:t xml:space="preserve">, 2), </w:t>
      </w:r>
      <w:r>
        <w:rPr>
          <w:rFonts w:ascii="Consolas" w:hAnsi="Consolas"/>
          <w:color w:val="B23A1D"/>
          <w:sz w:val="15"/>
        </w:rPr>
        <w:t>'G2:2 G2:1 G2:1 A2:2 A2:1 A2:1'</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gallop(</w:t>
      </w:r>
      <w:r>
        <w:rPr>
          <w:rFonts w:ascii="Consolas" w:hAnsi="Consolas"/>
          <w:color w:val="B23A1D"/>
          <w:sz w:val="15"/>
        </w:rPr>
        <w:t>'C3'</w:t>
      </w:r>
      <w:r>
        <w:rPr>
          <w:rFonts w:ascii="Consolas" w:hAnsi="Consolas"/>
          <w:color w:val="1A1A1A"/>
          <w:sz w:val="15"/>
        </w:rPr>
        <w:t>, 2), gallop(</w:t>
      </w:r>
      <w:r>
        <w:rPr>
          <w:rFonts w:ascii="Consolas" w:hAnsi="Consolas"/>
          <w:color w:val="B23A1D"/>
          <w:sz w:val="15"/>
        </w:rPr>
        <w:t>'B2'</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gallop(</w:t>
      </w:r>
      <w:r>
        <w:rPr>
          <w:rFonts w:ascii="Consolas" w:hAnsi="Consolas"/>
          <w:color w:val="B23A1D"/>
          <w:sz w:val="15"/>
        </w:rPr>
        <w:t>'B2'</w:t>
      </w:r>
      <w:r>
        <w:rPr>
          <w:rFonts w:ascii="Consolas" w:hAnsi="Consolas"/>
          <w:color w:val="1A1A1A"/>
          <w:sz w:val="15"/>
        </w:rPr>
        <w:t xml:space="preserve">, 2), </w:t>
      </w:r>
      <w:r>
        <w:rPr>
          <w:rFonts w:ascii="Consolas" w:hAnsi="Consolas"/>
          <w:color w:val="B23A1D"/>
          <w:sz w:val="15"/>
        </w:rPr>
        <w:t>'B2:8'</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 xml:space="preserve">lead =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E4:4 G4:2 A4:2 B4:4 A4:2 G4:2</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A4:4 G4:2 E4:2 D4:4 E4:4</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E4:4 G4:2 A4:2 B4:4 D5:2 E5:2</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Bb4:4 A4:4 G4:4 F</w:t>
      </w:r>
      <w:r>
        <w:rPr>
          <w:rFonts w:ascii="Consolas" w:hAnsi="Consolas"/>
          <w:color w:val="2E7D32"/>
          <w:sz w:val="15"/>
        </w:rPr>
        <w:t>#4:4</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E5:6 D5:2 B4:4 G4:4</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A4:6 B4:2 G4:4 E4:4</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E5:2 D5:2 B4:2 A4:2 G4:2 A4:2 B4:2 D5:2</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F</w:t>
      </w:r>
      <w:r>
        <w:rPr>
          <w:rFonts w:ascii="Consolas" w:hAnsi="Consolas"/>
          <w:color w:val="2E7D32"/>
          <w:sz w:val="15"/>
        </w:rPr>
        <w:t>#4:8 B4:8</w:t>
      </w:r>
    </w:p>
    <w:p>
      <w:pPr>
        <w:spacing w:after="0" w:before="0" w:line="240" w:lineRule="auto"/>
        <w:shd w:val="clear" w:color="auto" w:fill="F6F8FA"/>
      </w:pPr>
      <w:r>
        <w:rPr>
          <w:rFonts w:ascii="Consolas" w:hAnsi="Consolas"/>
          <w:color w:val="A0A0A0"/>
          <w:sz w:val="15"/>
        </w:rPr>
        <w:t xml:space="preserve"> 69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SONGS[</w:t>
      </w:r>
      <w:r>
        <w:rPr>
          <w:rFonts w:ascii="Consolas" w:hAnsi="Consolas"/>
          <w:color w:val="B23A1D"/>
          <w:sz w:val="15"/>
        </w:rPr>
        <w:t>'PHASE1'</w:t>
      </w:r>
      <w:r>
        <w:rPr>
          <w:rFonts w:ascii="Consolas" w:hAnsi="Consolas"/>
          <w:color w:val="1A1A1A"/>
          <w:sz w:val="15"/>
        </w:rPr>
        <w:t xml:space="preserve">] = (80, parse(lead), parse(bass), </w:t>
      </w:r>
      <w:r>
        <w:rPr>
          <w:rFonts w:ascii="Consolas" w:hAnsi="Consolas"/>
          <w:color w:val="B23A1D"/>
          <w:sz w:val="15"/>
        </w:rPr>
        <w:t>'Phase 1, ROCK BELT: thrash, E minor, galloping bass'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71  </w:t>
      </w:r>
    </w:p>
    <w:p>
      <w:pPr>
        <w:spacing w:after="0" w:before="0" w:line="240" w:lineRule="auto"/>
        <w:shd w:val="clear" w:color="auto" w:fill="F6F8FA"/>
      </w:pPr>
      <w:r>
        <w:rPr>
          <w:rFonts w:ascii="Consolas" w:hAnsi="Consolas"/>
          <w:color w:val="A0A0A0"/>
          <w:sz w:val="15"/>
        </w:rPr>
        <w:t xml:space="preserve"> 72  </w:t>
      </w:r>
      <w:r>
        <w:rPr>
          <w:rFonts w:ascii="Consolas" w:hAnsi="Consolas"/>
          <w:color w:val="2E7D32"/>
          <w:sz w:val="15"/>
        </w:rPr>
        <w:t># ---------------------------------------------------------------- phase 2: DEEP MIST</w:t>
      </w:r>
    </w:p>
    <w:p>
      <w:pPr>
        <w:spacing w:after="0" w:before="0" w:line="240" w:lineRule="auto"/>
        <w:shd w:val="clear" w:color="auto" w:fill="F6F8FA"/>
      </w:pPr>
      <w:r>
        <w:rPr>
          <w:rFonts w:ascii="Consolas" w:hAnsi="Consolas"/>
          <w:color w:val="A0A0A0"/>
          <w:sz w:val="15"/>
        </w:rPr>
        <w:t xml:space="preserve"> 73  </w:t>
      </w:r>
      <w:r>
        <w:rPr>
          <w:rFonts w:ascii="Consolas" w:hAnsi="Consolas"/>
          <w:color w:val="2E7D32"/>
          <w:sz w:val="15"/>
        </w:rPr>
        <w:t># Slow and heavy, drop-D chugs (low D2), D minor lead with long notes, tick 100 ms.</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chug_a = </w:t>
      </w:r>
      <w:r>
        <w:rPr>
          <w:rFonts w:ascii="Consolas" w:hAnsi="Consolas"/>
          <w:color w:val="B23A1D"/>
          <w:sz w:val="15"/>
        </w:rPr>
        <w:t>'D2:1 D2:1 r:1 D2:1 D2:2 r:2 D2:1 D2:1 r:1 D2:1 F2:2 E2:2'</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chug_b = </w:t>
      </w:r>
      <w:r>
        <w:rPr>
          <w:rFonts w:ascii="Consolas" w:hAnsi="Consolas"/>
          <w:color w:val="B23A1D"/>
          <w:sz w:val="15"/>
        </w:rPr>
        <w:t>'D2:1 D2:1 r:1 D2:1 D2:2 r:2 A2:4 G#2:2 G2:2'</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bass = </w:t>
      </w:r>
      <w:r>
        <w:rPr>
          <w:rFonts w:ascii="Consolas" w:hAnsi="Consolas"/>
          <w:color w:val="B23A1D"/>
          <w:sz w:val="15"/>
        </w:rPr>
        <w:t>' '</w:t>
      </w:r>
      <w:r>
        <w:rPr>
          <w:rFonts w:ascii="Consolas" w:hAnsi="Consolas"/>
          <w:color w:val="1A1A1A"/>
          <w:sz w:val="15"/>
        </w:rPr>
        <w:t xml:space="preserve">.join([chug_a, chug_b, chug_a, chug_b, chug_a, chug_b, chug_a, </w:t>
      </w:r>
      <w:r>
        <w:rPr>
          <w:rFonts w:ascii="Consolas" w:hAnsi="Consolas"/>
          <w:color w:val="B23A1D"/>
          <w:sz w:val="15"/>
        </w:rPr>
        <w:t>'Bb2:8 A2:8'</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lead =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r:8 A4:4 F4:4</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E4:8 D4:4 r:4</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r:8 A4:4 C5:4</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Bb4:8 A4:4 r:4</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D5:6 C5:2 A4:4 F4:4</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G4:6 A4:2 E4:8</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F4:4 E4:4 D4:4 C</w:t>
      </w:r>
      <w:r>
        <w:rPr>
          <w:rFonts w:ascii="Consolas" w:hAnsi="Consolas"/>
          <w:color w:val="2E7D32"/>
          <w:sz w:val="15"/>
        </w:rPr>
        <w:t>#4:4</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D4:12 r:4</w:t>
      </w:r>
    </w:p>
    <w:p>
      <w:pPr>
        <w:spacing w:after="0" w:before="0" w:line="240" w:lineRule="auto"/>
        <w:shd w:val="clear" w:color="auto" w:fill="F6F8FA"/>
      </w:pPr>
      <w:r>
        <w:rPr>
          <w:rFonts w:ascii="Consolas" w:hAnsi="Consolas"/>
          <w:color w:val="A0A0A0"/>
          <w:sz w:val="15"/>
        </w:rPr>
        <w:t xml:space="preserve"> 86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SONGS[</w:t>
      </w:r>
      <w:r>
        <w:rPr>
          <w:rFonts w:ascii="Consolas" w:hAnsi="Consolas"/>
          <w:color w:val="B23A1D"/>
          <w:sz w:val="15"/>
        </w:rPr>
        <w:t>'PHASE2'</w:t>
      </w:r>
      <w:r>
        <w:rPr>
          <w:rFonts w:ascii="Consolas" w:hAnsi="Consolas"/>
          <w:color w:val="1A1A1A"/>
          <w:sz w:val="15"/>
        </w:rPr>
        <w:t xml:space="preserve">] = (100, parse(lead), parse(bass), </w:t>
      </w:r>
      <w:r>
        <w:rPr>
          <w:rFonts w:ascii="Consolas" w:hAnsi="Consolas"/>
          <w:color w:val="B23A1D"/>
          <w:sz w:val="15"/>
        </w:rPr>
        <w:t>'Phase 2, DEEP MIST: slow drop-D chugs, D minor'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88  </w:t>
      </w:r>
    </w:p>
    <w:p>
      <w:pPr>
        <w:spacing w:after="0" w:before="0" w:line="240" w:lineRule="auto"/>
        <w:shd w:val="clear" w:color="auto" w:fill="F6F8FA"/>
      </w:pPr>
      <w:r>
        <w:rPr>
          <w:rFonts w:ascii="Consolas" w:hAnsi="Consolas"/>
          <w:color w:val="A0A0A0"/>
          <w:sz w:val="15"/>
        </w:rPr>
        <w:t xml:space="preserve"> 89  </w:t>
      </w:r>
      <w:r>
        <w:rPr>
          <w:rFonts w:ascii="Consolas" w:hAnsi="Consolas"/>
          <w:color w:val="2E7D32"/>
          <w:sz w:val="15"/>
        </w:rPr>
        <w:t># ---------------------------------------------------------------- phase 3: THE VOID</w:t>
      </w:r>
    </w:p>
    <w:p>
      <w:pPr>
        <w:spacing w:after="0" w:before="0" w:line="240" w:lineRule="auto"/>
        <w:shd w:val="clear" w:color="auto" w:fill="F6F8FA"/>
      </w:pPr>
      <w:r>
        <w:rPr>
          <w:rFonts w:ascii="Consolas" w:hAnsi="Consolas"/>
          <w:color w:val="A0A0A0"/>
          <w:sz w:val="15"/>
        </w:rPr>
        <w:t xml:space="preserve"> 90  </w:t>
      </w:r>
      <w:r>
        <w:rPr>
          <w:rFonts w:ascii="Consolas" w:hAnsi="Consolas"/>
          <w:color w:val="2E7D32"/>
          <w:sz w:val="15"/>
        </w:rPr>
        <w:t># Syncopated heavy groove with a catchy lead, E minor, tick 75 ms.</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groove_x = </w:t>
      </w:r>
      <w:r>
        <w:rPr>
          <w:rFonts w:ascii="Consolas" w:hAnsi="Consolas"/>
          <w:color w:val="B23A1D"/>
          <w:sz w:val="15"/>
        </w:rPr>
        <w:t>'E2:1 r:1 E2:1 r:1 E2:1 E2:1 r:2 G2:2 E2:2 Bb2:2 A2:2'</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groove_y = </w:t>
      </w:r>
      <w:r>
        <w:rPr>
          <w:rFonts w:ascii="Consolas" w:hAnsi="Consolas"/>
          <w:color w:val="B23A1D"/>
          <w:sz w:val="15"/>
        </w:rPr>
        <w:t>'E2:1 r:1 E2:1 r:1 E2:1 E2:1 r:2 C3:4 B2:4'</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bass = </w:t>
      </w:r>
      <w:r>
        <w:rPr>
          <w:rFonts w:ascii="Consolas" w:hAnsi="Consolas"/>
          <w:color w:val="B23A1D"/>
          <w:sz w:val="15"/>
        </w:rPr>
        <w:t>' '</w:t>
      </w:r>
      <w:r>
        <w:rPr>
          <w:rFonts w:ascii="Consolas" w:hAnsi="Consolas"/>
          <w:color w:val="1A1A1A"/>
          <w:sz w:val="15"/>
        </w:rPr>
        <w:t>.join([groove_x, groove_y, groove_x, groove_y, groove_x, groove_y,</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w:t>
      </w:r>
      <w:r>
        <w:rPr>
          <w:rFonts w:ascii="Consolas" w:hAnsi="Consolas"/>
          <w:color w:val="B23A1D"/>
          <w:sz w:val="15"/>
        </w:rPr>
        <w:t>' '</w:t>
      </w:r>
      <w:r>
        <w:rPr>
          <w:rFonts w:ascii="Consolas" w:hAnsi="Consolas"/>
          <w:color w:val="1A1A1A"/>
          <w:sz w:val="15"/>
        </w:rPr>
        <w:t>.join([</w:t>
      </w:r>
      <w:r>
        <w:rPr>
          <w:rFonts w:ascii="Consolas" w:hAnsi="Consolas"/>
          <w:color w:val="B23A1D"/>
          <w:sz w:val="15"/>
        </w:rPr>
        <w:t>'E2:2'</w:t>
      </w:r>
      <w:r>
        <w:rPr>
          <w:rFonts w:ascii="Consolas" w:hAnsi="Consolas"/>
          <w:color w:val="1A1A1A"/>
          <w:sz w:val="15"/>
        </w:rPr>
        <w:t xml:space="preserve">] * 8), </w:t>
      </w:r>
      <w:r>
        <w:rPr>
          <w:rFonts w:ascii="Consolas" w:hAnsi="Consolas"/>
          <w:color w:val="B23A1D"/>
          <w:sz w:val="15"/>
        </w:rPr>
        <w:t>' '</w:t>
      </w:r>
      <w:r>
        <w:rPr>
          <w:rFonts w:ascii="Consolas" w:hAnsi="Consolas"/>
          <w:color w:val="1A1A1A"/>
          <w:sz w:val="15"/>
        </w:rPr>
        <w:t>.join([</w:t>
      </w:r>
      <w:r>
        <w:rPr>
          <w:rFonts w:ascii="Consolas" w:hAnsi="Consolas"/>
          <w:color w:val="B23A1D"/>
          <w:sz w:val="15"/>
        </w:rPr>
        <w:t>'E2:1'</w:t>
      </w:r>
      <w:r>
        <w:rPr>
          <w:rFonts w:ascii="Consolas" w:hAnsi="Consolas"/>
          <w:color w:val="1A1A1A"/>
          <w:sz w:val="15"/>
        </w:rPr>
        <w:t>] * 16)])</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lead =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B4:4 B4:2 G4:2 A4:4 E4:4</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B4:4 B4:2 G4:2 C5:4 B4:4</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B4:4 B4:2 G4:2 A4:4 E4:2 G4:2</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F</w:t>
      </w:r>
      <w:r>
        <w:rPr>
          <w:rFonts w:ascii="Consolas" w:hAnsi="Consolas"/>
          <w:color w:val="2E7D32"/>
          <w:sz w:val="15"/>
        </w:rPr>
        <w:t>#4:4 G4:4 A4:4 B4:4</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E5:4 D5:2 B4:2 D5:4 E5:4</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G5:4 F</w:t>
      </w:r>
      <w:r>
        <w:rPr>
          <w:rFonts w:ascii="Consolas" w:hAnsi="Consolas"/>
          <w:color w:val="2E7D32"/>
          <w:sz w:val="15"/>
        </w:rPr>
        <w:t>#5:2 E5:2 D5:4 B4:4</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E5:2 B4:2 G4:2 E4:2 E5:2 B4:2 G4:2 E4:2</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E5:1 D5:1 B4:1 A4:1 G4:1 A4:1 B4:1 D5:1 E5:8</w:t>
      </w:r>
    </w:p>
    <w:p>
      <w:pPr>
        <w:spacing w:after="0" w:before="0" w:line="240" w:lineRule="auto"/>
        <w:shd w:val="clear" w:color="auto" w:fill="F6F8FA"/>
      </w:pPr>
      <w:r>
        <w:rPr>
          <w:rFonts w:ascii="Consolas" w:hAnsi="Consolas"/>
          <w:color w:val="A0A0A0"/>
          <w:sz w:val="15"/>
        </w:rPr>
        <w:t xml:space="preserve">104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SONGS[</w:t>
      </w:r>
      <w:r>
        <w:rPr>
          <w:rFonts w:ascii="Consolas" w:hAnsi="Consolas"/>
          <w:color w:val="B23A1D"/>
          <w:sz w:val="15"/>
        </w:rPr>
        <w:t>'PHASE3'</w:t>
      </w:r>
      <w:r>
        <w:rPr>
          <w:rFonts w:ascii="Consolas" w:hAnsi="Consolas"/>
          <w:color w:val="1A1A1A"/>
          <w:sz w:val="15"/>
        </w:rPr>
        <w:t xml:space="preserve">] = (75, parse(lead), parse(bass), </w:t>
      </w:r>
      <w:r>
        <w:rPr>
          <w:rFonts w:ascii="Consolas" w:hAnsi="Consolas"/>
          <w:color w:val="B23A1D"/>
          <w:sz w:val="15"/>
        </w:rPr>
        <w:t>'Phase 3, THE VOID: syncopated groove, E minor'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106  </w:t>
      </w:r>
    </w:p>
    <w:p>
      <w:pPr>
        <w:spacing w:after="0" w:before="0" w:line="240" w:lineRule="auto"/>
        <w:shd w:val="clear" w:color="auto" w:fill="F6F8FA"/>
      </w:pPr>
      <w:r>
        <w:rPr>
          <w:rFonts w:ascii="Consolas" w:hAnsi="Consolas"/>
          <w:color w:val="A0A0A0"/>
          <w:sz w:val="15"/>
        </w:rPr>
        <w:t xml:space="preserve">107  </w:t>
      </w:r>
      <w:r>
        <w:rPr>
          <w:rFonts w:ascii="Consolas" w:hAnsi="Consolas"/>
          <w:color w:val="2E7D32"/>
          <w:sz w:val="15"/>
        </w:rPr>
        <w:t># ---------------------------------------------------------------- boss</w:t>
      </w:r>
    </w:p>
    <w:p>
      <w:pPr>
        <w:spacing w:after="0" w:before="0" w:line="240" w:lineRule="auto"/>
        <w:shd w:val="clear" w:color="auto" w:fill="F6F8FA"/>
      </w:pPr>
      <w:r>
        <w:rPr>
          <w:rFonts w:ascii="Consolas" w:hAnsi="Consolas"/>
          <w:color w:val="A0A0A0"/>
          <w:sz w:val="15"/>
        </w:rPr>
        <w:t xml:space="preserve">108  </w:t>
      </w:r>
      <w:r>
        <w:rPr>
          <w:rFonts w:ascii="Consolas" w:hAnsi="Consolas"/>
          <w:color w:val="2E7D32"/>
          <w:sz w:val="15"/>
        </w:rPr>
        <w:t># Tremolo-picked bass (16ths), chromatic wailing lead, tick 70 ms.</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bass = </w:t>
      </w:r>
      <w:r>
        <w:rPr>
          <w:rFonts w:ascii="Consolas" w:hAnsi="Consolas"/>
          <w:color w:val="B23A1D"/>
          <w:sz w:val="15"/>
        </w:rPr>
        <w:t>' '</w:t>
      </w:r>
      <w:r>
        <w:rPr>
          <w:rFonts w:ascii="Consolas" w:hAnsi="Consolas"/>
          <w:color w:val="1A1A1A"/>
          <w:sz w:val="15"/>
        </w:rPr>
        <w:t>.join([</w:t>
      </w:r>
      <w:r>
        <w:rPr>
          <w:rFonts w:ascii="Consolas" w:hAnsi="Consolas"/>
          <w:color w:val="B23A1D"/>
          <w:sz w:val="15"/>
        </w:rPr>
        <w:t>' '</w:t>
      </w:r>
      <w:r>
        <w:rPr>
          <w:rFonts w:ascii="Consolas" w:hAnsi="Consolas"/>
          <w:color w:val="1A1A1A"/>
          <w:sz w:val="15"/>
        </w:rPr>
        <w:t>.join([</w:t>
      </w:r>
      <w:r>
        <w:rPr>
          <w:rFonts w:ascii="Consolas" w:hAnsi="Consolas"/>
          <w:color w:val="B23A1D"/>
          <w:sz w:val="15"/>
        </w:rPr>
        <w:t>'E2:1'</w:t>
      </w:r>
      <w:r>
        <w:rPr>
          <w:rFonts w:ascii="Consolas" w:hAnsi="Consolas"/>
          <w:color w:val="1A1A1A"/>
          <w:sz w:val="15"/>
        </w:rPr>
        <w:t xml:space="preserve">] * 16), </w:t>
      </w:r>
      <w:r>
        <w:rPr>
          <w:rFonts w:ascii="Consolas" w:hAnsi="Consolas"/>
          <w:color w:val="B23A1D"/>
          <w:sz w:val="15"/>
        </w:rPr>
        <w:t>' '</w:t>
      </w:r>
      <w:r>
        <w:rPr>
          <w:rFonts w:ascii="Consolas" w:hAnsi="Consolas"/>
          <w:color w:val="1A1A1A"/>
          <w:sz w:val="15"/>
        </w:rPr>
        <w:t>.join([</w:t>
      </w:r>
      <w:r>
        <w:rPr>
          <w:rFonts w:ascii="Consolas" w:hAnsi="Consolas"/>
          <w:color w:val="B23A1D"/>
          <w:sz w:val="15"/>
        </w:rPr>
        <w:t>'F2:1'</w:t>
      </w:r>
      <w:r>
        <w:rPr>
          <w:rFonts w:ascii="Consolas" w:hAnsi="Consolas"/>
          <w:color w:val="1A1A1A"/>
          <w:sz w:val="15"/>
        </w:rPr>
        <w:t>] * 16),</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w:t>
      </w:r>
      <w:r>
        <w:rPr>
          <w:rFonts w:ascii="Consolas" w:hAnsi="Consolas"/>
          <w:color w:val="B23A1D"/>
          <w:sz w:val="15"/>
        </w:rPr>
        <w:t>' '</w:t>
      </w:r>
      <w:r>
        <w:rPr>
          <w:rFonts w:ascii="Consolas" w:hAnsi="Consolas"/>
          <w:color w:val="1A1A1A"/>
          <w:sz w:val="15"/>
        </w:rPr>
        <w:t>.join([</w:t>
      </w:r>
      <w:r>
        <w:rPr>
          <w:rFonts w:ascii="Consolas" w:hAnsi="Consolas"/>
          <w:color w:val="B23A1D"/>
          <w:sz w:val="15"/>
        </w:rPr>
        <w:t>'E2:1'</w:t>
      </w:r>
      <w:r>
        <w:rPr>
          <w:rFonts w:ascii="Consolas" w:hAnsi="Consolas"/>
          <w:color w:val="1A1A1A"/>
          <w:sz w:val="15"/>
        </w:rPr>
        <w:t>] * 8 + [</w:t>
      </w:r>
      <w:r>
        <w:rPr>
          <w:rFonts w:ascii="Consolas" w:hAnsi="Consolas"/>
          <w:color w:val="B23A1D"/>
          <w:sz w:val="15"/>
        </w:rPr>
        <w:t>'G2:1'</w:t>
      </w:r>
      <w:r>
        <w:rPr>
          <w:rFonts w:ascii="Consolas" w:hAnsi="Consolas"/>
          <w:color w:val="1A1A1A"/>
          <w:sz w:val="15"/>
        </w:rPr>
        <w:t>] * 4 + [</w:t>
      </w:r>
      <w:r>
        <w:rPr>
          <w:rFonts w:ascii="Consolas" w:hAnsi="Consolas"/>
          <w:color w:val="B23A1D"/>
          <w:sz w:val="15"/>
        </w:rPr>
        <w:t>'Bb2:1'</w:t>
      </w:r>
      <w:r>
        <w:rPr>
          <w:rFonts w:ascii="Consolas" w:hAnsi="Consolas"/>
          <w:color w:val="1A1A1A"/>
          <w:sz w:val="15"/>
        </w:rPr>
        <w:t>] * 4),</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w:t>
      </w:r>
      <w:r>
        <w:rPr>
          <w:rFonts w:ascii="Consolas" w:hAnsi="Consolas"/>
          <w:color w:val="B23A1D"/>
          <w:sz w:val="15"/>
        </w:rPr>
        <w:t>' '</w:t>
      </w:r>
      <w:r>
        <w:rPr>
          <w:rFonts w:ascii="Consolas" w:hAnsi="Consolas"/>
          <w:color w:val="1A1A1A"/>
          <w:sz w:val="15"/>
        </w:rPr>
        <w:t>.join([</w:t>
      </w:r>
      <w:r>
        <w:rPr>
          <w:rFonts w:ascii="Consolas" w:hAnsi="Consolas"/>
          <w:color w:val="B23A1D"/>
          <w:sz w:val="15"/>
        </w:rPr>
        <w:t>'Bb2:1'</w:t>
      </w:r>
      <w:r>
        <w:rPr>
          <w:rFonts w:ascii="Consolas" w:hAnsi="Consolas"/>
          <w:color w:val="1A1A1A"/>
          <w:sz w:val="15"/>
        </w:rPr>
        <w:t>] * 8 + [</w:t>
      </w:r>
      <w:r>
        <w:rPr>
          <w:rFonts w:ascii="Consolas" w:hAnsi="Consolas"/>
          <w:color w:val="B23A1D"/>
          <w:sz w:val="15"/>
        </w:rPr>
        <w:t>'A2:1'</w:t>
      </w:r>
      <w:r>
        <w:rPr>
          <w:rFonts w:ascii="Consolas" w:hAnsi="Consolas"/>
          <w:color w:val="1A1A1A"/>
          <w:sz w:val="15"/>
        </w:rPr>
        <w:t>] * 8)])</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lead =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E5:2 F5:2 E5:2 D</w:t>
      </w:r>
      <w:r>
        <w:rPr>
          <w:rFonts w:ascii="Consolas" w:hAnsi="Consolas"/>
          <w:color w:val="2E7D32"/>
          <w:sz w:val="15"/>
        </w:rPr>
        <w:t>#5:2 E5:8</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F5:2 G5:2 F5:2 E5:2 F5:8</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G5:2 A5:2 Bb5:2 A5:2 G5:4 E5:4</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Bb4:4 A4:4 Ab4:4 G4:4</w:t>
      </w:r>
    </w:p>
    <w:p>
      <w:pPr>
        <w:spacing w:after="0" w:before="0" w:line="240" w:lineRule="auto"/>
        <w:shd w:val="clear" w:color="auto" w:fill="F6F8FA"/>
      </w:pPr>
      <w:r>
        <w:rPr>
          <w:rFonts w:ascii="Consolas" w:hAnsi="Consolas"/>
          <w:color w:val="A0A0A0"/>
          <w:sz w:val="15"/>
        </w:rPr>
        <w:t xml:space="preserve">117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SONGS[</w:t>
      </w:r>
      <w:r>
        <w:rPr>
          <w:rFonts w:ascii="Consolas" w:hAnsi="Consolas"/>
          <w:color w:val="B23A1D"/>
          <w:sz w:val="15"/>
        </w:rPr>
        <w:t>'BOSS'</w:t>
      </w:r>
      <w:r>
        <w:rPr>
          <w:rFonts w:ascii="Consolas" w:hAnsi="Consolas"/>
          <w:color w:val="1A1A1A"/>
          <w:sz w:val="15"/>
        </w:rPr>
        <w:t xml:space="preserve">] = (70, parse(lead), parse(bass), </w:t>
      </w:r>
      <w:r>
        <w:rPr>
          <w:rFonts w:ascii="Consolas" w:hAnsi="Consolas"/>
          <w:color w:val="B23A1D"/>
          <w:sz w:val="15"/>
        </w:rPr>
        <w:t>'Boss fights: tremolo bass, chromatic lead'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119  </w:t>
      </w:r>
    </w:p>
    <w:p>
      <w:pPr>
        <w:spacing w:after="0" w:before="0" w:line="240" w:lineRule="auto"/>
        <w:shd w:val="clear" w:color="auto" w:fill="F6F8FA"/>
      </w:pPr>
      <w:r>
        <w:rPr>
          <w:rFonts w:ascii="Consolas" w:hAnsi="Consolas"/>
          <w:color w:val="A0A0A0"/>
          <w:sz w:val="15"/>
        </w:rPr>
        <w:t xml:space="preserve">120  </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def c_array(name, notes):</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rows, line = [], []</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for p, t in notes:</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line.append(</w:t>
      </w:r>
      <w:r>
        <w:rPr>
          <w:rFonts w:ascii="Consolas" w:hAnsi="Consolas"/>
          <w:color w:val="B23A1D"/>
          <w:sz w:val="15"/>
        </w:rPr>
        <w:t>'{%d, %d}'</w:t>
      </w:r>
      <w:r>
        <w:rPr>
          <w:rFonts w:ascii="Consolas" w:hAnsi="Consolas"/>
          <w:color w:val="1A1A1A"/>
          <w:sz w:val="15"/>
        </w:rPr>
        <w:t xml:space="preserve"> % (p, t))</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if len(line) == 8:</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 xml:space="preserve">            rows.append(</w:t>
      </w:r>
      <w:r>
        <w:rPr>
          <w:rFonts w:ascii="Consolas" w:hAnsi="Consolas"/>
          <w:color w:val="B23A1D"/>
          <w:sz w:val="15"/>
        </w:rPr>
        <w:t>'  '</w:t>
      </w:r>
      <w:r>
        <w:rPr>
          <w:rFonts w:ascii="Consolas" w:hAnsi="Consolas"/>
          <w:color w:val="1A1A1A"/>
          <w:sz w:val="15"/>
        </w:rPr>
        <w:t xml:space="preserve"> + </w:t>
      </w:r>
      <w:r>
        <w:rPr>
          <w:rFonts w:ascii="Consolas" w:hAnsi="Consolas"/>
          <w:color w:val="B23A1D"/>
          <w:sz w:val="15"/>
        </w:rPr>
        <w:t>', '</w:t>
      </w:r>
      <w:r>
        <w:rPr>
          <w:rFonts w:ascii="Consolas" w:hAnsi="Consolas"/>
          <w:color w:val="1A1A1A"/>
          <w:sz w:val="15"/>
        </w:rPr>
        <w:t xml:space="preserve">.join(line) +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line = []</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if line:</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rows.append(</w:t>
      </w:r>
      <w:r>
        <w:rPr>
          <w:rFonts w:ascii="Consolas" w:hAnsi="Consolas"/>
          <w:color w:val="B23A1D"/>
          <w:sz w:val="15"/>
        </w:rPr>
        <w:t>'  '</w:t>
      </w:r>
      <w:r>
        <w:rPr>
          <w:rFonts w:ascii="Consolas" w:hAnsi="Consolas"/>
          <w:color w:val="1A1A1A"/>
          <w:sz w:val="15"/>
        </w:rPr>
        <w:t xml:space="preserve"> + </w:t>
      </w:r>
      <w:r>
        <w:rPr>
          <w:rFonts w:ascii="Consolas" w:hAnsi="Consolas"/>
          <w:color w:val="B23A1D"/>
          <w:sz w:val="15"/>
        </w:rPr>
        <w:t>', '</w:t>
      </w:r>
      <w:r>
        <w:rPr>
          <w:rFonts w:ascii="Consolas" w:hAnsi="Consolas"/>
          <w:color w:val="1A1A1A"/>
          <w:sz w:val="15"/>
        </w:rPr>
        <w:t xml:space="preserve">.join(line) +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return </w:t>
      </w:r>
      <w:r>
        <w:rPr>
          <w:rFonts w:ascii="Consolas" w:hAnsi="Consolas"/>
          <w:color w:val="B23A1D"/>
          <w:sz w:val="15"/>
        </w:rPr>
        <w:t>'const Note %s[] PROGMEM = {\n%s\n};'</w:t>
      </w:r>
      <w:r>
        <w:rPr>
          <w:rFonts w:ascii="Consolas" w:hAnsi="Consolas"/>
          <w:color w:val="1A1A1A"/>
          <w:sz w:val="15"/>
        </w:rPr>
        <w:t xml:space="preserve"> % (name, </w:t>
      </w:r>
      <w:r>
        <w:rPr>
          <w:rFonts w:ascii="Consolas" w:hAnsi="Consolas"/>
          <w:color w:val="B23A1D"/>
          <w:sz w:val="15"/>
        </w:rPr>
        <w:t>'\n'</w:t>
      </w:r>
      <w:r>
        <w:rPr>
          <w:rFonts w:ascii="Consolas" w:hAnsi="Consolas"/>
          <w:color w:val="1A1A1A"/>
          <w:sz w:val="15"/>
        </w:rPr>
        <w:t>.join(rows))</w:t>
      </w:r>
    </w:p>
    <w:p>
      <w:pPr>
        <w:spacing w:after="0" w:before="0" w:line="240" w:lineRule="auto"/>
        <w:shd w:val="clear" w:color="auto" w:fill="F6F8FA"/>
      </w:pPr>
      <w:r>
        <w:rPr>
          <w:rFonts w:ascii="Consolas" w:hAnsi="Consolas"/>
          <w:color w:val="A0A0A0"/>
          <w:sz w:val="15"/>
        </w:rPr>
        <w:t xml:space="preserve">131  </w:t>
      </w:r>
    </w:p>
    <w:p>
      <w:pPr>
        <w:spacing w:after="0" w:before="0" w:line="240" w:lineRule="auto"/>
        <w:shd w:val="clear" w:color="auto" w:fill="F6F8FA"/>
      </w:pPr>
      <w:r>
        <w:rPr>
          <w:rFonts w:ascii="Consolas" w:hAnsi="Consolas"/>
          <w:color w:val="A0A0A0"/>
          <w:sz w:val="15"/>
        </w:rPr>
        <w:t xml:space="preserve">132  </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out = []</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for key, (tick, lead, bass, title) in SONGS.items():</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rhythm = fifths(bass)</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assert bars(lead) == bars(bass) == bars(rhythm), (key, bars(lead), bars(bass))</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secs = sum(t for _, t in bass) * tick / 1000</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out.append(</w:t>
      </w:r>
      <w:r>
        <w:rPr>
          <w:rFonts w:ascii="Consolas" w:hAnsi="Consolas"/>
          <w:color w:val="B23A1D"/>
          <w:sz w:val="15"/>
        </w:rPr>
        <w:t>'// ================================================================= %s'</w:t>
      </w:r>
      <w:r>
        <w:rPr>
          <w:rFonts w:ascii="Consolas" w:hAnsi="Consolas"/>
          <w:color w:val="1A1A1A"/>
          <w:sz w:val="15"/>
        </w:rPr>
        <w:t xml:space="preserve"> % title)</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out.append(</w:t>
      </w:r>
      <w:r>
        <w:rPr>
          <w:rFonts w:ascii="Consolas" w:hAnsi="Consolas"/>
          <w:color w:val="B23A1D"/>
          <w:sz w:val="15"/>
        </w:rPr>
        <w:t>'// %d bars, 1 tick = %d ms, one loop = %.1f s'</w:t>
      </w:r>
      <w:r>
        <w:rPr>
          <w:rFonts w:ascii="Consolas" w:hAnsi="Consolas"/>
          <w:color w:val="1A1A1A"/>
          <w:sz w:val="15"/>
        </w:rPr>
        <w:t xml:space="preserve"> % (bars(bass), tick, secs))</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out.append(c_array(key + </w:t>
      </w:r>
      <w:r>
        <w:rPr>
          <w:rFonts w:ascii="Consolas" w:hAnsi="Consolas"/>
          <w:color w:val="B23A1D"/>
          <w:sz w:val="15"/>
        </w:rPr>
        <w:t>'_LEAD'</w:t>
      </w:r>
      <w:r>
        <w:rPr>
          <w:rFonts w:ascii="Consolas" w:hAnsi="Consolas"/>
          <w:color w:val="1A1A1A"/>
          <w:sz w:val="15"/>
        </w:rPr>
        <w:t>, lead))</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out.append(c_array(key + </w:t>
      </w:r>
      <w:r>
        <w:rPr>
          <w:rFonts w:ascii="Consolas" w:hAnsi="Consolas"/>
          <w:color w:val="B23A1D"/>
          <w:sz w:val="15"/>
        </w:rPr>
        <w:t>'_BASS'</w:t>
      </w:r>
      <w:r>
        <w:rPr>
          <w:rFonts w:ascii="Consolas" w:hAnsi="Consolas"/>
          <w:color w:val="1A1A1A"/>
          <w:sz w:val="15"/>
        </w:rPr>
        <w:t>, bass))</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out.append(c_array(key + </w:t>
      </w:r>
      <w:r>
        <w:rPr>
          <w:rFonts w:ascii="Consolas" w:hAnsi="Consolas"/>
          <w:color w:val="B23A1D"/>
          <w:sz w:val="15"/>
        </w:rPr>
        <w:t>'_RHYTHM'</w:t>
      </w:r>
      <w:r>
        <w:rPr>
          <w:rFonts w:ascii="Consolas" w:hAnsi="Consolas"/>
          <w:color w:val="1A1A1A"/>
          <w:sz w:val="15"/>
        </w:rPr>
        <w:t>, rhythm))</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out.append(</w:t>
      </w:r>
      <w:r>
        <w:rPr>
          <w:rFonts w:ascii="Consolas" w:hAnsi="Consolas"/>
          <w:color w:val="B23A1D"/>
          <w:sz w:val="15"/>
        </w:rPr>
        <w:t>'const Track SONG_%s[BUZZER_COUNT] = {TRACK(%s_LEAD), TRACK(%s_BASS), NO_TRACK, TRACK(%s_RHYTHM)};'</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 (key, key, key, key))</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out.append(</w:t>
      </w:r>
      <w:r>
        <w:rPr>
          <w:rFonts w:ascii="Consolas" w:hAnsi="Consolas"/>
          <w:color w:val="B23A1D"/>
          <w:sz w:val="15"/>
        </w:rPr>
        <w:t>'const uint8_t SONG_%s_TICK_MS = %d;\n'</w:t>
      </w:r>
      <w:r>
        <w:rPr>
          <w:rFonts w:ascii="Consolas" w:hAnsi="Consolas"/>
          <w:color w:val="1A1A1A"/>
          <w:sz w:val="15"/>
        </w:rPr>
        <w:t xml:space="preserve"> % (key, tick))</w:t>
      </w:r>
    </w:p>
    <w:p>
      <w:pPr>
        <w:spacing w:after="0" w:before="0" w:line="240" w:lineRule="auto"/>
        <w:shd w:val="clear" w:color="auto" w:fill="F6F8FA"/>
      </w:pPr>
      <w:r>
        <w:rPr>
          <w:rFonts w:ascii="Consolas" w:hAnsi="Consolas"/>
          <w:color w:val="A0A0A0"/>
          <w:sz w:val="15"/>
        </w:rPr>
        <w:t xml:space="preserve">146  </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BEGIN = </w:t>
      </w:r>
      <w:r>
        <w:rPr>
          <w:rFonts w:ascii="Consolas" w:hAnsi="Consolas"/>
          <w:color w:val="B23A1D"/>
          <w:sz w:val="15"/>
        </w:rPr>
        <w:t>'// ---- BEGIN songs generated by tools/compose_music.py (edit the songs there)\n'</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 xml:space="preserve">END = </w:t>
      </w:r>
      <w:r>
        <w:rPr>
          <w:rFonts w:ascii="Consolas" w:hAnsi="Consolas"/>
          <w:color w:val="B23A1D"/>
          <w:sz w:val="15"/>
        </w:rPr>
        <w:t>'// ---- END songs generated by tools/compose_music.py\n'</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 xml:space="preserve">path = Path(__file__).resolve().parents[1] / </w:t>
      </w:r>
      <w:r>
        <w:rPr>
          <w:rFonts w:ascii="Consolas" w:hAnsi="Consolas"/>
          <w:color w:val="B23A1D"/>
          <w:sz w:val="15"/>
        </w:rPr>
        <w:t>'void_runner'</w:t>
      </w:r>
      <w:r>
        <w:rPr>
          <w:rFonts w:ascii="Consolas" w:hAnsi="Consolas"/>
          <w:color w:val="1A1A1A"/>
          <w:sz w:val="15"/>
        </w:rPr>
        <w:t xml:space="preserve"> / </w:t>
      </w:r>
      <w:r>
        <w:rPr>
          <w:rFonts w:ascii="Consolas" w:hAnsi="Consolas"/>
          <w:color w:val="B23A1D"/>
          <w:sz w:val="15"/>
        </w:rPr>
        <w:t>'tunes.h'</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text = path.read_text(encoding=</w:t>
      </w:r>
      <w:r>
        <w:rPr>
          <w:rFonts w:ascii="Consolas" w:hAnsi="Consolas"/>
          <w:color w:val="B23A1D"/>
          <w:sz w:val="15"/>
        </w:rPr>
        <w:t>'utf-8'</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151  </w:t>
      </w:r>
      <w:r>
        <w:rPr>
          <w:rFonts w:ascii="Consolas" w:hAnsi="Consolas"/>
          <w:color w:val="1A1A1A"/>
          <w:sz w:val="15"/>
        </w:rPr>
        <w:t>start, stop = text.index(BEGIN) + len(BEGIN), text.index(END)</w:t>
      </w:r>
    </w:p>
    <w:p>
      <w:pPr>
        <w:spacing w:after="0" w:before="0" w:line="240" w:lineRule="auto"/>
        <w:shd w:val="clear" w:color="auto" w:fill="F6F8FA"/>
      </w:pPr>
      <w:r>
        <w:rPr>
          <w:rFonts w:ascii="Consolas" w:hAnsi="Consolas"/>
          <w:color w:val="A0A0A0"/>
          <w:sz w:val="15"/>
        </w:rPr>
        <w:t xml:space="preserve">152  </w:t>
      </w:r>
      <w:r>
        <w:rPr>
          <w:rFonts w:ascii="Consolas" w:hAnsi="Consolas"/>
          <w:color w:val="1A1A1A"/>
          <w:sz w:val="15"/>
        </w:rPr>
        <w:t xml:space="preserve">path.write_text(text[:start] + </w:t>
      </w:r>
      <w:r>
        <w:rPr>
          <w:rFonts w:ascii="Consolas" w:hAnsi="Consolas"/>
          <w:color w:val="B23A1D"/>
          <w:sz w:val="15"/>
        </w:rPr>
        <w:t>'\n'</w:t>
      </w:r>
      <w:r>
        <w:rPr>
          <w:rFonts w:ascii="Consolas" w:hAnsi="Consolas"/>
          <w:color w:val="1A1A1A"/>
          <w:sz w:val="15"/>
        </w:rPr>
        <w:t>.join(out) + text[stop:], encoding=</w:t>
      </w:r>
      <w:r>
        <w:rPr>
          <w:rFonts w:ascii="Consolas" w:hAnsi="Consolas"/>
          <w:color w:val="B23A1D"/>
          <w:sz w:val="15"/>
        </w:rPr>
        <w:t>'utf-8'</w:t>
      </w:r>
      <w:r>
        <w:rPr>
          <w:rFonts w:ascii="Consolas" w:hAnsi="Consolas"/>
          <w:color w:val="1A1A1A"/>
          <w:sz w:val="15"/>
        </w:rPr>
        <w:t>, newline=</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153  </w:t>
      </w:r>
      <w:r>
        <w:rPr>
          <w:rFonts w:ascii="Consolas" w:hAnsi="Consolas"/>
          <w:color w:val="1A1A1A"/>
          <w:sz w:val="15"/>
        </w:rPr>
        <w:t>print(</w:t>
      </w:r>
      <w:r>
        <w:rPr>
          <w:rFonts w:ascii="Consolas" w:hAnsi="Consolas"/>
          <w:color w:val="B23A1D"/>
          <w:sz w:val="15"/>
        </w:rPr>
        <w:t>'wrote %d songs into %s'</w:t>
      </w:r>
      <w:r>
        <w:rPr>
          <w:rFonts w:ascii="Consolas" w:hAnsi="Consolas"/>
          <w:color w:val="1A1A1A"/>
          <w:sz w:val="15"/>
        </w:rPr>
        <w:t xml:space="preserve"> % (len(SONGS), path))</w:t>
      </w:r>
    </w:p>
    <w:p>
      <w:r>
        <w:rPr>
          <w:i w:val="0"/>
        </w:rPr>
      </w:r>
    </w:p>
    <w:p>
      <w:pPr>
        <w:pStyle w:val="Heading3"/>
      </w:pPr>
      <w:r>
        <w:t>tools/render_dumps.py – Screen renderer</w:t>
      </w:r>
    </w:p>
    <w:p>
      <w:r>
        <w:t xml:space="preserve">Draws screen dumps (the </w:t>
      </w:r>
      <w:r>
        <w:rPr>
          <w:rFonts w:ascii="Consolas" w:hAnsi="Consolas"/>
          <w:sz w:val="19"/>
        </w:rPr>
        <w:t>!d</w:t>
      </w:r>
      <w:r>
        <w:t xml:space="preserve"> command) as PNG pictures or GIF animations in the real LED colours.</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#!/usr/bin/env python3</w:t>
      </w:r>
    </w:p>
    <w:p>
      <w:pPr>
        <w:spacing w:after="0" w:before="0" w:line="240" w:lineRule="auto"/>
        <w:shd w:val="clear" w:color="auto" w:fill="F6F8FA"/>
      </w:pPr>
      <w:r>
        <w:rPr>
          <w:rFonts w:ascii="Consolas" w:hAnsi="Consolas"/>
          <w:color w:val="A0A0A0"/>
          <w:sz w:val="15"/>
        </w:rPr>
        <w:t xml:space="preserve">  2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3  </w:t>
      </w:r>
      <w:r>
        <w:rPr>
          <w:rFonts w:ascii="Consolas" w:hAnsi="Consolas"/>
          <w:color w:val="1A1A1A"/>
          <w:sz w:val="15"/>
        </w:rPr>
        <w:t>VOID RUNNER - turns screen dumps (</w:t>
      </w:r>
      <w:r>
        <w:rPr>
          <w:rFonts w:ascii="Consolas" w:hAnsi="Consolas"/>
          <w:color w:val="B23A1D"/>
          <w:sz w:val="15"/>
        </w:rPr>
        <w:t>"!d"</w:t>
      </w:r>
      <w:r>
        <w:rPr>
          <w:rFonts w:ascii="Consolas" w:hAnsi="Consolas"/>
          <w:color w:val="1A1A1A"/>
          <w:sz w:val="15"/>
        </w:rPr>
        <w:t xml:space="preserve"> command, or the PC harness</w:t>
      </w:r>
      <w:r>
        <w:rPr>
          <w:rFonts w:ascii="Consolas" w:hAnsi="Consolas"/>
          <w:color w:val="B23A1D"/>
          <w:sz w:val="15"/>
        </w:rPr>
        <w:t>'s "record") into</w:t>
      </w:r>
    </w:p>
    <w:p>
      <w:pPr>
        <w:spacing w:after="0" w:before="0" w:line="240" w:lineRule="auto"/>
        <w:shd w:val="clear" w:color="auto" w:fill="F6F8FA"/>
      </w:pPr>
      <w:r>
        <w:rPr>
          <w:rFonts w:ascii="Consolas" w:hAnsi="Consolas"/>
          <w:color w:val="A0A0A0"/>
          <w:sz w:val="15"/>
        </w:rPr>
        <w:t xml:space="preserve">  4  </w:t>
      </w:r>
      <w:r>
        <w:rPr>
          <w:rFonts w:ascii="Consolas" w:hAnsi="Consolas"/>
          <w:color w:val="1A1A1A"/>
          <w:sz w:val="15"/>
        </w:rPr>
        <w:t>pictures in the real LED colours of the circuit (from gen_circuit.py). Useful to review</w:t>
      </w:r>
    </w:p>
    <w:p>
      <w:pPr>
        <w:spacing w:after="0" w:before="0" w:line="240" w:lineRule="auto"/>
        <w:shd w:val="clear" w:color="auto" w:fill="F6F8FA"/>
      </w:pPr>
      <w:r>
        <w:rPr>
          <w:rFonts w:ascii="Consolas" w:hAnsi="Consolas"/>
          <w:color w:val="A0A0A0"/>
          <w:sz w:val="15"/>
        </w:rPr>
        <w:t xml:space="preserve">  5  </w:t>
      </w:r>
      <w:r>
        <w:rPr>
          <w:rFonts w:ascii="Consolas" w:hAnsi="Consolas"/>
          <w:color w:val="1A1A1A"/>
          <w:sz w:val="15"/>
        </w:rPr>
        <w:t>animation frames without watching the simulation, and for the documentation.</w:t>
      </w:r>
    </w:p>
    <w:p>
      <w:pPr>
        <w:spacing w:after="0" w:before="0" w:line="240" w:lineRule="auto"/>
        <w:shd w:val="clear" w:color="auto" w:fill="F6F8FA"/>
      </w:pPr>
      <w:r>
        <w:rPr>
          <w:rFonts w:ascii="Consolas" w:hAnsi="Consolas"/>
          <w:color w:val="A0A0A0"/>
          <w:sz w:val="15"/>
        </w:rPr>
        <w:t xml:space="preserve">  6  </w:t>
      </w:r>
    </w:p>
    <w:p>
      <w:pPr>
        <w:spacing w:after="0" w:before="0" w:line="240" w:lineRule="auto"/>
        <w:shd w:val="clear" w:color="auto" w:fill="F6F8FA"/>
      </w:pPr>
      <w:r>
        <w:rPr>
          <w:rFonts w:ascii="Consolas" w:hAnsi="Consolas"/>
          <w:color w:val="A0A0A0"/>
          <w:sz w:val="15"/>
        </w:rPr>
        <w:t xml:space="preserve">  7  </w:t>
      </w:r>
      <w:r>
        <w:rPr>
          <w:rFonts w:ascii="Consolas" w:hAnsi="Consolas"/>
          <w:color w:val="1A1A1A"/>
          <w:sz w:val="15"/>
        </w:rPr>
        <w:t>Usage:</w:t>
      </w:r>
    </w:p>
    <w:p>
      <w:pPr>
        <w:spacing w:after="0" w:before="0" w:line="240" w:lineRule="auto"/>
        <w:shd w:val="clear" w:color="auto" w:fill="F6F8FA"/>
      </w:pPr>
      <w:r>
        <w:rPr>
          <w:rFonts w:ascii="Consolas" w:hAnsi="Consolas"/>
          <w:color w:val="A0A0A0"/>
          <w:sz w:val="15"/>
        </w:rPr>
        <w:t xml:space="preserve">  8  </w:t>
      </w:r>
      <w:r>
        <w:rPr>
          <w:rFonts w:ascii="Consolas" w:hAnsi="Consolas"/>
          <w:color w:val="1A1A1A"/>
          <w:sz w:val="15"/>
        </w:rPr>
        <w:t xml:space="preserve">    python tools/render_dumps.py &lt;log&gt; &lt;out.png&gt;               all screens side by side</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 xml:space="preserve">    python tools/render_dumps.py &lt;log&gt; &lt;out.png&gt; 3 7 12         only screens 3, 7 and 12</w:t>
      </w:r>
    </w:p>
    <w:p>
      <w:pPr>
        <w:spacing w:after="0" w:before="0" w:line="240" w:lineRule="auto"/>
        <w:shd w:val="clear" w:color="auto" w:fill="F6F8FA"/>
      </w:pPr>
      <w:r>
        <w:rPr>
          <w:rFonts w:ascii="Consolas" w:hAnsi="Consolas"/>
          <w:color w:val="A0A0A0"/>
          <w:sz w:val="15"/>
        </w:rPr>
        <w:t xml:space="preserve"> 10  </w:t>
      </w:r>
      <w:r>
        <w:rPr>
          <w:rFonts w:ascii="Consolas" w:hAnsi="Consolas"/>
          <w:color w:val="1A1A1A"/>
          <w:sz w:val="15"/>
        </w:rPr>
        <w:t xml:space="preserve">    python tools/render_dumps.py &lt;log&gt; &lt;out.gif&gt; [ms]           animation (needs Pillow),</w:t>
      </w:r>
    </w:p>
    <w:p>
      <w:pPr>
        <w:spacing w:after="0" w:before="0" w:line="240" w:lineRule="auto"/>
        <w:shd w:val="clear" w:color="auto" w:fill="F6F8FA"/>
      </w:pPr>
      <w:r>
        <w:rPr>
          <w:rFonts w:ascii="Consolas" w:hAnsi="Consolas"/>
          <w:color w:val="A0A0A0"/>
          <w:sz w:val="15"/>
        </w:rPr>
        <w:t xml:space="preserve"> 11  </w:t>
      </w:r>
      <w:r>
        <w:rPr>
          <w:rFonts w:ascii="Consolas" w:hAnsi="Consolas"/>
          <w:color w:val="1A1A1A"/>
          <w:sz w:val="15"/>
        </w:rPr>
        <w:t xml:space="preserve">                                                                ms per frame (default 40)</w:t>
      </w:r>
    </w:p>
    <w:p>
      <w:pPr>
        <w:spacing w:after="0" w:before="0" w:line="240" w:lineRule="auto"/>
        <w:shd w:val="clear" w:color="auto" w:fill="F6F8FA"/>
      </w:pPr>
      <w:r>
        <w:rPr>
          <w:rFonts w:ascii="Consolas" w:hAnsi="Consolas"/>
          <w:color w:val="A0A0A0"/>
          <w:sz w:val="15"/>
        </w:rPr>
        <w:t xml:space="preserve"> 12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13  </w:t>
      </w:r>
      <w:r>
        <w:rPr>
          <w:rFonts w:ascii="Consolas" w:hAnsi="Consolas"/>
          <w:color w:val="1A1A1A"/>
          <w:sz w:val="15"/>
        </w:rPr>
        <w:t>import re</w:t>
      </w:r>
    </w:p>
    <w:p>
      <w:pPr>
        <w:spacing w:after="0" w:before="0" w:line="240" w:lineRule="auto"/>
        <w:shd w:val="clear" w:color="auto" w:fill="F6F8FA"/>
      </w:pPr>
      <w:r>
        <w:rPr>
          <w:rFonts w:ascii="Consolas" w:hAnsi="Consolas"/>
          <w:color w:val="A0A0A0"/>
          <w:sz w:val="15"/>
        </w:rPr>
        <w:t xml:space="preserve"> 14  </w:t>
      </w:r>
      <w:r>
        <w:rPr>
          <w:rFonts w:ascii="Consolas" w:hAnsi="Consolas"/>
          <w:color w:val="1A1A1A"/>
          <w:sz w:val="15"/>
        </w:rPr>
        <w:t>import struct</w:t>
      </w:r>
    </w:p>
    <w:p>
      <w:pPr>
        <w:spacing w:after="0" w:before="0" w:line="240" w:lineRule="auto"/>
        <w:shd w:val="clear" w:color="auto" w:fill="F6F8FA"/>
      </w:pPr>
      <w:r>
        <w:rPr>
          <w:rFonts w:ascii="Consolas" w:hAnsi="Consolas"/>
          <w:color w:val="A0A0A0"/>
          <w:sz w:val="15"/>
        </w:rPr>
        <w:t xml:space="preserve"> 15  </w:t>
      </w:r>
      <w:r>
        <w:rPr>
          <w:rFonts w:ascii="Consolas" w:hAnsi="Consolas"/>
          <w:color w:val="1A1A1A"/>
          <w:sz w:val="15"/>
        </w:rPr>
        <w:t>import sys</w:t>
      </w:r>
    </w:p>
    <w:p>
      <w:pPr>
        <w:spacing w:after="0" w:before="0" w:line="240" w:lineRule="auto"/>
        <w:shd w:val="clear" w:color="auto" w:fill="F6F8FA"/>
      </w:pPr>
      <w:r>
        <w:rPr>
          <w:rFonts w:ascii="Consolas" w:hAnsi="Consolas"/>
          <w:color w:val="A0A0A0"/>
          <w:sz w:val="15"/>
        </w:rPr>
        <w:t xml:space="preserve"> 16  </w:t>
      </w:r>
      <w:r>
        <w:rPr>
          <w:rFonts w:ascii="Consolas" w:hAnsi="Consolas"/>
          <w:color w:val="1A1A1A"/>
          <w:sz w:val="15"/>
        </w:rPr>
        <w:t>import zlib</w:t>
      </w:r>
    </w:p>
    <w:p>
      <w:pPr>
        <w:spacing w:after="0" w:before="0" w:line="240" w:lineRule="auto"/>
        <w:shd w:val="clear" w:color="auto" w:fill="F6F8FA"/>
      </w:pPr>
      <w:r>
        <w:rPr>
          <w:rFonts w:ascii="Consolas" w:hAnsi="Consolas"/>
          <w:color w:val="A0A0A0"/>
          <w:sz w:val="15"/>
        </w:rPr>
        <w:t xml:space="preserve"> 17  </w:t>
      </w:r>
      <w:r>
        <w:rPr>
          <w:rFonts w:ascii="Consolas" w:hAnsi="Consolas"/>
          <w:color w:val="1A1A1A"/>
          <w:sz w:val="15"/>
        </w:rPr>
        <w:t>from pathlib import Path</w:t>
      </w:r>
    </w:p>
    <w:p>
      <w:pPr>
        <w:spacing w:after="0" w:before="0" w:line="240" w:lineRule="auto"/>
        <w:shd w:val="clear" w:color="auto" w:fill="F6F8FA"/>
      </w:pPr>
      <w:r>
        <w:rPr>
          <w:rFonts w:ascii="Consolas" w:hAnsi="Consolas"/>
          <w:color w:val="A0A0A0"/>
          <w:sz w:val="15"/>
        </w:rPr>
        <w:t xml:space="preserve"> 18  </w:t>
      </w:r>
    </w:p>
    <w:p>
      <w:pPr>
        <w:spacing w:after="0" w:before="0" w:line="240" w:lineRule="auto"/>
        <w:shd w:val="clear" w:color="auto" w:fill="F6F8FA"/>
      </w:pPr>
      <w:r>
        <w:rPr>
          <w:rFonts w:ascii="Consolas" w:hAnsi="Consolas"/>
          <w:color w:val="A0A0A0"/>
          <w:sz w:val="15"/>
        </w:rPr>
        <w:t xml:space="preserve"> 19  </w:t>
      </w:r>
      <w:r>
        <w:rPr>
          <w:rFonts w:ascii="Consolas" w:hAnsi="Consolas"/>
          <w:color w:val="1A1A1A"/>
          <w:sz w:val="15"/>
        </w:rPr>
        <w:t>sys.path.insert(0, str(Path(__file__).parent))</w:t>
      </w:r>
    </w:p>
    <w:p>
      <w:pPr>
        <w:spacing w:after="0" w:before="0" w:line="240" w:lineRule="auto"/>
        <w:shd w:val="clear" w:color="auto" w:fill="F6F8FA"/>
      </w:pPr>
      <w:r>
        <w:rPr>
          <w:rFonts w:ascii="Consolas" w:hAnsi="Consolas"/>
          <w:color w:val="A0A0A0"/>
          <w:sz w:val="15"/>
        </w:rPr>
        <w:t xml:space="preserve"> 20  </w:t>
      </w:r>
      <w:r>
        <w:rPr>
          <w:rFonts w:ascii="Consolas" w:hAnsi="Consolas"/>
          <w:color w:val="1A1A1A"/>
          <w:sz w:val="15"/>
        </w:rPr>
        <w:t xml:space="preserve">import gen_circuit as gc                    </w:t>
      </w:r>
      <w:r>
        <w:rPr>
          <w:rFonts w:ascii="Consolas" w:hAnsi="Consolas"/>
          <w:color w:val="2E7D32"/>
          <w:sz w:val="15"/>
        </w:rPr>
        <w:t># LED colours and screen size</w:t>
      </w:r>
    </w:p>
    <w:p>
      <w:pPr>
        <w:spacing w:after="0" w:before="0" w:line="240" w:lineRule="auto"/>
        <w:shd w:val="clear" w:color="auto" w:fill="F6F8FA"/>
      </w:pPr>
      <w:r>
        <w:rPr>
          <w:rFonts w:ascii="Consolas" w:hAnsi="Consolas"/>
          <w:color w:val="A0A0A0"/>
          <w:sz w:val="15"/>
        </w:rPr>
        <w:t xml:space="preserve"> 21  </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BACKGROUND = (40, 40, 40)</w:t>
      </w:r>
    </w:p>
    <w:p>
      <w:pPr>
        <w:spacing w:after="0" w:before="0" w:line="240" w:lineRule="auto"/>
        <w:shd w:val="clear" w:color="auto" w:fill="F6F8FA"/>
      </w:pPr>
      <w:r>
        <w:rPr>
          <w:rFonts w:ascii="Consolas" w:hAnsi="Consolas"/>
          <w:color w:val="A0A0A0"/>
          <w:sz w:val="15"/>
        </w:rPr>
        <w:t xml:space="preserve"> 23  </w:t>
      </w:r>
    </w:p>
    <w:p>
      <w:pPr>
        <w:spacing w:after="0" w:before="0" w:line="240" w:lineRule="auto"/>
        <w:shd w:val="clear" w:color="auto" w:fill="F6F8FA"/>
      </w:pPr>
      <w:r>
        <w:rPr>
          <w:rFonts w:ascii="Consolas" w:hAnsi="Consolas"/>
          <w:color w:val="A0A0A0"/>
          <w:sz w:val="15"/>
        </w:rPr>
        <w:t xml:space="preserve"> 24  </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def hexrgb(s):</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 xml:space="preserve">    return tuple(int(s[i:i + 2], 16) for i in (1, 3, 5))</w:t>
      </w:r>
    </w:p>
    <w:p>
      <w:pPr>
        <w:spacing w:after="0" w:before="0" w:line="240" w:lineRule="auto"/>
        <w:shd w:val="clear" w:color="auto" w:fill="F6F8FA"/>
      </w:pPr>
      <w:r>
        <w:rPr>
          <w:rFonts w:ascii="Consolas" w:hAnsi="Consolas"/>
          <w:color w:val="A0A0A0"/>
          <w:sz w:val="15"/>
        </w:rPr>
        <w:t xml:space="preserve"> 27  </w:t>
      </w:r>
    </w:p>
    <w:p>
      <w:pPr>
        <w:spacing w:after="0" w:before="0" w:line="240" w:lineRule="auto"/>
        <w:shd w:val="clear" w:color="auto" w:fill="F6F8FA"/>
      </w:pPr>
      <w:r>
        <w:rPr>
          <w:rFonts w:ascii="Consolas" w:hAnsi="Consolas"/>
          <w:color w:val="A0A0A0"/>
          <w:sz w:val="15"/>
        </w:rPr>
        <w:t xml:space="preserve"> 28  </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def read_dumps(text):</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    dumps, cur = [], None</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    for line in re.sub(r</w:t>
      </w:r>
      <w:r>
        <w:rPr>
          <w:rFonts w:ascii="Consolas" w:hAnsi="Consolas"/>
          <w:color w:val="B23A1D"/>
          <w:sz w:val="15"/>
        </w:rPr>
        <w:t>'\[DUMP\]'</w:t>
      </w:r>
      <w:r>
        <w:rPr>
          <w:rFonts w:ascii="Consolas" w:hAnsi="Consolas"/>
          <w:color w:val="1A1A1A"/>
          <w:sz w:val="15"/>
        </w:rPr>
        <w:t xml:space="preserve">, </w:t>
      </w:r>
      <w:r>
        <w:rPr>
          <w:rFonts w:ascii="Consolas" w:hAnsi="Consolas"/>
          <w:color w:val="B23A1D"/>
          <w:sz w:val="15"/>
        </w:rPr>
        <w:t>'\n[DUMP]'</w:t>
      </w:r>
      <w:r>
        <w:rPr>
          <w:rFonts w:ascii="Consolas" w:hAnsi="Consolas"/>
          <w:color w:val="1A1A1A"/>
          <w:sz w:val="15"/>
        </w:rPr>
        <w:t>, text).splitlines():</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        line = line.strip()</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        if line.startswith(</w:t>
      </w:r>
      <w:r>
        <w:rPr>
          <w:rFonts w:ascii="Consolas" w:hAnsi="Consolas"/>
          <w:color w:val="B23A1D"/>
          <w:sz w:val="15"/>
        </w:rPr>
        <w:t>'[DUMP] begin'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cur = []</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        elif line.startswith(</w:t>
      </w:r>
      <w:r>
        <w:rPr>
          <w:rFonts w:ascii="Consolas" w:hAnsi="Consolas"/>
          <w:color w:val="B23A1D"/>
          <w:sz w:val="15"/>
        </w:rPr>
        <w:t>'[DUMP] end'</w:t>
      </w:r>
      <w:r>
        <w:rPr>
          <w:rFonts w:ascii="Consolas" w:hAnsi="Consolas"/>
          <w:color w:val="1A1A1A"/>
          <w:sz w:val="15"/>
        </w:rPr>
        <w:t>) and cur is not None:</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 xml:space="preserve">            dumps.append(cur)</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 xml:space="preserve">            cur = None</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        elif cur is not None and len(line) == gc.SCREEN_W and set(line) &lt;= set(</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 xml:space="preserve">            cur.append(line)</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    return [d for d in dumps if len(d) == gc.TOTAL_ROWS]</w:t>
      </w:r>
    </w:p>
    <w:p>
      <w:pPr>
        <w:spacing w:after="0" w:before="0" w:line="240" w:lineRule="auto"/>
        <w:shd w:val="clear" w:color="auto" w:fill="F6F8FA"/>
      </w:pPr>
      <w:r>
        <w:rPr>
          <w:rFonts w:ascii="Consolas" w:hAnsi="Consolas"/>
          <w:color w:val="A0A0A0"/>
          <w:sz w:val="15"/>
        </w:rPr>
        <w:t xml:space="preserve"> 41  </w:t>
      </w:r>
    </w:p>
    <w:p>
      <w:pPr>
        <w:spacing w:after="0" w:before="0" w:line="240" w:lineRule="auto"/>
        <w:shd w:val="clear" w:color="auto" w:fill="F6F8FA"/>
      </w:pPr>
      <w:r>
        <w:rPr>
          <w:rFonts w:ascii="Consolas" w:hAnsi="Consolas"/>
          <w:color w:val="A0A0A0"/>
          <w:sz w:val="15"/>
        </w:rPr>
        <w:t xml:space="preserve"> 42  </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def draw_screen(img, dump, ox, oy, pitch):</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"Paints one screen into img (a list of pixel rows) with its top-left at (ox, oy)."</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r_on, r_off = pitch * 5 // 14, pitch * 4 // 14</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for i, line in enumerate(dump):                     </w:t>
      </w:r>
      <w:r>
        <w:rPr>
          <w:rFonts w:ascii="Consolas" w:hAnsi="Consolas"/>
          <w:color w:val="2E7D32"/>
          <w:sz w:val="15"/>
        </w:rPr>
        <w:t># dump order: status bars, then game rows</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row = gc.SCREEN_H + i if i &lt; gc.STATUS_ROWS else i - gc.STATUS_ROWS</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 xml:space="preserve">        light, body = gc.led_colours(row)</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 xml:space="preserve">        gy = i if i &lt; gc.STATUS_ROWS else i + 1          </w:t>
      </w:r>
      <w:r>
        <w:rPr>
          <w:rFonts w:ascii="Consolas" w:hAnsi="Consolas"/>
          <w:color w:val="2E7D32"/>
          <w:sz w:val="15"/>
        </w:rPr>
        <w:t># one empty row under the status bars</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 xml:space="preserve">        for x, ch in enumerate(line):</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 xml:space="preserve">            c = hexrgb(light) if ch == </w:t>
      </w:r>
      <w:r>
        <w:rPr>
          <w:rFonts w:ascii="Consolas" w:hAnsi="Consolas"/>
          <w:color w:val="B23A1D"/>
          <w:sz w:val="15"/>
        </w:rPr>
        <w:t>'#'</w:t>
      </w:r>
      <w:r>
        <w:rPr>
          <w:rFonts w:ascii="Consolas" w:hAnsi="Consolas"/>
          <w:color w:val="1A1A1A"/>
          <w:sz w:val="15"/>
        </w:rPr>
        <w:t xml:space="preserve"> else hexrgb(body)</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 xml:space="preserve">            cx, cy = ox + x * pitch + pitch // 2, oy + gy * pitch + pitch // 2</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r = r_on if ch == </w:t>
      </w:r>
      <w:r>
        <w:rPr>
          <w:rFonts w:ascii="Consolas" w:hAnsi="Consolas"/>
          <w:color w:val="B23A1D"/>
          <w:sz w:val="15"/>
        </w:rPr>
        <w:t>'#'</w:t>
      </w:r>
      <w:r>
        <w:rPr>
          <w:rFonts w:ascii="Consolas" w:hAnsi="Consolas"/>
          <w:color w:val="1A1A1A"/>
          <w:sz w:val="15"/>
        </w:rPr>
        <w:t xml:space="preserve"> else r_off</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            for y in range(cy - r, cy + r + 1):</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                for xx in range(cx - r, cx + r + 1):</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 xml:space="preserve">                    if (xx - cx) ** 2 + (y - cy) ** 2 &lt;= r * r:</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img[y][xx] = c</w:t>
      </w:r>
    </w:p>
    <w:p>
      <w:pPr>
        <w:spacing w:after="0" w:before="0" w:line="240" w:lineRule="auto"/>
        <w:shd w:val="clear" w:color="auto" w:fill="F6F8FA"/>
      </w:pPr>
      <w:r>
        <w:rPr>
          <w:rFonts w:ascii="Consolas" w:hAnsi="Consolas"/>
          <w:color w:val="A0A0A0"/>
          <w:sz w:val="15"/>
        </w:rPr>
        <w:t xml:space="preserve"> 58  </w:t>
      </w:r>
    </w:p>
    <w:p>
      <w:pPr>
        <w:spacing w:after="0" w:before="0" w:line="240" w:lineRule="auto"/>
        <w:shd w:val="clear" w:color="auto" w:fill="F6F8FA"/>
      </w:pPr>
      <w:r>
        <w:rPr>
          <w:rFonts w:ascii="Consolas" w:hAnsi="Consolas"/>
          <w:color w:val="A0A0A0"/>
          <w:sz w:val="15"/>
        </w:rPr>
        <w:t xml:space="preserve"> 59  </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def screen_size(pitch):</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return gc.SCREEN_W * pitch, (gc.TOTAL_ROWS + 1) * pitch</w:t>
      </w:r>
    </w:p>
    <w:p>
      <w:pPr>
        <w:spacing w:after="0" w:before="0" w:line="240" w:lineRule="auto"/>
        <w:shd w:val="clear" w:color="auto" w:fill="F6F8FA"/>
      </w:pPr>
      <w:r>
        <w:rPr>
          <w:rFonts w:ascii="Consolas" w:hAnsi="Consolas"/>
          <w:color w:val="A0A0A0"/>
          <w:sz w:val="15"/>
        </w:rPr>
        <w:t xml:space="preserve"> 62  </w:t>
      </w:r>
    </w:p>
    <w:p>
      <w:pPr>
        <w:spacing w:after="0" w:before="0" w:line="240" w:lineRule="auto"/>
        <w:shd w:val="clear" w:color="auto" w:fill="F6F8FA"/>
      </w:pPr>
      <w:r>
        <w:rPr>
          <w:rFonts w:ascii="Consolas" w:hAnsi="Consolas"/>
          <w:color w:val="A0A0A0"/>
          <w:sz w:val="15"/>
        </w:rPr>
        <w:t xml:space="preserve"> 63  </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def render(dumps, path, pitch=14, gap=24):</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    fw, fh = screen_size(pitch)</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W, H = len(dumps) * (fw + gap) + gap, fh + 2 * gap</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img = [[BACKGROUND] * W for _ in range(H)]</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for n, dump in enumerate(dumps):</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draw_screen(img, dump, gap + n * (fw + gap), gap, pitch)</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raw = b</w:t>
      </w:r>
      <w:r>
        <w:rPr>
          <w:rFonts w:ascii="Consolas" w:hAnsi="Consolas"/>
          <w:color w:val="B23A1D"/>
          <w:sz w:val="15"/>
        </w:rPr>
        <w:t>''</w:t>
      </w:r>
      <w:r>
        <w:rPr>
          <w:rFonts w:ascii="Consolas" w:hAnsi="Consolas"/>
          <w:color w:val="1A1A1A"/>
          <w:sz w:val="15"/>
        </w:rPr>
        <w:t>.join(b</w:t>
      </w:r>
      <w:r>
        <w:rPr>
          <w:rFonts w:ascii="Consolas" w:hAnsi="Consolas"/>
          <w:color w:val="B23A1D"/>
          <w:sz w:val="15"/>
        </w:rPr>
        <w:t>'\x00'</w:t>
      </w:r>
      <w:r>
        <w:rPr>
          <w:rFonts w:ascii="Consolas" w:hAnsi="Consolas"/>
          <w:color w:val="1A1A1A"/>
          <w:sz w:val="15"/>
        </w:rPr>
        <w:t xml:space="preserve"> + bytes(v for px in row for v in px) for row in img)</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def chunk(tag, data):</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        return struct.pack(</w:t>
      </w:r>
      <w:r>
        <w:rPr>
          <w:rFonts w:ascii="Consolas" w:hAnsi="Consolas"/>
          <w:color w:val="B23A1D"/>
          <w:sz w:val="15"/>
        </w:rPr>
        <w:t>'&gt;I'</w:t>
      </w:r>
      <w:r>
        <w:rPr>
          <w:rFonts w:ascii="Consolas" w:hAnsi="Consolas"/>
          <w:color w:val="1A1A1A"/>
          <w:sz w:val="15"/>
        </w:rPr>
        <w:t>, len(data)) + tag + data + struct.pack(</w:t>
      </w:r>
      <w:r>
        <w:rPr>
          <w:rFonts w:ascii="Consolas" w:hAnsi="Consolas"/>
          <w:color w:val="B23A1D"/>
          <w:sz w:val="15"/>
        </w:rPr>
        <w:t>'&gt;I'</w:t>
      </w:r>
      <w:r>
        <w:rPr>
          <w:rFonts w:ascii="Consolas" w:hAnsi="Consolas"/>
          <w:color w:val="1A1A1A"/>
          <w:sz w:val="15"/>
        </w:rPr>
        <w:t>, zlib.crc32(tag + data) &amp; 0xFFFFFFFF)</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png = b</w:t>
      </w:r>
      <w:r>
        <w:rPr>
          <w:rFonts w:ascii="Consolas" w:hAnsi="Consolas"/>
          <w:color w:val="B23A1D"/>
          <w:sz w:val="15"/>
        </w:rPr>
        <w:t>'\x89PNG\r\n\x1a\n'</w:t>
      </w:r>
      <w:r>
        <w:rPr>
          <w:rFonts w:ascii="Consolas" w:hAnsi="Consolas"/>
          <w:color w:val="1A1A1A"/>
          <w:sz w:val="15"/>
        </w:rPr>
        <w:t xml:space="preserve"> + chunk(b</w:t>
      </w:r>
      <w:r>
        <w:rPr>
          <w:rFonts w:ascii="Consolas" w:hAnsi="Consolas"/>
          <w:color w:val="B23A1D"/>
          <w:sz w:val="15"/>
        </w:rPr>
        <w:t>'IHDR'</w:t>
      </w:r>
      <w:r>
        <w:rPr>
          <w:rFonts w:ascii="Consolas" w:hAnsi="Consolas"/>
          <w:color w:val="1A1A1A"/>
          <w:sz w:val="15"/>
        </w:rPr>
        <w:t>, struct.pack(</w:t>
      </w:r>
      <w:r>
        <w:rPr>
          <w:rFonts w:ascii="Consolas" w:hAnsi="Consolas"/>
          <w:color w:val="B23A1D"/>
          <w:sz w:val="15"/>
        </w:rPr>
        <w:t>'&gt;IIBBBBB'</w:t>
      </w:r>
      <w:r>
        <w:rPr>
          <w:rFonts w:ascii="Consolas" w:hAnsi="Consolas"/>
          <w:color w:val="1A1A1A"/>
          <w:sz w:val="15"/>
        </w:rPr>
        <w:t>, W, H, 8, 2, 0, 0, 0))</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Path(path).write_bytes(png + chunk(b</w:t>
      </w:r>
      <w:r>
        <w:rPr>
          <w:rFonts w:ascii="Consolas" w:hAnsi="Consolas"/>
          <w:color w:val="B23A1D"/>
          <w:sz w:val="15"/>
        </w:rPr>
        <w:t>'IDAT'</w:t>
      </w:r>
      <w:r>
        <w:rPr>
          <w:rFonts w:ascii="Consolas" w:hAnsi="Consolas"/>
          <w:color w:val="1A1A1A"/>
          <w:sz w:val="15"/>
        </w:rPr>
        <w:t>, zlib.compress(raw, 9)) + chunk(b</w:t>
      </w:r>
      <w:r>
        <w:rPr>
          <w:rFonts w:ascii="Consolas" w:hAnsi="Consolas"/>
          <w:color w:val="B23A1D"/>
          <w:sz w:val="15"/>
        </w:rPr>
        <w:t>'IEND'</w:t>
      </w:r>
      <w:r>
        <w:rPr>
          <w:rFonts w:ascii="Consolas" w:hAnsi="Consolas"/>
          <w:color w:val="1A1A1A"/>
          <w:sz w:val="15"/>
        </w:rPr>
        <w:t>, b</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75  </w:t>
      </w:r>
    </w:p>
    <w:p>
      <w:pPr>
        <w:spacing w:after="0" w:before="0" w:line="240" w:lineRule="auto"/>
        <w:shd w:val="clear" w:color="auto" w:fill="F6F8FA"/>
      </w:pPr>
      <w:r>
        <w:rPr>
          <w:rFonts w:ascii="Consolas" w:hAnsi="Consolas"/>
          <w:color w:val="A0A0A0"/>
          <w:sz w:val="15"/>
        </w:rPr>
        <w:t xml:space="preserve"> 76  </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def render_gif(dumps, path, ms=40, pitch=10, gap=10):</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    from PIL import Image                           </w:t>
      </w:r>
      <w:r>
        <w:rPr>
          <w:rFonts w:ascii="Consolas" w:hAnsi="Consolas"/>
          <w:color w:val="2E7D32"/>
          <w:sz w:val="15"/>
        </w:rPr>
        <w:t># Pillow: pip install pillow</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fw, fh = screen_size(pitch)</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W, H = fw + 2 * gap, fh + 2 * gap</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frames = []</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for dump in dumps:</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img = [[BACKGROUND] * W for _ in range(H)]</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draw_screen(img, dump, gap, gap, pitch)</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 xml:space="preserve">        frame = Image.new(</w:t>
      </w:r>
      <w:r>
        <w:rPr>
          <w:rFonts w:ascii="Consolas" w:hAnsi="Consolas"/>
          <w:color w:val="B23A1D"/>
          <w:sz w:val="15"/>
        </w:rPr>
        <w:t>'RGB'</w:t>
      </w:r>
      <w:r>
        <w:rPr>
          <w:rFonts w:ascii="Consolas" w:hAnsi="Consolas"/>
          <w:color w:val="1A1A1A"/>
          <w:sz w:val="15"/>
        </w:rPr>
        <w:t>, (W, H))</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frame.putdata([px for row in img for px in row])</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frames.append(frame.convert(</w:t>
      </w:r>
      <w:r>
        <w:rPr>
          <w:rFonts w:ascii="Consolas" w:hAnsi="Consolas"/>
          <w:color w:val="B23A1D"/>
          <w:sz w:val="15"/>
        </w:rPr>
        <w:t>'P'</w:t>
      </w:r>
      <w:r>
        <w:rPr>
          <w:rFonts w:ascii="Consolas" w:hAnsi="Consolas"/>
          <w:color w:val="1A1A1A"/>
          <w:sz w:val="15"/>
        </w:rPr>
        <w:t>, palette=Image.ADAPTIVE, colors=32))</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frames[0].save(path, save_all=True, append_images=frames[1:], duration=ms, loop=0, optimize=True)</w:t>
      </w:r>
    </w:p>
    <w:p>
      <w:pPr>
        <w:spacing w:after="0" w:before="0" w:line="240" w:lineRule="auto"/>
        <w:shd w:val="clear" w:color="auto" w:fill="F6F8FA"/>
      </w:pPr>
      <w:r>
        <w:rPr>
          <w:rFonts w:ascii="Consolas" w:hAnsi="Consolas"/>
          <w:color w:val="A0A0A0"/>
          <w:sz w:val="15"/>
        </w:rPr>
        <w:t xml:space="preserve"> 89  </w:t>
      </w:r>
    </w:p>
    <w:p>
      <w:pPr>
        <w:spacing w:after="0" w:before="0" w:line="240" w:lineRule="auto"/>
        <w:shd w:val="clear" w:color="auto" w:fill="F6F8FA"/>
      </w:pPr>
      <w:r>
        <w:rPr>
          <w:rFonts w:ascii="Consolas" w:hAnsi="Consolas"/>
          <w:color w:val="A0A0A0"/>
          <w:sz w:val="15"/>
        </w:rPr>
        <w:t xml:space="preserve"> 90  </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if __name__ == </w:t>
      </w:r>
      <w:r>
        <w:rPr>
          <w:rFonts w:ascii="Consolas" w:hAnsi="Consolas"/>
          <w:color w:val="B23A1D"/>
          <w:sz w:val="15"/>
        </w:rPr>
        <w:t>'__main__'</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dumps = read_dumps(Path(sys.argv[1]).read_text(encoding=</w:t>
      </w:r>
      <w:r>
        <w:rPr>
          <w:rFonts w:ascii="Consolas" w:hAnsi="Consolas"/>
          <w:color w:val="B23A1D"/>
          <w:sz w:val="15"/>
        </w:rPr>
        <w:t>'utf-8'</w:t>
      </w:r>
      <w:r>
        <w:rPr>
          <w:rFonts w:ascii="Consolas" w:hAnsi="Consolas"/>
          <w:color w:val="1A1A1A"/>
          <w:sz w:val="15"/>
        </w:rPr>
        <w:t>, errors=</w:t>
      </w:r>
      <w:r>
        <w:rPr>
          <w:rFonts w:ascii="Consolas" w:hAnsi="Consolas"/>
          <w:color w:val="B23A1D"/>
          <w:sz w:val="15"/>
        </w:rPr>
        <w:t>'replace'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out = sys.argv[2]</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if out.endswith(</w:t>
      </w:r>
      <w:r>
        <w:rPr>
          <w:rFonts w:ascii="Consolas" w:hAnsi="Consolas"/>
          <w:color w:val="B23A1D"/>
          <w:sz w:val="15"/>
        </w:rPr>
        <w:t>'.gif'</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render_gif(dumps, out, int(sys.argv[3]) if len(sys.argv) &gt; 3 else 40)</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else:</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if len(sys.argv) &gt; 3:                       </w:t>
      </w:r>
      <w:r>
        <w:rPr>
          <w:rFonts w:ascii="Consolas" w:hAnsi="Consolas"/>
          <w:color w:val="2E7D32"/>
          <w:sz w:val="15"/>
        </w:rPr>
        <w:t># pick screens by number (1 = first)</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dumps = [dumps[int(n) - 1] for n in sys.argv[3:]]</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render(dumps, out)</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print(</w:t>
      </w:r>
      <w:r>
        <w:rPr>
          <w:rFonts w:ascii="Consolas" w:hAnsi="Consolas"/>
          <w:color w:val="B23A1D"/>
          <w:sz w:val="15"/>
        </w:rPr>
        <w:t>'rendered %d screens to %s'</w:t>
      </w:r>
      <w:r>
        <w:rPr>
          <w:rFonts w:ascii="Consolas" w:hAnsi="Consolas"/>
          <w:color w:val="1A1A1A"/>
          <w:sz w:val="15"/>
        </w:rPr>
        <w:t xml:space="preserve"> % (len(dumps), out))</w:t>
      </w:r>
    </w:p>
    <w:p>
      <w:r>
        <w:rPr>
          <w:i w:val="0"/>
        </w:rPr>
      </w:r>
    </w:p>
    <w:p>
      <w:pPr>
        <w:pStyle w:val="Heading3"/>
      </w:pPr>
      <w:r>
        <w:t>tools/draw_wiring.py – Wiring diagram</w:t>
      </w:r>
    </w:p>
    <w:p>
      <w:r>
        <w:t>Draws the simplified wiring diagram.</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#!/usr/bin/env python3</w:t>
      </w:r>
    </w:p>
    <w:p>
      <w:pPr>
        <w:spacing w:after="0" w:before="0" w:line="240" w:lineRule="auto"/>
        <w:shd w:val="clear" w:color="auto" w:fill="F6F8FA"/>
      </w:pPr>
      <w:r>
        <w:rPr>
          <w:rFonts w:ascii="Consolas" w:hAnsi="Consolas"/>
          <w:color w:val="A0A0A0"/>
          <w:sz w:val="15"/>
        </w:rPr>
        <w:t xml:space="preserve">  2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3  </w:t>
      </w:r>
      <w:r>
        <w:rPr>
          <w:rFonts w:ascii="Consolas" w:hAnsi="Consolas"/>
          <w:color w:val="1A1A1A"/>
          <w:sz w:val="15"/>
        </w:rPr>
        <w:t>VOID RUNNER - draws docs/media/wiring.png: a simplified wiring diagram of the circuit (what</w:t>
      </w:r>
    </w:p>
    <w:p>
      <w:pPr>
        <w:spacing w:after="0" w:before="0" w:line="240" w:lineRule="auto"/>
        <w:shd w:val="clear" w:color="auto" w:fill="F6F8FA"/>
      </w:pPr>
      <w:r>
        <w:rPr>
          <w:rFonts w:ascii="Consolas" w:hAnsi="Consolas"/>
          <w:color w:val="A0A0A0"/>
          <w:sz w:val="15"/>
        </w:rPr>
        <w:t xml:space="preserve">  4  </w:t>
      </w:r>
      <w:r>
        <w:rPr>
          <w:rFonts w:ascii="Consolas" w:hAnsi="Consolas"/>
          <w:color w:val="1A1A1A"/>
          <w:sz w:val="15"/>
        </w:rPr>
        <w:t>connects to which Mega pin), in the wire colours of diagram.json. The pin lists come from</w:t>
      </w:r>
    </w:p>
    <w:p>
      <w:pPr>
        <w:spacing w:after="0" w:before="0" w:line="240" w:lineRule="auto"/>
        <w:shd w:val="clear" w:color="auto" w:fill="F6F8FA"/>
      </w:pPr>
      <w:r>
        <w:rPr>
          <w:rFonts w:ascii="Consolas" w:hAnsi="Consolas"/>
          <w:color w:val="A0A0A0"/>
          <w:sz w:val="15"/>
        </w:rPr>
        <w:t xml:space="preserve">  5  </w:t>
      </w:r>
      <w:r>
        <w:rPr>
          <w:rFonts w:ascii="Consolas" w:hAnsi="Consolas"/>
          <w:color w:val="1A1A1A"/>
          <w:sz w:val="15"/>
        </w:rPr>
        <w:t>gen_circuit.py, so the picture always matches the real circuit.</w:t>
      </w:r>
    </w:p>
    <w:p>
      <w:pPr>
        <w:spacing w:after="0" w:before="0" w:line="240" w:lineRule="auto"/>
        <w:shd w:val="clear" w:color="auto" w:fill="F6F8FA"/>
      </w:pPr>
      <w:r>
        <w:rPr>
          <w:rFonts w:ascii="Consolas" w:hAnsi="Consolas"/>
          <w:color w:val="A0A0A0"/>
          <w:sz w:val="15"/>
        </w:rPr>
        <w:t xml:space="preserve">  6  </w:t>
      </w:r>
    </w:p>
    <w:p>
      <w:pPr>
        <w:spacing w:after="0" w:before="0" w:line="240" w:lineRule="auto"/>
        <w:shd w:val="clear" w:color="auto" w:fill="F6F8FA"/>
      </w:pPr>
      <w:r>
        <w:rPr>
          <w:rFonts w:ascii="Consolas" w:hAnsi="Consolas"/>
          <w:color w:val="A0A0A0"/>
          <w:sz w:val="15"/>
        </w:rPr>
        <w:t xml:space="preserve">  7  </w:t>
      </w:r>
      <w:r>
        <w:rPr>
          <w:rFonts w:ascii="Consolas" w:hAnsi="Consolas"/>
          <w:color w:val="1A1A1A"/>
          <w:sz w:val="15"/>
        </w:rPr>
        <w:t>Usage: python tools/draw_wiring.py     (needs Pillow)</w:t>
      </w:r>
    </w:p>
    <w:p>
      <w:pPr>
        <w:spacing w:after="0" w:before="0" w:line="240" w:lineRule="auto"/>
        <w:shd w:val="clear" w:color="auto" w:fill="F6F8FA"/>
      </w:pPr>
      <w:r>
        <w:rPr>
          <w:rFonts w:ascii="Consolas" w:hAnsi="Consolas"/>
          <w:color w:val="A0A0A0"/>
          <w:sz w:val="15"/>
        </w:rPr>
        <w:t xml:space="preserve">  8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import sys</w:t>
      </w:r>
    </w:p>
    <w:p>
      <w:pPr>
        <w:spacing w:after="0" w:before="0" w:line="240" w:lineRule="auto"/>
        <w:shd w:val="clear" w:color="auto" w:fill="F6F8FA"/>
      </w:pPr>
      <w:r>
        <w:rPr>
          <w:rFonts w:ascii="Consolas" w:hAnsi="Consolas"/>
          <w:color w:val="A0A0A0"/>
          <w:sz w:val="15"/>
        </w:rPr>
        <w:t xml:space="preserve"> 10  </w:t>
      </w:r>
      <w:r>
        <w:rPr>
          <w:rFonts w:ascii="Consolas" w:hAnsi="Consolas"/>
          <w:color w:val="1A1A1A"/>
          <w:sz w:val="15"/>
        </w:rPr>
        <w:t>from pathlib import Path</w:t>
      </w:r>
    </w:p>
    <w:p>
      <w:pPr>
        <w:spacing w:after="0" w:before="0" w:line="240" w:lineRule="auto"/>
        <w:shd w:val="clear" w:color="auto" w:fill="F6F8FA"/>
      </w:pPr>
      <w:r>
        <w:rPr>
          <w:rFonts w:ascii="Consolas" w:hAnsi="Consolas"/>
          <w:color w:val="A0A0A0"/>
          <w:sz w:val="15"/>
        </w:rPr>
        <w:t xml:space="preserve"> 11  </w:t>
      </w:r>
    </w:p>
    <w:p>
      <w:pPr>
        <w:spacing w:after="0" w:before="0" w:line="240" w:lineRule="auto"/>
        <w:shd w:val="clear" w:color="auto" w:fill="F6F8FA"/>
      </w:pPr>
      <w:r>
        <w:rPr>
          <w:rFonts w:ascii="Consolas" w:hAnsi="Consolas"/>
          <w:color w:val="A0A0A0"/>
          <w:sz w:val="15"/>
        </w:rPr>
        <w:t xml:space="preserve"> 12  </w:t>
      </w:r>
      <w:r>
        <w:rPr>
          <w:rFonts w:ascii="Consolas" w:hAnsi="Consolas"/>
          <w:color w:val="1A1A1A"/>
          <w:sz w:val="15"/>
        </w:rPr>
        <w:t>from PIL import Image, ImageDraw, ImageFont</w:t>
      </w:r>
    </w:p>
    <w:p>
      <w:pPr>
        <w:spacing w:after="0" w:before="0" w:line="240" w:lineRule="auto"/>
        <w:shd w:val="clear" w:color="auto" w:fill="F6F8FA"/>
      </w:pPr>
      <w:r>
        <w:rPr>
          <w:rFonts w:ascii="Consolas" w:hAnsi="Consolas"/>
          <w:color w:val="A0A0A0"/>
          <w:sz w:val="15"/>
        </w:rPr>
        <w:t xml:space="preserve"> 13  </w:t>
      </w:r>
    </w:p>
    <w:p>
      <w:pPr>
        <w:spacing w:after="0" w:before="0" w:line="240" w:lineRule="auto"/>
        <w:shd w:val="clear" w:color="auto" w:fill="F6F8FA"/>
      </w:pPr>
      <w:r>
        <w:rPr>
          <w:rFonts w:ascii="Consolas" w:hAnsi="Consolas"/>
          <w:color w:val="A0A0A0"/>
          <w:sz w:val="15"/>
        </w:rPr>
        <w:t xml:space="preserve"> 14  </w:t>
      </w:r>
      <w:r>
        <w:rPr>
          <w:rFonts w:ascii="Consolas" w:hAnsi="Consolas"/>
          <w:color w:val="1A1A1A"/>
          <w:sz w:val="15"/>
        </w:rPr>
        <w:t>sys.path.insert(0, str(Path(__file__).parent))</w:t>
      </w:r>
    </w:p>
    <w:p>
      <w:pPr>
        <w:spacing w:after="0" w:before="0" w:line="240" w:lineRule="auto"/>
        <w:shd w:val="clear" w:color="auto" w:fill="F6F8FA"/>
      </w:pPr>
      <w:r>
        <w:rPr>
          <w:rFonts w:ascii="Consolas" w:hAnsi="Consolas"/>
          <w:color w:val="A0A0A0"/>
          <w:sz w:val="15"/>
        </w:rPr>
        <w:t xml:space="preserve"> 15  </w:t>
      </w:r>
      <w:r>
        <w:rPr>
          <w:rFonts w:ascii="Consolas" w:hAnsi="Consolas"/>
          <w:color w:val="1A1A1A"/>
          <w:sz w:val="15"/>
        </w:rPr>
        <w:t>import contextlib, io</w:t>
      </w:r>
    </w:p>
    <w:p>
      <w:pPr>
        <w:spacing w:after="0" w:before="0" w:line="240" w:lineRule="auto"/>
        <w:shd w:val="clear" w:color="auto" w:fill="F6F8FA"/>
      </w:pPr>
      <w:r>
        <w:rPr>
          <w:rFonts w:ascii="Consolas" w:hAnsi="Consolas"/>
          <w:color w:val="A0A0A0"/>
          <w:sz w:val="15"/>
        </w:rPr>
        <w:t xml:space="preserve"> 16  </w:t>
      </w:r>
      <w:r>
        <w:rPr>
          <w:rFonts w:ascii="Consolas" w:hAnsi="Consolas"/>
          <w:color w:val="1A1A1A"/>
          <w:sz w:val="15"/>
        </w:rPr>
        <w:t>with contextlib.redirect_stdout(io.StringIO()):</w:t>
      </w:r>
    </w:p>
    <w:p>
      <w:pPr>
        <w:spacing w:after="0" w:before="0" w:line="240" w:lineRule="auto"/>
        <w:shd w:val="clear" w:color="auto" w:fill="F6F8FA"/>
      </w:pPr>
      <w:r>
        <w:rPr>
          <w:rFonts w:ascii="Consolas" w:hAnsi="Consolas"/>
          <w:color w:val="A0A0A0"/>
          <w:sz w:val="15"/>
        </w:rPr>
        <w:t xml:space="preserve"> 17  </w:t>
      </w:r>
      <w:r>
        <w:rPr>
          <w:rFonts w:ascii="Consolas" w:hAnsi="Consolas"/>
          <w:color w:val="1A1A1A"/>
          <w:sz w:val="15"/>
        </w:rPr>
        <w:t xml:space="preserve">    import gen_circuit as gc                  </w:t>
      </w:r>
      <w:r>
        <w:rPr>
          <w:rFonts w:ascii="Consolas" w:hAnsi="Consolas"/>
          <w:color w:val="2E7D32"/>
          <w:sz w:val="15"/>
        </w:rPr>
        <w:t># pin lists and colours</w:t>
      </w:r>
    </w:p>
    <w:p>
      <w:pPr>
        <w:spacing w:after="0" w:before="0" w:line="240" w:lineRule="auto"/>
        <w:shd w:val="clear" w:color="auto" w:fill="F6F8FA"/>
      </w:pPr>
      <w:r>
        <w:rPr>
          <w:rFonts w:ascii="Consolas" w:hAnsi="Consolas"/>
          <w:color w:val="A0A0A0"/>
          <w:sz w:val="15"/>
        </w:rPr>
        <w:t xml:space="preserve"> 18  </w:t>
      </w:r>
    </w:p>
    <w:p>
      <w:pPr>
        <w:spacing w:after="0" w:before="0" w:line="240" w:lineRule="auto"/>
        <w:shd w:val="clear" w:color="auto" w:fill="F6F8FA"/>
      </w:pPr>
      <w:r>
        <w:rPr>
          <w:rFonts w:ascii="Consolas" w:hAnsi="Consolas"/>
          <w:color w:val="A0A0A0"/>
          <w:sz w:val="15"/>
        </w:rPr>
        <w:t xml:space="preserve"> 19  </w:t>
      </w:r>
      <w:r>
        <w:rPr>
          <w:rFonts w:ascii="Consolas" w:hAnsi="Consolas"/>
          <w:color w:val="1A1A1A"/>
          <w:sz w:val="15"/>
        </w:rPr>
        <w:t>W, H = 1500, 960</w:t>
      </w:r>
    </w:p>
    <w:p>
      <w:pPr>
        <w:spacing w:after="0" w:before="0" w:line="240" w:lineRule="auto"/>
        <w:shd w:val="clear" w:color="auto" w:fill="F6F8FA"/>
      </w:pPr>
      <w:r>
        <w:rPr>
          <w:rFonts w:ascii="Consolas" w:hAnsi="Consolas"/>
          <w:color w:val="A0A0A0"/>
          <w:sz w:val="15"/>
        </w:rPr>
        <w:t xml:space="preserve"> 20  </w:t>
      </w:r>
      <w:r>
        <w:rPr>
          <w:rFonts w:ascii="Consolas" w:hAnsi="Consolas"/>
          <w:color w:val="1A1A1A"/>
          <w:sz w:val="15"/>
        </w:rPr>
        <w:t>BG, FG, DIM = (40, 40, 40), (230, 230, 230), (150, 150, 150)</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ORANGE, BLUE, VIOLET, GREEN, GREY, BLACK = (240, 150, 30), (70, 120, 255), (200, 90, 230), (60, 200, 80), (170, 170, 170), (15, 15, 15)</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MEGA = (0, 110, 150)</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img = Image.new(</w:t>
      </w:r>
      <w:r>
        <w:rPr>
          <w:rFonts w:ascii="Consolas" w:hAnsi="Consolas"/>
          <w:color w:val="B23A1D"/>
          <w:sz w:val="15"/>
        </w:rPr>
        <w:t>'RGB'</w:t>
      </w:r>
      <w:r>
        <w:rPr>
          <w:rFonts w:ascii="Consolas" w:hAnsi="Consolas"/>
          <w:color w:val="1A1A1A"/>
          <w:sz w:val="15"/>
        </w:rPr>
        <w:t>, (W, H), BG)</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d = ImageDraw.Draw(img)</w:t>
      </w:r>
    </w:p>
    <w:p>
      <w:pPr>
        <w:spacing w:after="0" w:before="0" w:line="240" w:lineRule="auto"/>
        <w:shd w:val="clear" w:color="auto" w:fill="F6F8FA"/>
      </w:pPr>
      <w:r>
        <w:rPr>
          <w:rFonts w:ascii="Consolas" w:hAnsi="Consolas"/>
          <w:color w:val="A0A0A0"/>
          <w:sz w:val="15"/>
        </w:rPr>
        <w:t xml:space="preserve"> 25  </w:t>
      </w:r>
    </w:p>
    <w:p>
      <w:pPr>
        <w:spacing w:after="0" w:before="0" w:line="240" w:lineRule="auto"/>
        <w:shd w:val="clear" w:color="auto" w:fill="F6F8FA"/>
      </w:pPr>
      <w:r>
        <w:rPr>
          <w:rFonts w:ascii="Consolas" w:hAnsi="Consolas"/>
          <w:color w:val="A0A0A0"/>
          <w:sz w:val="15"/>
        </w:rPr>
        <w:t xml:space="preserve"> 26  </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def font(size, bold=False):</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 xml:space="preserve">    for name in ((</w:t>
      </w:r>
      <w:r>
        <w:rPr>
          <w:rFonts w:ascii="Consolas" w:hAnsi="Consolas"/>
          <w:color w:val="B23A1D"/>
          <w:sz w:val="15"/>
        </w:rPr>
        <w:t>'arialbd.ttf'</w:t>
      </w:r>
      <w:r>
        <w:rPr>
          <w:rFonts w:ascii="Consolas" w:hAnsi="Consolas"/>
          <w:color w:val="1A1A1A"/>
          <w:sz w:val="15"/>
        </w:rPr>
        <w:t xml:space="preserve"> if bold else </w:t>
      </w:r>
      <w:r>
        <w:rPr>
          <w:rFonts w:ascii="Consolas" w:hAnsi="Consolas"/>
          <w:color w:val="B23A1D"/>
          <w:sz w:val="15"/>
        </w:rPr>
        <w:t>'arial.ttf'</w:t>
      </w:r>
      <w:r>
        <w:rPr>
          <w:rFonts w:ascii="Consolas" w:hAnsi="Consolas"/>
          <w:color w:val="1A1A1A"/>
          <w:sz w:val="15"/>
        </w:rPr>
        <w:t xml:space="preserve">), </w:t>
      </w:r>
      <w:r>
        <w:rPr>
          <w:rFonts w:ascii="Consolas" w:hAnsi="Consolas"/>
          <w:color w:val="B23A1D"/>
          <w:sz w:val="15"/>
        </w:rPr>
        <w:t>'DejaVuSans.ttf'</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 xml:space="preserve">        try:</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            return ImageFont.truetype(name, size)</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        except OSError:</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            pass</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    return ImageFont.load_default()</w:t>
      </w:r>
    </w:p>
    <w:p>
      <w:pPr>
        <w:spacing w:after="0" w:before="0" w:line="240" w:lineRule="auto"/>
        <w:shd w:val="clear" w:color="auto" w:fill="F6F8FA"/>
      </w:pPr>
      <w:r>
        <w:rPr>
          <w:rFonts w:ascii="Consolas" w:hAnsi="Consolas"/>
          <w:color w:val="A0A0A0"/>
          <w:sz w:val="15"/>
        </w:rPr>
        <w:t xml:space="preserve"> 34  </w:t>
      </w:r>
    </w:p>
    <w:p>
      <w:pPr>
        <w:spacing w:after="0" w:before="0" w:line="240" w:lineRule="auto"/>
        <w:shd w:val="clear" w:color="auto" w:fill="F6F8FA"/>
      </w:pPr>
      <w:r>
        <w:rPr>
          <w:rFonts w:ascii="Consolas" w:hAnsi="Consolas"/>
          <w:color w:val="A0A0A0"/>
          <w:sz w:val="15"/>
        </w:rPr>
        <w:t xml:space="preserve"> 35  </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F_TITLE, F_HEAD, F, F_SMALL = font(30, True), font(19, True), font(16), font(14)</w:t>
      </w:r>
    </w:p>
    <w:p>
      <w:pPr>
        <w:spacing w:after="0" w:before="0" w:line="240" w:lineRule="auto"/>
        <w:shd w:val="clear" w:color="auto" w:fill="F6F8FA"/>
      </w:pPr>
      <w:r>
        <w:rPr>
          <w:rFonts w:ascii="Consolas" w:hAnsi="Consolas"/>
          <w:color w:val="A0A0A0"/>
          <w:sz w:val="15"/>
        </w:rPr>
        <w:t xml:space="preserve"> 37  </w:t>
      </w:r>
    </w:p>
    <w:p>
      <w:pPr>
        <w:spacing w:after="0" w:before="0" w:line="240" w:lineRule="auto"/>
        <w:shd w:val="clear" w:color="auto" w:fill="F6F8FA"/>
      </w:pPr>
      <w:r>
        <w:rPr>
          <w:rFonts w:ascii="Consolas" w:hAnsi="Consolas"/>
          <w:color w:val="A0A0A0"/>
          <w:sz w:val="15"/>
        </w:rPr>
        <w:t xml:space="preserve"> 38  </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def text(xy, s, f=F, fill=FG, anchor=</w:t>
      </w:r>
      <w:r>
        <w:rPr>
          <w:rFonts w:ascii="Consolas" w:hAnsi="Consolas"/>
          <w:color w:val="B23A1D"/>
          <w:sz w:val="15"/>
        </w:rPr>
        <w:t>'la'</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    d.text(xy, s, font=f, fill=fill, anchor=anchor)</w:t>
      </w:r>
    </w:p>
    <w:p>
      <w:pPr>
        <w:spacing w:after="0" w:before="0" w:line="240" w:lineRule="auto"/>
        <w:shd w:val="clear" w:color="auto" w:fill="F6F8FA"/>
      </w:pPr>
      <w:r>
        <w:rPr>
          <w:rFonts w:ascii="Consolas" w:hAnsi="Consolas"/>
          <w:color w:val="A0A0A0"/>
          <w:sz w:val="15"/>
        </w:rPr>
        <w:t xml:space="preserve"> 41  </w:t>
      </w:r>
    </w:p>
    <w:p>
      <w:pPr>
        <w:spacing w:after="0" w:before="0" w:line="240" w:lineRule="auto"/>
        <w:shd w:val="clear" w:color="auto" w:fill="F6F8FA"/>
      </w:pPr>
      <w:r>
        <w:rPr>
          <w:rFonts w:ascii="Consolas" w:hAnsi="Consolas"/>
          <w:color w:val="A0A0A0"/>
          <w:sz w:val="15"/>
        </w:rPr>
        <w:t xml:space="preserve"> 42  </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def line(points, fill, width=3):</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d.line(points, fill=fill, width=width, joint=</w:t>
      </w:r>
      <w:r>
        <w:rPr>
          <w:rFonts w:ascii="Consolas" w:hAnsi="Consolas"/>
          <w:color w:val="B23A1D"/>
          <w:sz w:val="15"/>
        </w:rPr>
        <w:t>'curve'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45  </w:t>
      </w:r>
    </w:p>
    <w:p>
      <w:pPr>
        <w:spacing w:after="0" w:before="0" w:line="240" w:lineRule="auto"/>
        <w:shd w:val="clear" w:color="auto" w:fill="F6F8FA"/>
      </w:pPr>
      <w:r>
        <w:rPr>
          <w:rFonts w:ascii="Consolas" w:hAnsi="Consolas"/>
          <w:color w:val="A0A0A0"/>
          <w:sz w:val="15"/>
        </w:rPr>
        <w:t xml:space="preserve"> 46  </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def pin_range(pins):</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"'22-45, 47-49' from a list of pin numbers."</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 xml:space="preserve">    nums = sorted(int(p) for p in pins)</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 xml:space="preserve">    parts, start = [], nums[0]</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 xml:space="preserve">    for a, b in zip(nums, nums[1:] + [None]):</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 xml:space="preserve">        if b != a + 1:</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parts.append(</w:t>
      </w:r>
      <w:r>
        <w:rPr>
          <w:rFonts w:ascii="Consolas" w:hAnsi="Consolas"/>
          <w:color w:val="B23A1D"/>
          <w:sz w:val="15"/>
        </w:rPr>
        <w:t>'%d'</w:t>
      </w:r>
      <w:r>
        <w:rPr>
          <w:rFonts w:ascii="Consolas" w:hAnsi="Consolas"/>
          <w:color w:val="1A1A1A"/>
          <w:sz w:val="15"/>
        </w:rPr>
        <w:t xml:space="preserve"> % start if start == a else </w:t>
      </w:r>
      <w:r>
        <w:rPr>
          <w:rFonts w:ascii="Consolas" w:hAnsi="Consolas"/>
          <w:color w:val="B23A1D"/>
          <w:sz w:val="15"/>
        </w:rPr>
        <w:t>'%d-%d'</w:t>
      </w:r>
      <w:r>
        <w:rPr>
          <w:rFonts w:ascii="Consolas" w:hAnsi="Consolas"/>
          <w:color w:val="1A1A1A"/>
          <w:sz w:val="15"/>
        </w:rPr>
        <w:t xml:space="preserve"> % (start, a))</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            start = b</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    return </w:t>
      </w:r>
      <w:r>
        <w:rPr>
          <w:rFonts w:ascii="Consolas" w:hAnsi="Consolas"/>
          <w:color w:val="B23A1D"/>
          <w:sz w:val="15"/>
        </w:rPr>
        <w:t>', '</w:t>
      </w:r>
      <w:r>
        <w:rPr>
          <w:rFonts w:ascii="Consolas" w:hAnsi="Consolas"/>
          <w:color w:val="1A1A1A"/>
          <w:sz w:val="15"/>
        </w:rPr>
        <w:t>.join(parts)</w:t>
      </w:r>
    </w:p>
    <w:p>
      <w:pPr>
        <w:spacing w:after="0" w:before="0" w:line="240" w:lineRule="auto"/>
        <w:shd w:val="clear" w:color="auto" w:fill="F6F8FA"/>
      </w:pPr>
      <w:r>
        <w:rPr>
          <w:rFonts w:ascii="Consolas" w:hAnsi="Consolas"/>
          <w:color w:val="A0A0A0"/>
          <w:sz w:val="15"/>
        </w:rPr>
        <w:t xml:space="preserve"> 56  </w:t>
      </w:r>
    </w:p>
    <w:p>
      <w:pPr>
        <w:spacing w:after="0" w:before="0" w:line="240" w:lineRule="auto"/>
        <w:shd w:val="clear" w:color="auto" w:fill="F6F8FA"/>
      </w:pPr>
      <w:r>
        <w:rPr>
          <w:rFonts w:ascii="Consolas" w:hAnsi="Consolas"/>
          <w:color w:val="A0A0A0"/>
          <w:sz w:val="15"/>
        </w:rPr>
        <w:t xml:space="preserve"> 57  </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text((30, 20), </w:t>
      </w:r>
      <w:r>
        <w:rPr>
          <w:rFonts w:ascii="Consolas" w:hAnsi="Consolas"/>
          <w:color w:val="B23A1D"/>
          <w:sz w:val="15"/>
        </w:rPr>
        <w:t>'VOID RUNNER - wiring'</w:t>
      </w:r>
      <w:r>
        <w:rPr>
          <w:rFonts w:ascii="Consolas" w:hAnsi="Consolas"/>
          <w:color w:val="1A1A1A"/>
          <w:sz w:val="15"/>
        </w:rPr>
        <w:t>, F_TITLE)</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 xml:space="preserve">text((30, 60), </w:t>
      </w:r>
      <w:r>
        <w:rPr>
          <w:rFonts w:ascii="Consolas" w:hAnsi="Consolas"/>
          <w:color w:val="B23A1D"/>
          <w:sz w:val="15"/>
        </w:rPr>
        <w:t>'Simplified: every LED, key and buzzer of the real circuit (diagram.json) is wired this way.'</w:t>
      </w:r>
      <w:r>
        <w:rPr>
          <w:rFonts w:ascii="Consolas" w:hAnsi="Consolas"/>
          <w:color w:val="1A1A1A"/>
          <w:sz w:val="15"/>
        </w:rPr>
        <w:t>, F, DIM)</w:t>
      </w:r>
    </w:p>
    <w:p>
      <w:pPr>
        <w:spacing w:after="0" w:before="0" w:line="240" w:lineRule="auto"/>
        <w:shd w:val="clear" w:color="auto" w:fill="F6F8FA"/>
      </w:pPr>
      <w:r>
        <w:rPr>
          <w:rFonts w:ascii="Consolas" w:hAnsi="Consolas"/>
          <w:color w:val="A0A0A0"/>
          <w:sz w:val="15"/>
        </w:rPr>
        <w:t xml:space="preserve"> 60  </w:t>
      </w:r>
    </w:p>
    <w:p>
      <w:pPr>
        <w:spacing w:after="0" w:before="0" w:line="240" w:lineRule="auto"/>
        <w:shd w:val="clear" w:color="auto" w:fill="F6F8FA"/>
      </w:pPr>
      <w:r>
        <w:rPr>
          <w:rFonts w:ascii="Consolas" w:hAnsi="Consolas"/>
          <w:color w:val="A0A0A0"/>
          <w:sz w:val="15"/>
        </w:rPr>
        <w:t xml:space="preserve"> 61  </w:t>
      </w:r>
      <w:r>
        <w:rPr>
          <w:rFonts w:ascii="Consolas" w:hAnsi="Consolas"/>
          <w:color w:val="2E7D32"/>
          <w:sz w:val="15"/>
        </w:rPr>
        <w:t># ---------------------------------------------------------------- Mega</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MX, MY, MW, MH = 560, 150, 360, 560</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d.rounded_rectangle((MX, MY, MX + MW, MY + MH), 14, fill=MEGA)</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text((MX + MW / 2, MY + 22), </w:t>
      </w:r>
      <w:r>
        <w:rPr>
          <w:rFonts w:ascii="Consolas" w:hAnsi="Consolas"/>
          <w:color w:val="B23A1D"/>
          <w:sz w:val="15"/>
        </w:rPr>
        <w:t>'Arduino Mega 2560'</w:t>
      </w:r>
      <w:r>
        <w:rPr>
          <w:rFonts w:ascii="Consolas" w:hAnsi="Consolas"/>
          <w:color w:val="1A1A1A"/>
          <w:sz w:val="15"/>
        </w:rPr>
        <w:t>, F_HEAD, anchor=</w:t>
      </w:r>
      <w:r>
        <w:rPr>
          <w:rFonts w:ascii="Consolas" w:hAnsi="Consolas"/>
          <w:color w:val="B23A1D"/>
          <w:sz w:val="15"/>
        </w:rPr>
        <w:t>'ma'</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headers = [  </w:t>
      </w:r>
      <w:r>
        <w:rPr>
          <w:rFonts w:ascii="Consolas" w:hAnsi="Consolas"/>
          <w:color w:val="2E7D32"/>
          <w:sz w:val="15"/>
        </w:rPr>
        <w:t># (y, label, colour)</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(MY + 90, </w:t>
      </w:r>
      <w:r>
        <w:rPr>
          <w:rFonts w:ascii="Consolas" w:hAnsi="Consolas"/>
          <w:color w:val="B23A1D"/>
          <w:sz w:val="15"/>
        </w:rPr>
        <w:t>'A0 - A15  -  16 LED columns (-)'</w:t>
      </w:r>
      <w:r>
        <w:rPr>
          <w:rFonts w:ascii="Consolas" w:hAnsi="Consolas"/>
          <w:color w:val="1A1A1A"/>
          <w:sz w:val="15"/>
        </w:rPr>
        <w:t>, BLUE),</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(MY + 200, </w:t>
      </w:r>
      <w:r>
        <w:rPr>
          <w:rFonts w:ascii="Consolas" w:hAnsi="Consolas"/>
          <w:color w:val="B23A1D"/>
          <w:sz w:val="15"/>
        </w:rPr>
        <w:t>'pins %s  -  27 LED rows (+)'</w:t>
      </w:r>
      <w:r>
        <w:rPr>
          <w:rFonts w:ascii="Consolas" w:hAnsi="Consolas"/>
          <w:color w:val="1A1A1A"/>
          <w:sz w:val="15"/>
        </w:rPr>
        <w:t xml:space="preserve"> % pin_range(gc.ROW_PINS), ORANGE),</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(MY + 330, </w:t>
      </w:r>
      <w:r>
        <w:rPr>
          <w:rFonts w:ascii="Consolas" w:hAnsi="Consolas"/>
          <w:color w:val="B23A1D"/>
          <w:sz w:val="15"/>
        </w:rPr>
        <w:t>'pins %s-%s  -  keypad rows'</w:t>
      </w:r>
      <w:r>
        <w:rPr>
          <w:rFonts w:ascii="Consolas" w:hAnsi="Consolas"/>
          <w:color w:val="1A1A1A"/>
          <w:sz w:val="15"/>
        </w:rPr>
        <w:t xml:space="preserve"> % (gc.KEY_ROW_PINS[0], gc.KEY_ROW_PINS[-1]), VIOLET),</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(MY + 390, </w:t>
      </w:r>
      <w:r>
        <w:rPr>
          <w:rFonts w:ascii="Consolas" w:hAnsi="Consolas"/>
          <w:color w:val="B23A1D"/>
          <w:sz w:val="15"/>
        </w:rPr>
        <w:t>'pins %s-%s  -  keypad columns'</w:t>
      </w:r>
      <w:r>
        <w:rPr>
          <w:rFonts w:ascii="Consolas" w:hAnsi="Consolas"/>
          <w:color w:val="1A1A1A"/>
          <w:sz w:val="15"/>
        </w:rPr>
        <w:t xml:space="preserve"> % (gc.KEY_COL_PINS[-1], gc.KEY_COL_PINS[0]), GREEN),</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(MY + 480, </w:t>
      </w:r>
      <w:r>
        <w:rPr>
          <w:rFonts w:ascii="Consolas" w:hAnsi="Consolas"/>
          <w:color w:val="B23A1D"/>
          <w:sz w:val="15"/>
        </w:rPr>
        <w:t>'pins %s  -  buzzers'</w:t>
      </w:r>
      <w:r>
        <w:rPr>
          <w:rFonts w:ascii="Consolas" w:hAnsi="Consolas"/>
          <w:color w:val="1A1A1A"/>
          <w:sz w:val="15"/>
        </w:rPr>
        <w:t xml:space="preserve"> % </w:t>
      </w:r>
      <w:r>
        <w:rPr>
          <w:rFonts w:ascii="Consolas" w:hAnsi="Consolas"/>
          <w:color w:val="B23A1D"/>
          <w:sz w:val="15"/>
        </w:rPr>
        <w:t>', '</w:t>
      </w:r>
      <w:r>
        <w:rPr>
          <w:rFonts w:ascii="Consolas" w:hAnsi="Consolas"/>
          <w:color w:val="1A1A1A"/>
          <w:sz w:val="15"/>
        </w:rPr>
        <w:t>.join(gc.BUZZER_PINS), VIOLET),</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(MY + 545, </w:t>
      </w:r>
      <w:r>
        <w:rPr>
          <w:rFonts w:ascii="Consolas" w:hAnsi="Consolas"/>
          <w:color w:val="B23A1D"/>
          <w:sz w:val="15"/>
        </w:rPr>
        <w:t>'GND  -  buzzers (-)'</w:t>
      </w:r>
      <w:r>
        <w:rPr>
          <w:rFonts w:ascii="Consolas" w:hAnsi="Consolas"/>
          <w:color w:val="1A1A1A"/>
          <w:sz w:val="15"/>
        </w:rPr>
        <w:t>, GREY),</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for y, label, colour in headers:</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d.rectangle((MX + 12, y - 9, MX + 24, y + 9), fill=colour)</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text((MX + 34, y), label, F_SMALL, anchor=</w:t>
      </w:r>
      <w:r>
        <w:rPr>
          <w:rFonts w:ascii="Consolas" w:hAnsi="Consolas"/>
          <w:color w:val="B23A1D"/>
          <w:sz w:val="15"/>
        </w:rPr>
        <w:t>'lm'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76  </w:t>
      </w:r>
    </w:p>
    <w:p>
      <w:pPr>
        <w:spacing w:after="0" w:before="0" w:line="240" w:lineRule="auto"/>
        <w:shd w:val="clear" w:color="auto" w:fill="F6F8FA"/>
      </w:pPr>
      <w:r>
        <w:rPr>
          <w:rFonts w:ascii="Consolas" w:hAnsi="Consolas"/>
          <w:color w:val="A0A0A0"/>
          <w:sz w:val="15"/>
        </w:rPr>
        <w:t xml:space="preserve"> 77  </w:t>
      </w:r>
      <w:r>
        <w:rPr>
          <w:rFonts w:ascii="Consolas" w:hAnsi="Consolas"/>
          <w:color w:val="2E7D32"/>
          <w:sz w:val="15"/>
        </w:rPr>
        <w:t># ---------------------------------------------------------------- LED matrix (corner shown)</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LX, LY, P = 60, 170, 70                       </w:t>
      </w:r>
      <w:r>
        <w:rPr>
          <w:rFonts w:ascii="Consolas" w:hAnsi="Consolas"/>
          <w:color w:val="2E7D32"/>
          <w:sz w:val="15"/>
        </w:rPr>
        <w:t># 5 x 5 LEDs drawn, pitch P</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rows_shown = [(</w:t>
      </w:r>
      <w:r>
        <w:rPr>
          <w:rFonts w:ascii="Consolas" w:hAnsi="Consolas"/>
          <w:color w:val="B23A1D"/>
          <w:sz w:val="15"/>
        </w:rPr>
        <w:t>'row 1 (red bar)'</w:t>
      </w:r>
      <w:r>
        <w:rPr>
          <w:rFonts w:ascii="Consolas" w:hAnsi="Consolas"/>
          <w:color w:val="1A1A1A"/>
          <w:sz w:val="15"/>
        </w:rPr>
        <w:t>, (255, 60, 60)), (</w:t>
      </w:r>
      <w:r>
        <w:rPr>
          <w:rFonts w:ascii="Consolas" w:hAnsi="Consolas"/>
          <w:color w:val="B23A1D"/>
          <w:sz w:val="15"/>
        </w:rPr>
        <w:t>'row 2 (yellow bar)'</w:t>
      </w:r>
      <w:r>
        <w:rPr>
          <w:rFonts w:ascii="Consolas" w:hAnsi="Consolas"/>
          <w:color w:val="1A1A1A"/>
          <w:sz w:val="15"/>
        </w:rPr>
        <w:t>, (255, 210, 60)),</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w:t>
      </w:r>
      <w:r>
        <w:rPr>
          <w:rFonts w:ascii="Consolas" w:hAnsi="Consolas"/>
          <w:color w:val="B23A1D"/>
          <w:sz w:val="15"/>
        </w:rPr>
        <w:t>'row 3 (green bar)'</w:t>
      </w:r>
      <w:r>
        <w:rPr>
          <w:rFonts w:ascii="Consolas" w:hAnsi="Consolas"/>
          <w:color w:val="1A1A1A"/>
          <w:sz w:val="15"/>
        </w:rPr>
        <w:t>, (60, 255, 80)), (</w:t>
      </w:r>
      <w:r>
        <w:rPr>
          <w:rFonts w:ascii="Consolas" w:hAnsi="Consolas"/>
          <w:color w:val="B23A1D"/>
          <w:sz w:val="15"/>
        </w:rPr>
        <w:t>'row 4 (game, red)'</w:t>
      </w:r>
      <w:r>
        <w:rPr>
          <w:rFonts w:ascii="Consolas" w:hAnsi="Consolas"/>
          <w:color w:val="1A1A1A"/>
          <w:sz w:val="15"/>
        </w:rPr>
        <w:t>, (255, 60, 60)),</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DIM)]</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text((LX, LY - 85), </w:t>
      </w:r>
      <w:r>
        <w:rPr>
          <w:rFonts w:ascii="Consolas" w:hAnsi="Consolas"/>
          <w:color w:val="B23A1D"/>
          <w:sz w:val="15"/>
        </w:rPr>
        <w:t>'LED screen: 27 rows x 16 columns = 432 LEDs'</w:t>
      </w:r>
      <w:r>
        <w:rPr>
          <w:rFonts w:ascii="Consolas" w:hAnsi="Consolas"/>
          <w:color w:val="1A1A1A"/>
          <w:sz w:val="15"/>
        </w:rPr>
        <w:t>, F_HEAD)</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for r, (name, colour) in enumerate(rows_shown):</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y = LY + r * P</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 xml:space="preserve">    line([(LX + 10, y), (LX + 380, y)], ORANGE, 2)                     </w:t>
      </w:r>
      <w:r>
        <w:rPr>
          <w:rFonts w:ascii="Consolas" w:hAnsi="Consolas"/>
          <w:color w:val="2E7D32"/>
          <w:sz w:val="15"/>
        </w:rPr>
        <w:t># row line (anodes)</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for c in range(5):</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x = LX + 40 + c * P</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line([(x + 12, LY - 20), (x + 12, LY + 5 * P - 30)], BLUE, 2)     </w:t>
      </w:r>
      <w:r>
        <w:rPr>
          <w:rFonts w:ascii="Consolas" w:hAnsi="Consolas"/>
          <w:color w:val="2E7D32"/>
          <w:sz w:val="15"/>
        </w:rPr>
        <w:t># column line (cathodes)</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for r in range(4):</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 xml:space="preserve">    for c in range(5):</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x, y = LX + 40 + c * P, LY + r * P</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colour = rows_shown[r][1]</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d.ellipse((x - 9, y + 4, x + 9, y + 22), fill=colour if (r + c) % 3 == 0 else (70, 70, 70), outline=FG)</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line([(x, y), (x, y + 4)], ORANGE, 2)                          </w:t>
      </w:r>
      <w:r>
        <w:rPr>
          <w:rFonts w:ascii="Consolas" w:hAnsi="Consolas"/>
          <w:color w:val="2E7D32"/>
          <w:sz w:val="15"/>
        </w:rPr>
        <w:t># anode leg to the row</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line([(x + 6, y + 18), (x + 12, y + 18)], BLUE, 2)             </w:t>
      </w:r>
      <w:r>
        <w:rPr>
          <w:rFonts w:ascii="Consolas" w:hAnsi="Consolas"/>
          <w:color w:val="2E7D32"/>
          <w:sz w:val="15"/>
        </w:rPr>
        <w:t># cathode leg to the column</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text((LX + 40, LY + 5 * P - 25), </w:t>
      </w:r>
      <w:r>
        <w:rPr>
          <w:rFonts w:ascii="Consolas" w:hAnsi="Consolas"/>
          <w:color w:val="B23A1D"/>
          <w:sz w:val="15"/>
        </w:rPr>
        <w:t>'col 1   col 2   col 3   col 4   ...  col 16'</w:t>
      </w:r>
      <w:r>
        <w:rPr>
          <w:rFonts w:ascii="Consolas" w:hAnsi="Consolas"/>
          <w:color w:val="1A1A1A"/>
          <w:sz w:val="15"/>
        </w:rPr>
        <w:t>, F_SMALL, DIM)</w:t>
      </w:r>
    </w:p>
    <w:p>
      <w:pPr>
        <w:spacing w:after="0" w:before="0" w:line="240" w:lineRule="auto"/>
        <w:shd w:val="clear" w:color="auto" w:fill="F6F8FA"/>
      </w:pPr>
      <w:r>
        <w:rPr>
          <w:rFonts w:ascii="Consolas" w:hAnsi="Consolas"/>
          <w:color w:val="A0A0A0"/>
          <w:sz w:val="15"/>
        </w:rPr>
        <w:t xml:space="preserve"> 97  </w:t>
      </w:r>
      <w:r>
        <w:rPr>
          <w:rFonts w:ascii="Consolas" w:hAnsi="Consolas"/>
          <w:color w:val="2E7D32"/>
          <w:sz w:val="15"/>
        </w:rPr>
        <w:t># the bundles to the Mega</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line([(LX + 380, LY), (LX + 380, MY + 200), (MX, MY + 200)], ORANGE, 6)</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text((LX + 392, MY + 170), </w:t>
      </w:r>
      <w:r>
        <w:rPr>
          <w:rFonts w:ascii="Consolas" w:hAnsi="Consolas"/>
          <w:color w:val="B23A1D"/>
          <w:sz w:val="15"/>
        </w:rPr>
        <w:t>'27 row wires'</w:t>
      </w:r>
      <w:r>
        <w:rPr>
          <w:rFonts w:ascii="Consolas" w:hAnsi="Consolas"/>
          <w:color w:val="1A1A1A"/>
          <w:sz w:val="15"/>
        </w:rPr>
        <w:t>, F_SMALL, ORANGE)</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line([(LX + 52, LY - 20), (LX + 52, LY - 40), (LX + 460, LY - 40), (LX + 460, MY + 90), (MX, MY + 90)], BLUE, 6)</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 xml:space="preserve">text((LX + 300, LY - 62), </w:t>
      </w:r>
      <w:r>
        <w:rPr>
          <w:rFonts w:ascii="Consolas" w:hAnsi="Consolas"/>
          <w:color w:val="B23A1D"/>
          <w:sz w:val="15"/>
        </w:rPr>
        <w:t>'16 column wires'</w:t>
      </w:r>
      <w:r>
        <w:rPr>
          <w:rFonts w:ascii="Consolas" w:hAnsi="Consolas"/>
          <w:color w:val="1A1A1A"/>
          <w:sz w:val="15"/>
        </w:rPr>
        <w:t>, F_SMALL, BLUE)</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text((LX, LY + 5 * P + 10),</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     </w:t>
      </w:r>
      <w:r>
        <w:rPr>
          <w:rFonts w:ascii="Consolas" w:hAnsi="Consolas"/>
          <w:color w:val="B23A1D"/>
          <w:sz w:val="15"/>
        </w:rPr>
        <w:t>'Each LED: + leg on its row wire, - leg on its column wire.\n'</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w:t>
      </w:r>
      <w:r>
        <w:rPr>
          <w:rFonts w:ascii="Consolas" w:hAnsi="Consolas"/>
          <w:color w:val="B23A1D"/>
          <w:sz w:val="15"/>
        </w:rPr>
        <w:t>'The Mega switches ONE row on at a time (71 times a second for\n'</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w:t>
      </w:r>
      <w:r>
        <w:rPr>
          <w:rFonts w:ascii="Consolas" w:hAnsi="Consolas"/>
          <w:color w:val="B23A1D"/>
          <w:sz w:val="15"/>
        </w:rPr>
        <w:t>'the whole screen) and pulls the columns of the LEDs that\n'</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w:t>
      </w:r>
      <w:r>
        <w:rPr>
          <w:rFonts w:ascii="Consolas" w:hAnsi="Consolas"/>
          <w:color w:val="B23A1D"/>
          <w:sz w:val="15"/>
        </w:rPr>
        <w:t>'should light LOW. Your eye sees a steady picture.'</w:t>
      </w:r>
      <w:r>
        <w:rPr>
          <w:rFonts w:ascii="Consolas" w:hAnsi="Consolas"/>
          <w:color w:val="1A1A1A"/>
          <w:sz w:val="15"/>
        </w:rPr>
        <w:t>, F, FG)</w:t>
      </w:r>
    </w:p>
    <w:p>
      <w:pPr>
        <w:spacing w:after="0" w:before="0" w:line="240" w:lineRule="auto"/>
        <w:shd w:val="clear" w:color="auto" w:fill="F6F8FA"/>
      </w:pPr>
      <w:r>
        <w:rPr>
          <w:rFonts w:ascii="Consolas" w:hAnsi="Consolas"/>
          <w:color w:val="A0A0A0"/>
          <w:sz w:val="15"/>
        </w:rPr>
        <w:t xml:space="preserve">107  </w:t>
      </w:r>
    </w:p>
    <w:p>
      <w:pPr>
        <w:spacing w:after="0" w:before="0" w:line="240" w:lineRule="auto"/>
        <w:shd w:val="clear" w:color="auto" w:fill="F6F8FA"/>
      </w:pPr>
      <w:r>
        <w:rPr>
          <w:rFonts w:ascii="Consolas" w:hAnsi="Consolas"/>
          <w:color w:val="A0A0A0"/>
          <w:sz w:val="15"/>
        </w:rPr>
        <w:t xml:space="preserve">108  </w:t>
      </w:r>
      <w:r>
        <w:rPr>
          <w:rFonts w:ascii="Consolas" w:hAnsi="Consolas"/>
          <w:color w:val="2E7D32"/>
          <w:sz w:val="15"/>
        </w:rPr>
        <w:t># ---------------------------------------------------------------- keypad</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KX, KY, KP = 1000, 150, 70</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text((KX, KY - 45), </w:t>
      </w:r>
      <w:r>
        <w:rPr>
          <w:rFonts w:ascii="Consolas" w:hAnsi="Consolas"/>
          <w:color w:val="B23A1D"/>
          <w:sz w:val="15"/>
        </w:rPr>
        <w:t>'Keypad: %d push buttons, %d x %d'</w:t>
      </w:r>
      <w:r>
        <w:rPr>
          <w:rFonts w:ascii="Consolas" w:hAnsi="Consolas"/>
          <w:color w:val="1A1A1A"/>
          <w:sz w:val="15"/>
        </w:rPr>
        <w:t xml:space="preserve"> % (gc.KR * gc.KC, gc.KR, gc.KC), F_HEAD)</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labels = [b[0] for row in gc.BUTTONS for b in row]</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for r in range(gc.KR):</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 xml:space="preserve">    y = KY + 20 + r * KP</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line([(KX - 30, y), (KX + gc.KC * KP - 20, y)], VIOLET, 2)</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 xml:space="preserve">    text((KX + gc.KC * KP - 10, y), </w:t>
      </w:r>
      <w:r>
        <w:rPr>
          <w:rFonts w:ascii="Consolas" w:hAnsi="Consolas"/>
          <w:color w:val="B23A1D"/>
          <w:sz w:val="15"/>
        </w:rPr>
        <w:t>'row %d -&gt; pin %s'</w:t>
      </w:r>
      <w:r>
        <w:rPr>
          <w:rFonts w:ascii="Consolas" w:hAnsi="Consolas"/>
          <w:color w:val="1A1A1A"/>
          <w:sz w:val="15"/>
        </w:rPr>
        <w:t xml:space="preserve"> % (r + 1, gc.KEY_ROW_PINS[r]), F_SMALL, VIOLET, </w:t>
      </w:r>
      <w:r>
        <w:rPr>
          <w:rFonts w:ascii="Consolas" w:hAnsi="Consolas"/>
          <w:color w:val="B23A1D"/>
          <w:sz w:val="15"/>
        </w:rPr>
        <w:t>'lm'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for c in range(gc.KC):</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    x = KX + 20 + c * KP</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line([(x + 18, KY), (x + 18, KY + gc.KR * KP + 10)], GREEN, 2)</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text((x + 18, KY + gc.KR * KP + 14), </w:t>
      </w:r>
      <w:r>
        <w:rPr>
          <w:rFonts w:ascii="Consolas" w:hAnsi="Consolas"/>
          <w:color w:val="B23A1D"/>
          <w:sz w:val="15"/>
        </w:rPr>
        <w:t>'pin %s'</w:t>
      </w:r>
      <w:r>
        <w:rPr>
          <w:rFonts w:ascii="Consolas" w:hAnsi="Consolas"/>
          <w:color w:val="1A1A1A"/>
          <w:sz w:val="15"/>
        </w:rPr>
        <w:t xml:space="preserve"> % gc.KEY_COL_PINS[c], F_SMALL, GREEN, </w:t>
      </w:r>
      <w:r>
        <w:rPr>
          <w:rFonts w:ascii="Consolas" w:hAnsi="Consolas"/>
          <w:color w:val="B23A1D"/>
          <w:sz w:val="15"/>
        </w:rPr>
        <w:t>'ma'</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for r in range(gc.KR):</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for c in range(gc.KC):</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x, y = KX + 20 + c * KP, KY + 20 + r * KP</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d.rounded_rectangle((x - 16, y - 16, x + 16, y + 16), 5, fill=(70, 70, 70), outline=FG)</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text((x, y), labels[r * gc.KC + c], F_HEAD, anchor=</w:t>
      </w:r>
      <w:r>
        <w:rPr>
          <w:rFonts w:ascii="Consolas" w:hAnsi="Consolas"/>
          <w:color w:val="B23A1D"/>
          <w:sz w:val="15"/>
        </w:rPr>
        <w:t>'mm'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line([(KX - 30, KY + 20), (KX - 30, MY + 330), (MX + MW, MY + 330)], VIOLET, 6)</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line([(KX + 38, KY + gc.KR * KP + 40), (KX + 38, MY + 390), (MX + MW, MY + 390)], GREEN, 6)</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text((KX + 60, KY + gc.KR * KP + 45),</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w:t>
      </w:r>
      <w:r>
        <w:rPr>
          <w:rFonts w:ascii="Consolas" w:hAnsi="Consolas"/>
          <w:color w:val="B23A1D"/>
          <w:sz w:val="15"/>
        </w:rPr>
        <w:t>'A button connects its row to its column.\n'</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w:t>
      </w:r>
      <w:r>
        <w:rPr>
          <w:rFonts w:ascii="Consolas" w:hAnsi="Consolas"/>
          <w:color w:val="B23A1D"/>
          <w:sz w:val="15"/>
        </w:rPr>
        <w:t>'The Mega drives one row LOW at a time and\n'</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w:t>
      </w:r>
      <w:r>
        <w:rPr>
          <w:rFonts w:ascii="Consolas" w:hAnsi="Consolas"/>
          <w:color w:val="B23A1D"/>
          <w:sz w:val="15"/>
        </w:rPr>
        <w:t>'reads the columns: a LOW column = that key\n'</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 xml:space="preserve">     </w:t>
      </w:r>
      <w:r>
        <w:rPr>
          <w:rFonts w:ascii="Consolas" w:hAnsi="Consolas"/>
          <w:color w:val="B23A1D"/>
          <w:sz w:val="15"/>
        </w:rPr>
        <w:t>'is pressed.'</w:t>
      </w:r>
      <w:r>
        <w:rPr>
          <w:rFonts w:ascii="Consolas" w:hAnsi="Consolas"/>
          <w:color w:val="1A1A1A"/>
          <w:sz w:val="15"/>
        </w:rPr>
        <w:t>, F, FG)</w:t>
      </w:r>
    </w:p>
    <w:p>
      <w:pPr>
        <w:spacing w:after="0" w:before="0" w:line="240" w:lineRule="auto"/>
        <w:shd w:val="clear" w:color="auto" w:fill="F6F8FA"/>
      </w:pPr>
      <w:r>
        <w:rPr>
          <w:rFonts w:ascii="Consolas" w:hAnsi="Consolas"/>
          <w:color w:val="A0A0A0"/>
          <w:sz w:val="15"/>
        </w:rPr>
        <w:t xml:space="preserve">132  </w:t>
      </w:r>
    </w:p>
    <w:p>
      <w:pPr>
        <w:spacing w:after="0" w:before="0" w:line="240" w:lineRule="auto"/>
        <w:shd w:val="clear" w:color="auto" w:fill="F6F8FA"/>
      </w:pPr>
      <w:r>
        <w:rPr>
          <w:rFonts w:ascii="Consolas" w:hAnsi="Consolas"/>
          <w:color w:val="A0A0A0"/>
          <w:sz w:val="15"/>
        </w:rPr>
        <w:t xml:space="preserve">133  </w:t>
      </w:r>
      <w:r>
        <w:rPr>
          <w:rFonts w:ascii="Consolas" w:hAnsi="Consolas"/>
          <w:color w:val="2E7D32"/>
          <w:sz w:val="15"/>
        </w:rPr>
        <w:t># ---------------------------------------------------------------- buzzers</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BXp, BYp = 1000, 700</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jobs = [</w:t>
      </w:r>
      <w:r>
        <w:rPr>
          <w:rFonts w:ascii="Consolas" w:hAnsi="Consolas"/>
          <w:color w:val="B23A1D"/>
          <w:sz w:val="15"/>
        </w:rPr>
        <w:t>'lead'</w:t>
      </w:r>
      <w:r>
        <w:rPr>
          <w:rFonts w:ascii="Consolas" w:hAnsi="Consolas"/>
          <w:color w:val="1A1A1A"/>
          <w:sz w:val="15"/>
        </w:rPr>
        <w:t xml:space="preserve">, </w:t>
      </w:r>
      <w:r>
        <w:rPr>
          <w:rFonts w:ascii="Consolas" w:hAnsi="Consolas"/>
          <w:color w:val="B23A1D"/>
          <w:sz w:val="15"/>
        </w:rPr>
        <w:t>'bass'</w:t>
      </w:r>
      <w:r>
        <w:rPr>
          <w:rFonts w:ascii="Consolas" w:hAnsi="Consolas"/>
          <w:color w:val="1A1A1A"/>
          <w:sz w:val="15"/>
        </w:rPr>
        <w:t xml:space="preserve">, </w:t>
      </w:r>
      <w:r>
        <w:rPr>
          <w:rFonts w:ascii="Consolas" w:hAnsi="Consolas"/>
          <w:color w:val="B23A1D"/>
          <w:sz w:val="15"/>
        </w:rPr>
        <w:t>'effects'</w:t>
      </w:r>
      <w:r>
        <w:rPr>
          <w:rFonts w:ascii="Consolas" w:hAnsi="Consolas"/>
          <w:color w:val="1A1A1A"/>
          <w:sz w:val="15"/>
        </w:rPr>
        <w:t xml:space="preserve">, </w:t>
      </w:r>
      <w:r>
        <w:rPr>
          <w:rFonts w:ascii="Consolas" w:hAnsi="Consolas"/>
          <w:color w:val="B23A1D"/>
          <w:sz w:val="15"/>
        </w:rPr>
        <w:t>'rhythm'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text((BXp, BYp - 110), </w:t>
      </w:r>
      <w:r>
        <w:rPr>
          <w:rFonts w:ascii="Consolas" w:hAnsi="Consolas"/>
          <w:color w:val="B23A1D"/>
          <w:sz w:val="15"/>
        </w:rPr>
        <w:t>'Buzzers: 4, one hardware timer each'</w:t>
      </w:r>
      <w:r>
        <w:rPr>
          <w:rFonts w:ascii="Consolas" w:hAnsi="Consolas"/>
          <w:color w:val="1A1A1A"/>
          <w:sz w:val="15"/>
        </w:rPr>
        <w:t>, F_HEAD)</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for i, pin in enumerate(gc.BUZZER_PINS):</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x = BXp + 20 + i * 115</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y = BYp - 18 - i * 12                       </w:t>
      </w:r>
      <w:r>
        <w:rPr>
          <w:rFonts w:ascii="Consolas" w:hAnsi="Consolas"/>
          <w:color w:val="2E7D32"/>
          <w:sz w:val="15"/>
        </w:rPr>
        <w:t># each buzzer has its OWN wire to its own pin</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line([(x, BYp), (x, y), (MX + MW, y)], VIOLET, 3)</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d.ellipse((x - 26, BYp, x + 26, BYp + 52), fill=BLACK, outline=FG)</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text((x, BYp + 26), </w:t>
      </w:r>
      <w:r>
        <w:rPr>
          <w:rFonts w:ascii="Consolas" w:hAnsi="Consolas"/>
          <w:color w:val="B23A1D"/>
          <w:sz w:val="15"/>
        </w:rPr>
        <w:t>'B%d'</w:t>
      </w:r>
      <w:r>
        <w:rPr>
          <w:rFonts w:ascii="Consolas" w:hAnsi="Consolas"/>
          <w:color w:val="1A1A1A"/>
          <w:sz w:val="15"/>
        </w:rPr>
        <w:t xml:space="preserve"> % (i + 1), F_HEAD, anchor=</w:t>
      </w:r>
      <w:r>
        <w:rPr>
          <w:rFonts w:ascii="Consolas" w:hAnsi="Consolas"/>
          <w:color w:val="B23A1D"/>
          <w:sz w:val="15"/>
        </w:rPr>
        <w:t>'mm'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line([(x, BYp + 52), (x, BYp + 80)], GREY, 3)                      </w:t>
      </w:r>
      <w:r>
        <w:rPr>
          <w:rFonts w:ascii="Consolas" w:hAnsi="Consolas"/>
          <w:color w:val="2E7D32"/>
          <w:sz w:val="15"/>
        </w:rPr>
        <w:t># other leg: ground</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text((x + 6, BYp + 92), </w:t>
      </w:r>
      <w:r>
        <w:rPr>
          <w:rFonts w:ascii="Consolas" w:hAnsi="Consolas"/>
          <w:color w:val="B23A1D"/>
          <w:sz w:val="15"/>
        </w:rPr>
        <w:t>'pin %s'</w:t>
      </w:r>
      <w:r>
        <w:rPr>
          <w:rFonts w:ascii="Consolas" w:hAnsi="Consolas"/>
          <w:color w:val="1A1A1A"/>
          <w:sz w:val="15"/>
        </w:rPr>
        <w:t xml:space="preserve"> % pin, F_SMALL, VIOLET)</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text((x + 6, BYp + 110), jobs[i], F_SMALL, DIM)</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line([(BXp + 20, BYp + 80), (BXp + 20 + 3 * 115, BYp + 80)], GREY, 3)</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line([(BXp + 20, BYp + 80), (MX + MW + 20, BYp + 80), (MX + MW + 20, MY + 545), (MX + MW, MY + 545)], GREY, 6)</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text((BXp, BYp + 140),</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 xml:space="preserve">     </w:t>
      </w:r>
      <w:r>
        <w:rPr>
          <w:rFonts w:ascii="Consolas" w:hAnsi="Consolas"/>
          <w:color w:val="B23A1D"/>
          <w:sz w:val="15"/>
        </w:rPr>
        <w:t>'Signal leg -&gt; its own pin; each pin is the output of a timer\n'</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 xml:space="preserve">     </w:t>
      </w:r>
      <w:r>
        <w:rPr>
          <w:rFonts w:ascii="Consolas" w:hAnsi="Consolas"/>
          <w:color w:val="B23A1D"/>
          <w:sz w:val="15"/>
        </w:rPr>
        <w:t>'(Timer3, Timer4, Timer1, Timer5). Other legs -&gt; GND together.'</w:t>
      </w:r>
      <w:r>
        <w:rPr>
          <w:rFonts w:ascii="Consolas" w:hAnsi="Consolas"/>
          <w:color w:val="1A1A1A"/>
          <w:sz w:val="15"/>
        </w:rPr>
        <w:t>, F, FG)</w:t>
      </w:r>
    </w:p>
    <w:p>
      <w:pPr>
        <w:spacing w:after="0" w:before="0" w:line="240" w:lineRule="auto"/>
        <w:shd w:val="clear" w:color="auto" w:fill="F6F8FA"/>
      </w:pPr>
      <w:r>
        <w:rPr>
          <w:rFonts w:ascii="Consolas" w:hAnsi="Consolas"/>
          <w:color w:val="A0A0A0"/>
          <w:sz w:val="15"/>
        </w:rPr>
        <w:t xml:space="preserve">151  </w:t>
      </w:r>
    </w:p>
    <w:p>
      <w:pPr>
        <w:spacing w:after="0" w:before="0" w:line="240" w:lineRule="auto"/>
        <w:shd w:val="clear" w:color="auto" w:fill="F6F8FA"/>
      </w:pPr>
      <w:r>
        <w:rPr>
          <w:rFonts w:ascii="Consolas" w:hAnsi="Consolas"/>
          <w:color w:val="A0A0A0"/>
          <w:sz w:val="15"/>
        </w:rPr>
        <w:t xml:space="preserve">152  </w:t>
      </w:r>
      <w:r>
        <w:rPr>
          <w:rFonts w:ascii="Consolas" w:hAnsi="Consolas"/>
          <w:color w:val="2E7D32"/>
          <w:sz w:val="15"/>
        </w:rPr>
        <w:t># ---------------------------------------------------------------- legend</w:t>
      </w:r>
    </w:p>
    <w:p>
      <w:pPr>
        <w:spacing w:after="0" w:before="0" w:line="240" w:lineRule="auto"/>
        <w:shd w:val="clear" w:color="auto" w:fill="F6F8FA"/>
      </w:pPr>
      <w:r>
        <w:rPr>
          <w:rFonts w:ascii="Consolas" w:hAnsi="Consolas"/>
          <w:color w:val="A0A0A0"/>
          <w:sz w:val="15"/>
        </w:rPr>
        <w:t xml:space="preserve">153  </w:t>
      </w:r>
      <w:r>
        <w:rPr>
          <w:rFonts w:ascii="Consolas" w:hAnsi="Consolas"/>
          <w:color w:val="1A1A1A"/>
          <w:sz w:val="15"/>
        </w:rPr>
        <w:t xml:space="preserve">text((60, 660), </w:t>
      </w:r>
      <w:r>
        <w:rPr>
          <w:rFonts w:ascii="Consolas" w:hAnsi="Consolas"/>
          <w:color w:val="B23A1D"/>
          <w:sz w:val="15"/>
        </w:rPr>
        <w:t>'Thick line = a bundle of separate wires side by side\n'</w:t>
      </w:r>
    </w:p>
    <w:p>
      <w:pPr>
        <w:spacing w:after="0" w:before="0" w:line="240" w:lineRule="auto"/>
        <w:shd w:val="clear" w:color="auto" w:fill="F6F8FA"/>
      </w:pPr>
      <w:r>
        <w:rPr>
          <w:rFonts w:ascii="Consolas" w:hAnsi="Consolas"/>
          <w:color w:val="A0A0A0"/>
          <w:sz w:val="15"/>
        </w:rPr>
        <w:t xml:space="preserve">154  </w:t>
      </w:r>
      <w:r>
        <w:rPr>
          <w:rFonts w:ascii="Consolas" w:hAnsi="Consolas"/>
          <w:color w:val="1A1A1A"/>
          <w:sz w:val="15"/>
        </w:rPr>
        <w:t xml:space="preserve">                </w:t>
      </w:r>
      <w:r>
        <w:rPr>
          <w:rFonts w:ascii="Consolas" w:hAnsi="Consolas"/>
          <w:color w:val="B23A1D"/>
          <w:sz w:val="15"/>
        </w:rPr>
        <w:t>'(one wire per LED row, LED column, key row or key column).'</w:t>
      </w:r>
      <w:r>
        <w:rPr>
          <w:rFonts w:ascii="Consolas" w:hAnsi="Consolas"/>
          <w:color w:val="1A1A1A"/>
          <w:sz w:val="15"/>
        </w:rPr>
        <w:t>, F, DIM)</w:t>
      </w:r>
    </w:p>
    <w:p>
      <w:pPr>
        <w:spacing w:after="0" w:before="0" w:line="240" w:lineRule="auto"/>
        <w:shd w:val="clear" w:color="auto" w:fill="F6F8FA"/>
      </w:pPr>
      <w:r>
        <w:rPr>
          <w:rFonts w:ascii="Consolas" w:hAnsi="Consolas"/>
          <w:color w:val="A0A0A0"/>
          <w:sz w:val="15"/>
        </w:rPr>
        <w:t xml:space="preserve">155  </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text((30, H - 40), </w:t>
      </w:r>
      <w:r>
        <w:rPr>
          <w:rFonts w:ascii="Consolas" w:hAnsi="Consolas"/>
          <w:color w:val="B23A1D"/>
          <w:sz w:val="15"/>
        </w:rPr>
        <w:t>'Parts: 1 Arduino Mega, 432 LEDs, 9 push buttons, 4 buzzers. No resistors, no modules, no libraries.'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 xml:space="preserve">     F, DIM)</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 xml:space="preserve">out = Path(__file__).resolve().parents[1] / </w:t>
      </w:r>
      <w:r>
        <w:rPr>
          <w:rFonts w:ascii="Consolas" w:hAnsi="Consolas"/>
          <w:color w:val="B23A1D"/>
          <w:sz w:val="15"/>
        </w:rPr>
        <w:t>'docs'</w:t>
      </w:r>
      <w:r>
        <w:rPr>
          <w:rFonts w:ascii="Consolas" w:hAnsi="Consolas"/>
          <w:color w:val="1A1A1A"/>
          <w:sz w:val="15"/>
        </w:rPr>
        <w:t xml:space="preserve"> / </w:t>
      </w:r>
      <w:r>
        <w:rPr>
          <w:rFonts w:ascii="Consolas" w:hAnsi="Consolas"/>
          <w:color w:val="B23A1D"/>
          <w:sz w:val="15"/>
        </w:rPr>
        <w:t>'media'</w:t>
      </w:r>
      <w:r>
        <w:rPr>
          <w:rFonts w:ascii="Consolas" w:hAnsi="Consolas"/>
          <w:color w:val="1A1A1A"/>
          <w:sz w:val="15"/>
        </w:rPr>
        <w:t xml:space="preserve"> / </w:t>
      </w:r>
      <w:r>
        <w:rPr>
          <w:rFonts w:ascii="Consolas" w:hAnsi="Consolas"/>
          <w:color w:val="B23A1D"/>
          <w:sz w:val="15"/>
        </w:rPr>
        <w:t>'wiring.png'</w:t>
      </w:r>
    </w:p>
    <w:p>
      <w:pPr>
        <w:spacing w:after="0" w:before="0" w:line="240" w:lineRule="auto"/>
        <w:shd w:val="clear" w:color="auto" w:fill="F6F8FA"/>
      </w:pPr>
      <w:r>
        <w:rPr>
          <w:rFonts w:ascii="Consolas" w:hAnsi="Consolas"/>
          <w:color w:val="A0A0A0"/>
          <w:sz w:val="15"/>
        </w:rPr>
        <w:t xml:space="preserve">159  </w:t>
      </w:r>
      <w:r>
        <w:rPr>
          <w:rFonts w:ascii="Consolas" w:hAnsi="Consolas"/>
          <w:color w:val="1A1A1A"/>
          <w:sz w:val="15"/>
        </w:rPr>
        <w:t>img.save(out)</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print(</w:t>
      </w:r>
      <w:r>
        <w:rPr>
          <w:rFonts w:ascii="Consolas" w:hAnsi="Consolas"/>
          <w:color w:val="B23A1D"/>
          <w:sz w:val="15"/>
        </w:rPr>
        <w:t>'wrote'</w:t>
      </w:r>
      <w:r>
        <w:rPr>
          <w:rFonts w:ascii="Consolas" w:hAnsi="Consolas"/>
          <w:color w:val="1A1A1A"/>
          <w:sz w:val="15"/>
        </w:rPr>
        <w:t>, out)</w:t>
      </w:r>
    </w:p>
    <w:p>
      <w:r>
        <w:rPr>
          <w:i w:val="0"/>
        </w:rPr>
      </w:r>
    </w:p>
    <w:p>
      <w:pPr>
        <w:pStyle w:val="Heading3"/>
      </w:pPr>
      <w:r>
        <w:t>tools/render_circuit.py – Circuit photo</w:t>
      </w:r>
    </w:p>
    <w:p>
      <w:r>
        <w:t>Draws the whole circuit with Wokwi's own part pictures, lit with a game picture.</w:t>
      </w:r>
    </w:p>
    <w:p>
      <w:pPr>
        <w:spacing w:after="0" w:before="0" w:line="240" w:lineRule="auto"/>
        <w:shd w:val="clear" w:color="auto" w:fill="F6F8FA"/>
      </w:pPr>
      <w:r>
        <w:rPr>
          <w:rFonts w:ascii="Consolas" w:hAnsi="Consolas"/>
          <w:color w:val="A0A0A0"/>
          <w:sz w:val="15"/>
        </w:rPr>
        <w:t xml:space="preserve"> 1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1A1A1A"/>
          <w:sz w:val="15"/>
        </w:rPr>
        <w:t xml:space="preserve">render_circuit.py -- a </w:t>
      </w:r>
      <w:r>
        <w:rPr>
          <w:rFonts w:ascii="Consolas" w:hAnsi="Consolas"/>
          <w:color w:val="B23A1D"/>
          <w:sz w:val="15"/>
        </w:rPr>
        <w:t>"photo"</w:t>
      </w:r>
      <w:r>
        <w:rPr>
          <w:rFonts w:ascii="Consolas" w:hAnsi="Consolas"/>
          <w:color w:val="1A1A1A"/>
          <w:sz w:val="15"/>
        </w:rPr>
        <w:t xml:space="preserve"> of the whole circuit as Wokwi draws it: the parts of the</w:t>
      </w:r>
    </w:p>
    <w:p>
      <w:pPr>
        <w:spacing w:after="0" w:before="0" w:line="240" w:lineRule="auto"/>
        <w:shd w:val="clear" w:color="auto" w:fill="F6F8FA"/>
      </w:pPr>
      <w:r>
        <w:rPr>
          <w:rFonts w:ascii="Consolas" w:hAnsi="Consolas"/>
          <w:color w:val="A0A0A0"/>
          <w:sz w:val="15"/>
        </w:rPr>
        <w:t xml:space="preserve"> 3  </w:t>
      </w:r>
      <w:r>
        <w:rPr>
          <w:rFonts w:ascii="Consolas" w:hAnsi="Consolas"/>
          <w:color w:val="1A1A1A"/>
          <w:sz w:val="15"/>
        </w:rPr>
        <w:t>generated circuit (tools/gen_circuit.py) with Wokwi</w:t>
      </w:r>
      <w:r>
        <w:rPr>
          <w:rFonts w:ascii="Consolas" w:hAnsi="Consolas"/>
          <w:color w:val="B23A1D"/>
          <w:sz w:val="15"/>
        </w:rPr>
        <w:t>'s own part drawings (@wokwi/elements),</w:t>
      </w:r>
    </w:p>
    <w:p>
      <w:pPr>
        <w:spacing w:after="0" w:before="0" w:line="240" w:lineRule="auto"/>
        <w:shd w:val="clear" w:color="auto" w:fill="F6F8FA"/>
      </w:pPr>
      <w:r>
        <w:rPr>
          <w:rFonts w:ascii="Consolas" w:hAnsi="Consolas"/>
          <w:color w:val="A0A0A0"/>
          <w:sz w:val="15"/>
        </w:rPr>
        <w:t xml:space="preserve"> 4  </w:t>
      </w:r>
      <w:r>
        <w:rPr>
          <w:rFonts w:ascii="Consolas" w:hAnsi="Consolas"/>
          <w:color w:val="1A1A1A"/>
          <w:sz w:val="15"/>
        </w:rPr>
        <w:t>every visible wire, and the LEDs lit with one real game picture from a screen dump.</w:t>
      </w:r>
    </w:p>
    <w:p>
      <w:pPr>
        <w:spacing w:after="0" w:before="0" w:line="240" w:lineRule="auto"/>
        <w:shd w:val="clear" w:color="auto" w:fill="F6F8FA"/>
      </w:pPr>
      <w:r>
        <w:rPr>
          <w:rFonts w:ascii="Consolas" w:hAnsi="Consolas"/>
          <w:color w:val="A0A0A0"/>
          <w:sz w:val="15"/>
        </w:rPr>
        <w:t xml:space="preserve"> 5  </w:t>
      </w:r>
    </w:p>
    <w:p>
      <w:pPr>
        <w:spacing w:after="0" w:before="0" w:line="240" w:lineRule="auto"/>
        <w:shd w:val="clear" w:color="auto" w:fill="F6F8FA"/>
      </w:pPr>
      <w:r>
        <w:rPr>
          <w:rFonts w:ascii="Consolas" w:hAnsi="Consolas"/>
          <w:color w:val="A0A0A0"/>
          <w:sz w:val="15"/>
        </w:rPr>
        <w:t xml:space="preserve"> 6  </w:t>
      </w:r>
      <w:r>
        <w:rPr>
          <w:rFonts w:ascii="Consolas" w:hAnsi="Consolas"/>
          <w:color w:val="1A1A1A"/>
          <w:sz w:val="15"/>
        </w:rPr>
        <w:t>Usage (from the project folder):</w:t>
      </w:r>
    </w:p>
    <w:p>
      <w:pPr>
        <w:spacing w:after="0" w:before="0" w:line="240" w:lineRule="auto"/>
        <w:shd w:val="clear" w:color="auto" w:fill="F6F8FA"/>
      </w:pPr>
      <w:r>
        <w:rPr>
          <w:rFonts w:ascii="Consolas" w:hAnsi="Consolas"/>
          <w:color w:val="A0A0A0"/>
          <w:sz w:val="15"/>
        </w:rPr>
        <w:t xml:space="preserve"> 7  </w:t>
      </w:r>
      <w:r>
        <w:rPr>
          <w:rFonts w:ascii="Consolas" w:hAnsi="Consolas"/>
          <w:color w:val="1A1A1A"/>
          <w:sz w:val="15"/>
        </w:rPr>
        <w:t xml:space="preserve">    python tools/render_circuit.py &lt;dump log&gt; &lt;dump number&gt; &lt;out.png&gt; [zoom]</w:t>
      </w:r>
    </w:p>
    <w:p>
      <w:pPr>
        <w:spacing w:after="0" w:before="0" w:line="240" w:lineRule="auto"/>
        <w:shd w:val="clear" w:color="auto" w:fill="F6F8FA"/>
      </w:pPr>
      <w:r>
        <w:rPr>
          <w:rFonts w:ascii="Consolas" w:hAnsi="Consolas"/>
          <w:color w:val="A0A0A0"/>
          <w:sz w:val="15"/>
        </w:rPr>
        <w:t xml:space="preserve"> 8  </w:t>
      </w:r>
      <w:r>
        <w:rPr>
          <w:rFonts w:ascii="Consolas" w:hAnsi="Consolas"/>
          <w:color w:val="1A1A1A"/>
          <w:sz w:val="15"/>
        </w:rPr>
        <w:t>e.g. python tools/render_circuit.py build/rec_phase1.txt 120 docs/media/circuit_photo.png 2</w:t>
      </w:r>
    </w:p>
    <w:p>
      <w:pPr>
        <w:spacing w:after="0" w:before="0" w:line="240" w:lineRule="auto"/>
        <w:shd w:val="clear" w:color="auto" w:fill="F6F8FA"/>
      </w:pPr>
      <w:r>
        <w:rPr>
          <w:rFonts w:ascii="Consolas" w:hAnsi="Consolas"/>
          <w:color w:val="A0A0A0"/>
          <w:sz w:val="15"/>
        </w:rPr>
        <w:t xml:space="preserve"> 9  </w:t>
      </w:r>
    </w:p>
    <w:p>
      <w:pPr>
        <w:spacing w:after="0" w:before="0" w:line="240" w:lineRule="auto"/>
        <w:shd w:val="clear" w:color="auto" w:fill="F6F8FA"/>
      </w:pPr>
      <w:r>
        <w:rPr>
          <w:rFonts w:ascii="Consolas" w:hAnsi="Consolas"/>
          <w:color w:val="A0A0A0"/>
          <w:sz w:val="15"/>
        </w:rPr>
        <w:t xml:space="preserve">10  </w:t>
      </w:r>
      <w:r>
        <w:rPr>
          <w:rFonts w:ascii="Consolas" w:hAnsi="Consolas"/>
          <w:color w:val="1A1A1A"/>
          <w:sz w:val="15"/>
        </w:rPr>
        <w:t>Writes a web page next to the picture and lets Microsoft Edge (headless) take the screenshot;</w:t>
      </w:r>
    </w:p>
    <w:p>
      <w:pPr>
        <w:spacing w:after="0" w:before="0" w:line="240" w:lineRule="auto"/>
        <w:shd w:val="clear" w:color="auto" w:fill="F6F8FA"/>
      </w:pPr>
      <w:r>
        <w:rPr>
          <w:rFonts w:ascii="Consolas" w:hAnsi="Consolas"/>
          <w:color w:val="A0A0A0"/>
          <w:sz w:val="15"/>
        </w:rPr>
        <w:t xml:space="preserve">11  </w:t>
      </w:r>
      <w:r>
        <w:rPr>
          <w:rFonts w:ascii="Consolas" w:hAnsi="Consolas"/>
          <w:color w:val="1A1A1A"/>
          <w:sz w:val="15"/>
        </w:rPr>
        <w:t>the page loads @wokwi/elements from the internet.</w:t>
      </w:r>
    </w:p>
    <w:p>
      <w:pPr>
        <w:spacing w:after="0" w:before="0" w:line="240" w:lineRule="auto"/>
        <w:shd w:val="clear" w:color="auto" w:fill="F6F8FA"/>
      </w:pPr>
      <w:r>
        <w:rPr>
          <w:rFonts w:ascii="Consolas" w:hAnsi="Consolas"/>
          <w:color w:val="A0A0A0"/>
          <w:sz w:val="15"/>
        </w:rPr>
        <w:t xml:space="preserve">12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13  </w:t>
      </w:r>
      <w:r>
        <w:rPr>
          <w:rFonts w:ascii="Consolas" w:hAnsi="Consolas"/>
          <w:color w:val="1A1A1A"/>
          <w:sz w:val="15"/>
        </w:rPr>
        <w:t>import importlib.util</w:t>
      </w:r>
    </w:p>
    <w:p>
      <w:pPr>
        <w:spacing w:after="0" w:before="0" w:line="240" w:lineRule="auto"/>
        <w:shd w:val="clear" w:color="auto" w:fill="F6F8FA"/>
      </w:pPr>
      <w:r>
        <w:rPr>
          <w:rFonts w:ascii="Consolas" w:hAnsi="Consolas"/>
          <w:color w:val="A0A0A0"/>
          <w:sz w:val="15"/>
        </w:rPr>
        <w:t xml:space="preserve">14  </w:t>
      </w:r>
      <w:r>
        <w:rPr>
          <w:rFonts w:ascii="Consolas" w:hAnsi="Consolas"/>
          <w:color w:val="1A1A1A"/>
          <w:sz w:val="15"/>
        </w:rPr>
        <w:t>import json</w:t>
      </w:r>
    </w:p>
    <w:p>
      <w:pPr>
        <w:spacing w:after="0" w:before="0" w:line="240" w:lineRule="auto"/>
        <w:shd w:val="clear" w:color="auto" w:fill="F6F8FA"/>
      </w:pPr>
      <w:r>
        <w:rPr>
          <w:rFonts w:ascii="Consolas" w:hAnsi="Consolas"/>
          <w:color w:val="A0A0A0"/>
          <w:sz w:val="15"/>
        </w:rPr>
        <w:t xml:space="preserve">15  </w:t>
      </w:r>
      <w:r>
        <w:rPr>
          <w:rFonts w:ascii="Consolas" w:hAnsi="Consolas"/>
          <w:color w:val="1A1A1A"/>
          <w:sz w:val="15"/>
        </w:rPr>
        <w:t>import subprocess</w:t>
      </w:r>
    </w:p>
    <w:p>
      <w:pPr>
        <w:spacing w:after="0" w:before="0" w:line="240" w:lineRule="auto"/>
        <w:shd w:val="clear" w:color="auto" w:fill="F6F8FA"/>
      </w:pPr>
      <w:r>
        <w:rPr>
          <w:rFonts w:ascii="Consolas" w:hAnsi="Consolas"/>
          <w:color w:val="A0A0A0"/>
          <w:sz w:val="15"/>
        </w:rPr>
        <w:t xml:space="preserve">16  </w:t>
      </w:r>
      <w:r>
        <w:rPr>
          <w:rFonts w:ascii="Consolas" w:hAnsi="Consolas"/>
          <w:color w:val="1A1A1A"/>
          <w:sz w:val="15"/>
        </w:rPr>
        <w:t>import sys</w:t>
      </w:r>
    </w:p>
    <w:p>
      <w:pPr>
        <w:spacing w:after="0" w:before="0" w:line="240" w:lineRule="auto"/>
        <w:shd w:val="clear" w:color="auto" w:fill="F6F8FA"/>
      </w:pPr>
      <w:r>
        <w:rPr>
          <w:rFonts w:ascii="Consolas" w:hAnsi="Consolas"/>
          <w:color w:val="A0A0A0"/>
          <w:sz w:val="15"/>
        </w:rPr>
        <w:t xml:space="preserve">17  </w:t>
      </w:r>
      <w:r>
        <w:rPr>
          <w:rFonts w:ascii="Consolas" w:hAnsi="Consolas"/>
          <w:color w:val="1A1A1A"/>
          <w:sz w:val="15"/>
        </w:rPr>
        <w:t>from pathlib import Path</w:t>
      </w:r>
    </w:p>
    <w:p>
      <w:pPr>
        <w:spacing w:after="0" w:before="0" w:line="240" w:lineRule="auto"/>
        <w:shd w:val="clear" w:color="auto" w:fill="F6F8FA"/>
      </w:pPr>
      <w:r>
        <w:rPr>
          <w:rFonts w:ascii="Consolas" w:hAnsi="Consolas"/>
          <w:color w:val="A0A0A0"/>
          <w:sz w:val="15"/>
        </w:rPr>
        <w:t xml:space="preserve">18  </w:t>
      </w:r>
    </w:p>
    <w:p>
      <w:pPr>
        <w:spacing w:after="0" w:before="0" w:line="240" w:lineRule="auto"/>
        <w:shd w:val="clear" w:color="auto" w:fill="F6F8FA"/>
      </w:pPr>
      <w:r>
        <w:rPr>
          <w:rFonts w:ascii="Consolas" w:hAnsi="Consolas"/>
          <w:color w:val="A0A0A0"/>
          <w:sz w:val="15"/>
        </w:rPr>
        <w:t xml:space="preserve">19  </w:t>
      </w:r>
      <w:r>
        <w:rPr>
          <w:rFonts w:ascii="Consolas" w:hAnsi="Consolas"/>
          <w:color w:val="1A1A1A"/>
          <w:sz w:val="15"/>
        </w:rPr>
        <w:t>ROOT = Path(__file__).resolve().parent.parent</w:t>
      </w:r>
    </w:p>
    <w:p>
      <w:pPr>
        <w:spacing w:after="0" w:before="0" w:line="240" w:lineRule="auto"/>
        <w:shd w:val="clear" w:color="auto" w:fill="F6F8FA"/>
      </w:pPr>
      <w:r>
        <w:rPr>
          <w:rFonts w:ascii="Consolas" w:hAnsi="Consolas"/>
          <w:color w:val="A0A0A0"/>
          <w:sz w:val="15"/>
        </w:rPr>
        <w:t xml:space="preserve">20  </w:t>
      </w:r>
      <w:r>
        <w:rPr>
          <w:rFonts w:ascii="Consolas" w:hAnsi="Consolas"/>
          <w:color w:val="1A1A1A"/>
          <w:sz w:val="15"/>
        </w:rPr>
        <w:t>EDGE = r</w:t>
      </w:r>
      <w:r>
        <w:rPr>
          <w:rFonts w:ascii="Consolas" w:hAnsi="Consolas"/>
          <w:color w:val="B23A1D"/>
          <w:sz w:val="15"/>
        </w:rPr>
        <w:t>'C:\Program Files (x86)\Microsoft\Edge\Application\msedge.exe'</w:t>
      </w:r>
    </w:p>
    <w:p>
      <w:pPr>
        <w:spacing w:after="0" w:before="0" w:line="240" w:lineRule="auto"/>
        <w:shd w:val="clear" w:color="auto" w:fill="F6F8FA"/>
      </w:pPr>
      <w:r>
        <w:rPr>
          <w:rFonts w:ascii="Consolas" w:hAnsi="Consolas"/>
          <w:color w:val="A0A0A0"/>
          <w:sz w:val="15"/>
        </w:rPr>
        <w:t xml:space="preserve">21  </w:t>
      </w:r>
      <w:r>
        <w:rPr>
          <w:rFonts w:ascii="Consolas" w:hAnsi="Consolas"/>
          <w:color w:val="1A1A1A"/>
          <w:sz w:val="15"/>
        </w:rPr>
        <w:t>SCREEN_W, SCREEN_H = 16, 24</w:t>
      </w:r>
    </w:p>
    <w:p>
      <w:pPr>
        <w:spacing w:after="0" w:before="0" w:line="240" w:lineRule="auto"/>
        <w:shd w:val="clear" w:color="auto" w:fill="F6F8FA"/>
      </w:pPr>
      <w:r>
        <w:rPr>
          <w:rFonts w:ascii="Consolas" w:hAnsi="Consolas"/>
          <w:color w:val="A0A0A0"/>
          <w:sz w:val="15"/>
        </w:rPr>
        <w:t xml:space="preserve">22  </w:t>
      </w:r>
    </w:p>
    <w:p>
      <w:pPr>
        <w:spacing w:after="0" w:before="0" w:line="240" w:lineRule="auto"/>
        <w:shd w:val="clear" w:color="auto" w:fill="F6F8FA"/>
      </w:pPr>
      <w:r>
        <w:rPr>
          <w:rFonts w:ascii="Consolas" w:hAnsi="Consolas"/>
          <w:color w:val="A0A0A0"/>
          <w:sz w:val="15"/>
        </w:rPr>
        <w:t xml:space="preserve">23  </w:t>
      </w:r>
      <w:r>
        <w:rPr>
          <w:rFonts w:ascii="Consolas" w:hAnsi="Consolas"/>
          <w:color w:val="1A1A1A"/>
          <w:sz w:val="15"/>
        </w:rPr>
        <w:t>spec = importlib.util.spec_from_file_location(</w:t>
      </w:r>
      <w:r>
        <w:rPr>
          <w:rFonts w:ascii="Consolas" w:hAnsi="Consolas"/>
          <w:color w:val="B23A1D"/>
          <w:sz w:val="15"/>
        </w:rPr>
        <w:t>'gen_circuit'</w:t>
      </w:r>
      <w:r>
        <w:rPr>
          <w:rFonts w:ascii="Consolas" w:hAnsi="Consolas"/>
          <w:color w:val="1A1A1A"/>
          <w:sz w:val="15"/>
        </w:rPr>
        <w:t xml:space="preserve">, ROOT / </w:t>
      </w:r>
      <w:r>
        <w:rPr>
          <w:rFonts w:ascii="Consolas" w:hAnsi="Consolas"/>
          <w:color w:val="B23A1D"/>
          <w:sz w:val="15"/>
        </w:rPr>
        <w:t>'tools'</w:t>
      </w:r>
      <w:r>
        <w:rPr>
          <w:rFonts w:ascii="Consolas" w:hAnsi="Consolas"/>
          <w:color w:val="1A1A1A"/>
          <w:sz w:val="15"/>
        </w:rPr>
        <w:t xml:space="preserve"> / </w:t>
      </w:r>
      <w:r>
        <w:rPr>
          <w:rFonts w:ascii="Consolas" w:hAnsi="Consolas"/>
          <w:color w:val="B23A1D"/>
          <w:sz w:val="15"/>
        </w:rPr>
        <w:t>'gen_circuit.py'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24  </w:t>
      </w:r>
      <w:r>
        <w:rPr>
          <w:rFonts w:ascii="Consolas" w:hAnsi="Consolas"/>
          <w:color w:val="1A1A1A"/>
          <w:sz w:val="15"/>
        </w:rPr>
        <w:t>gen = importlib.util.module_from_spec(spec)</w:t>
      </w:r>
    </w:p>
    <w:p>
      <w:pPr>
        <w:spacing w:after="0" w:before="0" w:line="240" w:lineRule="auto"/>
        <w:shd w:val="clear" w:color="auto" w:fill="F6F8FA"/>
      </w:pPr>
      <w:r>
        <w:rPr>
          <w:rFonts w:ascii="Consolas" w:hAnsi="Consolas"/>
          <w:color w:val="A0A0A0"/>
          <w:sz w:val="15"/>
        </w:rPr>
        <w:t xml:space="preserve">25  </w:t>
      </w:r>
      <w:r>
        <w:rPr>
          <w:rFonts w:ascii="Consolas" w:hAnsi="Consolas"/>
          <w:color w:val="1A1A1A"/>
          <w:sz w:val="15"/>
        </w:rPr>
        <w:t xml:space="preserve">spec.loader.exec_module(gen)               </w:t>
      </w:r>
      <w:r>
        <w:rPr>
          <w:rFonts w:ascii="Consolas" w:hAnsi="Consolas"/>
          <w:color w:val="2E7D32"/>
          <w:sz w:val="15"/>
        </w:rPr>
        <w:t># builds parts, wires and PIN_TABLE (no files written)</w:t>
      </w:r>
    </w:p>
    <w:p>
      <w:pPr>
        <w:spacing w:after="0" w:before="0" w:line="240" w:lineRule="auto"/>
        <w:shd w:val="clear" w:color="auto" w:fill="F6F8FA"/>
      </w:pPr>
      <w:r>
        <w:rPr>
          <w:rFonts w:ascii="Consolas" w:hAnsi="Consolas"/>
          <w:color w:val="A0A0A0"/>
          <w:sz w:val="15"/>
        </w:rPr>
        <w:t xml:space="preserve">26  </w:t>
      </w:r>
    </w:p>
    <w:p>
      <w:pPr>
        <w:spacing w:after="0" w:before="0" w:line="240" w:lineRule="auto"/>
        <w:shd w:val="clear" w:color="auto" w:fill="F6F8FA"/>
      </w:pPr>
      <w:r>
        <w:rPr>
          <w:rFonts w:ascii="Consolas" w:hAnsi="Consolas"/>
          <w:color w:val="A0A0A0"/>
          <w:sz w:val="15"/>
        </w:rPr>
        <w:t xml:space="preserve">27  </w:t>
      </w:r>
    </w:p>
    <w:p>
      <w:pPr>
        <w:spacing w:after="0" w:before="0" w:line="240" w:lineRule="auto"/>
        <w:shd w:val="clear" w:color="auto" w:fill="F6F8FA"/>
      </w:pPr>
      <w:r>
        <w:rPr>
          <w:rFonts w:ascii="Consolas" w:hAnsi="Consolas"/>
          <w:color w:val="A0A0A0"/>
          <w:sz w:val="15"/>
        </w:rPr>
        <w:t xml:space="preserve">28  </w:t>
      </w:r>
      <w:r>
        <w:rPr>
          <w:rFonts w:ascii="Consolas" w:hAnsi="Consolas"/>
          <w:color w:val="1A1A1A"/>
          <w:sz w:val="15"/>
        </w:rPr>
        <w:t>def read_dump(log, number):</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"Lit pixels of dump `number` (1 = first): {led id: True}."</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30  </w:t>
      </w:r>
      <w:r>
        <w:rPr>
          <w:rFonts w:ascii="Consolas" w:hAnsi="Consolas"/>
          <w:color w:val="1A1A1A"/>
          <w:sz w:val="15"/>
        </w:rPr>
        <w:t xml:space="preserve">    blocks = Path(log).read_text(encoding=</w:t>
      </w:r>
      <w:r>
        <w:rPr>
          <w:rFonts w:ascii="Consolas" w:hAnsi="Consolas"/>
          <w:color w:val="B23A1D"/>
          <w:sz w:val="15"/>
        </w:rPr>
        <w:t>'utf-8'</w:t>
      </w:r>
      <w:r>
        <w:rPr>
          <w:rFonts w:ascii="Consolas" w:hAnsi="Consolas"/>
          <w:color w:val="1A1A1A"/>
          <w:sz w:val="15"/>
        </w:rPr>
        <w:t>).split(</w:t>
      </w:r>
      <w:r>
        <w:rPr>
          <w:rFonts w:ascii="Consolas" w:hAnsi="Consolas"/>
          <w:color w:val="B23A1D"/>
          <w:sz w:val="15"/>
        </w:rPr>
        <w:t>'[DUMP] begin'</w:t>
      </w:r>
      <w:r>
        <w:rPr>
          <w:rFonts w:ascii="Consolas" w:hAnsi="Consolas"/>
          <w:color w:val="1A1A1A"/>
          <w:sz w:val="15"/>
        </w:rPr>
        <w:t>)[1:]</w:t>
      </w:r>
    </w:p>
    <w:p>
      <w:pPr>
        <w:spacing w:after="0" w:before="0" w:line="240" w:lineRule="auto"/>
        <w:shd w:val="clear" w:color="auto" w:fill="F6F8FA"/>
      </w:pPr>
      <w:r>
        <w:rPr>
          <w:rFonts w:ascii="Consolas" w:hAnsi="Consolas"/>
          <w:color w:val="A0A0A0"/>
          <w:sz w:val="15"/>
        </w:rPr>
        <w:t xml:space="preserve">31  </w:t>
      </w:r>
      <w:r>
        <w:rPr>
          <w:rFonts w:ascii="Consolas" w:hAnsi="Consolas"/>
          <w:color w:val="1A1A1A"/>
          <w:sz w:val="15"/>
        </w:rPr>
        <w:t xml:space="preserve">    rows = [r for r in blocks[number - 1].splitlines()[1:] if r and not r.startswith(</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32  </w:t>
      </w:r>
      <w:r>
        <w:rPr>
          <w:rFonts w:ascii="Consolas" w:hAnsi="Consolas"/>
          <w:color w:val="1A1A1A"/>
          <w:sz w:val="15"/>
        </w:rPr>
        <w:t xml:space="preserve">    bars, game = rows[:3], [r for r in rows[3:] if not r.startswith(</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33  </w:t>
      </w:r>
      <w:r>
        <w:rPr>
          <w:rFonts w:ascii="Consolas" w:hAnsi="Consolas"/>
          <w:color w:val="1A1A1A"/>
          <w:sz w:val="15"/>
        </w:rPr>
        <w:t xml:space="preserve">    lit = {}</w:t>
      </w:r>
    </w:p>
    <w:p>
      <w:pPr>
        <w:spacing w:after="0" w:before="0" w:line="240" w:lineRule="auto"/>
        <w:shd w:val="clear" w:color="auto" w:fill="F6F8FA"/>
      </w:pPr>
      <w:r>
        <w:rPr>
          <w:rFonts w:ascii="Consolas" w:hAnsi="Consolas"/>
          <w:color w:val="A0A0A0"/>
          <w:sz w:val="15"/>
        </w:rPr>
        <w:t xml:space="preserve">34  </w:t>
      </w:r>
      <w:r>
        <w:rPr>
          <w:rFonts w:ascii="Consolas" w:hAnsi="Consolas"/>
          <w:color w:val="1A1A1A"/>
          <w:sz w:val="15"/>
        </w:rPr>
        <w:t xml:space="preserve">    for k, r in enumerate(bars):</w:t>
      </w:r>
    </w:p>
    <w:p>
      <w:pPr>
        <w:spacing w:after="0" w:before="0" w:line="240" w:lineRule="auto"/>
        <w:shd w:val="clear" w:color="auto" w:fill="F6F8FA"/>
      </w:pPr>
      <w:r>
        <w:rPr>
          <w:rFonts w:ascii="Consolas" w:hAnsi="Consolas"/>
          <w:color w:val="A0A0A0"/>
          <w:sz w:val="15"/>
        </w:rPr>
        <w:t xml:space="preserve">35  </w:t>
      </w:r>
      <w:r>
        <w:rPr>
          <w:rFonts w:ascii="Consolas" w:hAnsi="Consolas"/>
          <w:color w:val="1A1A1A"/>
          <w:sz w:val="15"/>
        </w:rPr>
        <w:t xml:space="preserve">        for x, c in enumerate(r):</w:t>
      </w:r>
    </w:p>
    <w:p>
      <w:pPr>
        <w:spacing w:after="0" w:before="0" w:line="240" w:lineRule="auto"/>
        <w:shd w:val="clear" w:color="auto" w:fill="F6F8FA"/>
      </w:pPr>
      <w:r>
        <w:rPr>
          <w:rFonts w:ascii="Consolas" w:hAnsi="Consolas"/>
          <w:color w:val="A0A0A0"/>
          <w:sz w:val="15"/>
        </w:rPr>
        <w:t xml:space="preserve">36  </w:t>
      </w:r>
      <w:r>
        <w:rPr>
          <w:rFonts w:ascii="Consolas" w:hAnsi="Consolas"/>
          <w:color w:val="1A1A1A"/>
          <w:sz w:val="15"/>
        </w:rPr>
        <w:t xml:space="preserve">            if c ==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37  </w:t>
      </w:r>
      <w:r>
        <w:rPr>
          <w:rFonts w:ascii="Consolas" w:hAnsi="Consolas"/>
          <w:color w:val="1A1A1A"/>
          <w:sz w:val="15"/>
        </w:rPr>
        <w:t xml:space="preserve">                lit[</w:t>
      </w:r>
      <w:r>
        <w:rPr>
          <w:rFonts w:ascii="Consolas" w:hAnsi="Consolas"/>
          <w:color w:val="B23A1D"/>
          <w:sz w:val="15"/>
        </w:rPr>
        <w:t>'st_%d_%d'</w:t>
      </w:r>
      <w:r>
        <w:rPr>
          <w:rFonts w:ascii="Consolas" w:hAnsi="Consolas"/>
          <w:color w:val="1A1A1A"/>
          <w:sz w:val="15"/>
        </w:rPr>
        <w:t xml:space="preserve"> % (x, k)] = True</w:t>
      </w:r>
    </w:p>
    <w:p>
      <w:pPr>
        <w:spacing w:after="0" w:before="0" w:line="240" w:lineRule="auto"/>
        <w:shd w:val="clear" w:color="auto" w:fill="F6F8FA"/>
      </w:pPr>
      <w:r>
        <w:rPr>
          <w:rFonts w:ascii="Consolas" w:hAnsi="Consolas"/>
          <w:color w:val="A0A0A0"/>
          <w:sz w:val="15"/>
        </w:rPr>
        <w:t xml:space="preserve">38  </w:t>
      </w:r>
      <w:r>
        <w:rPr>
          <w:rFonts w:ascii="Consolas" w:hAnsi="Consolas"/>
          <w:color w:val="1A1A1A"/>
          <w:sz w:val="15"/>
        </w:rPr>
        <w:t xml:space="preserve">    for y, r in enumerate(game[:SCREEN_H]):</w:t>
      </w:r>
    </w:p>
    <w:p>
      <w:pPr>
        <w:spacing w:after="0" w:before="0" w:line="240" w:lineRule="auto"/>
        <w:shd w:val="clear" w:color="auto" w:fill="F6F8FA"/>
      </w:pPr>
      <w:r>
        <w:rPr>
          <w:rFonts w:ascii="Consolas" w:hAnsi="Consolas"/>
          <w:color w:val="A0A0A0"/>
          <w:sz w:val="15"/>
        </w:rPr>
        <w:t xml:space="preserve">39  </w:t>
      </w:r>
      <w:r>
        <w:rPr>
          <w:rFonts w:ascii="Consolas" w:hAnsi="Consolas"/>
          <w:color w:val="1A1A1A"/>
          <w:sz w:val="15"/>
        </w:rPr>
        <w:t xml:space="preserve">        for x, c in enumerate(r):</w:t>
      </w:r>
    </w:p>
    <w:p>
      <w:pPr>
        <w:spacing w:after="0" w:before="0" w:line="240" w:lineRule="auto"/>
        <w:shd w:val="clear" w:color="auto" w:fill="F6F8FA"/>
      </w:pPr>
      <w:r>
        <w:rPr>
          <w:rFonts w:ascii="Consolas" w:hAnsi="Consolas"/>
          <w:color w:val="A0A0A0"/>
          <w:sz w:val="15"/>
        </w:rPr>
        <w:t xml:space="preserve">40  </w:t>
      </w:r>
      <w:r>
        <w:rPr>
          <w:rFonts w:ascii="Consolas" w:hAnsi="Consolas"/>
          <w:color w:val="1A1A1A"/>
          <w:sz w:val="15"/>
        </w:rPr>
        <w:t xml:space="preserve">            if c ==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41  </w:t>
      </w:r>
      <w:r>
        <w:rPr>
          <w:rFonts w:ascii="Consolas" w:hAnsi="Consolas"/>
          <w:color w:val="1A1A1A"/>
          <w:sz w:val="15"/>
        </w:rPr>
        <w:t xml:space="preserve">                lit[</w:t>
      </w:r>
      <w:r>
        <w:rPr>
          <w:rFonts w:ascii="Consolas" w:hAnsi="Consolas"/>
          <w:color w:val="B23A1D"/>
          <w:sz w:val="15"/>
        </w:rPr>
        <w:t>'led_%d_%d'</w:t>
      </w:r>
      <w:r>
        <w:rPr>
          <w:rFonts w:ascii="Consolas" w:hAnsi="Consolas"/>
          <w:color w:val="1A1A1A"/>
          <w:sz w:val="15"/>
        </w:rPr>
        <w:t xml:space="preserve"> % (x, y)] = True</w:t>
      </w:r>
    </w:p>
    <w:p>
      <w:pPr>
        <w:spacing w:after="0" w:before="0" w:line="240" w:lineRule="auto"/>
        <w:shd w:val="clear" w:color="auto" w:fill="F6F8FA"/>
      </w:pPr>
      <w:r>
        <w:rPr>
          <w:rFonts w:ascii="Consolas" w:hAnsi="Consolas"/>
          <w:color w:val="A0A0A0"/>
          <w:sz w:val="15"/>
        </w:rPr>
        <w:t xml:space="preserve">42  </w:t>
      </w:r>
      <w:r>
        <w:rPr>
          <w:rFonts w:ascii="Consolas" w:hAnsi="Consolas"/>
          <w:color w:val="1A1A1A"/>
          <w:sz w:val="15"/>
        </w:rPr>
        <w:t xml:space="preserve">    return lit</w:t>
      </w:r>
    </w:p>
    <w:p>
      <w:pPr>
        <w:spacing w:after="0" w:before="0" w:line="240" w:lineRule="auto"/>
        <w:shd w:val="clear" w:color="auto" w:fill="F6F8FA"/>
      </w:pPr>
      <w:r>
        <w:rPr>
          <w:rFonts w:ascii="Consolas" w:hAnsi="Consolas"/>
          <w:color w:val="A0A0A0"/>
          <w:sz w:val="15"/>
        </w:rPr>
        <w:t xml:space="preserve">43  </w:t>
      </w:r>
    </w:p>
    <w:p>
      <w:pPr>
        <w:spacing w:after="0" w:before="0" w:line="240" w:lineRule="auto"/>
        <w:shd w:val="clear" w:color="auto" w:fill="F6F8FA"/>
      </w:pPr>
      <w:r>
        <w:rPr>
          <w:rFonts w:ascii="Consolas" w:hAnsi="Consolas"/>
          <w:color w:val="A0A0A0"/>
          <w:sz w:val="15"/>
        </w:rPr>
        <w:t xml:space="preserve">44  </w:t>
      </w:r>
    </w:p>
    <w:p>
      <w:pPr>
        <w:spacing w:after="0" w:before="0" w:line="240" w:lineRule="auto"/>
        <w:shd w:val="clear" w:color="auto" w:fill="F6F8FA"/>
      </w:pPr>
      <w:r>
        <w:rPr>
          <w:rFonts w:ascii="Consolas" w:hAnsi="Consolas"/>
          <w:color w:val="A0A0A0"/>
          <w:sz w:val="15"/>
        </w:rPr>
        <w:t xml:space="preserve">45  </w:t>
      </w:r>
      <w:r>
        <w:rPr>
          <w:rFonts w:ascii="Consolas" w:hAnsi="Consolas"/>
          <w:color w:val="1A1A1A"/>
          <w:sz w:val="15"/>
        </w:rPr>
        <w:t>def page(lit, zoom):</w:t>
      </w:r>
    </w:p>
    <w:p>
      <w:pPr>
        <w:spacing w:after="0" w:before="0" w:line="240" w:lineRule="auto"/>
        <w:shd w:val="clear" w:color="auto" w:fill="F6F8FA"/>
      </w:pPr>
      <w:r>
        <w:rPr>
          <w:rFonts w:ascii="Consolas" w:hAnsi="Consolas"/>
          <w:color w:val="A0A0A0"/>
          <w:sz w:val="15"/>
        </w:rPr>
        <w:t xml:space="preserve">46  </w:t>
      </w:r>
      <w:r>
        <w:rPr>
          <w:rFonts w:ascii="Consolas" w:hAnsi="Consolas"/>
          <w:color w:val="1A1A1A"/>
          <w:sz w:val="15"/>
        </w:rPr>
        <w:t xml:space="preserve">    pts = list(gen.PIN_TABLE.values()) + [pt for w in gen.wires for pt in gen.polyline(w)]</w:t>
      </w:r>
    </w:p>
    <w:p>
      <w:pPr>
        <w:spacing w:after="0" w:before="0" w:line="240" w:lineRule="auto"/>
        <w:shd w:val="clear" w:color="auto" w:fill="F6F8FA"/>
      </w:pPr>
      <w:r>
        <w:rPr>
          <w:rFonts w:ascii="Consolas" w:hAnsi="Consolas"/>
          <w:color w:val="A0A0A0"/>
          <w:sz w:val="15"/>
        </w:rPr>
        <w:t xml:space="preserve">47  </w:t>
      </w:r>
      <w:r>
        <w:rPr>
          <w:rFonts w:ascii="Consolas" w:hAnsi="Consolas"/>
          <w:color w:val="1A1A1A"/>
          <w:sz w:val="15"/>
        </w:rPr>
        <w:t xml:space="preserve">    xs, ys = zip(*pts)</w:t>
      </w:r>
    </w:p>
    <w:p>
      <w:pPr>
        <w:spacing w:after="0" w:before="0" w:line="240" w:lineRule="auto"/>
        <w:shd w:val="clear" w:color="auto" w:fill="F6F8FA"/>
      </w:pPr>
      <w:r>
        <w:rPr>
          <w:rFonts w:ascii="Consolas" w:hAnsi="Consolas"/>
          <w:color w:val="A0A0A0"/>
          <w:sz w:val="15"/>
        </w:rPr>
        <w:t xml:space="preserve">48  </w:t>
      </w:r>
      <w:r>
        <w:rPr>
          <w:rFonts w:ascii="Consolas" w:hAnsi="Consolas"/>
          <w:color w:val="1A1A1A"/>
          <w:sz w:val="15"/>
        </w:rPr>
        <w:t xml:space="preserve">    x0, y0 = min(xs) - 80, min(ys) - 80</w:t>
      </w:r>
    </w:p>
    <w:p>
      <w:pPr>
        <w:spacing w:after="0" w:before="0" w:line="240" w:lineRule="auto"/>
        <w:shd w:val="clear" w:color="auto" w:fill="F6F8FA"/>
      </w:pPr>
      <w:r>
        <w:rPr>
          <w:rFonts w:ascii="Consolas" w:hAnsi="Consolas"/>
          <w:color w:val="A0A0A0"/>
          <w:sz w:val="15"/>
        </w:rPr>
        <w:t xml:space="preserve">49  </w:t>
      </w:r>
      <w:r>
        <w:rPr>
          <w:rFonts w:ascii="Consolas" w:hAnsi="Consolas"/>
          <w:color w:val="1A1A1A"/>
          <w:sz w:val="15"/>
        </w:rPr>
        <w:t xml:space="preserve">    w, h = max(xs) - x0 + 120, max(ys) - y0 + 120</w:t>
      </w:r>
    </w:p>
    <w:p>
      <w:pPr>
        <w:spacing w:after="0" w:before="0" w:line="240" w:lineRule="auto"/>
        <w:shd w:val="clear" w:color="auto" w:fill="F6F8FA"/>
      </w:pPr>
      <w:r>
        <w:rPr>
          <w:rFonts w:ascii="Consolas" w:hAnsi="Consolas"/>
          <w:color w:val="A0A0A0"/>
          <w:sz w:val="15"/>
        </w:rPr>
        <w:t xml:space="preserve">50  </w:t>
      </w:r>
      <w:r>
        <w:rPr>
          <w:rFonts w:ascii="Consolas" w:hAnsi="Consolas"/>
          <w:color w:val="1A1A1A"/>
          <w:sz w:val="15"/>
        </w:rPr>
        <w:t xml:space="preserve">    parts = []</w:t>
      </w:r>
    </w:p>
    <w:p>
      <w:pPr>
        <w:spacing w:after="0" w:before="0" w:line="240" w:lineRule="auto"/>
        <w:shd w:val="clear" w:color="auto" w:fill="F6F8FA"/>
      </w:pPr>
      <w:r>
        <w:rPr>
          <w:rFonts w:ascii="Consolas" w:hAnsi="Consolas"/>
          <w:color w:val="A0A0A0"/>
          <w:sz w:val="15"/>
        </w:rPr>
        <w:t xml:space="preserve">51  </w:t>
      </w:r>
      <w:r>
        <w:rPr>
          <w:rFonts w:ascii="Consolas" w:hAnsi="Consolas"/>
          <w:color w:val="1A1A1A"/>
          <w:sz w:val="15"/>
        </w:rPr>
        <w:t xml:space="preserve">    for p in gen.parts:</w:t>
      </w:r>
    </w:p>
    <w:p>
      <w:pPr>
        <w:spacing w:after="0" w:before="0" w:line="240" w:lineRule="auto"/>
        <w:shd w:val="clear" w:color="auto" w:fill="F6F8FA"/>
      </w:pPr>
      <w:r>
        <w:rPr>
          <w:rFonts w:ascii="Consolas" w:hAnsi="Consolas"/>
          <w:color w:val="A0A0A0"/>
          <w:sz w:val="15"/>
        </w:rPr>
        <w:t xml:space="preserve">52  </w:t>
      </w:r>
      <w:r>
        <w:rPr>
          <w:rFonts w:ascii="Consolas" w:hAnsi="Consolas"/>
          <w:color w:val="1A1A1A"/>
          <w:sz w:val="15"/>
        </w:rPr>
        <w:t xml:space="preserve">        a = dict(p.get(</w:t>
      </w:r>
      <w:r>
        <w:rPr>
          <w:rFonts w:ascii="Consolas" w:hAnsi="Consolas"/>
          <w:color w:val="B23A1D"/>
          <w:sz w:val="15"/>
        </w:rPr>
        <w:t>'attrs'</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53  </w:t>
      </w:r>
      <w:r>
        <w:rPr>
          <w:rFonts w:ascii="Consolas" w:hAnsi="Consolas"/>
          <w:color w:val="1A1A1A"/>
          <w:sz w:val="15"/>
        </w:rPr>
        <w:t xml:space="preserve">        tag = p[</w:t>
      </w:r>
      <w:r>
        <w:rPr>
          <w:rFonts w:ascii="Consolas" w:hAnsi="Consolas"/>
          <w:color w:val="B23A1D"/>
          <w:sz w:val="15"/>
        </w:rPr>
        <w:t>'type'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54  </w:t>
      </w:r>
      <w:r>
        <w:rPr>
          <w:rFonts w:ascii="Consolas" w:hAnsi="Consolas"/>
          <w:color w:val="1A1A1A"/>
          <w:sz w:val="15"/>
        </w:rPr>
        <w:t xml:space="preserve">        attrs = </w:t>
      </w:r>
      <w:r>
        <w:rPr>
          <w:rFonts w:ascii="Consolas" w:hAnsi="Consolas"/>
          <w:color w:val="B23A1D"/>
          <w:sz w:val="15"/>
        </w:rPr>
        <w:t>''</w:t>
      </w:r>
      <w:r>
        <w:rPr>
          <w:rFonts w:ascii="Consolas" w:hAnsi="Consolas"/>
          <w:color w:val="1A1A1A"/>
          <w:sz w:val="15"/>
        </w:rPr>
        <w:t>.join(</w:t>
      </w:r>
      <w:r>
        <w:rPr>
          <w:rFonts w:ascii="Consolas" w:hAnsi="Consolas"/>
          <w:color w:val="B23A1D"/>
          <w:sz w:val="15"/>
        </w:rPr>
        <w:t>' %s="%s"'</w:t>
      </w:r>
      <w:r>
        <w:rPr>
          <w:rFonts w:ascii="Consolas" w:hAnsi="Consolas"/>
          <w:color w:val="1A1A1A"/>
          <w:sz w:val="15"/>
        </w:rPr>
        <w:t xml:space="preserve"> % (k, v) for k, v in a.items() if k not in (</w:t>
      </w:r>
      <w:r>
        <w:rPr>
          <w:rFonts w:ascii="Consolas" w:hAnsi="Consolas"/>
          <w:color w:val="B23A1D"/>
          <w:sz w:val="15"/>
        </w:rPr>
        <w:t>'gamma'</w:t>
      </w:r>
      <w:r>
        <w:rPr>
          <w:rFonts w:ascii="Consolas" w:hAnsi="Consolas"/>
          <w:color w:val="1A1A1A"/>
          <w:sz w:val="15"/>
        </w:rPr>
        <w:t xml:space="preserve">, </w:t>
      </w:r>
      <w:r>
        <w:rPr>
          <w:rFonts w:ascii="Consolas" w:hAnsi="Consolas"/>
          <w:color w:val="B23A1D"/>
          <w:sz w:val="15"/>
        </w:rPr>
        <w:t>'fps'</w:t>
      </w:r>
      <w:r>
        <w:rPr>
          <w:rFonts w:ascii="Consolas" w:hAnsi="Consolas"/>
          <w:color w:val="1A1A1A"/>
          <w:sz w:val="15"/>
        </w:rPr>
        <w:t xml:space="preserve">, </w:t>
      </w:r>
      <w:r>
        <w:rPr>
          <w:rFonts w:ascii="Consolas" w:hAnsi="Consolas"/>
          <w:color w:val="B23A1D"/>
          <w:sz w:val="15"/>
        </w:rPr>
        <w:t>'key'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55  </w:t>
      </w:r>
      <w:r>
        <w:rPr>
          <w:rFonts w:ascii="Consolas" w:hAnsi="Consolas"/>
          <w:color w:val="1A1A1A"/>
          <w:sz w:val="15"/>
        </w:rPr>
        <w:t xml:space="preserve">        if tag == </w:t>
      </w:r>
      <w:r>
        <w:rPr>
          <w:rFonts w:ascii="Consolas" w:hAnsi="Consolas"/>
          <w:color w:val="B23A1D"/>
          <w:sz w:val="15"/>
        </w:rPr>
        <w:t>'wokwi-led'</w:t>
      </w:r>
      <w:r>
        <w:rPr>
          <w:rFonts w:ascii="Consolas" w:hAnsi="Consolas"/>
          <w:color w:val="1A1A1A"/>
          <w:sz w:val="15"/>
        </w:rPr>
        <w:t xml:space="preserve"> and lit.get(p[</w:t>
      </w:r>
      <w:r>
        <w:rPr>
          <w:rFonts w:ascii="Consolas" w:hAnsi="Consolas"/>
          <w:color w:val="B23A1D"/>
          <w:sz w:val="15"/>
        </w:rPr>
        <w:t>'id'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56  </w:t>
      </w:r>
      <w:r>
        <w:rPr>
          <w:rFonts w:ascii="Consolas" w:hAnsi="Consolas"/>
          <w:color w:val="1A1A1A"/>
          <w:sz w:val="15"/>
        </w:rPr>
        <w:t xml:space="preserve">            attrs += </w:t>
      </w:r>
      <w:r>
        <w:rPr>
          <w:rFonts w:ascii="Consolas" w:hAnsi="Consolas"/>
          <w:color w:val="B23A1D"/>
          <w:sz w:val="15"/>
        </w:rPr>
        <w:t>' data-lit="1"'</w:t>
      </w:r>
    </w:p>
    <w:p>
      <w:pPr>
        <w:spacing w:after="0" w:before="0" w:line="240" w:lineRule="auto"/>
        <w:shd w:val="clear" w:color="auto" w:fill="F6F8FA"/>
      </w:pPr>
      <w:r>
        <w:rPr>
          <w:rFonts w:ascii="Consolas" w:hAnsi="Consolas"/>
          <w:color w:val="A0A0A0"/>
          <w:sz w:val="15"/>
        </w:rPr>
        <w:t xml:space="preserve">57  </w:t>
      </w:r>
      <w:r>
        <w:rPr>
          <w:rFonts w:ascii="Consolas" w:hAnsi="Consolas"/>
          <w:color w:val="1A1A1A"/>
          <w:sz w:val="15"/>
        </w:rPr>
        <w:t xml:space="preserve">        rot = p.get(</w:t>
      </w:r>
      <w:r>
        <w:rPr>
          <w:rFonts w:ascii="Consolas" w:hAnsi="Consolas"/>
          <w:color w:val="B23A1D"/>
          <w:sz w:val="15"/>
        </w:rPr>
        <w:t>'rotate'</w:t>
      </w:r>
      <w:r>
        <w:rPr>
          <w:rFonts w:ascii="Consolas" w:hAnsi="Consolas"/>
          <w:color w:val="1A1A1A"/>
          <w:sz w:val="15"/>
        </w:rPr>
        <w:t>, 0)</w:t>
      </w:r>
    </w:p>
    <w:p>
      <w:pPr>
        <w:spacing w:after="0" w:before="0" w:line="240" w:lineRule="auto"/>
        <w:shd w:val="clear" w:color="auto" w:fill="F6F8FA"/>
      </w:pPr>
      <w:r>
        <w:rPr>
          <w:rFonts w:ascii="Consolas" w:hAnsi="Consolas"/>
          <w:color w:val="A0A0A0"/>
          <w:sz w:val="15"/>
        </w:rPr>
        <w:t xml:space="preserve">58  </w:t>
      </w:r>
      <w:r>
        <w:rPr>
          <w:rFonts w:ascii="Consolas" w:hAnsi="Consolas"/>
          <w:color w:val="1A1A1A"/>
          <w:sz w:val="15"/>
        </w:rPr>
        <w:t xml:space="preserve">        style = </w:t>
      </w:r>
      <w:r>
        <w:rPr>
          <w:rFonts w:ascii="Consolas" w:hAnsi="Consolas"/>
          <w:color w:val="B23A1D"/>
          <w:sz w:val="15"/>
        </w:rPr>
        <w:t>'left:%.1fpx;top:%.1fpx;%s'</w:t>
      </w:r>
      <w:r>
        <w:rPr>
          <w:rFonts w:ascii="Consolas" w:hAnsi="Consolas"/>
          <w:color w:val="1A1A1A"/>
          <w:sz w:val="15"/>
        </w:rPr>
        <w:t xml:space="preserve"> % (p[</w:t>
      </w:r>
      <w:r>
        <w:rPr>
          <w:rFonts w:ascii="Consolas" w:hAnsi="Consolas"/>
          <w:color w:val="B23A1D"/>
          <w:sz w:val="15"/>
        </w:rPr>
        <w:t>'left'</w:t>
      </w:r>
      <w:r>
        <w:rPr>
          <w:rFonts w:ascii="Consolas" w:hAnsi="Consolas"/>
          <w:color w:val="1A1A1A"/>
          <w:sz w:val="15"/>
        </w:rPr>
        <w:t>] - x0, p[</w:t>
      </w:r>
      <w:r>
        <w:rPr>
          <w:rFonts w:ascii="Consolas" w:hAnsi="Consolas"/>
          <w:color w:val="B23A1D"/>
          <w:sz w:val="15"/>
        </w:rPr>
        <w:t>'top'</w:t>
      </w:r>
      <w:r>
        <w:rPr>
          <w:rFonts w:ascii="Consolas" w:hAnsi="Consolas"/>
          <w:color w:val="1A1A1A"/>
          <w:sz w:val="15"/>
        </w:rPr>
        <w:t>] - y0,</w:t>
      </w:r>
    </w:p>
    <w:p>
      <w:pPr>
        <w:spacing w:after="0" w:before="0" w:line="240" w:lineRule="auto"/>
        <w:shd w:val="clear" w:color="auto" w:fill="F6F8FA"/>
      </w:pPr>
      <w:r>
        <w:rPr>
          <w:rFonts w:ascii="Consolas" w:hAnsi="Consolas"/>
          <w:color w:val="A0A0A0"/>
          <w:sz w:val="15"/>
        </w:rPr>
        <w:t xml:space="preserve">59  </w:t>
      </w:r>
      <w:r>
        <w:rPr>
          <w:rFonts w:ascii="Consolas" w:hAnsi="Consolas"/>
          <w:color w:val="1A1A1A"/>
          <w:sz w:val="15"/>
        </w:rPr>
        <w:t xml:space="preserve">                                                </w:t>
      </w:r>
      <w:r>
        <w:rPr>
          <w:rFonts w:ascii="Consolas" w:hAnsi="Consolas"/>
          <w:color w:val="B23A1D"/>
          <w:sz w:val="15"/>
        </w:rPr>
        <w:t>'transform:rotate(%ddeg);'</w:t>
      </w:r>
      <w:r>
        <w:rPr>
          <w:rFonts w:ascii="Consolas" w:hAnsi="Consolas"/>
          <w:color w:val="1A1A1A"/>
          <w:sz w:val="15"/>
        </w:rPr>
        <w:t xml:space="preserve"> % rot if rot else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60  </w:t>
      </w:r>
      <w:r>
        <w:rPr>
          <w:rFonts w:ascii="Consolas" w:hAnsi="Consolas"/>
          <w:color w:val="1A1A1A"/>
          <w:sz w:val="15"/>
        </w:rPr>
        <w:t xml:space="preserve">        parts.append(</w:t>
      </w:r>
      <w:r>
        <w:rPr>
          <w:rFonts w:ascii="Consolas" w:hAnsi="Consolas"/>
          <w:color w:val="B23A1D"/>
          <w:sz w:val="15"/>
        </w:rPr>
        <w:t>'&lt;%s class="p" style="%s"%s&gt;&lt;/%s&gt;'</w:t>
      </w:r>
      <w:r>
        <w:rPr>
          <w:rFonts w:ascii="Consolas" w:hAnsi="Consolas"/>
          <w:color w:val="1A1A1A"/>
          <w:sz w:val="15"/>
        </w:rPr>
        <w:t xml:space="preserve"> % (tag, style, attrs, tag))</w:t>
      </w:r>
    </w:p>
    <w:p>
      <w:pPr>
        <w:spacing w:after="0" w:before="0" w:line="240" w:lineRule="auto"/>
        <w:shd w:val="clear" w:color="auto" w:fill="F6F8FA"/>
      </w:pPr>
      <w:r>
        <w:rPr>
          <w:rFonts w:ascii="Consolas" w:hAnsi="Consolas"/>
          <w:color w:val="A0A0A0"/>
          <w:sz w:val="15"/>
        </w:rPr>
        <w:t xml:space="preserve">61  </w:t>
      </w:r>
      <w:r>
        <w:rPr>
          <w:rFonts w:ascii="Consolas" w:hAnsi="Consolas"/>
          <w:color w:val="1A1A1A"/>
          <w:sz w:val="15"/>
        </w:rPr>
        <w:t xml:space="preserve">    lines = []</w:t>
      </w:r>
    </w:p>
    <w:p>
      <w:pPr>
        <w:spacing w:after="0" w:before="0" w:line="240" w:lineRule="auto"/>
        <w:shd w:val="clear" w:color="auto" w:fill="F6F8FA"/>
      </w:pPr>
      <w:r>
        <w:rPr>
          <w:rFonts w:ascii="Consolas" w:hAnsi="Consolas"/>
          <w:color w:val="A0A0A0"/>
          <w:sz w:val="15"/>
        </w:rPr>
        <w:t xml:space="preserve">62  </w:t>
      </w:r>
      <w:r>
        <w:rPr>
          <w:rFonts w:ascii="Consolas" w:hAnsi="Consolas"/>
          <w:color w:val="1A1A1A"/>
          <w:sz w:val="15"/>
        </w:rPr>
        <w:t xml:space="preserve">    for wire in gen.wires:</w:t>
      </w:r>
    </w:p>
    <w:p>
      <w:pPr>
        <w:spacing w:after="0" w:before="0" w:line="240" w:lineRule="auto"/>
        <w:shd w:val="clear" w:color="auto" w:fill="F6F8FA"/>
      </w:pPr>
      <w:r>
        <w:rPr>
          <w:rFonts w:ascii="Consolas" w:hAnsi="Consolas"/>
          <w:color w:val="A0A0A0"/>
          <w:sz w:val="15"/>
        </w:rPr>
        <w:t xml:space="preserve">63  </w:t>
      </w:r>
      <w:r>
        <w:rPr>
          <w:rFonts w:ascii="Consolas" w:hAnsi="Consolas"/>
          <w:color w:val="1A1A1A"/>
          <w:sz w:val="15"/>
        </w:rPr>
        <w:t xml:space="preserve">        if not wire[</w:t>
      </w:r>
      <w:r>
        <w:rPr>
          <w:rFonts w:ascii="Consolas" w:hAnsi="Consolas"/>
          <w:color w:val="B23A1D"/>
          <w:sz w:val="15"/>
        </w:rPr>
        <w:t>'colour'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64  </w:t>
      </w:r>
      <w:r>
        <w:rPr>
          <w:rFonts w:ascii="Consolas" w:hAnsi="Consolas"/>
          <w:color w:val="1A1A1A"/>
          <w:sz w:val="15"/>
        </w:rPr>
        <w:t xml:space="preserve">            continue</w:t>
      </w:r>
    </w:p>
    <w:p>
      <w:pPr>
        <w:spacing w:after="0" w:before="0" w:line="240" w:lineRule="auto"/>
        <w:shd w:val="clear" w:color="auto" w:fill="F6F8FA"/>
      </w:pPr>
      <w:r>
        <w:rPr>
          <w:rFonts w:ascii="Consolas" w:hAnsi="Consolas"/>
          <w:color w:val="A0A0A0"/>
          <w:sz w:val="15"/>
        </w:rPr>
        <w:t xml:space="preserve">65  </w:t>
      </w:r>
      <w:r>
        <w:rPr>
          <w:rFonts w:ascii="Consolas" w:hAnsi="Consolas"/>
          <w:color w:val="1A1A1A"/>
          <w:sz w:val="15"/>
        </w:rPr>
        <w:t xml:space="preserve">        d = </w:t>
      </w:r>
      <w:r>
        <w:rPr>
          <w:rFonts w:ascii="Consolas" w:hAnsi="Consolas"/>
          <w:color w:val="B23A1D"/>
          <w:sz w:val="15"/>
        </w:rPr>
        <w:t>' '</w:t>
      </w:r>
      <w:r>
        <w:rPr>
          <w:rFonts w:ascii="Consolas" w:hAnsi="Consolas"/>
          <w:color w:val="1A1A1A"/>
          <w:sz w:val="15"/>
        </w:rPr>
        <w:t>.join(</w:t>
      </w:r>
      <w:r>
        <w:rPr>
          <w:rFonts w:ascii="Consolas" w:hAnsi="Consolas"/>
          <w:color w:val="B23A1D"/>
          <w:sz w:val="15"/>
        </w:rPr>
        <w:t>'%.1f,%.1f'</w:t>
      </w:r>
      <w:r>
        <w:rPr>
          <w:rFonts w:ascii="Consolas" w:hAnsi="Consolas"/>
          <w:color w:val="1A1A1A"/>
          <w:sz w:val="15"/>
        </w:rPr>
        <w:t xml:space="preserve"> % (x - x0, y - y0) for x, y in gen.polyline(wire))</w:t>
      </w:r>
    </w:p>
    <w:p>
      <w:pPr>
        <w:spacing w:after="0" w:before="0" w:line="240" w:lineRule="auto"/>
        <w:shd w:val="clear" w:color="auto" w:fill="F6F8FA"/>
      </w:pPr>
      <w:r>
        <w:rPr>
          <w:rFonts w:ascii="Consolas" w:hAnsi="Consolas"/>
          <w:color w:val="A0A0A0"/>
          <w:sz w:val="15"/>
        </w:rPr>
        <w:t xml:space="preserve">66  </w:t>
      </w:r>
      <w:r>
        <w:rPr>
          <w:rFonts w:ascii="Consolas" w:hAnsi="Consolas"/>
          <w:color w:val="1A1A1A"/>
          <w:sz w:val="15"/>
        </w:rPr>
        <w:t xml:space="preserve">        lines.append(</w:t>
      </w:r>
      <w:r>
        <w:rPr>
          <w:rFonts w:ascii="Consolas" w:hAnsi="Consolas"/>
          <w:color w:val="B23A1D"/>
          <w:sz w:val="15"/>
        </w:rPr>
        <w:t>'&lt;polyline points="%s" stroke="%s"/&gt;'</w:t>
      </w:r>
      <w:r>
        <w:rPr>
          <w:rFonts w:ascii="Consolas" w:hAnsi="Consolas"/>
          <w:color w:val="1A1A1A"/>
          <w:sz w:val="15"/>
        </w:rPr>
        <w:t xml:space="preserve"> % (d, wire[</w:t>
      </w:r>
      <w:r>
        <w:rPr>
          <w:rFonts w:ascii="Consolas" w:hAnsi="Consolas"/>
          <w:color w:val="B23A1D"/>
          <w:sz w:val="15"/>
        </w:rPr>
        <w:t>'colour'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67  </w:t>
      </w:r>
      <w:r>
        <w:rPr>
          <w:rFonts w:ascii="Consolas" w:hAnsi="Consolas"/>
          <w:color w:val="1A1A1A"/>
          <w:sz w:val="15"/>
        </w:rPr>
        <w:t xml:space="preserve">    return f</w:t>
      </w:r>
      <w:r>
        <w:rPr>
          <w:rFonts w:ascii="Consolas" w:hAnsi="Consolas"/>
          <w:color w:val="B23A1D"/>
          <w:sz w:val="15"/>
        </w:rPr>
        <w:t>''</w:t>
      </w:r>
      <w:r>
        <w:rPr>
          <w:rFonts w:ascii="Consolas" w:hAnsi="Consolas"/>
          <w:color w:val="B23A1D"/>
          <w:sz w:val="15"/>
        </w:rPr>
        <w:t>'&lt;!doctype html&gt;&lt;html&gt;&lt;head&gt;&lt;meta charset="utf-8"&gt;</w:t>
      </w:r>
    </w:p>
    <w:p>
      <w:pPr>
        <w:spacing w:after="0" w:before="0" w:line="240" w:lineRule="auto"/>
        <w:shd w:val="clear" w:color="auto" w:fill="F6F8FA"/>
      </w:pPr>
      <w:r>
        <w:rPr>
          <w:rFonts w:ascii="Consolas" w:hAnsi="Consolas"/>
          <w:color w:val="A0A0A0"/>
          <w:sz w:val="15"/>
        </w:rPr>
        <w:t xml:space="preserve">68  </w:t>
      </w:r>
      <w:r>
        <w:rPr>
          <w:rFonts w:ascii="Consolas" w:hAnsi="Consolas"/>
          <w:color w:val="1A1A1A"/>
          <w:sz w:val="15"/>
        </w:rPr>
        <w:t>&lt;style&gt;html,body{{margin:0;background:</w:t>
      </w:r>
      <w:r>
        <w:rPr>
          <w:rFonts w:ascii="Consolas" w:hAnsi="Consolas"/>
          <w:color w:val="2E7D32"/>
          <w:sz w:val="15"/>
        </w:rPr>
        <w:t>#2b2b2b}}#c{{position:relative;width:{w:.0f}px;height:{h:.0f}px;</w:t>
      </w:r>
    </w:p>
    <w:p>
      <w:pPr>
        <w:spacing w:after="0" w:before="0" w:line="240" w:lineRule="auto"/>
        <w:shd w:val="clear" w:color="auto" w:fill="F6F8FA"/>
      </w:pPr>
      <w:r>
        <w:rPr>
          <w:rFonts w:ascii="Consolas" w:hAnsi="Consolas"/>
          <w:color w:val="A0A0A0"/>
          <w:sz w:val="15"/>
        </w:rPr>
        <w:t xml:space="preserve">69  </w:t>
      </w:r>
      <w:r>
        <w:rPr>
          <w:rFonts w:ascii="Consolas" w:hAnsi="Consolas"/>
          <w:color w:val="1A1A1A"/>
          <w:sz w:val="15"/>
        </w:rPr>
        <w:t>transform:scale({zoom});transform-origin:0 0}}.p{{position:absolute}}</w:t>
      </w:r>
    </w:p>
    <w:p>
      <w:pPr>
        <w:spacing w:after="0" w:before="0" w:line="240" w:lineRule="auto"/>
        <w:shd w:val="clear" w:color="auto" w:fill="F6F8FA"/>
      </w:pPr>
      <w:r>
        <w:rPr>
          <w:rFonts w:ascii="Consolas" w:hAnsi="Consolas"/>
          <w:color w:val="A0A0A0"/>
          <w:sz w:val="15"/>
        </w:rPr>
        <w:t xml:space="preserve">70  </w:t>
      </w:r>
      <w:r>
        <w:rPr>
          <w:rFonts w:ascii="Consolas" w:hAnsi="Consolas"/>
          <w:color w:val="1A1A1A"/>
          <w:sz w:val="15"/>
        </w:rPr>
        <w:t>svg{{position:absolute;left:0;top:0;pointer-events:none}}</w:t>
      </w:r>
    </w:p>
    <w:p>
      <w:pPr>
        <w:spacing w:after="0" w:before="0" w:line="240" w:lineRule="auto"/>
        <w:shd w:val="clear" w:color="auto" w:fill="F6F8FA"/>
      </w:pPr>
      <w:r>
        <w:rPr>
          <w:rFonts w:ascii="Consolas" w:hAnsi="Consolas"/>
          <w:color w:val="A0A0A0"/>
          <w:sz w:val="15"/>
        </w:rPr>
        <w:t xml:space="preserve">71  </w:t>
      </w:r>
      <w:r>
        <w:rPr>
          <w:rFonts w:ascii="Consolas" w:hAnsi="Consolas"/>
          <w:color w:val="1A1A1A"/>
          <w:sz w:val="15"/>
        </w:rPr>
        <w:t>polyline{{fill:none;stroke-width:2.2;stroke-linejoin:round;opacity:.9}}&lt;/style&gt;</w:t>
      </w:r>
    </w:p>
    <w:p>
      <w:pPr>
        <w:spacing w:after="0" w:before="0" w:line="240" w:lineRule="auto"/>
        <w:shd w:val="clear" w:color="auto" w:fill="F6F8FA"/>
      </w:pPr>
      <w:r>
        <w:rPr>
          <w:rFonts w:ascii="Consolas" w:hAnsi="Consolas"/>
          <w:color w:val="A0A0A0"/>
          <w:sz w:val="15"/>
        </w:rPr>
        <w:t xml:space="preserve">72  </w:t>
      </w:r>
      <w:r>
        <w:rPr>
          <w:rFonts w:ascii="Consolas" w:hAnsi="Consolas"/>
          <w:color w:val="1A1A1A"/>
          <w:sz w:val="15"/>
        </w:rPr>
        <w:t>&lt;script type=</w:t>
      </w:r>
      <w:r>
        <w:rPr>
          <w:rFonts w:ascii="Consolas" w:hAnsi="Consolas"/>
          <w:color w:val="B23A1D"/>
          <w:sz w:val="15"/>
        </w:rPr>
        <w:t>"module"</w:t>
      </w:r>
      <w:r>
        <w:rPr>
          <w:rFonts w:ascii="Consolas" w:hAnsi="Consolas"/>
          <w:color w:val="1A1A1A"/>
          <w:sz w:val="15"/>
        </w:rPr>
        <w:t xml:space="preserve">&gt;import </w:t>
      </w:r>
      <w:r>
        <w:rPr>
          <w:rFonts w:ascii="Consolas" w:hAnsi="Consolas"/>
          <w:color w:val="B23A1D"/>
          <w:sz w:val="15"/>
        </w:rPr>
        <w:t>'https://cdn.jsdelivr.net/npm/@wokwi/elements@1.9.2/+esm'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73  </w:t>
      </w:r>
      <w:r>
        <w:rPr>
          <w:rFonts w:ascii="Consolas" w:hAnsi="Consolas"/>
          <w:color w:val="1A1A1A"/>
          <w:sz w:val="15"/>
        </w:rPr>
        <w:t>customElements.whenDefined(</w:t>
      </w:r>
      <w:r>
        <w:rPr>
          <w:rFonts w:ascii="Consolas" w:hAnsi="Consolas"/>
          <w:color w:val="B23A1D"/>
          <w:sz w:val="15"/>
        </w:rPr>
        <w:t>'wokwi-led'</w:t>
      </w:r>
      <w:r>
        <w:rPr>
          <w:rFonts w:ascii="Consolas" w:hAnsi="Consolas"/>
          <w:color w:val="1A1A1A"/>
          <w:sz w:val="15"/>
        </w:rPr>
        <w:t>).then(() =&gt;</w:t>
      </w:r>
    </w:p>
    <w:p>
      <w:pPr>
        <w:spacing w:after="0" w:before="0" w:line="240" w:lineRule="auto"/>
        <w:shd w:val="clear" w:color="auto" w:fill="F6F8FA"/>
      </w:pPr>
      <w:r>
        <w:rPr>
          <w:rFonts w:ascii="Consolas" w:hAnsi="Consolas"/>
          <w:color w:val="A0A0A0"/>
          <w:sz w:val="15"/>
        </w:rPr>
        <w:t xml:space="preserve">74  </w:t>
      </w:r>
      <w:r>
        <w:rPr>
          <w:rFonts w:ascii="Consolas" w:hAnsi="Consolas"/>
          <w:color w:val="1A1A1A"/>
          <w:sz w:val="15"/>
        </w:rPr>
        <w:t xml:space="preserve">  document.querySelectorAll(</w:t>
      </w:r>
      <w:r>
        <w:rPr>
          <w:rFonts w:ascii="Consolas" w:hAnsi="Consolas"/>
          <w:color w:val="B23A1D"/>
          <w:sz w:val="15"/>
        </w:rPr>
        <w:t>'[data-lit]'</w:t>
      </w:r>
      <w:r>
        <w:rPr>
          <w:rFonts w:ascii="Consolas" w:hAnsi="Consolas"/>
          <w:color w:val="1A1A1A"/>
          <w:sz w:val="15"/>
        </w:rPr>
        <w:t>).forEach(e =&gt; e.value = true));&lt;/script&gt;</w:t>
      </w:r>
    </w:p>
    <w:p>
      <w:pPr>
        <w:spacing w:after="0" w:before="0" w:line="240" w:lineRule="auto"/>
        <w:shd w:val="clear" w:color="auto" w:fill="F6F8FA"/>
      </w:pPr>
      <w:r>
        <w:rPr>
          <w:rFonts w:ascii="Consolas" w:hAnsi="Consolas"/>
          <w:color w:val="A0A0A0"/>
          <w:sz w:val="15"/>
        </w:rPr>
        <w:t xml:space="preserve">75  </w:t>
      </w:r>
      <w:r>
        <w:rPr>
          <w:rFonts w:ascii="Consolas" w:hAnsi="Consolas"/>
          <w:color w:val="1A1A1A"/>
          <w:sz w:val="15"/>
        </w:rPr>
        <w:t>&lt;/head&gt;&lt;body&gt;&lt;div id=</w:t>
      </w:r>
      <w:r>
        <w:rPr>
          <w:rFonts w:ascii="Consolas" w:hAnsi="Consolas"/>
          <w:color w:val="B23A1D"/>
          <w:sz w:val="15"/>
        </w:rPr>
        <w:t>"c"</w:t>
      </w:r>
      <w:r>
        <w:rPr>
          <w:rFonts w:ascii="Consolas" w:hAnsi="Consolas"/>
          <w:color w:val="1A1A1A"/>
          <w:sz w:val="15"/>
        </w:rPr>
        <w:t>&gt;{</w:t>
      </w:r>
      <w:r>
        <w:rPr>
          <w:rFonts w:ascii="Consolas" w:hAnsi="Consolas"/>
          <w:color w:val="B23A1D"/>
          <w:sz w:val="15"/>
        </w:rPr>
        <w:t>''</w:t>
      </w:r>
      <w:r>
        <w:rPr>
          <w:rFonts w:ascii="Consolas" w:hAnsi="Consolas"/>
          <w:color w:val="1A1A1A"/>
          <w:sz w:val="15"/>
        </w:rPr>
        <w:t>.join(parts)}</w:t>
      </w:r>
    </w:p>
    <w:p>
      <w:pPr>
        <w:spacing w:after="0" w:before="0" w:line="240" w:lineRule="auto"/>
        <w:shd w:val="clear" w:color="auto" w:fill="F6F8FA"/>
      </w:pPr>
      <w:r>
        <w:rPr>
          <w:rFonts w:ascii="Consolas" w:hAnsi="Consolas"/>
          <w:color w:val="A0A0A0"/>
          <w:sz w:val="15"/>
        </w:rPr>
        <w:t xml:space="preserve">76  </w:t>
      </w:r>
      <w:r>
        <w:rPr>
          <w:rFonts w:ascii="Consolas" w:hAnsi="Consolas"/>
          <w:color w:val="1A1A1A"/>
          <w:sz w:val="15"/>
        </w:rPr>
        <w:t>&lt;svg width=</w:t>
      </w:r>
      <w:r>
        <w:rPr>
          <w:rFonts w:ascii="Consolas" w:hAnsi="Consolas"/>
          <w:color w:val="B23A1D"/>
          <w:sz w:val="15"/>
        </w:rPr>
        <w:t>"{w:.0f}"</w:t>
      </w:r>
      <w:r>
        <w:rPr>
          <w:rFonts w:ascii="Consolas" w:hAnsi="Consolas"/>
          <w:color w:val="1A1A1A"/>
          <w:sz w:val="15"/>
        </w:rPr>
        <w:t xml:space="preserve"> height=</w:t>
      </w:r>
      <w:r>
        <w:rPr>
          <w:rFonts w:ascii="Consolas" w:hAnsi="Consolas"/>
          <w:color w:val="B23A1D"/>
          <w:sz w:val="15"/>
        </w:rPr>
        <w:t>"{h:.0f}"</w:t>
      </w:r>
      <w:r>
        <w:rPr>
          <w:rFonts w:ascii="Consolas" w:hAnsi="Consolas"/>
          <w:color w:val="1A1A1A"/>
          <w:sz w:val="15"/>
        </w:rPr>
        <w:t>&gt;{</w:t>
      </w:r>
      <w:r>
        <w:rPr>
          <w:rFonts w:ascii="Consolas" w:hAnsi="Consolas"/>
          <w:color w:val="B23A1D"/>
          <w:sz w:val="15"/>
        </w:rPr>
        <w:t>''</w:t>
      </w:r>
      <w:r>
        <w:rPr>
          <w:rFonts w:ascii="Consolas" w:hAnsi="Consolas"/>
          <w:color w:val="1A1A1A"/>
          <w:sz w:val="15"/>
        </w:rPr>
        <w:t>.join(lines)}&lt;/svg&gt;&lt;/div&gt;&lt;/body&gt;&lt;/html&gt;</w:t>
      </w:r>
      <w:r>
        <w:rPr>
          <w:rFonts w:ascii="Consolas" w:hAnsi="Consolas"/>
          <w:color w:val="B23A1D"/>
          <w:sz w:val="15"/>
        </w:rPr>
        <w:t>''</w:t>
      </w:r>
      <w:r>
        <w:rPr>
          <w:rFonts w:ascii="Consolas" w:hAnsi="Consolas"/>
          <w:color w:val="B23A1D"/>
          <w:sz w:val="15"/>
        </w:rPr>
        <w:t>', w * zoom, h * zoom</w:t>
      </w:r>
    </w:p>
    <w:p>
      <w:pPr>
        <w:spacing w:after="0" w:before="0" w:line="240" w:lineRule="auto"/>
        <w:shd w:val="clear" w:color="auto" w:fill="F6F8FA"/>
      </w:pPr>
      <w:r>
        <w:rPr>
          <w:rFonts w:ascii="Consolas" w:hAnsi="Consolas"/>
          <w:color w:val="A0A0A0"/>
          <w:sz w:val="15"/>
        </w:rPr>
        <w:t xml:space="preserve">77  </w:t>
      </w:r>
    </w:p>
    <w:p>
      <w:pPr>
        <w:spacing w:after="0" w:before="0" w:line="240" w:lineRule="auto"/>
        <w:shd w:val="clear" w:color="auto" w:fill="F6F8FA"/>
      </w:pPr>
      <w:r>
        <w:rPr>
          <w:rFonts w:ascii="Consolas" w:hAnsi="Consolas"/>
          <w:color w:val="A0A0A0"/>
          <w:sz w:val="15"/>
        </w:rPr>
        <w:t xml:space="preserve">78  </w:t>
      </w:r>
    </w:p>
    <w:p>
      <w:pPr>
        <w:spacing w:after="0" w:before="0" w:line="240" w:lineRule="auto"/>
        <w:shd w:val="clear" w:color="auto" w:fill="F6F8FA"/>
      </w:pPr>
      <w:r>
        <w:rPr>
          <w:rFonts w:ascii="Consolas" w:hAnsi="Consolas"/>
          <w:color w:val="A0A0A0"/>
          <w:sz w:val="15"/>
        </w:rPr>
        <w:t xml:space="preserve">79  </w:t>
      </w:r>
      <w:r>
        <w:rPr>
          <w:rFonts w:ascii="Consolas" w:hAnsi="Consolas"/>
          <w:color w:val="1A1A1A"/>
          <w:sz w:val="15"/>
        </w:rPr>
        <w:t>def main():</w:t>
      </w:r>
    </w:p>
    <w:p>
      <w:pPr>
        <w:spacing w:after="0" w:before="0" w:line="240" w:lineRule="auto"/>
        <w:shd w:val="clear" w:color="auto" w:fill="F6F8FA"/>
      </w:pPr>
      <w:r>
        <w:rPr>
          <w:rFonts w:ascii="Consolas" w:hAnsi="Consolas"/>
          <w:color w:val="A0A0A0"/>
          <w:sz w:val="15"/>
        </w:rPr>
        <w:t xml:space="preserve">80  </w:t>
      </w:r>
      <w:r>
        <w:rPr>
          <w:rFonts w:ascii="Consolas" w:hAnsi="Consolas"/>
          <w:color w:val="1A1A1A"/>
          <w:sz w:val="15"/>
        </w:rPr>
        <w:t xml:space="preserve">    log, number, out = sys.argv[1], int(sys.argv[2]), Path(sys.argv[3]).resolve()</w:t>
      </w:r>
    </w:p>
    <w:p>
      <w:pPr>
        <w:spacing w:after="0" w:before="0" w:line="240" w:lineRule="auto"/>
        <w:shd w:val="clear" w:color="auto" w:fill="F6F8FA"/>
      </w:pPr>
      <w:r>
        <w:rPr>
          <w:rFonts w:ascii="Consolas" w:hAnsi="Consolas"/>
          <w:color w:val="A0A0A0"/>
          <w:sz w:val="15"/>
        </w:rPr>
        <w:t xml:space="preserve">81  </w:t>
      </w:r>
      <w:r>
        <w:rPr>
          <w:rFonts w:ascii="Consolas" w:hAnsi="Consolas"/>
          <w:color w:val="1A1A1A"/>
          <w:sz w:val="15"/>
        </w:rPr>
        <w:t xml:space="preserve">    zoom = float(sys.argv[4]) if len(sys.argv) &gt; 4 else 2</w:t>
      </w:r>
    </w:p>
    <w:p>
      <w:pPr>
        <w:spacing w:after="0" w:before="0" w:line="240" w:lineRule="auto"/>
        <w:shd w:val="clear" w:color="auto" w:fill="F6F8FA"/>
      </w:pPr>
      <w:r>
        <w:rPr>
          <w:rFonts w:ascii="Consolas" w:hAnsi="Consolas"/>
          <w:color w:val="A0A0A0"/>
          <w:sz w:val="15"/>
        </w:rPr>
        <w:t xml:space="preserve">82  </w:t>
      </w:r>
      <w:r>
        <w:rPr>
          <w:rFonts w:ascii="Consolas" w:hAnsi="Consolas"/>
          <w:color w:val="1A1A1A"/>
          <w:sz w:val="15"/>
        </w:rPr>
        <w:t xml:space="preserve">    html, w, h = page(read_dump(log, number), zoom)</w:t>
      </w:r>
    </w:p>
    <w:p>
      <w:pPr>
        <w:spacing w:after="0" w:before="0" w:line="240" w:lineRule="auto"/>
        <w:shd w:val="clear" w:color="auto" w:fill="F6F8FA"/>
      </w:pPr>
      <w:r>
        <w:rPr>
          <w:rFonts w:ascii="Consolas" w:hAnsi="Consolas"/>
          <w:color w:val="A0A0A0"/>
          <w:sz w:val="15"/>
        </w:rPr>
        <w:t xml:space="preserve">83  </w:t>
      </w:r>
      <w:r>
        <w:rPr>
          <w:rFonts w:ascii="Consolas" w:hAnsi="Consolas"/>
          <w:color w:val="1A1A1A"/>
          <w:sz w:val="15"/>
        </w:rPr>
        <w:t xml:space="preserve">    page_file = out.with_suffix(</w:t>
      </w:r>
      <w:r>
        <w:rPr>
          <w:rFonts w:ascii="Consolas" w:hAnsi="Consolas"/>
          <w:color w:val="B23A1D"/>
          <w:sz w:val="15"/>
        </w:rPr>
        <w:t>'.html'</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84  </w:t>
      </w:r>
      <w:r>
        <w:rPr>
          <w:rFonts w:ascii="Consolas" w:hAnsi="Consolas"/>
          <w:color w:val="1A1A1A"/>
          <w:sz w:val="15"/>
        </w:rPr>
        <w:t xml:space="preserve">    page_file.write_text(html, encoding=</w:t>
      </w:r>
      <w:r>
        <w:rPr>
          <w:rFonts w:ascii="Consolas" w:hAnsi="Consolas"/>
          <w:color w:val="B23A1D"/>
          <w:sz w:val="15"/>
        </w:rPr>
        <w:t>'utf-8'</w:t>
      </w:r>
      <w:r>
        <w:rPr>
          <w:rFonts w:ascii="Consolas" w:hAnsi="Consolas"/>
          <w:color w:val="1A1A1A"/>
          <w:sz w:val="15"/>
        </w:rPr>
        <w:t>, newline=</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85  </w:t>
      </w:r>
      <w:r>
        <w:rPr>
          <w:rFonts w:ascii="Consolas" w:hAnsi="Consolas"/>
          <w:color w:val="1A1A1A"/>
          <w:sz w:val="15"/>
        </w:rPr>
        <w:t xml:space="preserve">    subprocess.run([EDGE, </w:t>
      </w:r>
      <w:r>
        <w:rPr>
          <w:rFonts w:ascii="Consolas" w:hAnsi="Consolas"/>
          <w:color w:val="B23A1D"/>
          <w:sz w:val="15"/>
        </w:rPr>
        <w:t>'--headless=new'</w:t>
      </w:r>
      <w:r>
        <w:rPr>
          <w:rFonts w:ascii="Consolas" w:hAnsi="Consolas"/>
          <w:color w:val="1A1A1A"/>
          <w:sz w:val="15"/>
        </w:rPr>
        <w:t xml:space="preserve">, </w:t>
      </w:r>
      <w:r>
        <w:rPr>
          <w:rFonts w:ascii="Consolas" w:hAnsi="Consolas"/>
          <w:color w:val="B23A1D"/>
          <w:sz w:val="15"/>
        </w:rPr>
        <w:t>'--disable-gpu'</w:t>
      </w:r>
      <w:r>
        <w:rPr>
          <w:rFonts w:ascii="Consolas" w:hAnsi="Consolas"/>
          <w:color w:val="1A1A1A"/>
          <w:sz w:val="15"/>
        </w:rPr>
        <w:t xml:space="preserve">, </w:t>
      </w:r>
      <w:r>
        <w:rPr>
          <w:rFonts w:ascii="Consolas" w:hAnsi="Consolas"/>
          <w:color w:val="B23A1D"/>
          <w:sz w:val="15"/>
        </w:rPr>
        <w:t>'--hide-scrollbars'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86  </w:t>
      </w:r>
      <w:r>
        <w:rPr>
          <w:rFonts w:ascii="Consolas" w:hAnsi="Consolas"/>
          <w:color w:val="1A1A1A"/>
          <w:sz w:val="15"/>
        </w:rPr>
        <w:t xml:space="preserve">                    </w:t>
      </w:r>
      <w:r>
        <w:rPr>
          <w:rFonts w:ascii="Consolas" w:hAnsi="Consolas"/>
          <w:color w:val="B23A1D"/>
          <w:sz w:val="15"/>
        </w:rPr>
        <w:t>'--virtual-time-budget=15000'</w:t>
      </w:r>
      <w:r>
        <w:rPr>
          <w:rFonts w:ascii="Consolas" w:hAnsi="Consolas"/>
          <w:color w:val="1A1A1A"/>
          <w:sz w:val="15"/>
        </w:rPr>
        <w:t xml:space="preserve">, </w:t>
      </w:r>
      <w:r>
        <w:rPr>
          <w:rFonts w:ascii="Consolas" w:hAnsi="Consolas"/>
          <w:color w:val="B23A1D"/>
          <w:sz w:val="15"/>
        </w:rPr>
        <w:t>'--window-size=%d,%d'</w:t>
      </w:r>
      <w:r>
        <w:rPr>
          <w:rFonts w:ascii="Consolas" w:hAnsi="Consolas"/>
          <w:color w:val="1A1A1A"/>
          <w:sz w:val="15"/>
        </w:rPr>
        <w:t xml:space="preserve"> % (w, h),</w:t>
      </w:r>
    </w:p>
    <w:p>
      <w:pPr>
        <w:spacing w:after="0" w:before="0" w:line="240" w:lineRule="auto"/>
        <w:shd w:val="clear" w:color="auto" w:fill="F6F8FA"/>
      </w:pPr>
      <w:r>
        <w:rPr>
          <w:rFonts w:ascii="Consolas" w:hAnsi="Consolas"/>
          <w:color w:val="A0A0A0"/>
          <w:sz w:val="15"/>
        </w:rPr>
        <w:t xml:space="preserve">87  </w:t>
      </w:r>
      <w:r>
        <w:rPr>
          <w:rFonts w:ascii="Consolas" w:hAnsi="Consolas"/>
          <w:color w:val="1A1A1A"/>
          <w:sz w:val="15"/>
        </w:rPr>
        <w:t xml:space="preserve">                    </w:t>
      </w:r>
      <w:r>
        <w:rPr>
          <w:rFonts w:ascii="Consolas" w:hAnsi="Consolas"/>
          <w:color w:val="B23A1D"/>
          <w:sz w:val="15"/>
        </w:rPr>
        <w:t>'--screenshot=%s'</w:t>
      </w:r>
      <w:r>
        <w:rPr>
          <w:rFonts w:ascii="Consolas" w:hAnsi="Consolas"/>
          <w:color w:val="1A1A1A"/>
          <w:sz w:val="15"/>
        </w:rPr>
        <w:t xml:space="preserve"> % out, page_file.as_uri()], check=True,</w:t>
      </w:r>
    </w:p>
    <w:p>
      <w:pPr>
        <w:spacing w:after="0" w:before="0" w:line="240" w:lineRule="auto"/>
        <w:shd w:val="clear" w:color="auto" w:fill="F6F8FA"/>
      </w:pPr>
      <w:r>
        <w:rPr>
          <w:rFonts w:ascii="Consolas" w:hAnsi="Consolas"/>
          <w:color w:val="A0A0A0"/>
          <w:sz w:val="15"/>
        </w:rPr>
        <w:t xml:space="preserve">88  </w:t>
      </w:r>
      <w:r>
        <w:rPr>
          <w:rFonts w:ascii="Consolas" w:hAnsi="Consolas"/>
          <w:color w:val="1A1A1A"/>
          <w:sz w:val="15"/>
        </w:rPr>
        <w:t xml:space="preserve">                   stdout=subprocess.DEVNULL, stderr=subprocess.DEVNULL)</w:t>
      </w:r>
    </w:p>
    <w:p>
      <w:pPr>
        <w:spacing w:after="0" w:before="0" w:line="240" w:lineRule="auto"/>
        <w:shd w:val="clear" w:color="auto" w:fill="F6F8FA"/>
      </w:pPr>
      <w:r>
        <w:rPr>
          <w:rFonts w:ascii="Consolas" w:hAnsi="Consolas"/>
          <w:color w:val="A0A0A0"/>
          <w:sz w:val="15"/>
        </w:rPr>
        <w:t xml:space="preserve">89  </w:t>
      </w:r>
      <w:r>
        <w:rPr>
          <w:rFonts w:ascii="Consolas" w:hAnsi="Consolas"/>
          <w:color w:val="1A1A1A"/>
          <w:sz w:val="15"/>
        </w:rPr>
        <w:t xml:space="preserve">    page_file.unlink()</w:t>
      </w:r>
    </w:p>
    <w:p>
      <w:pPr>
        <w:spacing w:after="0" w:before="0" w:line="240" w:lineRule="auto"/>
        <w:shd w:val="clear" w:color="auto" w:fill="F6F8FA"/>
      </w:pPr>
      <w:r>
        <w:rPr>
          <w:rFonts w:ascii="Consolas" w:hAnsi="Consolas"/>
          <w:color w:val="A0A0A0"/>
          <w:sz w:val="15"/>
        </w:rPr>
        <w:t xml:space="preserve">90  </w:t>
      </w:r>
      <w:r>
        <w:rPr>
          <w:rFonts w:ascii="Consolas" w:hAnsi="Consolas"/>
          <w:color w:val="1A1A1A"/>
          <w:sz w:val="15"/>
        </w:rPr>
        <w:t xml:space="preserve">    print(</w:t>
      </w:r>
      <w:r>
        <w:rPr>
          <w:rFonts w:ascii="Consolas" w:hAnsi="Consolas"/>
          <w:color w:val="B23A1D"/>
          <w:sz w:val="15"/>
        </w:rPr>
        <w:t>'wrote'</w:t>
      </w:r>
      <w:r>
        <w:rPr>
          <w:rFonts w:ascii="Consolas" w:hAnsi="Consolas"/>
          <w:color w:val="1A1A1A"/>
          <w:sz w:val="15"/>
        </w:rPr>
        <w:t xml:space="preserve">, out, </w:t>
      </w:r>
      <w:r>
        <w:rPr>
          <w:rFonts w:ascii="Consolas" w:hAnsi="Consolas"/>
          <w:color w:val="B23A1D"/>
          <w:sz w:val="15"/>
        </w:rPr>
        <w:t>'%dx%d'</w:t>
      </w:r>
      <w:r>
        <w:rPr>
          <w:rFonts w:ascii="Consolas" w:hAnsi="Consolas"/>
          <w:color w:val="1A1A1A"/>
          <w:sz w:val="15"/>
        </w:rPr>
        <w:t xml:space="preserve"> % (w, h))</w:t>
      </w:r>
    </w:p>
    <w:p>
      <w:pPr>
        <w:spacing w:after="0" w:before="0" w:line="240" w:lineRule="auto"/>
        <w:shd w:val="clear" w:color="auto" w:fill="F6F8FA"/>
      </w:pPr>
      <w:r>
        <w:rPr>
          <w:rFonts w:ascii="Consolas" w:hAnsi="Consolas"/>
          <w:color w:val="A0A0A0"/>
          <w:sz w:val="15"/>
        </w:rPr>
        <w:t xml:space="preserve">91  </w:t>
      </w:r>
    </w:p>
    <w:p>
      <w:pPr>
        <w:spacing w:after="0" w:before="0" w:line="240" w:lineRule="auto"/>
        <w:shd w:val="clear" w:color="auto" w:fill="F6F8FA"/>
      </w:pPr>
      <w:r>
        <w:rPr>
          <w:rFonts w:ascii="Consolas" w:hAnsi="Consolas"/>
          <w:color w:val="A0A0A0"/>
          <w:sz w:val="15"/>
        </w:rPr>
        <w:t xml:space="preserve">92  </w:t>
      </w:r>
    </w:p>
    <w:p>
      <w:pPr>
        <w:spacing w:after="0" w:before="0" w:line="240" w:lineRule="auto"/>
        <w:shd w:val="clear" w:color="auto" w:fill="F6F8FA"/>
      </w:pPr>
      <w:r>
        <w:rPr>
          <w:rFonts w:ascii="Consolas" w:hAnsi="Consolas"/>
          <w:color w:val="A0A0A0"/>
          <w:sz w:val="15"/>
        </w:rPr>
        <w:t xml:space="preserve">93  </w:t>
      </w:r>
      <w:r>
        <w:rPr>
          <w:rFonts w:ascii="Consolas" w:hAnsi="Consolas"/>
          <w:color w:val="1A1A1A"/>
          <w:sz w:val="15"/>
        </w:rPr>
        <w:t xml:space="preserve">if __name__ == </w:t>
      </w:r>
      <w:r>
        <w:rPr>
          <w:rFonts w:ascii="Consolas" w:hAnsi="Consolas"/>
          <w:color w:val="B23A1D"/>
          <w:sz w:val="15"/>
        </w:rPr>
        <w:t>'__main__'</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94  </w:t>
      </w:r>
      <w:r>
        <w:rPr>
          <w:rFonts w:ascii="Consolas" w:hAnsi="Consolas"/>
          <w:color w:val="1A1A1A"/>
          <w:sz w:val="15"/>
        </w:rPr>
        <w:t xml:space="preserve">    main()</w:t>
      </w:r>
    </w:p>
    <w:p>
      <w:r>
        <w:rPr>
          <w:i w:val="0"/>
        </w:rPr>
      </w:r>
    </w:p>
    <w:p>
      <w:pPr>
        <w:pStyle w:val="Heading3"/>
      </w:pPr>
      <w:r>
        <w:t>tools/make_doc.py – This document</w:t>
      </w:r>
    </w:p>
    <w:p>
      <w:r>
        <w:t>Builds this document from the code and the game itself.</w:t>
      </w:r>
    </w:p>
    <w:p>
      <w:pPr>
        <w:spacing w:after="0" w:before="0" w:line="240" w:lineRule="auto"/>
        <w:shd w:val="clear" w:color="auto" w:fill="F6F8FA"/>
      </w:pPr>
      <w:r>
        <w:rPr>
          <w:rFonts w:ascii="Consolas" w:hAnsi="Consolas"/>
          <w:color w:val="A0A0A0"/>
          <w:sz w:val="15"/>
        </w:rPr>
        <w:t xml:space="preserve">  1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1A1A1A"/>
          <w:sz w:val="15"/>
        </w:rPr>
        <w:t>make_doc.py -- builds the project documentation docs/VOID_RUNNER_documentation.docx</w:t>
      </w:r>
    </w:p>
    <w:p>
      <w:pPr>
        <w:spacing w:after="0" w:before="0" w:line="240" w:lineRule="auto"/>
        <w:shd w:val="clear" w:color="auto" w:fill="F6F8FA"/>
      </w:pPr>
      <w:r>
        <w:rPr>
          <w:rFonts w:ascii="Consolas" w:hAnsi="Consolas"/>
          <w:color w:val="A0A0A0"/>
          <w:sz w:val="15"/>
        </w:rPr>
        <w:t xml:space="preserve">  3  </w:t>
      </w:r>
      <w:r>
        <w:rPr>
          <w:rFonts w:ascii="Consolas" w:hAnsi="Consolas"/>
          <w:color w:val="1A1A1A"/>
          <w:sz w:val="15"/>
        </w:rPr>
        <w:t xml:space="preserve">(open it in Google Docs: Drive -&gt; New -&gt; File upload, then </w:t>
      </w:r>
      <w:r>
        <w:rPr>
          <w:rFonts w:ascii="Consolas" w:hAnsi="Consolas"/>
          <w:color w:val="B23A1D"/>
          <w:sz w:val="15"/>
        </w:rPr>
        <w:t>"Open with Google Docs"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  </w:t>
      </w:r>
    </w:p>
    <w:p>
      <w:pPr>
        <w:spacing w:after="0" w:before="0" w:line="240" w:lineRule="auto"/>
        <w:shd w:val="clear" w:color="auto" w:fill="F6F8FA"/>
      </w:pPr>
      <w:r>
        <w:rPr>
          <w:rFonts w:ascii="Consolas" w:hAnsi="Consolas"/>
          <w:color w:val="A0A0A0"/>
          <w:sz w:val="15"/>
        </w:rPr>
        <w:t xml:space="preserve">  5  </w:t>
      </w:r>
      <w:r>
        <w:rPr>
          <w:rFonts w:ascii="Consolas" w:hAnsi="Consolas"/>
          <w:color w:val="1A1A1A"/>
          <w:sz w:val="15"/>
        </w:rPr>
        <w:t>Parts: 1 cover page, 2 the hardware (a picture of the whole circuit), 3 project performance</w:t>
      </w:r>
    </w:p>
    <w:p>
      <w:pPr>
        <w:spacing w:after="0" w:before="0" w:line="240" w:lineRule="auto"/>
        <w:shd w:val="clear" w:color="auto" w:fill="F6F8FA"/>
      </w:pPr>
      <w:r>
        <w:rPr>
          <w:rFonts w:ascii="Consolas" w:hAnsi="Consolas"/>
          <w:color w:val="A0A0A0"/>
          <w:sz w:val="15"/>
        </w:rPr>
        <w:t xml:space="preserve">  6  </w:t>
      </w:r>
      <w:r>
        <w:rPr>
          <w:rFonts w:ascii="Consolas" w:hAnsi="Consolas"/>
          <w:color w:val="1A1A1A"/>
          <w:sz w:val="15"/>
        </w:rPr>
        <w:t>(how the device works, with pictures of every screen), 4 the full code with explanations.</w:t>
      </w:r>
    </w:p>
    <w:p>
      <w:pPr>
        <w:spacing w:after="0" w:before="0" w:line="240" w:lineRule="auto"/>
        <w:shd w:val="clear" w:color="auto" w:fill="F6F8FA"/>
      </w:pPr>
      <w:r>
        <w:rPr>
          <w:rFonts w:ascii="Consolas" w:hAnsi="Consolas"/>
          <w:color w:val="A0A0A0"/>
          <w:sz w:val="15"/>
        </w:rPr>
        <w:t xml:space="preserve">  7  </w:t>
      </w:r>
    </w:p>
    <w:p>
      <w:pPr>
        <w:spacing w:after="0" w:before="0" w:line="240" w:lineRule="auto"/>
        <w:shd w:val="clear" w:color="auto" w:fill="F6F8FA"/>
      </w:pPr>
      <w:r>
        <w:rPr>
          <w:rFonts w:ascii="Consolas" w:hAnsi="Consolas"/>
          <w:color w:val="A0A0A0"/>
          <w:sz w:val="15"/>
        </w:rPr>
        <w:t xml:space="preserve">  8  </w:t>
      </w:r>
      <w:r>
        <w:rPr>
          <w:rFonts w:ascii="Consolas" w:hAnsi="Consolas"/>
          <w:color w:val="1A1A1A"/>
          <w:sz w:val="15"/>
        </w:rPr>
        <w:t>All pictures come from the real code: the PC harness plays the game (tools/doc_record.script)</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and its screen dumps are drawn in the real LED colours (render_dumps.py); the circuit is</w:t>
      </w:r>
    </w:p>
    <w:p>
      <w:pPr>
        <w:spacing w:after="0" w:before="0" w:line="240" w:lineRule="auto"/>
        <w:shd w:val="clear" w:color="auto" w:fill="F6F8FA"/>
      </w:pPr>
      <w:r>
        <w:rPr>
          <w:rFonts w:ascii="Consolas" w:hAnsi="Consolas"/>
          <w:color w:val="A0A0A0"/>
          <w:sz w:val="15"/>
        </w:rPr>
        <w:t xml:space="preserve"> 10  </w:t>
      </w:r>
      <w:r>
        <w:rPr>
          <w:rFonts w:ascii="Consolas" w:hAnsi="Consolas"/>
          <w:color w:val="1A1A1A"/>
          <w:sz w:val="15"/>
        </w:rPr>
        <w:t>drawn with Wokwi</w:t>
      </w:r>
      <w:r>
        <w:rPr>
          <w:rFonts w:ascii="Consolas" w:hAnsi="Consolas"/>
          <w:color w:val="B23A1D"/>
          <w:sz w:val="15"/>
        </w:rPr>
        <w:t>'s own part drawings (render_circuit.py, needs Edge and the internet).</w:t>
      </w:r>
    </w:p>
    <w:p>
      <w:pPr>
        <w:spacing w:after="0" w:before="0" w:line="240" w:lineRule="auto"/>
        <w:shd w:val="clear" w:color="auto" w:fill="F6F8FA"/>
      </w:pPr>
      <w:r>
        <w:rPr>
          <w:rFonts w:ascii="Consolas" w:hAnsi="Consolas"/>
          <w:color w:val="A0A0A0"/>
          <w:sz w:val="15"/>
        </w:rPr>
        <w:t xml:space="preserve"> 11  </w:t>
      </w:r>
    </w:p>
    <w:p>
      <w:pPr>
        <w:spacing w:after="0" w:before="0" w:line="240" w:lineRule="auto"/>
        <w:shd w:val="clear" w:color="auto" w:fill="F6F8FA"/>
      </w:pPr>
      <w:r>
        <w:rPr>
          <w:rFonts w:ascii="Consolas" w:hAnsi="Consolas"/>
          <w:color w:val="A0A0A0"/>
          <w:sz w:val="15"/>
        </w:rPr>
        <w:t xml:space="preserve"> 12  </w:t>
      </w:r>
      <w:r>
        <w:rPr>
          <w:rFonts w:ascii="Consolas" w:hAnsi="Consolas"/>
          <w:color w:val="1A1A1A"/>
          <w:sz w:val="15"/>
        </w:rPr>
        <w:t>Usage (from the project folder, after `python tests/host/run_tests.py` built build/sim.exe):</w:t>
      </w:r>
    </w:p>
    <w:p>
      <w:pPr>
        <w:spacing w:after="0" w:before="0" w:line="240" w:lineRule="auto"/>
        <w:shd w:val="clear" w:color="auto" w:fill="F6F8FA"/>
      </w:pPr>
      <w:r>
        <w:rPr>
          <w:rFonts w:ascii="Consolas" w:hAnsi="Consolas"/>
          <w:color w:val="A0A0A0"/>
          <w:sz w:val="15"/>
        </w:rPr>
        <w:t xml:space="preserve"> 13  </w:t>
      </w:r>
      <w:r>
        <w:rPr>
          <w:rFonts w:ascii="Consolas" w:hAnsi="Consolas"/>
          <w:color w:val="1A1A1A"/>
          <w:sz w:val="15"/>
        </w:rPr>
        <w:t xml:space="preserve">    python tools/make_doc.py</w:t>
      </w:r>
    </w:p>
    <w:p>
      <w:pPr>
        <w:spacing w:after="0" w:before="0" w:line="240" w:lineRule="auto"/>
        <w:shd w:val="clear" w:color="auto" w:fill="F6F8FA"/>
      </w:pPr>
      <w:r>
        <w:rPr>
          <w:rFonts w:ascii="Consolas" w:hAnsi="Consolas"/>
          <w:color w:val="A0A0A0"/>
          <w:sz w:val="15"/>
        </w:rPr>
        <w:t xml:space="preserve"> 14  </w:t>
      </w:r>
      <w:r>
        <w:rPr>
          <w:rFonts w:ascii="Consolas" w:hAnsi="Consolas"/>
          <w:color w:val="1A1A1A"/>
          <w:sz w:val="15"/>
        </w:rPr>
        <w:t>Needs python-docx and Pillow (pip install python-docx pillow).</w:t>
      </w:r>
    </w:p>
    <w:p>
      <w:pPr>
        <w:spacing w:after="0" w:before="0" w:line="240" w:lineRule="auto"/>
        <w:shd w:val="clear" w:color="auto" w:fill="F6F8FA"/>
      </w:pPr>
      <w:r>
        <w:rPr>
          <w:rFonts w:ascii="Consolas" w:hAnsi="Consolas"/>
          <w:color w:val="A0A0A0"/>
          <w:sz w:val="15"/>
        </w:rPr>
        <w:t xml:space="preserve"> 15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16  </w:t>
      </w:r>
      <w:r>
        <w:rPr>
          <w:rFonts w:ascii="Consolas" w:hAnsi="Consolas"/>
          <w:color w:val="1A1A1A"/>
          <w:sz w:val="15"/>
        </w:rPr>
        <w:t>import re</w:t>
      </w:r>
    </w:p>
    <w:p>
      <w:pPr>
        <w:spacing w:after="0" w:before="0" w:line="240" w:lineRule="auto"/>
        <w:shd w:val="clear" w:color="auto" w:fill="F6F8FA"/>
      </w:pPr>
      <w:r>
        <w:rPr>
          <w:rFonts w:ascii="Consolas" w:hAnsi="Consolas"/>
          <w:color w:val="A0A0A0"/>
          <w:sz w:val="15"/>
        </w:rPr>
        <w:t xml:space="preserve"> 17  </w:t>
      </w:r>
      <w:r>
        <w:rPr>
          <w:rFonts w:ascii="Consolas" w:hAnsi="Consolas"/>
          <w:color w:val="1A1A1A"/>
          <w:sz w:val="15"/>
        </w:rPr>
        <w:t>import subprocess</w:t>
      </w:r>
    </w:p>
    <w:p>
      <w:pPr>
        <w:spacing w:after="0" w:before="0" w:line="240" w:lineRule="auto"/>
        <w:shd w:val="clear" w:color="auto" w:fill="F6F8FA"/>
      </w:pPr>
      <w:r>
        <w:rPr>
          <w:rFonts w:ascii="Consolas" w:hAnsi="Consolas"/>
          <w:color w:val="A0A0A0"/>
          <w:sz w:val="15"/>
        </w:rPr>
        <w:t xml:space="preserve"> 18  </w:t>
      </w:r>
      <w:r>
        <w:rPr>
          <w:rFonts w:ascii="Consolas" w:hAnsi="Consolas"/>
          <w:color w:val="1A1A1A"/>
          <w:sz w:val="15"/>
        </w:rPr>
        <w:t>import sys</w:t>
      </w:r>
    </w:p>
    <w:p>
      <w:pPr>
        <w:spacing w:after="0" w:before="0" w:line="240" w:lineRule="auto"/>
        <w:shd w:val="clear" w:color="auto" w:fill="F6F8FA"/>
      </w:pPr>
      <w:r>
        <w:rPr>
          <w:rFonts w:ascii="Consolas" w:hAnsi="Consolas"/>
          <w:color w:val="A0A0A0"/>
          <w:sz w:val="15"/>
        </w:rPr>
        <w:t xml:space="preserve"> 19  </w:t>
      </w:r>
      <w:r>
        <w:rPr>
          <w:rFonts w:ascii="Consolas" w:hAnsi="Consolas"/>
          <w:color w:val="1A1A1A"/>
          <w:sz w:val="15"/>
        </w:rPr>
        <w:t>from pathlib import Path</w:t>
      </w:r>
    </w:p>
    <w:p>
      <w:pPr>
        <w:spacing w:after="0" w:before="0" w:line="240" w:lineRule="auto"/>
        <w:shd w:val="clear" w:color="auto" w:fill="F6F8FA"/>
      </w:pPr>
      <w:r>
        <w:rPr>
          <w:rFonts w:ascii="Consolas" w:hAnsi="Consolas"/>
          <w:color w:val="A0A0A0"/>
          <w:sz w:val="15"/>
        </w:rPr>
        <w:t xml:space="preserve"> 20  </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from docx import Document</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from docx.enum.section import WD_SECTION</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from docx.enum.table import WD_TABLE_ALIGNMENT</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from docx.enum.text import WD_ALIGN_PARAGRAPH, WD_BREAK</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from docx.oxml import OxmlElement</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from docx.oxml.ns import qn</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from docx.shared import Cm, Inches, Pt, RGBColor</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from PIL import Image, ImageDraw</w:t>
      </w:r>
    </w:p>
    <w:p>
      <w:pPr>
        <w:spacing w:after="0" w:before="0" w:line="240" w:lineRule="auto"/>
        <w:shd w:val="clear" w:color="auto" w:fill="F6F8FA"/>
      </w:pPr>
      <w:r>
        <w:rPr>
          <w:rFonts w:ascii="Consolas" w:hAnsi="Consolas"/>
          <w:color w:val="A0A0A0"/>
          <w:sz w:val="15"/>
        </w:rPr>
        <w:t xml:space="preserve"> 29  </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ROOT = Path(__file__).resolve().parent.parent</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sys.path.insert(0, str(ROOT / </w:t>
      </w:r>
      <w:r>
        <w:rPr>
          <w:rFonts w:ascii="Consolas" w:hAnsi="Consolas"/>
          <w:color w:val="B23A1D"/>
          <w:sz w:val="15"/>
        </w:rPr>
        <w:t>'tools'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import render_dumps as rd                                    </w:t>
      </w:r>
      <w:r>
        <w:rPr>
          <w:rFonts w:ascii="Consolas" w:hAnsi="Consolas"/>
          <w:color w:val="2E7D32"/>
          <w:sz w:val="15"/>
        </w:rPr>
        <w:t># noqa: E402</w:t>
      </w:r>
    </w:p>
    <w:p>
      <w:pPr>
        <w:spacing w:after="0" w:before="0" w:line="240" w:lineRule="auto"/>
        <w:shd w:val="clear" w:color="auto" w:fill="F6F8FA"/>
      </w:pPr>
      <w:r>
        <w:rPr>
          <w:rFonts w:ascii="Consolas" w:hAnsi="Consolas"/>
          <w:color w:val="A0A0A0"/>
          <w:sz w:val="15"/>
        </w:rPr>
        <w:t xml:space="preserve"> 33  </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BUILD = ROOT / </w:t>
      </w:r>
      <w:r>
        <w:rPr>
          <w:rFonts w:ascii="Consolas" w:hAnsi="Consolas"/>
          <w:color w:val="B23A1D"/>
          <w:sz w:val="15"/>
        </w:rPr>
        <w:t>'build'</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MEDIA = BUILD / </w:t>
      </w:r>
      <w:r>
        <w:rPr>
          <w:rFonts w:ascii="Consolas" w:hAnsi="Consolas"/>
          <w:color w:val="B23A1D"/>
          <w:sz w:val="15"/>
        </w:rPr>
        <w:t>'doc_media'</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 xml:space="preserve">OUT = ROOT / </w:t>
      </w:r>
      <w:r>
        <w:rPr>
          <w:rFonts w:ascii="Consolas" w:hAnsi="Consolas"/>
          <w:color w:val="B23A1D"/>
          <w:sz w:val="15"/>
        </w:rPr>
        <w:t>'docs'</w:t>
      </w:r>
      <w:r>
        <w:rPr>
          <w:rFonts w:ascii="Consolas" w:hAnsi="Consolas"/>
          <w:color w:val="1A1A1A"/>
          <w:sz w:val="15"/>
        </w:rPr>
        <w:t xml:space="preserve"> / </w:t>
      </w:r>
      <w:r>
        <w:rPr>
          <w:rFonts w:ascii="Consolas" w:hAnsi="Consolas"/>
          <w:color w:val="B23A1D"/>
          <w:sz w:val="15"/>
        </w:rPr>
        <w:t>'VOID_RUNNER_documentation.docx'</w:t>
      </w:r>
    </w:p>
    <w:p>
      <w:pPr>
        <w:spacing w:after="0" w:before="0" w:line="240" w:lineRule="auto"/>
        <w:shd w:val="clear" w:color="auto" w:fill="F6F8FA"/>
      </w:pPr>
      <w:r>
        <w:rPr>
          <w:rFonts w:ascii="Consolas" w:hAnsi="Consolas"/>
          <w:color w:val="A0A0A0"/>
          <w:sz w:val="15"/>
        </w:rPr>
        <w:t xml:space="preserve"> 37  </w:t>
      </w:r>
    </w:p>
    <w:p>
      <w:pPr>
        <w:spacing w:after="0" w:before="0" w:line="240" w:lineRule="auto"/>
        <w:shd w:val="clear" w:color="auto" w:fill="F6F8FA"/>
      </w:pPr>
      <w:r>
        <w:rPr>
          <w:rFonts w:ascii="Consolas" w:hAnsi="Consolas"/>
          <w:color w:val="A0A0A0"/>
          <w:sz w:val="15"/>
        </w:rPr>
        <w:t xml:space="preserve"> 38  </w:t>
      </w:r>
      <w:r>
        <w:rPr>
          <w:rFonts w:ascii="Consolas" w:hAnsi="Consolas"/>
          <w:color w:val="2E7D32"/>
          <w:sz w:val="15"/>
        </w:rPr>
        <w:t># ---- cover page data (fill in)</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COVER = {</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    </w:t>
      </w:r>
      <w:r>
        <w:rPr>
          <w:rFonts w:ascii="Consolas" w:hAnsi="Consolas"/>
          <w:color w:val="B23A1D"/>
          <w:sz w:val="15"/>
        </w:rPr>
        <w:t>'university'</w:t>
      </w:r>
      <w:r>
        <w:rPr>
          <w:rFonts w:ascii="Consolas" w:hAnsi="Consolas"/>
          <w:color w:val="1A1A1A"/>
          <w:sz w:val="15"/>
        </w:rPr>
        <w:t xml:space="preserve">: </w:t>
      </w:r>
      <w:r>
        <w:rPr>
          <w:rFonts w:ascii="Consolas" w:hAnsi="Consolas"/>
          <w:color w:val="B23A1D"/>
          <w:sz w:val="15"/>
        </w:rPr>
        <w:t>'[University name]'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 xml:space="preserve">    </w:t>
      </w:r>
      <w:r>
        <w:rPr>
          <w:rFonts w:ascii="Consolas" w:hAnsi="Consolas"/>
          <w:color w:val="B23A1D"/>
          <w:sz w:val="15"/>
        </w:rPr>
        <w:t>'faculty'</w:t>
      </w:r>
      <w:r>
        <w:rPr>
          <w:rFonts w:ascii="Consolas" w:hAnsi="Consolas"/>
          <w:color w:val="1A1A1A"/>
          <w:sz w:val="15"/>
        </w:rPr>
        <w:t xml:space="preserve">: </w:t>
      </w:r>
      <w:r>
        <w:rPr>
          <w:rFonts w:ascii="Consolas" w:hAnsi="Consolas"/>
          <w:color w:val="B23A1D"/>
          <w:sz w:val="15"/>
        </w:rPr>
        <w:t>'[Faculty / Department]'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w:t>
      </w:r>
      <w:r>
        <w:rPr>
          <w:rFonts w:ascii="Consolas" w:hAnsi="Consolas"/>
          <w:color w:val="B23A1D"/>
          <w:sz w:val="15"/>
        </w:rPr>
        <w:t>'course'</w:t>
      </w:r>
      <w:r>
        <w:rPr>
          <w:rFonts w:ascii="Consolas" w:hAnsi="Consolas"/>
          <w:color w:val="1A1A1A"/>
          <w:sz w:val="15"/>
        </w:rPr>
        <w:t xml:space="preserve">: </w:t>
      </w:r>
      <w:r>
        <w:rPr>
          <w:rFonts w:ascii="Consolas" w:hAnsi="Consolas"/>
          <w:color w:val="B23A1D"/>
          <w:sz w:val="15"/>
        </w:rPr>
        <w:t>'Digital Systems 2 (Microprocessors)'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 xml:space="preserve">    </w:t>
      </w:r>
      <w:r>
        <w:rPr>
          <w:rFonts w:ascii="Consolas" w:hAnsi="Consolas"/>
          <w:color w:val="B23A1D"/>
          <w:sz w:val="15"/>
        </w:rPr>
        <w:t>'project'</w:t>
      </w:r>
      <w:r>
        <w:rPr>
          <w:rFonts w:ascii="Consolas" w:hAnsi="Consolas"/>
          <w:color w:val="1A1A1A"/>
          <w:sz w:val="15"/>
        </w:rPr>
        <w:t xml:space="preserve">: </w:t>
      </w:r>
      <w:r>
        <w:rPr>
          <w:rFonts w:ascii="Consolas" w:hAnsi="Consolas"/>
          <w:color w:val="B23A1D"/>
          <w:sz w:val="15"/>
        </w:rPr>
        <w:t>'Project 1'</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w:t>
      </w:r>
      <w:r>
        <w:rPr>
          <w:rFonts w:ascii="Consolas" w:hAnsi="Consolas"/>
          <w:color w:val="B23A1D"/>
          <w:sz w:val="15"/>
        </w:rPr>
        <w:t>'student'</w:t>
      </w:r>
      <w:r>
        <w:rPr>
          <w:rFonts w:ascii="Consolas" w:hAnsi="Consolas"/>
          <w:color w:val="1A1A1A"/>
          <w:sz w:val="15"/>
        </w:rPr>
        <w:t xml:space="preserve">: </w:t>
      </w:r>
      <w:r>
        <w:rPr>
          <w:rFonts w:ascii="Consolas" w:hAnsi="Consolas"/>
          <w:color w:val="B23A1D"/>
          <w:sz w:val="15"/>
        </w:rPr>
        <w:t>'[Student name]'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w:t>
      </w:r>
      <w:r>
        <w:rPr>
          <w:rFonts w:ascii="Consolas" w:hAnsi="Consolas"/>
          <w:color w:val="B23A1D"/>
          <w:sz w:val="15"/>
        </w:rPr>
        <w:t>'student_id'</w:t>
      </w:r>
      <w:r>
        <w:rPr>
          <w:rFonts w:ascii="Consolas" w:hAnsi="Consolas"/>
          <w:color w:val="1A1A1A"/>
          <w:sz w:val="15"/>
        </w:rPr>
        <w:t xml:space="preserve">: </w:t>
      </w:r>
      <w:r>
        <w:rPr>
          <w:rFonts w:ascii="Consolas" w:hAnsi="Consolas"/>
          <w:color w:val="B23A1D"/>
          <w:sz w:val="15"/>
        </w:rPr>
        <w:t>'[Student ID]'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w:t>
      </w:r>
      <w:r>
        <w:rPr>
          <w:rFonts w:ascii="Consolas" w:hAnsi="Consolas"/>
          <w:color w:val="B23A1D"/>
          <w:sz w:val="15"/>
        </w:rPr>
        <w:t>'teacher'</w:t>
      </w:r>
      <w:r>
        <w:rPr>
          <w:rFonts w:ascii="Consolas" w:hAnsi="Consolas"/>
          <w:color w:val="1A1A1A"/>
          <w:sz w:val="15"/>
        </w:rPr>
        <w:t xml:space="preserve">: </w:t>
      </w:r>
      <w:r>
        <w:rPr>
          <w:rFonts w:ascii="Consolas" w:hAnsi="Consolas"/>
          <w:color w:val="B23A1D"/>
          <w:sz w:val="15"/>
        </w:rPr>
        <w:t>'[Teacher name]'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w:t>
      </w:r>
      <w:r>
        <w:rPr>
          <w:rFonts w:ascii="Consolas" w:hAnsi="Consolas"/>
          <w:color w:val="B23A1D"/>
          <w:sz w:val="15"/>
        </w:rPr>
        <w:t>'semester'</w:t>
      </w:r>
      <w:r>
        <w:rPr>
          <w:rFonts w:ascii="Consolas" w:hAnsi="Consolas"/>
          <w:color w:val="1A1A1A"/>
          <w:sz w:val="15"/>
        </w:rPr>
        <w:t xml:space="preserve">: </w:t>
      </w:r>
      <w:r>
        <w:rPr>
          <w:rFonts w:ascii="Consolas" w:hAnsi="Consolas"/>
          <w:color w:val="B23A1D"/>
          <w:sz w:val="15"/>
        </w:rPr>
        <w:t>'[Semester, e.g. Fall 2026]'</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 xml:space="preserve">    </w:t>
      </w:r>
      <w:r>
        <w:rPr>
          <w:rFonts w:ascii="Consolas" w:hAnsi="Consolas"/>
          <w:color w:val="B23A1D"/>
          <w:sz w:val="15"/>
        </w:rPr>
        <w:t>'date'</w:t>
      </w:r>
      <w:r>
        <w:rPr>
          <w:rFonts w:ascii="Consolas" w:hAnsi="Consolas"/>
          <w:color w:val="1A1A1A"/>
          <w:sz w:val="15"/>
        </w:rPr>
        <w:t xml:space="preserve">: </w:t>
      </w:r>
      <w:r>
        <w:rPr>
          <w:rFonts w:ascii="Consolas" w:hAnsi="Consolas"/>
          <w:color w:val="B23A1D"/>
          <w:sz w:val="15"/>
        </w:rPr>
        <w:t>'[Submission date]'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 xml:space="preserve">    </w:t>
      </w:r>
      <w:r>
        <w:rPr>
          <w:rFonts w:ascii="Consolas" w:hAnsi="Consolas"/>
          <w:color w:val="B23A1D"/>
          <w:sz w:val="15"/>
        </w:rPr>
        <w:t>'repo'</w:t>
      </w:r>
      <w:r>
        <w:rPr>
          <w:rFonts w:ascii="Consolas" w:hAnsi="Consolas"/>
          <w:color w:val="1A1A1A"/>
          <w:sz w:val="15"/>
        </w:rPr>
        <w:t xml:space="preserve">: </w:t>
      </w:r>
      <w:r>
        <w:rPr>
          <w:rFonts w:ascii="Consolas" w:hAnsi="Consolas"/>
          <w:color w:val="B23A1D"/>
          <w:sz w:val="15"/>
        </w:rPr>
        <w:t>'https://github.com/Arash1Kazemi/void-runner'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51  </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ACCENT = RGBColor(0x1F, 0x3A, 0x5F)</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GREY = RGBColor(0x60, 0x60, 0x60)</w:t>
      </w:r>
    </w:p>
    <w:p>
      <w:pPr>
        <w:spacing w:after="0" w:before="0" w:line="240" w:lineRule="auto"/>
        <w:shd w:val="clear" w:color="auto" w:fill="F6F8FA"/>
      </w:pPr>
      <w:r>
        <w:rPr>
          <w:rFonts w:ascii="Consolas" w:hAnsi="Consolas"/>
          <w:color w:val="A0A0A0"/>
          <w:sz w:val="15"/>
        </w:rPr>
        <w:t xml:space="preserve"> 54  </w:t>
      </w:r>
    </w:p>
    <w:p>
      <w:pPr>
        <w:spacing w:after="0" w:before="0" w:line="240" w:lineRule="auto"/>
        <w:shd w:val="clear" w:color="auto" w:fill="F6F8FA"/>
      </w:pPr>
      <w:r>
        <w:rPr>
          <w:rFonts w:ascii="Consolas" w:hAnsi="Consolas"/>
          <w:color w:val="A0A0A0"/>
          <w:sz w:val="15"/>
        </w:rPr>
        <w:t xml:space="preserve"> 55  </w:t>
      </w:r>
      <w:r>
        <w:rPr>
          <w:rFonts w:ascii="Consolas" w:hAnsi="Consolas"/>
          <w:color w:val="2E7D32"/>
          <w:sz w:val="15"/>
        </w:rPr>
        <w:t># ================================================================= pictures</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DUMP_NAMES = [</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w:t>
      </w:r>
      <w:r>
        <w:rPr>
          <w:rFonts w:ascii="Consolas" w:hAnsi="Consolas"/>
          <w:color w:val="B23A1D"/>
          <w:sz w:val="15"/>
        </w:rPr>
        <w:t>'title'</w:t>
      </w:r>
      <w:r>
        <w:rPr>
          <w:rFonts w:ascii="Consolas" w:hAnsi="Consolas"/>
          <w:color w:val="1A1A1A"/>
          <w:sz w:val="15"/>
        </w:rPr>
        <w:t xml:space="preserve">, </w:t>
      </w:r>
      <w:r>
        <w:rPr>
          <w:rFonts w:ascii="Consolas" w:hAnsi="Consolas"/>
          <w:color w:val="B23A1D"/>
          <w:sz w:val="15"/>
        </w:rPr>
        <w:t>'title_push'</w:t>
      </w:r>
      <w:r>
        <w:rPr>
          <w:rFonts w:ascii="Consolas" w:hAnsi="Consolas"/>
          <w:color w:val="1A1A1A"/>
          <w:sz w:val="15"/>
        </w:rPr>
        <w:t xml:space="preserve">, </w:t>
      </w:r>
      <w:r>
        <w:rPr>
          <w:rFonts w:ascii="Consolas" w:hAnsi="Consolas"/>
          <w:color w:val="B23A1D"/>
          <w:sz w:val="15"/>
        </w:rPr>
        <w:t>'menu'</w:t>
      </w:r>
      <w:r>
        <w:rPr>
          <w:rFonts w:ascii="Consolas" w:hAnsi="Consolas"/>
          <w:color w:val="1A1A1A"/>
          <w:sz w:val="15"/>
        </w:rPr>
        <w:t xml:space="preserve">, </w:t>
      </w:r>
      <w:r>
        <w:rPr>
          <w:rFonts w:ascii="Consolas" w:hAnsi="Consolas"/>
          <w:color w:val="B23A1D"/>
          <w:sz w:val="15"/>
        </w:rPr>
        <w:t>'hangar_bolt'</w:t>
      </w:r>
      <w:r>
        <w:rPr>
          <w:rFonts w:ascii="Consolas" w:hAnsi="Consolas"/>
          <w:color w:val="1A1A1A"/>
          <w:sz w:val="15"/>
        </w:rPr>
        <w:t xml:space="preserve">, </w:t>
      </w:r>
      <w:r>
        <w:rPr>
          <w:rFonts w:ascii="Consolas" w:hAnsi="Consolas"/>
          <w:color w:val="B23A1D"/>
          <w:sz w:val="15"/>
        </w:rPr>
        <w:t>'hangar_dart'</w:t>
      </w:r>
      <w:r>
        <w:rPr>
          <w:rFonts w:ascii="Consolas" w:hAnsi="Consolas"/>
          <w:color w:val="1A1A1A"/>
          <w:sz w:val="15"/>
        </w:rPr>
        <w:t xml:space="preserve">, </w:t>
      </w:r>
      <w:r>
        <w:rPr>
          <w:rFonts w:ascii="Consolas" w:hAnsi="Consolas"/>
          <w:color w:val="B23A1D"/>
          <w:sz w:val="15"/>
        </w:rPr>
        <w:t>'hangar_twin'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w:t>
      </w:r>
      <w:r>
        <w:rPr>
          <w:rFonts w:ascii="Consolas" w:hAnsi="Consolas"/>
          <w:color w:val="B23A1D"/>
          <w:sz w:val="15"/>
        </w:rPr>
        <w:t>'opt_lite'</w:t>
      </w:r>
      <w:r>
        <w:rPr>
          <w:rFonts w:ascii="Consolas" w:hAnsi="Consolas"/>
          <w:color w:val="1A1A1A"/>
          <w:sz w:val="15"/>
        </w:rPr>
        <w:t xml:space="preserve">, </w:t>
      </w:r>
      <w:r>
        <w:rPr>
          <w:rFonts w:ascii="Consolas" w:hAnsi="Consolas"/>
          <w:color w:val="B23A1D"/>
          <w:sz w:val="15"/>
        </w:rPr>
        <w:t>'opt_snd'</w:t>
      </w:r>
      <w:r>
        <w:rPr>
          <w:rFonts w:ascii="Consolas" w:hAnsi="Consolas"/>
          <w:color w:val="1A1A1A"/>
          <w:sz w:val="15"/>
        </w:rPr>
        <w:t xml:space="preserve">, </w:t>
      </w:r>
      <w:r>
        <w:rPr>
          <w:rFonts w:ascii="Consolas" w:hAnsi="Consolas"/>
          <w:color w:val="B23A1D"/>
          <w:sz w:val="15"/>
        </w:rPr>
        <w:t>'opt_diff'</w:t>
      </w:r>
      <w:r>
        <w:rPr>
          <w:rFonts w:ascii="Consolas" w:hAnsi="Consolas"/>
          <w:color w:val="1A1A1A"/>
          <w:sz w:val="15"/>
        </w:rPr>
        <w:t xml:space="preserve">, </w:t>
      </w:r>
      <w:r>
        <w:rPr>
          <w:rFonts w:ascii="Consolas" w:hAnsi="Consolas"/>
          <w:color w:val="B23A1D"/>
          <w:sz w:val="15"/>
        </w:rPr>
        <w:t>'opt_test'</w:t>
      </w:r>
      <w:r>
        <w:rPr>
          <w:rFonts w:ascii="Consolas" w:hAnsi="Consolas"/>
          <w:color w:val="1A1A1A"/>
          <w:sz w:val="15"/>
        </w:rPr>
        <w:t xml:space="preserve">, </w:t>
      </w:r>
      <w:r>
        <w:rPr>
          <w:rFonts w:ascii="Consolas" w:hAnsi="Consolas"/>
          <w:color w:val="B23A1D"/>
          <w:sz w:val="15"/>
        </w:rPr>
        <w:t>'led1'</w:t>
      </w:r>
      <w:r>
        <w:rPr>
          <w:rFonts w:ascii="Consolas" w:hAnsi="Consolas"/>
          <w:color w:val="1A1A1A"/>
          <w:sz w:val="15"/>
        </w:rPr>
        <w:t xml:space="preserve">, </w:t>
      </w:r>
      <w:r>
        <w:rPr>
          <w:rFonts w:ascii="Consolas" w:hAnsi="Consolas"/>
          <w:color w:val="B23A1D"/>
          <w:sz w:val="15"/>
        </w:rPr>
        <w:t>'led2'</w:t>
      </w:r>
      <w:r>
        <w:rPr>
          <w:rFonts w:ascii="Consolas" w:hAnsi="Consolas"/>
          <w:color w:val="1A1A1A"/>
          <w:sz w:val="15"/>
        </w:rPr>
        <w:t xml:space="preserve">, </w:t>
      </w:r>
      <w:r>
        <w:rPr>
          <w:rFonts w:ascii="Consolas" w:hAnsi="Consolas"/>
          <w:color w:val="B23A1D"/>
          <w:sz w:val="15"/>
        </w:rPr>
        <w:t>'led3'</w:t>
      </w:r>
      <w:r>
        <w:rPr>
          <w:rFonts w:ascii="Consolas" w:hAnsi="Consolas"/>
          <w:color w:val="1A1A1A"/>
          <w:sz w:val="15"/>
        </w:rPr>
        <w:t xml:space="preserve">, </w:t>
      </w:r>
      <w:r>
        <w:rPr>
          <w:rFonts w:ascii="Consolas" w:hAnsi="Consolas"/>
          <w:color w:val="B23A1D"/>
          <w:sz w:val="15"/>
        </w:rPr>
        <w:t>'led4'</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 xml:space="preserve">    </w:t>
      </w:r>
      <w:r>
        <w:rPr>
          <w:rFonts w:ascii="Consolas" w:hAnsi="Consolas"/>
          <w:color w:val="B23A1D"/>
          <w:sz w:val="15"/>
        </w:rPr>
        <w:t>'best_empty'</w:t>
      </w:r>
      <w:r>
        <w:rPr>
          <w:rFonts w:ascii="Consolas" w:hAnsi="Consolas"/>
          <w:color w:val="1A1A1A"/>
          <w:sz w:val="15"/>
        </w:rPr>
        <w:t xml:space="preserve">, </w:t>
      </w:r>
      <w:r>
        <w:rPr>
          <w:rFonts w:ascii="Consolas" w:hAnsi="Consolas"/>
          <w:color w:val="B23A1D"/>
          <w:sz w:val="15"/>
        </w:rPr>
        <w:t>'zone1'</w:t>
      </w:r>
      <w:r>
        <w:rPr>
          <w:rFonts w:ascii="Consolas" w:hAnsi="Consolas"/>
          <w:color w:val="1A1A1A"/>
          <w:sz w:val="15"/>
        </w:rPr>
        <w:t xml:space="preserve">, </w:t>
      </w:r>
      <w:r>
        <w:rPr>
          <w:rFonts w:ascii="Consolas" w:hAnsi="Consolas"/>
          <w:color w:val="B23A1D"/>
          <w:sz w:val="15"/>
        </w:rPr>
        <w:t>'rockbelt'</w:t>
      </w:r>
      <w:r>
        <w:rPr>
          <w:rFonts w:ascii="Consolas" w:hAnsi="Consolas"/>
          <w:color w:val="1A1A1A"/>
          <w:sz w:val="15"/>
        </w:rPr>
        <w:t xml:space="preserve">, </w:t>
      </w:r>
      <w:r>
        <w:rPr>
          <w:rFonts w:ascii="Consolas" w:hAnsi="Consolas"/>
          <w:color w:val="B23A1D"/>
          <w:sz w:val="15"/>
        </w:rPr>
        <w:t>'go'</w:t>
      </w:r>
      <w:r>
        <w:rPr>
          <w:rFonts w:ascii="Consolas" w:hAnsi="Consolas"/>
          <w:color w:val="1A1A1A"/>
          <w:sz w:val="15"/>
        </w:rPr>
        <w:t xml:space="preserve">, </w:t>
      </w:r>
      <w:r>
        <w:rPr>
          <w:rFonts w:ascii="Consolas" w:hAnsi="Consolas"/>
          <w:color w:val="B23A1D"/>
          <w:sz w:val="15"/>
        </w:rPr>
        <w:t>'play1'</w:t>
      </w:r>
      <w:r>
        <w:rPr>
          <w:rFonts w:ascii="Consolas" w:hAnsi="Consolas"/>
          <w:color w:val="1A1A1A"/>
          <w:sz w:val="15"/>
        </w:rPr>
        <w:t xml:space="preserve">, </w:t>
      </w:r>
      <w:r>
        <w:rPr>
          <w:rFonts w:ascii="Consolas" w:hAnsi="Consolas"/>
          <w:color w:val="B23A1D"/>
          <w:sz w:val="15"/>
        </w:rPr>
        <w:t>'play2'</w:t>
      </w:r>
      <w:r>
        <w:rPr>
          <w:rFonts w:ascii="Consolas" w:hAnsi="Consolas"/>
          <w:color w:val="1A1A1A"/>
          <w:sz w:val="15"/>
        </w:rPr>
        <w:t xml:space="preserve">, </w:t>
      </w:r>
      <w:r>
        <w:rPr>
          <w:rFonts w:ascii="Consolas" w:hAnsi="Consolas"/>
          <w:color w:val="B23A1D"/>
          <w:sz w:val="15"/>
        </w:rPr>
        <w:t>'pause_score'</w:t>
      </w:r>
      <w:r>
        <w:rPr>
          <w:rFonts w:ascii="Consolas" w:hAnsi="Consolas"/>
          <w:color w:val="1A1A1A"/>
          <w:sz w:val="15"/>
        </w:rPr>
        <w:t xml:space="preserve">, </w:t>
      </w:r>
      <w:r>
        <w:rPr>
          <w:rFonts w:ascii="Consolas" w:hAnsi="Consolas"/>
          <w:color w:val="B23A1D"/>
          <w:sz w:val="15"/>
        </w:rPr>
        <w:t>'pause_sign'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 xml:space="preserve">    </w:t>
      </w:r>
      <w:r>
        <w:rPr>
          <w:rFonts w:ascii="Consolas" w:hAnsi="Consolas"/>
          <w:color w:val="B23A1D"/>
          <w:sz w:val="15"/>
        </w:rPr>
        <w:t>'warn1'</w:t>
      </w:r>
      <w:r>
        <w:rPr>
          <w:rFonts w:ascii="Consolas" w:hAnsi="Consolas"/>
          <w:color w:val="1A1A1A"/>
          <w:sz w:val="15"/>
        </w:rPr>
        <w:t xml:space="preserve">, </w:t>
      </w:r>
      <w:r>
        <w:rPr>
          <w:rFonts w:ascii="Consolas" w:hAnsi="Consolas"/>
          <w:color w:val="B23A1D"/>
          <w:sz w:val="15"/>
        </w:rPr>
        <w:t>'warn2'</w:t>
      </w:r>
      <w:r>
        <w:rPr>
          <w:rFonts w:ascii="Consolas" w:hAnsi="Consolas"/>
          <w:color w:val="1A1A1A"/>
          <w:sz w:val="15"/>
        </w:rPr>
        <w:t xml:space="preserve">, </w:t>
      </w:r>
      <w:r>
        <w:rPr>
          <w:rFonts w:ascii="Consolas" w:hAnsi="Consolas"/>
          <w:color w:val="B23A1D"/>
          <w:sz w:val="15"/>
        </w:rPr>
        <w:t>'warden1'</w:t>
      </w:r>
      <w:r>
        <w:rPr>
          <w:rFonts w:ascii="Consolas" w:hAnsi="Consolas"/>
          <w:color w:val="1A1A1A"/>
          <w:sz w:val="15"/>
        </w:rPr>
        <w:t xml:space="preserve">, </w:t>
      </w:r>
      <w:r>
        <w:rPr>
          <w:rFonts w:ascii="Consolas" w:hAnsi="Consolas"/>
          <w:color w:val="B23A1D"/>
          <w:sz w:val="15"/>
        </w:rPr>
        <w:t>'warden2'</w:t>
      </w:r>
      <w:r>
        <w:rPr>
          <w:rFonts w:ascii="Consolas" w:hAnsi="Consolas"/>
          <w:color w:val="1A1A1A"/>
          <w:sz w:val="15"/>
        </w:rPr>
        <w:t xml:space="preserve">, </w:t>
      </w:r>
      <w:r>
        <w:rPr>
          <w:rFonts w:ascii="Consolas" w:hAnsi="Consolas"/>
          <w:color w:val="B23A1D"/>
          <w:sz w:val="15"/>
        </w:rPr>
        <w:t>'bossdown'</w:t>
      </w:r>
      <w:r>
        <w:rPr>
          <w:rFonts w:ascii="Consolas" w:hAnsi="Consolas"/>
          <w:color w:val="1A1A1A"/>
          <w:sz w:val="15"/>
        </w:rPr>
        <w:t xml:space="preserve">, </w:t>
      </w:r>
      <w:r>
        <w:rPr>
          <w:rFonts w:ascii="Consolas" w:hAnsi="Consolas"/>
          <w:color w:val="B23A1D"/>
          <w:sz w:val="15"/>
        </w:rPr>
        <w:t>'zonedone'</w:t>
      </w:r>
      <w:r>
        <w:rPr>
          <w:rFonts w:ascii="Consolas" w:hAnsi="Consolas"/>
          <w:color w:val="1A1A1A"/>
          <w:sz w:val="15"/>
        </w:rPr>
        <w:t xml:space="preserve">, </w:t>
      </w:r>
      <w:r>
        <w:rPr>
          <w:rFonts w:ascii="Consolas" w:hAnsi="Consolas"/>
          <w:color w:val="B23A1D"/>
          <w:sz w:val="15"/>
        </w:rPr>
        <w:t>'pts'</w:t>
      </w:r>
      <w:r>
        <w:rPr>
          <w:rFonts w:ascii="Consolas" w:hAnsi="Consolas"/>
          <w:color w:val="1A1A1A"/>
          <w:sz w:val="15"/>
        </w:rPr>
        <w:t xml:space="preserve">, </w:t>
      </w:r>
      <w:r>
        <w:rPr>
          <w:rFonts w:ascii="Consolas" w:hAnsi="Consolas"/>
          <w:color w:val="B23A1D"/>
          <w:sz w:val="15"/>
        </w:rPr>
        <w:t>'lifeup'</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w:t>
      </w:r>
      <w:r>
        <w:rPr>
          <w:rFonts w:ascii="Consolas" w:hAnsi="Consolas"/>
          <w:color w:val="B23A1D"/>
          <w:sz w:val="15"/>
        </w:rPr>
        <w:t>'phase2a'</w:t>
      </w:r>
      <w:r>
        <w:rPr>
          <w:rFonts w:ascii="Consolas" w:hAnsi="Consolas"/>
          <w:color w:val="1A1A1A"/>
          <w:sz w:val="15"/>
        </w:rPr>
        <w:t xml:space="preserve">, </w:t>
      </w:r>
      <w:r>
        <w:rPr>
          <w:rFonts w:ascii="Consolas" w:hAnsi="Consolas"/>
          <w:color w:val="B23A1D"/>
          <w:sz w:val="15"/>
        </w:rPr>
        <w:t>'phase2b'</w:t>
      </w:r>
      <w:r>
        <w:rPr>
          <w:rFonts w:ascii="Consolas" w:hAnsi="Consolas"/>
          <w:color w:val="1A1A1A"/>
          <w:sz w:val="15"/>
        </w:rPr>
        <w:t xml:space="preserve">, </w:t>
      </w:r>
      <w:r>
        <w:rPr>
          <w:rFonts w:ascii="Consolas" w:hAnsi="Consolas"/>
          <w:color w:val="B23A1D"/>
          <w:sz w:val="15"/>
        </w:rPr>
        <w:t>'hunter1'</w:t>
      </w:r>
      <w:r>
        <w:rPr>
          <w:rFonts w:ascii="Consolas" w:hAnsi="Consolas"/>
          <w:color w:val="1A1A1A"/>
          <w:sz w:val="15"/>
        </w:rPr>
        <w:t xml:space="preserve">, </w:t>
      </w:r>
      <w:r>
        <w:rPr>
          <w:rFonts w:ascii="Consolas" w:hAnsi="Consolas"/>
          <w:color w:val="B23A1D"/>
          <w:sz w:val="15"/>
        </w:rPr>
        <w:t>'hunter2'</w:t>
      </w:r>
      <w:r>
        <w:rPr>
          <w:rFonts w:ascii="Consolas" w:hAnsi="Consolas"/>
          <w:color w:val="1A1A1A"/>
          <w:sz w:val="15"/>
        </w:rPr>
        <w:t xml:space="preserve">, </w:t>
      </w:r>
      <w:r>
        <w:rPr>
          <w:rFonts w:ascii="Consolas" w:hAnsi="Consolas"/>
          <w:color w:val="B23A1D"/>
          <w:sz w:val="15"/>
        </w:rPr>
        <w:t>'phase3a'</w:t>
      </w:r>
      <w:r>
        <w:rPr>
          <w:rFonts w:ascii="Consolas" w:hAnsi="Consolas"/>
          <w:color w:val="1A1A1A"/>
          <w:sz w:val="15"/>
        </w:rPr>
        <w:t xml:space="preserve">, </w:t>
      </w:r>
      <w:r>
        <w:rPr>
          <w:rFonts w:ascii="Consolas" w:hAnsi="Consolas"/>
          <w:color w:val="B23A1D"/>
          <w:sz w:val="15"/>
        </w:rPr>
        <w:t>'phase3b'</w:t>
      </w:r>
      <w:r>
        <w:rPr>
          <w:rFonts w:ascii="Consolas" w:hAnsi="Consolas"/>
          <w:color w:val="1A1A1A"/>
          <w:sz w:val="15"/>
        </w:rPr>
        <w:t xml:space="preserve">, </w:t>
      </w:r>
      <w:r>
        <w:rPr>
          <w:rFonts w:ascii="Consolas" w:hAnsi="Consolas"/>
          <w:color w:val="B23A1D"/>
          <w:sz w:val="15"/>
        </w:rPr>
        <w:t>'king'</w:t>
      </w:r>
      <w:r>
        <w:rPr>
          <w:rFonts w:ascii="Consolas" w:hAnsi="Consolas"/>
          <w:color w:val="1A1A1A"/>
          <w:sz w:val="15"/>
        </w:rPr>
        <w:t xml:space="preserve">, </w:t>
      </w:r>
      <w:r>
        <w:rPr>
          <w:rFonts w:ascii="Consolas" w:hAnsi="Consolas"/>
          <w:color w:val="B23A1D"/>
          <w:sz w:val="15"/>
        </w:rPr>
        <w:t>'king2'</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 xml:space="preserve">    </w:t>
      </w:r>
      <w:r>
        <w:rPr>
          <w:rFonts w:ascii="Consolas" w:hAnsi="Consolas"/>
          <w:color w:val="B23A1D"/>
          <w:sz w:val="15"/>
        </w:rPr>
        <w:t>'vic_a'</w:t>
      </w:r>
      <w:r>
        <w:rPr>
          <w:rFonts w:ascii="Consolas" w:hAnsi="Consolas"/>
          <w:color w:val="1A1A1A"/>
          <w:sz w:val="15"/>
        </w:rPr>
        <w:t xml:space="preserve">, </w:t>
      </w:r>
      <w:r>
        <w:rPr>
          <w:rFonts w:ascii="Consolas" w:hAnsi="Consolas"/>
          <w:color w:val="B23A1D"/>
          <w:sz w:val="15"/>
        </w:rPr>
        <w:t>'vic_b'</w:t>
      </w:r>
      <w:r>
        <w:rPr>
          <w:rFonts w:ascii="Consolas" w:hAnsi="Consolas"/>
          <w:color w:val="1A1A1A"/>
          <w:sz w:val="15"/>
        </w:rPr>
        <w:t xml:space="preserve">, </w:t>
      </w:r>
      <w:r>
        <w:rPr>
          <w:rFonts w:ascii="Consolas" w:hAnsi="Consolas"/>
          <w:color w:val="B23A1D"/>
          <w:sz w:val="15"/>
        </w:rPr>
        <w:t>'vic_c'</w:t>
      </w:r>
      <w:r>
        <w:rPr>
          <w:rFonts w:ascii="Consolas" w:hAnsi="Consolas"/>
          <w:color w:val="1A1A1A"/>
          <w:sz w:val="15"/>
        </w:rPr>
        <w:t xml:space="preserve">, </w:t>
      </w:r>
      <w:r>
        <w:rPr>
          <w:rFonts w:ascii="Consolas" w:hAnsi="Consolas"/>
          <w:color w:val="B23A1D"/>
          <w:sz w:val="15"/>
        </w:rPr>
        <w:t>'vic_d'</w:t>
      </w:r>
      <w:r>
        <w:rPr>
          <w:rFonts w:ascii="Consolas" w:hAnsi="Consolas"/>
          <w:color w:val="1A1A1A"/>
          <w:sz w:val="15"/>
        </w:rPr>
        <w:t xml:space="preserve">, </w:t>
      </w:r>
      <w:r>
        <w:rPr>
          <w:rFonts w:ascii="Consolas" w:hAnsi="Consolas"/>
          <w:color w:val="B23A1D"/>
          <w:sz w:val="15"/>
        </w:rPr>
        <w:t>'over1'</w:t>
      </w:r>
      <w:r>
        <w:rPr>
          <w:rFonts w:ascii="Consolas" w:hAnsi="Consolas"/>
          <w:color w:val="1A1A1A"/>
          <w:sz w:val="15"/>
        </w:rPr>
        <w:t xml:space="preserve">, </w:t>
      </w:r>
      <w:r>
        <w:rPr>
          <w:rFonts w:ascii="Consolas" w:hAnsi="Consolas"/>
          <w:color w:val="B23A1D"/>
          <w:sz w:val="15"/>
        </w:rPr>
        <w:t>'over2'</w:t>
      </w:r>
      <w:r>
        <w:rPr>
          <w:rFonts w:ascii="Consolas" w:hAnsi="Consolas"/>
          <w:color w:val="1A1A1A"/>
          <w:sz w:val="15"/>
        </w:rPr>
        <w:t xml:space="preserve">, </w:t>
      </w:r>
      <w:r>
        <w:rPr>
          <w:rFonts w:ascii="Consolas" w:hAnsi="Consolas"/>
          <w:color w:val="B23A1D"/>
          <w:sz w:val="15"/>
        </w:rPr>
        <w:t>'best1'</w:t>
      </w:r>
      <w:r>
        <w:rPr>
          <w:rFonts w:ascii="Consolas" w:hAnsi="Consolas"/>
          <w:color w:val="1A1A1A"/>
          <w:sz w:val="15"/>
        </w:rPr>
        <w:t xml:space="preserve">, </w:t>
      </w:r>
      <w:r>
        <w:rPr>
          <w:rFonts w:ascii="Consolas" w:hAnsi="Consolas"/>
          <w:color w:val="B23A1D"/>
          <w:sz w:val="15"/>
        </w:rPr>
        <w:t>'best2'</w:t>
      </w:r>
      <w:r>
        <w:rPr>
          <w:rFonts w:ascii="Consolas" w:hAnsi="Consolas"/>
          <w:color w:val="1A1A1A"/>
          <w:sz w:val="15"/>
        </w:rPr>
        <w:t xml:space="preserve">, </w:t>
      </w:r>
      <w:r>
        <w:rPr>
          <w:rFonts w:ascii="Consolas" w:hAnsi="Consolas"/>
          <w:color w:val="B23A1D"/>
          <w:sz w:val="15"/>
        </w:rPr>
        <w:t>'best3'</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64  </w:t>
      </w:r>
    </w:p>
    <w:p>
      <w:pPr>
        <w:spacing w:after="0" w:before="0" w:line="240" w:lineRule="auto"/>
        <w:shd w:val="clear" w:color="auto" w:fill="F6F8FA"/>
      </w:pPr>
      <w:r>
        <w:rPr>
          <w:rFonts w:ascii="Consolas" w:hAnsi="Consolas"/>
          <w:color w:val="A0A0A0"/>
          <w:sz w:val="15"/>
        </w:rPr>
        <w:t xml:space="preserve"> 65  </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def screen_png(dump, name, pitch=14):</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path = MEDIA / (name + </w:t>
      </w:r>
      <w:r>
        <w:rPr>
          <w:rFonts w:ascii="Consolas" w:hAnsi="Consolas"/>
          <w:color w:val="B23A1D"/>
          <w:sz w:val="15"/>
        </w:rPr>
        <w:t>'.png'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rd.render([dump], path, pitch=pitch, gap=10)</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return path</w:t>
      </w:r>
    </w:p>
    <w:p>
      <w:pPr>
        <w:spacing w:after="0" w:before="0" w:line="240" w:lineRule="auto"/>
        <w:shd w:val="clear" w:color="auto" w:fill="F6F8FA"/>
      </w:pPr>
      <w:r>
        <w:rPr>
          <w:rFonts w:ascii="Consolas" w:hAnsi="Consolas"/>
          <w:color w:val="A0A0A0"/>
          <w:sz w:val="15"/>
        </w:rPr>
        <w:t xml:space="preserve"> 70  </w:t>
      </w:r>
    </w:p>
    <w:p>
      <w:pPr>
        <w:spacing w:after="0" w:before="0" w:line="240" w:lineRule="auto"/>
        <w:shd w:val="clear" w:color="auto" w:fill="F6F8FA"/>
      </w:pPr>
      <w:r>
        <w:rPr>
          <w:rFonts w:ascii="Consolas" w:hAnsi="Consolas"/>
          <w:color w:val="A0A0A0"/>
          <w:sz w:val="15"/>
        </w:rPr>
        <w:t xml:space="preserve"> 71  </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def make_media():</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MEDIA.mkdir(parents=True, exist_ok=True)</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sim = BUILD / (</w:t>
      </w:r>
      <w:r>
        <w:rPr>
          <w:rFonts w:ascii="Consolas" w:hAnsi="Consolas"/>
          <w:color w:val="B23A1D"/>
          <w:sz w:val="15"/>
        </w:rPr>
        <w:t>'sim.exe'</w:t>
      </w:r>
      <w:r>
        <w:rPr>
          <w:rFonts w:ascii="Consolas" w:hAnsi="Consolas"/>
          <w:color w:val="1A1A1A"/>
          <w:sz w:val="15"/>
        </w:rPr>
        <w:t xml:space="preserve"> if sys.platform == </w:t>
      </w:r>
      <w:r>
        <w:rPr>
          <w:rFonts w:ascii="Consolas" w:hAnsi="Consolas"/>
          <w:color w:val="B23A1D"/>
          <w:sz w:val="15"/>
        </w:rPr>
        <w:t>'win32'</w:t>
      </w:r>
      <w:r>
        <w:rPr>
          <w:rFonts w:ascii="Consolas" w:hAnsi="Consolas"/>
          <w:color w:val="1A1A1A"/>
          <w:sz w:val="15"/>
        </w:rPr>
        <w:t xml:space="preserve"> else </w:t>
      </w:r>
      <w:r>
        <w:rPr>
          <w:rFonts w:ascii="Consolas" w:hAnsi="Consolas"/>
          <w:color w:val="B23A1D"/>
          <w:sz w:val="15"/>
        </w:rPr>
        <w:t>'sim'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log = subprocess.run([str(sim), </w:t>
      </w:r>
      <w:r>
        <w:rPr>
          <w:rFonts w:ascii="Consolas" w:hAnsi="Consolas"/>
          <w:color w:val="B23A1D"/>
          <w:sz w:val="15"/>
        </w:rPr>
        <w:t>'tools/doc_record.script'</w:t>
      </w:r>
      <w:r>
        <w:rPr>
          <w:rFonts w:ascii="Consolas" w:hAnsi="Consolas"/>
          <w:color w:val="1A1A1A"/>
          <w:sz w:val="15"/>
        </w:rPr>
        <w:t>], cwd=ROOT, capture_output=True,</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text=True, errors=</w:t>
      </w:r>
      <w:r>
        <w:rPr>
          <w:rFonts w:ascii="Consolas" w:hAnsi="Consolas"/>
          <w:color w:val="B23A1D"/>
          <w:sz w:val="15"/>
        </w:rPr>
        <w:t>'replace'</w:t>
      </w:r>
      <w:r>
        <w:rPr>
          <w:rFonts w:ascii="Consolas" w:hAnsi="Consolas"/>
          <w:color w:val="1A1A1A"/>
          <w:sz w:val="15"/>
        </w:rPr>
        <w:t>).stdout</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    dumps = rd.read_dumps(log)</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    assert len(dumps) == len(DUMP_NAMES), </w:t>
      </w:r>
      <w:r>
        <w:rPr>
          <w:rFonts w:ascii="Consolas" w:hAnsi="Consolas"/>
          <w:color w:val="B23A1D"/>
          <w:sz w:val="15"/>
        </w:rPr>
        <w:t>'got %d dumps'</w:t>
      </w:r>
      <w:r>
        <w:rPr>
          <w:rFonts w:ascii="Consolas" w:hAnsi="Consolas"/>
          <w:color w:val="1A1A1A"/>
          <w:sz w:val="15"/>
        </w:rPr>
        <w:t xml:space="preserve"> % len(dumps)</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pics = {n: screen_png(d, n) for n, d in zip(DUMP_NAMES, dumps)}</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logo = rd.read_dumps((BUILD / </w:t>
      </w:r>
      <w:r>
        <w:rPr>
          <w:rFonts w:ascii="Consolas" w:hAnsi="Consolas"/>
          <w:color w:val="B23A1D"/>
          <w:sz w:val="15"/>
        </w:rPr>
        <w:t>'doc_logo.txt'</w:t>
      </w:r>
      <w:r>
        <w:rPr>
          <w:rFonts w:ascii="Consolas" w:hAnsi="Consolas"/>
          <w:color w:val="1A1A1A"/>
          <w:sz w:val="15"/>
        </w:rPr>
        <w:t>).read_text(encoding=</w:t>
      </w:r>
      <w:r>
        <w:rPr>
          <w:rFonts w:ascii="Consolas" w:hAnsi="Consolas"/>
          <w:color w:val="B23A1D"/>
          <w:sz w:val="15"/>
        </w:rPr>
        <w:t>'utf-8'</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for name, t in [(</w:t>
      </w:r>
      <w:r>
        <w:rPr>
          <w:rFonts w:ascii="Consolas" w:hAnsi="Consolas"/>
          <w:color w:val="B23A1D"/>
          <w:sz w:val="15"/>
        </w:rPr>
        <w:t>'logo_warp'</w:t>
      </w:r>
      <w:r>
        <w:rPr>
          <w:rFonts w:ascii="Consolas" w:hAnsi="Consolas"/>
          <w:color w:val="1A1A1A"/>
          <w:sz w:val="15"/>
        </w:rPr>
        <w:t>, 600), (</w:t>
      </w:r>
      <w:r>
        <w:rPr>
          <w:rFonts w:ascii="Consolas" w:hAnsi="Consolas"/>
          <w:color w:val="B23A1D"/>
          <w:sz w:val="15"/>
        </w:rPr>
        <w:t>'logo_ship'</w:t>
      </w:r>
      <w:r>
        <w:rPr>
          <w:rFonts w:ascii="Consolas" w:hAnsi="Consolas"/>
          <w:color w:val="1A1A1A"/>
          <w:sz w:val="15"/>
        </w:rPr>
        <w:t>, 1600), (</w:t>
      </w:r>
      <w:r>
        <w:rPr>
          <w:rFonts w:ascii="Consolas" w:hAnsi="Consolas"/>
          <w:color w:val="B23A1D"/>
          <w:sz w:val="15"/>
        </w:rPr>
        <w:t>'logo_letters'</w:t>
      </w:r>
      <w:r>
        <w:rPr>
          <w:rFonts w:ascii="Consolas" w:hAnsi="Consolas"/>
          <w:color w:val="1A1A1A"/>
          <w:sz w:val="15"/>
        </w:rPr>
        <w:t>, 3100),</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w:t>
      </w:r>
      <w:r>
        <w:rPr>
          <w:rFonts w:ascii="Consolas" w:hAnsi="Consolas"/>
          <w:color w:val="B23A1D"/>
          <w:sz w:val="15"/>
        </w:rPr>
        <w:t>'logo_runner'</w:t>
      </w:r>
      <w:r>
        <w:rPr>
          <w:rFonts w:ascii="Consolas" w:hAnsi="Consolas"/>
          <w:color w:val="1A1A1A"/>
          <w:sz w:val="15"/>
        </w:rPr>
        <w:t>, 4200), (</w:t>
      </w:r>
      <w:r>
        <w:rPr>
          <w:rFonts w:ascii="Consolas" w:hAnsi="Consolas"/>
          <w:color w:val="B23A1D"/>
          <w:sz w:val="15"/>
        </w:rPr>
        <w:t>'logo_flash'</w:t>
      </w:r>
      <w:r>
        <w:rPr>
          <w:rFonts w:ascii="Consolas" w:hAnsi="Consolas"/>
          <w:color w:val="1A1A1A"/>
          <w:sz w:val="15"/>
        </w:rPr>
        <w:t>, 4900), (</w:t>
      </w:r>
      <w:r>
        <w:rPr>
          <w:rFonts w:ascii="Consolas" w:hAnsi="Consolas"/>
          <w:color w:val="B23A1D"/>
          <w:sz w:val="15"/>
        </w:rPr>
        <w:t>'logo_glow'</w:t>
      </w:r>
      <w:r>
        <w:rPr>
          <w:rFonts w:ascii="Consolas" w:hAnsi="Consolas"/>
          <w:color w:val="1A1A1A"/>
          <w:sz w:val="15"/>
        </w:rPr>
        <w:t>, 5400)]:</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pics[name] = screen_png(logo[min(t // 100, len(logo) - 1)], name)</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w:t>
      </w:r>
      <w:r>
        <w:rPr>
          <w:rFonts w:ascii="Consolas" w:hAnsi="Consolas"/>
          <w:color w:val="2E7D32"/>
          <w:sz w:val="15"/>
        </w:rPr>
        <w:t># busy moments from the clips of docs/media (tools/media_record.script)</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 xml:space="preserve">    subprocess.run([str(sim), </w:t>
      </w:r>
      <w:r>
        <w:rPr>
          <w:rFonts w:ascii="Consolas" w:hAnsi="Consolas"/>
          <w:color w:val="B23A1D"/>
          <w:sz w:val="15"/>
        </w:rPr>
        <w:t>'tools/media_record.script'</w:t>
      </w:r>
      <w:r>
        <w:rPr>
          <w:rFonts w:ascii="Consolas" w:hAnsi="Consolas"/>
          <w:color w:val="1A1A1A"/>
          <w:sz w:val="15"/>
        </w:rPr>
        <w:t>], cwd=ROOT, capture_output=True)</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for clip, picks in [(</w:t>
      </w:r>
      <w:r>
        <w:rPr>
          <w:rFonts w:ascii="Consolas" w:hAnsi="Consolas"/>
          <w:color w:val="B23A1D"/>
          <w:sz w:val="15"/>
        </w:rPr>
        <w:t>'phase1'</w:t>
      </w:r>
      <w:r>
        <w:rPr>
          <w:rFonts w:ascii="Consolas" w:hAnsi="Consolas"/>
          <w:color w:val="1A1A1A"/>
          <w:sz w:val="15"/>
        </w:rPr>
        <w:t>, [44, 120, 200, 300]), (</w:t>
      </w:r>
      <w:r>
        <w:rPr>
          <w:rFonts w:ascii="Consolas" w:hAnsi="Consolas"/>
          <w:color w:val="B23A1D"/>
          <w:sz w:val="15"/>
        </w:rPr>
        <w:t>'warden'</w:t>
      </w:r>
      <w:r>
        <w:rPr>
          <w:rFonts w:ascii="Consolas" w:hAnsi="Consolas"/>
          <w:color w:val="1A1A1A"/>
          <w:sz w:val="15"/>
        </w:rPr>
        <w:t>, [66, 108, 148]),</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w:t>
      </w:r>
      <w:r>
        <w:rPr>
          <w:rFonts w:ascii="Consolas" w:hAnsi="Consolas"/>
          <w:color w:val="B23A1D"/>
          <w:sz w:val="15"/>
        </w:rPr>
        <w:t>'king'</w:t>
      </w:r>
      <w:r>
        <w:rPr>
          <w:rFonts w:ascii="Consolas" w:hAnsi="Consolas"/>
          <w:color w:val="1A1A1A"/>
          <w:sz w:val="15"/>
        </w:rPr>
        <w:t>, [60, 140, 213])]:</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clipdumps = rd.read_dumps((BUILD / (</w:t>
      </w:r>
      <w:r>
        <w:rPr>
          <w:rFonts w:ascii="Consolas" w:hAnsi="Consolas"/>
          <w:color w:val="B23A1D"/>
          <w:sz w:val="15"/>
        </w:rPr>
        <w:t>'rec_%s.txt'</w:t>
      </w:r>
      <w:r>
        <w:rPr>
          <w:rFonts w:ascii="Consolas" w:hAnsi="Consolas"/>
          <w:color w:val="1A1A1A"/>
          <w:sz w:val="15"/>
        </w:rPr>
        <w:t xml:space="preserve"> % clip)).read_text(encoding=</w:t>
      </w:r>
      <w:r>
        <w:rPr>
          <w:rFonts w:ascii="Consolas" w:hAnsi="Consolas"/>
          <w:color w:val="B23A1D"/>
          <w:sz w:val="15"/>
        </w:rPr>
        <w:t>'utf-8'</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for k, i in enumerate(picks):</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 xml:space="preserve">            pics[</w:t>
      </w:r>
      <w:r>
        <w:rPr>
          <w:rFonts w:ascii="Consolas" w:hAnsi="Consolas"/>
          <w:color w:val="B23A1D"/>
          <w:sz w:val="15"/>
        </w:rPr>
        <w:t>'%s_%d'</w:t>
      </w:r>
      <w:r>
        <w:rPr>
          <w:rFonts w:ascii="Consolas" w:hAnsi="Consolas"/>
          <w:color w:val="1A1A1A"/>
          <w:sz w:val="15"/>
        </w:rPr>
        <w:t xml:space="preserve"> % (clip, k)] = screen_png(clipdumps[min(i, len(clipdumps)) - 1],</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w:t>
      </w:r>
      <w:r>
        <w:rPr>
          <w:rFonts w:ascii="Consolas" w:hAnsi="Consolas"/>
          <w:color w:val="B23A1D"/>
          <w:sz w:val="15"/>
        </w:rPr>
        <w:t>'%s_%d'</w:t>
      </w:r>
      <w:r>
        <w:rPr>
          <w:rFonts w:ascii="Consolas" w:hAnsi="Consolas"/>
          <w:color w:val="1A1A1A"/>
          <w:sz w:val="15"/>
        </w:rPr>
        <w:t xml:space="preserve"> % (clip, k))</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w:t>
      </w:r>
      <w:r>
        <w:rPr>
          <w:rFonts w:ascii="Consolas" w:hAnsi="Consolas"/>
          <w:color w:val="2E7D32"/>
          <w:sz w:val="15"/>
        </w:rPr>
        <w:t># the whole circuit, lit with a boss-fight picture, and close-ups of its parts</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photo = MEDIA / </w:t>
      </w:r>
      <w:r>
        <w:rPr>
          <w:rFonts w:ascii="Consolas" w:hAnsi="Consolas"/>
          <w:color w:val="B23A1D"/>
          <w:sz w:val="15"/>
        </w:rPr>
        <w:t>'circuit_photo.png'</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subprocess.run([sys.executable, </w:t>
      </w:r>
      <w:r>
        <w:rPr>
          <w:rFonts w:ascii="Consolas" w:hAnsi="Consolas"/>
          <w:color w:val="B23A1D"/>
          <w:sz w:val="15"/>
        </w:rPr>
        <w:t>'tools/render_circuit.py'</w:t>
      </w:r>
      <w:r>
        <w:rPr>
          <w:rFonts w:ascii="Consolas" w:hAnsi="Consolas"/>
          <w:color w:val="1A1A1A"/>
          <w:sz w:val="15"/>
        </w:rPr>
        <w:t xml:space="preserve">, </w:t>
      </w:r>
      <w:r>
        <w:rPr>
          <w:rFonts w:ascii="Consolas" w:hAnsi="Consolas"/>
          <w:color w:val="B23A1D"/>
          <w:sz w:val="15"/>
        </w:rPr>
        <w:t>'build/rec_warden.txt'</w:t>
      </w:r>
      <w:r>
        <w:rPr>
          <w:rFonts w:ascii="Consolas" w:hAnsi="Consolas"/>
          <w:color w:val="1A1A1A"/>
          <w:sz w:val="15"/>
        </w:rPr>
        <w:t xml:space="preserve">, </w:t>
      </w:r>
      <w:r>
        <w:rPr>
          <w:rFonts w:ascii="Consolas" w:hAnsi="Consolas"/>
          <w:color w:val="B23A1D"/>
          <w:sz w:val="15"/>
        </w:rPr>
        <w:t>'66'</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str(photo), </w:t>
      </w:r>
      <w:r>
        <w:rPr>
          <w:rFonts w:ascii="Consolas" w:hAnsi="Consolas"/>
          <w:color w:val="B23A1D"/>
          <w:sz w:val="15"/>
        </w:rPr>
        <w:t>'2'</w:t>
      </w:r>
      <w:r>
        <w:rPr>
          <w:rFonts w:ascii="Consolas" w:hAnsi="Consolas"/>
          <w:color w:val="1A1A1A"/>
          <w:sz w:val="15"/>
        </w:rPr>
        <w:t>], cwd=ROOT, check=True)</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pics[</w:t>
      </w:r>
      <w:r>
        <w:rPr>
          <w:rFonts w:ascii="Consolas" w:hAnsi="Consolas"/>
          <w:color w:val="B23A1D"/>
          <w:sz w:val="15"/>
        </w:rPr>
        <w:t>'circuit'</w:t>
      </w:r>
      <w:r>
        <w:rPr>
          <w:rFonts w:ascii="Consolas" w:hAnsi="Consolas"/>
          <w:color w:val="1A1A1A"/>
          <w:sz w:val="15"/>
        </w:rPr>
        <w:t>] = photo</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pics.update(circuit_closeups(photo))</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pics[</w:t>
      </w:r>
      <w:r>
        <w:rPr>
          <w:rFonts w:ascii="Consolas" w:hAnsi="Consolas"/>
          <w:color w:val="B23A1D"/>
          <w:sz w:val="15"/>
        </w:rPr>
        <w:t>'wiring'</w:t>
      </w:r>
      <w:r>
        <w:rPr>
          <w:rFonts w:ascii="Consolas" w:hAnsi="Consolas"/>
          <w:color w:val="1A1A1A"/>
          <w:sz w:val="15"/>
        </w:rPr>
        <w:t xml:space="preserve">] = ROOT / </w:t>
      </w:r>
      <w:r>
        <w:rPr>
          <w:rFonts w:ascii="Consolas" w:hAnsi="Consolas"/>
          <w:color w:val="B23A1D"/>
          <w:sz w:val="15"/>
        </w:rPr>
        <w:t>'docs'</w:t>
      </w:r>
      <w:r>
        <w:rPr>
          <w:rFonts w:ascii="Consolas" w:hAnsi="Consolas"/>
          <w:color w:val="1A1A1A"/>
          <w:sz w:val="15"/>
        </w:rPr>
        <w:t xml:space="preserve"> / </w:t>
      </w:r>
      <w:r>
        <w:rPr>
          <w:rFonts w:ascii="Consolas" w:hAnsi="Consolas"/>
          <w:color w:val="B23A1D"/>
          <w:sz w:val="15"/>
        </w:rPr>
        <w:t>'media'</w:t>
      </w:r>
      <w:r>
        <w:rPr>
          <w:rFonts w:ascii="Consolas" w:hAnsi="Consolas"/>
          <w:color w:val="1A1A1A"/>
          <w:sz w:val="15"/>
        </w:rPr>
        <w:t xml:space="preserve"> / </w:t>
      </w:r>
      <w:r>
        <w:rPr>
          <w:rFonts w:ascii="Consolas" w:hAnsi="Consolas"/>
          <w:color w:val="B23A1D"/>
          <w:sz w:val="15"/>
        </w:rPr>
        <w:t>'wiring.png'</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pics.update(sprite_sheets())</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return pics</w:t>
      </w:r>
    </w:p>
    <w:p>
      <w:pPr>
        <w:spacing w:after="0" w:before="0" w:line="240" w:lineRule="auto"/>
        <w:shd w:val="clear" w:color="auto" w:fill="F6F8FA"/>
      </w:pPr>
      <w:r>
        <w:rPr>
          <w:rFonts w:ascii="Consolas" w:hAnsi="Consolas"/>
          <w:color w:val="A0A0A0"/>
          <w:sz w:val="15"/>
        </w:rPr>
        <w:t xml:space="preserve">101  </w:t>
      </w:r>
    </w:p>
    <w:p>
      <w:pPr>
        <w:spacing w:after="0" w:before="0" w:line="240" w:lineRule="auto"/>
        <w:shd w:val="clear" w:color="auto" w:fill="F6F8FA"/>
      </w:pPr>
      <w:r>
        <w:rPr>
          <w:rFonts w:ascii="Consolas" w:hAnsi="Consolas"/>
          <w:color w:val="A0A0A0"/>
          <w:sz w:val="15"/>
        </w:rPr>
        <w:t xml:space="preserve">102  </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def circuit_closeups(photo):</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"Crops the LED panel, the Mega, the keypad and the buzzers out of the circuit photo."</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import render_circuit as rc</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gen = rc.gen</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pts = list(gen.PIN_TABLE.values()) + [pt for w in gen.wires for pt in gen.polyline(w)]</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xs, ys = zip(*pts)</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x0, y0, zoom = min(xs) - 80, min(ys) - 80, 2</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im = Image.open(photo)</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boxes = {}</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    for kind, key in [(</w:t>
      </w:r>
      <w:r>
        <w:rPr>
          <w:rFonts w:ascii="Consolas" w:hAnsi="Consolas"/>
          <w:color w:val="B23A1D"/>
          <w:sz w:val="15"/>
        </w:rPr>
        <w:t>'wokwi-led'</w:t>
      </w:r>
      <w:r>
        <w:rPr>
          <w:rFonts w:ascii="Consolas" w:hAnsi="Consolas"/>
          <w:color w:val="1A1A1A"/>
          <w:sz w:val="15"/>
        </w:rPr>
        <w:t xml:space="preserve">, </w:t>
      </w:r>
      <w:r>
        <w:rPr>
          <w:rFonts w:ascii="Consolas" w:hAnsi="Consolas"/>
          <w:color w:val="B23A1D"/>
          <w:sz w:val="15"/>
        </w:rPr>
        <w:t>'cu_leds'</w:t>
      </w:r>
      <w:r>
        <w:rPr>
          <w:rFonts w:ascii="Consolas" w:hAnsi="Consolas"/>
          <w:color w:val="1A1A1A"/>
          <w:sz w:val="15"/>
        </w:rPr>
        <w:t>), (</w:t>
      </w:r>
      <w:r>
        <w:rPr>
          <w:rFonts w:ascii="Consolas" w:hAnsi="Consolas"/>
          <w:color w:val="B23A1D"/>
          <w:sz w:val="15"/>
        </w:rPr>
        <w:t>'wokwi-pushbutton'</w:t>
      </w:r>
      <w:r>
        <w:rPr>
          <w:rFonts w:ascii="Consolas" w:hAnsi="Consolas"/>
          <w:color w:val="1A1A1A"/>
          <w:sz w:val="15"/>
        </w:rPr>
        <w:t xml:space="preserve">, </w:t>
      </w:r>
      <w:r>
        <w:rPr>
          <w:rFonts w:ascii="Consolas" w:hAnsi="Consolas"/>
          <w:color w:val="B23A1D"/>
          <w:sz w:val="15"/>
        </w:rPr>
        <w:t>'cu_keypad'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 xml:space="preserve">                      (</w:t>
      </w:r>
      <w:r>
        <w:rPr>
          <w:rFonts w:ascii="Consolas" w:hAnsi="Consolas"/>
          <w:color w:val="B23A1D"/>
          <w:sz w:val="15"/>
        </w:rPr>
        <w:t>'wokwi-buzzer'</w:t>
      </w:r>
      <w:r>
        <w:rPr>
          <w:rFonts w:ascii="Consolas" w:hAnsi="Consolas"/>
          <w:color w:val="1A1A1A"/>
          <w:sz w:val="15"/>
        </w:rPr>
        <w:t xml:space="preserve">, </w:t>
      </w:r>
      <w:r>
        <w:rPr>
          <w:rFonts w:ascii="Consolas" w:hAnsi="Consolas"/>
          <w:color w:val="B23A1D"/>
          <w:sz w:val="15"/>
        </w:rPr>
        <w:t>'cu_buzzers'</w:t>
      </w:r>
      <w:r>
        <w:rPr>
          <w:rFonts w:ascii="Consolas" w:hAnsi="Consolas"/>
          <w:color w:val="1A1A1A"/>
          <w:sz w:val="15"/>
        </w:rPr>
        <w:t>), (</w:t>
      </w:r>
      <w:r>
        <w:rPr>
          <w:rFonts w:ascii="Consolas" w:hAnsi="Consolas"/>
          <w:color w:val="B23A1D"/>
          <w:sz w:val="15"/>
        </w:rPr>
        <w:t>'wokwi-arduino-mega'</w:t>
      </w:r>
      <w:r>
        <w:rPr>
          <w:rFonts w:ascii="Consolas" w:hAnsi="Consolas"/>
          <w:color w:val="1A1A1A"/>
          <w:sz w:val="15"/>
        </w:rPr>
        <w:t xml:space="preserve">, </w:t>
      </w:r>
      <w:r>
        <w:rPr>
          <w:rFonts w:ascii="Consolas" w:hAnsi="Consolas"/>
          <w:color w:val="B23A1D"/>
          <w:sz w:val="15"/>
        </w:rPr>
        <w:t>'cu_mega'</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ps = [p for p in gen.parts if p[</w:t>
      </w:r>
      <w:r>
        <w:rPr>
          <w:rFonts w:ascii="Consolas" w:hAnsi="Consolas"/>
          <w:color w:val="B23A1D"/>
          <w:sz w:val="15"/>
        </w:rPr>
        <w:t>'type'</w:t>
      </w:r>
      <w:r>
        <w:rPr>
          <w:rFonts w:ascii="Consolas" w:hAnsi="Consolas"/>
          <w:color w:val="1A1A1A"/>
          <w:sz w:val="15"/>
        </w:rPr>
        <w:t>] == kind]</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 xml:space="preserve">        size = {</w:t>
      </w:r>
      <w:r>
        <w:rPr>
          <w:rFonts w:ascii="Consolas" w:hAnsi="Consolas"/>
          <w:color w:val="B23A1D"/>
          <w:sz w:val="15"/>
        </w:rPr>
        <w:t>'wokwi-led'</w:t>
      </w:r>
      <w:r>
        <w:rPr>
          <w:rFonts w:ascii="Consolas" w:hAnsi="Consolas"/>
          <w:color w:val="1A1A1A"/>
          <w:sz w:val="15"/>
        </w:rPr>
        <w:t xml:space="preserve">: (40, 50), </w:t>
      </w:r>
      <w:r>
        <w:rPr>
          <w:rFonts w:ascii="Consolas" w:hAnsi="Consolas"/>
          <w:color w:val="B23A1D"/>
          <w:sz w:val="15"/>
        </w:rPr>
        <w:t>'wokwi-pushbutton'</w:t>
      </w:r>
      <w:r>
        <w:rPr>
          <w:rFonts w:ascii="Consolas" w:hAnsi="Consolas"/>
          <w:color w:val="1A1A1A"/>
          <w:sz w:val="15"/>
        </w:rPr>
        <w:t xml:space="preserve">: (70, 50), </w:t>
      </w:r>
      <w:r>
        <w:rPr>
          <w:rFonts w:ascii="Consolas" w:hAnsi="Consolas"/>
          <w:color w:val="B23A1D"/>
          <w:sz w:val="15"/>
        </w:rPr>
        <w:t>'wokwi-buzzer'</w:t>
      </w:r>
      <w:r>
        <w:rPr>
          <w:rFonts w:ascii="Consolas" w:hAnsi="Consolas"/>
          <w:color w:val="1A1A1A"/>
          <w:sz w:val="15"/>
        </w:rPr>
        <w:t>: (70, 80),</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                </w:t>
      </w:r>
      <w:r>
        <w:rPr>
          <w:rFonts w:ascii="Consolas" w:hAnsi="Consolas"/>
          <w:color w:val="B23A1D"/>
          <w:sz w:val="15"/>
        </w:rPr>
        <w:t>'wokwi-arduino-mega'</w:t>
      </w:r>
      <w:r>
        <w:rPr>
          <w:rFonts w:ascii="Consolas" w:hAnsi="Consolas"/>
          <w:color w:val="1A1A1A"/>
          <w:sz w:val="15"/>
        </w:rPr>
        <w:t>: (400, 200)}[kind]</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        l = min(p[</w:t>
      </w:r>
      <w:r>
        <w:rPr>
          <w:rFonts w:ascii="Consolas" w:hAnsi="Consolas"/>
          <w:color w:val="B23A1D"/>
          <w:sz w:val="15"/>
        </w:rPr>
        <w:t>'left'</w:t>
      </w:r>
      <w:r>
        <w:rPr>
          <w:rFonts w:ascii="Consolas" w:hAnsi="Consolas"/>
          <w:color w:val="1A1A1A"/>
          <w:sz w:val="15"/>
        </w:rPr>
        <w:t>] for p in ps) - 30</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t = min(p[</w:t>
      </w:r>
      <w:r>
        <w:rPr>
          <w:rFonts w:ascii="Consolas" w:hAnsi="Consolas"/>
          <w:color w:val="B23A1D"/>
          <w:sz w:val="15"/>
        </w:rPr>
        <w:t>'top'</w:t>
      </w:r>
      <w:r>
        <w:rPr>
          <w:rFonts w:ascii="Consolas" w:hAnsi="Consolas"/>
          <w:color w:val="1A1A1A"/>
          <w:sz w:val="15"/>
        </w:rPr>
        <w:t>] for p in ps) - 30</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r = max(p[</w:t>
      </w:r>
      <w:r>
        <w:rPr>
          <w:rFonts w:ascii="Consolas" w:hAnsi="Consolas"/>
          <w:color w:val="B23A1D"/>
          <w:sz w:val="15"/>
        </w:rPr>
        <w:t>'left'</w:t>
      </w:r>
      <w:r>
        <w:rPr>
          <w:rFonts w:ascii="Consolas" w:hAnsi="Consolas"/>
          <w:color w:val="1A1A1A"/>
          <w:sz w:val="15"/>
        </w:rPr>
        <w:t>] for p in ps) + size[0] + 30</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b = max(p[</w:t>
      </w:r>
      <w:r>
        <w:rPr>
          <w:rFonts w:ascii="Consolas" w:hAnsi="Consolas"/>
          <w:color w:val="B23A1D"/>
          <w:sz w:val="15"/>
        </w:rPr>
        <w:t>'top'</w:t>
      </w:r>
      <w:r>
        <w:rPr>
          <w:rFonts w:ascii="Consolas" w:hAnsi="Consolas"/>
          <w:color w:val="1A1A1A"/>
          <w:sz w:val="15"/>
        </w:rPr>
        <w:t>] for p in ps) + size[1] + 30</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box = tuple(int((v - o) * zoom) for v, o in ((l, x0), (t, y0), (r, x0), (b, y0)))</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path = MEDIA / (key + </w:t>
      </w:r>
      <w:r>
        <w:rPr>
          <w:rFonts w:ascii="Consolas" w:hAnsi="Consolas"/>
          <w:color w:val="B23A1D"/>
          <w:sz w:val="15"/>
        </w:rPr>
        <w:t>'.png'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im.crop(box).save(path)</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boxes[key] = path</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return boxes</w:t>
      </w:r>
    </w:p>
    <w:p>
      <w:pPr>
        <w:spacing w:after="0" w:before="0" w:line="240" w:lineRule="auto"/>
        <w:shd w:val="clear" w:color="auto" w:fill="F6F8FA"/>
      </w:pPr>
      <w:r>
        <w:rPr>
          <w:rFonts w:ascii="Consolas" w:hAnsi="Consolas"/>
          <w:color w:val="A0A0A0"/>
          <w:sz w:val="15"/>
        </w:rPr>
        <w:t xml:space="preserve">126  </w:t>
      </w:r>
    </w:p>
    <w:p>
      <w:pPr>
        <w:spacing w:after="0" w:before="0" w:line="240" w:lineRule="auto"/>
        <w:shd w:val="clear" w:color="auto" w:fill="F6F8FA"/>
      </w:pPr>
      <w:r>
        <w:rPr>
          <w:rFonts w:ascii="Consolas" w:hAnsi="Consolas"/>
          <w:color w:val="A0A0A0"/>
          <w:sz w:val="15"/>
        </w:rPr>
        <w:t xml:space="preserve">127  </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def parse_art():</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"The sprites of art.h: {NAME: list of row strings ('#' / '.')}."</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text = (ROOT / </w:t>
      </w:r>
      <w:r>
        <w:rPr>
          <w:rFonts w:ascii="Consolas" w:hAnsi="Consolas"/>
          <w:color w:val="B23A1D"/>
          <w:sz w:val="15"/>
        </w:rPr>
        <w:t>'void_runner'</w:t>
      </w:r>
      <w:r>
        <w:rPr>
          <w:rFonts w:ascii="Consolas" w:hAnsi="Consolas"/>
          <w:color w:val="1A1A1A"/>
          <w:sz w:val="15"/>
        </w:rPr>
        <w:t xml:space="preserve"> / </w:t>
      </w:r>
      <w:r>
        <w:rPr>
          <w:rFonts w:ascii="Consolas" w:hAnsi="Consolas"/>
          <w:color w:val="B23A1D"/>
          <w:sz w:val="15"/>
        </w:rPr>
        <w:t>'art.h'</w:t>
      </w:r>
      <w:r>
        <w:rPr>
          <w:rFonts w:ascii="Consolas" w:hAnsi="Consolas"/>
          <w:color w:val="1A1A1A"/>
          <w:sz w:val="15"/>
        </w:rPr>
        <w:t>).read_text(encoding=</w:t>
      </w:r>
      <w:r>
        <w:rPr>
          <w:rFonts w:ascii="Consolas" w:hAnsi="Consolas"/>
          <w:color w:val="B23A1D"/>
          <w:sz w:val="15"/>
        </w:rPr>
        <w:t>'utf-8'</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 xml:space="preserve">    art = {}</w:t>
      </w:r>
    </w:p>
    <w:p>
      <w:pPr>
        <w:spacing w:after="0" w:before="0" w:line="240" w:lineRule="auto"/>
        <w:shd w:val="clear" w:color="auto" w:fill="F6F8FA"/>
      </w:pPr>
      <w:r>
        <w:rPr>
          <w:rFonts w:ascii="Consolas" w:hAnsi="Consolas"/>
          <w:color w:val="A0A0A0"/>
          <w:sz w:val="15"/>
        </w:rPr>
        <w:t xml:space="preserve">132  </w:t>
      </w:r>
      <w:r>
        <w:rPr>
          <w:rFonts w:ascii="Consolas" w:hAnsi="Consolas"/>
          <w:color w:val="1A1A1A"/>
          <w:sz w:val="15"/>
        </w:rPr>
        <w:t xml:space="preserve">    for m in re.finditer(r</w:t>
      </w:r>
      <w:r>
        <w:rPr>
          <w:rFonts w:ascii="Consolas" w:hAnsi="Consolas"/>
          <w:color w:val="B23A1D"/>
          <w:sz w:val="15"/>
        </w:rPr>
        <w:t>'const uint16_t (\w+)\[\d+\] PROGMEM = \{(.*?)\};'</w:t>
      </w:r>
      <w:r>
        <w:rPr>
          <w:rFonts w:ascii="Consolas" w:hAnsi="Consolas"/>
          <w:color w:val="1A1A1A"/>
          <w:sz w:val="15"/>
        </w:rPr>
        <w:t>, text, re.S):</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 xml:space="preserve">        rows = [int(b, 2) for b in re.findall(r</w:t>
      </w:r>
      <w:r>
        <w:rPr>
          <w:rFonts w:ascii="Consolas" w:hAnsi="Consolas"/>
          <w:color w:val="B23A1D"/>
          <w:sz w:val="15"/>
        </w:rPr>
        <w:t>'0b([01]{16})'</w:t>
      </w:r>
      <w:r>
        <w:rPr>
          <w:rFonts w:ascii="Consolas" w:hAnsi="Consolas"/>
          <w:color w:val="1A1A1A"/>
          <w:sz w:val="15"/>
        </w:rPr>
        <w:t>, m.group(2))]</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 xml:space="preserve">        if not rows:</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continue</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width = max(16 - (r &amp; -r).bit_length() + 1 for r in rows if r)</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art[m.group(1)] = [</w:t>
      </w:r>
      <w:r>
        <w:rPr>
          <w:rFonts w:ascii="Consolas" w:hAnsi="Consolas"/>
          <w:color w:val="B23A1D"/>
          <w:sz w:val="15"/>
        </w:rPr>
        <w:t>''</w:t>
      </w:r>
      <w:r>
        <w:rPr>
          <w:rFonts w:ascii="Consolas" w:hAnsi="Consolas"/>
          <w:color w:val="1A1A1A"/>
          <w:sz w:val="15"/>
        </w:rPr>
        <w:t>.join(</w:t>
      </w:r>
      <w:r>
        <w:rPr>
          <w:rFonts w:ascii="Consolas" w:hAnsi="Consolas"/>
          <w:color w:val="B23A1D"/>
          <w:sz w:val="15"/>
        </w:rPr>
        <w:t>'#'</w:t>
      </w:r>
      <w:r>
        <w:rPr>
          <w:rFonts w:ascii="Consolas" w:hAnsi="Consolas"/>
          <w:color w:val="1A1A1A"/>
          <w:sz w:val="15"/>
        </w:rPr>
        <w:t xml:space="preserve"> if r &amp; (0x8000 &gt;&gt; x) else </w:t>
      </w:r>
      <w:r>
        <w:rPr>
          <w:rFonts w:ascii="Consolas" w:hAnsi="Consolas"/>
          <w:color w:val="B23A1D"/>
          <w:sz w:val="15"/>
        </w:rPr>
        <w:t>'.'</w:t>
      </w:r>
      <w:r>
        <w:rPr>
          <w:rFonts w:ascii="Consolas" w:hAnsi="Consolas"/>
          <w:color w:val="1A1A1A"/>
          <w:sz w:val="15"/>
        </w:rPr>
        <w:t xml:space="preserve"> for x in range(width))</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for r in rows]</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return art</w:t>
      </w:r>
    </w:p>
    <w:p>
      <w:pPr>
        <w:spacing w:after="0" w:before="0" w:line="240" w:lineRule="auto"/>
        <w:shd w:val="clear" w:color="auto" w:fill="F6F8FA"/>
      </w:pPr>
      <w:r>
        <w:rPr>
          <w:rFonts w:ascii="Consolas" w:hAnsi="Consolas"/>
          <w:color w:val="A0A0A0"/>
          <w:sz w:val="15"/>
        </w:rPr>
        <w:t xml:space="preserve">140  </w:t>
      </w:r>
    </w:p>
    <w:p>
      <w:pPr>
        <w:spacing w:after="0" w:before="0" w:line="240" w:lineRule="auto"/>
        <w:shd w:val="clear" w:color="auto" w:fill="F6F8FA"/>
      </w:pPr>
      <w:r>
        <w:rPr>
          <w:rFonts w:ascii="Consolas" w:hAnsi="Consolas"/>
          <w:color w:val="A0A0A0"/>
          <w:sz w:val="15"/>
        </w:rPr>
        <w:t xml:space="preserve">141  </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def draw_sprite(rows, colour, pitch=26):</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w, h = len(rows[0]), len(rows)</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pad = pitch // 2</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im = Image.new(</w:t>
      </w:r>
      <w:r>
        <w:rPr>
          <w:rFonts w:ascii="Consolas" w:hAnsi="Consolas"/>
          <w:color w:val="B23A1D"/>
          <w:sz w:val="15"/>
        </w:rPr>
        <w:t>'RGB'</w:t>
      </w:r>
      <w:r>
        <w:rPr>
          <w:rFonts w:ascii="Consolas" w:hAnsi="Consolas"/>
          <w:color w:val="1A1A1A"/>
          <w:sz w:val="15"/>
        </w:rPr>
        <w:t>, (w * pitch + 2 * pad, h * pitch + 2 * pad), (40, 40, 40))</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 xml:space="preserve">    d = ImageDraw.Draw(im)</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    for y, row in enumerate(rows):</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 xml:space="preserve">        for x, c in enumerate(row):</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 xml:space="preserve">            cx, cy = pad + x * pitch + pitch // 2, pad + y * pitch + pitch // 2</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 xml:space="preserve">            r = pitch * 5 // 14 if c == </w:t>
      </w:r>
      <w:r>
        <w:rPr>
          <w:rFonts w:ascii="Consolas" w:hAnsi="Consolas"/>
          <w:color w:val="B23A1D"/>
          <w:sz w:val="15"/>
        </w:rPr>
        <w:t>'#'</w:t>
      </w:r>
      <w:r>
        <w:rPr>
          <w:rFonts w:ascii="Consolas" w:hAnsi="Consolas"/>
          <w:color w:val="1A1A1A"/>
          <w:sz w:val="15"/>
        </w:rPr>
        <w:t xml:space="preserve"> else pitch * 4 // 14</w:t>
      </w:r>
    </w:p>
    <w:p>
      <w:pPr>
        <w:spacing w:after="0" w:before="0" w:line="240" w:lineRule="auto"/>
        <w:shd w:val="clear" w:color="auto" w:fill="F6F8FA"/>
      </w:pPr>
      <w:r>
        <w:rPr>
          <w:rFonts w:ascii="Consolas" w:hAnsi="Consolas"/>
          <w:color w:val="A0A0A0"/>
          <w:sz w:val="15"/>
        </w:rPr>
        <w:t xml:space="preserve">151  </w:t>
      </w:r>
      <w:r>
        <w:rPr>
          <w:rFonts w:ascii="Consolas" w:hAnsi="Consolas"/>
          <w:color w:val="1A1A1A"/>
          <w:sz w:val="15"/>
        </w:rPr>
        <w:t xml:space="preserve">            d.ellipse((cx - r, cy - r, cx + r, cy + r), fill=colour if c == </w:t>
      </w:r>
      <w:r>
        <w:rPr>
          <w:rFonts w:ascii="Consolas" w:hAnsi="Consolas"/>
          <w:color w:val="B23A1D"/>
          <w:sz w:val="15"/>
        </w:rPr>
        <w:t>'#'</w:t>
      </w:r>
      <w:r>
        <w:rPr>
          <w:rFonts w:ascii="Consolas" w:hAnsi="Consolas"/>
          <w:color w:val="1A1A1A"/>
          <w:sz w:val="15"/>
        </w:rPr>
        <w:t xml:space="preserve"> else (58, 58, 58))</w:t>
      </w:r>
    </w:p>
    <w:p>
      <w:pPr>
        <w:spacing w:after="0" w:before="0" w:line="240" w:lineRule="auto"/>
        <w:shd w:val="clear" w:color="auto" w:fill="F6F8FA"/>
      </w:pPr>
      <w:r>
        <w:rPr>
          <w:rFonts w:ascii="Consolas" w:hAnsi="Consolas"/>
          <w:color w:val="A0A0A0"/>
          <w:sz w:val="15"/>
        </w:rPr>
        <w:t xml:space="preserve">152  </w:t>
      </w:r>
      <w:r>
        <w:rPr>
          <w:rFonts w:ascii="Consolas" w:hAnsi="Consolas"/>
          <w:color w:val="1A1A1A"/>
          <w:sz w:val="15"/>
        </w:rPr>
        <w:t xml:space="preserve">    return im</w:t>
      </w:r>
    </w:p>
    <w:p>
      <w:pPr>
        <w:spacing w:after="0" w:before="0" w:line="240" w:lineRule="auto"/>
        <w:shd w:val="clear" w:color="auto" w:fill="F6F8FA"/>
      </w:pPr>
      <w:r>
        <w:rPr>
          <w:rFonts w:ascii="Consolas" w:hAnsi="Consolas"/>
          <w:color w:val="A0A0A0"/>
          <w:sz w:val="15"/>
        </w:rPr>
        <w:t xml:space="preserve">153  </w:t>
      </w:r>
    </w:p>
    <w:p>
      <w:pPr>
        <w:spacing w:after="0" w:before="0" w:line="240" w:lineRule="auto"/>
        <w:shd w:val="clear" w:color="auto" w:fill="F6F8FA"/>
      </w:pPr>
      <w:r>
        <w:rPr>
          <w:rFonts w:ascii="Consolas" w:hAnsi="Consolas"/>
          <w:color w:val="A0A0A0"/>
          <w:sz w:val="15"/>
        </w:rPr>
        <w:t xml:space="preserve">154  </w:t>
      </w:r>
    </w:p>
    <w:p>
      <w:pPr>
        <w:spacing w:after="0" w:before="0" w:line="240" w:lineRule="auto"/>
        <w:shd w:val="clear" w:color="auto" w:fill="F6F8FA"/>
      </w:pPr>
      <w:r>
        <w:rPr>
          <w:rFonts w:ascii="Consolas" w:hAnsi="Consolas"/>
          <w:color w:val="A0A0A0"/>
          <w:sz w:val="15"/>
        </w:rPr>
        <w:t xml:space="preserve">155  </w:t>
      </w:r>
      <w:r>
        <w:rPr>
          <w:rFonts w:ascii="Consolas" w:hAnsi="Consolas"/>
          <w:color w:val="1A1A1A"/>
          <w:sz w:val="15"/>
        </w:rPr>
        <w:t>def sprite_sheets():</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    art = parse_art()</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 xml:space="preserve">    out = {}</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 xml:space="preserve">    red, white, green = (255, 70, 70), (240, 240, 240), (70, 255, 90)</w:t>
      </w:r>
    </w:p>
    <w:p>
      <w:pPr>
        <w:spacing w:after="0" w:before="0" w:line="240" w:lineRule="auto"/>
        <w:shd w:val="clear" w:color="auto" w:fill="F6F8FA"/>
      </w:pPr>
      <w:r>
        <w:rPr>
          <w:rFonts w:ascii="Consolas" w:hAnsi="Consolas"/>
          <w:color w:val="A0A0A0"/>
          <w:sz w:val="15"/>
        </w:rPr>
        <w:t xml:space="preserve">159  </w:t>
      </w:r>
      <w:r>
        <w:rPr>
          <w:rFonts w:ascii="Consolas" w:hAnsi="Consolas"/>
          <w:color w:val="1A1A1A"/>
          <w:sz w:val="15"/>
        </w:rPr>
        <w:t xml:space="preserve">    for name, colour in [(</w:t>
      </w:r>
      <w:r>
        <w:rPr>
          <w:rFonts w:ascii="Consolas" w:hAnsi="Consolas"/>
          <w:color w:val="B23A1D"/>
          <w:sz w:val="15"/>
        </w:rPr>
        <w:t>'SHIP_BOLT'</w:t>
      </w:r>
      <w:r>
        <w:rPr>
          <w:rFonts w:ascii="Consolas" w:hAnsi="Consolas"/>
          <w:color w:val="1A1A1A"/>
          <w:sz w:val="15"/>
        </w:rPr>
        <w:t>, green), (</w:t>
      </w:r>
      <w:r>
        <w:rPr>
          <w:rFonts w:ascii="Consolas" w:hAnsi="Consolas"/>
          <w:color w:val="B23A1D"/>
          <w:sz w:val="15"/>
        </w:rPr>
        <w:t>'SHIP_DART'</w:t>
      </w:r>
      <w:r>
        <w:rPr>
          <w:rFonts w:ascii="Consolas" w:hAnsi="Consolas"/>
          <w:color w:val="1A1A1A"/>
          <w:sz w:val="15"/>
        </w:rPr>
        <w:t>, green), (</w:t>
      </w:r>
      <w:r>
        <w:rPr>
          <w:rFonts w:ascii="Consolas" w:hAnsi="Consolas"/>
          <w:color w:val="B23A1D"/>
          <w:sz w:val="15"/>
        </w:rPr>
        <w:t>'SHIP_TWIN'</w:t>
      </w:r>
      <w:r>
        <w:rPr>
          <w:rFonts w:ascii="Consolas" w:hAnsi="Consolas"/>
          <w:color w:val="1A1A1A"/>
          <w:sz w:val="15"/>
        </w:rPr>
        <w:t>, green),</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 xml:space="preserve">                         (</w:t>
      </w:r>
      <w:r>
        <w:rPr>
          <w:rFonts w:ascii="Consolas" w:hAnsi="Consolas"/>
          <w:color w:val="B23A1D"/>
          <w:sz w:val="15"/>
        </w:rPr>
        <w:t>'ENEMY_DRONE'</w:t>
      </w:r>
      <w:r>
        <w:rPr>
          <w:rFonts w:ascii="Consolas" w:hAnsi="Consolas"/>
          <w:color w:val="1A1A1A"/>
          <w:sz w:val="15"/>
        </w:rPr>
        <w:t>, red), (</w:t>
      </w:r>
      <w:r>
        <w:rPr>
          <w:rFonts w:ascii="Consolas" w:hAnsi="Consolas"/>
          <w:color w:val="B23A1D"/>
          <w:sz w:val="15"/>
        </w:rPr>
        <w:t>'ENEMY_WEAVER'</w:t>
      </w:r>
      <w:r>
        <w:rPr>
          <w:rFonts w:ascii="Consolas" w:hAnsi="Consolas"/>
          <w:color w:val="1A1A1A"/>
          <w:sz w:val="15"/>
        </w:rPr>
        <w:t>, red), (</w:t>
      </w:r>
      <w:r>
        <w:rPr>
          <w:rFonts w:ascii="Consolas" w:hAnsi="Consolas"/>
          <w:color w:val="B23A1D"/>
          <w:sz w:val="15"/>
        </w:rPr>
        <w:t>'ENEMY_MINER'</w:t>
      </w:r>
      <w:r>
        <w:rPr>
          <w:rFonts w:ascii="Consolas" w:hAnsi="Consolas"/>
          <w:color w:val="1A1A1A"/>
          <w:sz w:val="15"/>
        </w:rPr>
        <w:t>, red),</w:t>
      </w:r>
    </w:p>
    <w:p>
      <w:pPr>
        <w:spacing w:after="0" w:before="0" w:line="240" w:lineRule="auto"/>
        <w:shd w:val="clear" w:color="auto" w:fill="F6F8FA"/>
      </w:pPr>
      <w:r>
        <w:rPr>
          <w:rFonts w:ascii="Consolas" w:hAnsi="Consolas"/>
          <w:color w:val="A0A0A0"/>
          <w:sz w:val="15"/>
        </w:rPr>
        <w:t xml:space="preserve">161  </w:t>
      </w:r>
      <w:r>
        <w:rPr>
          <w:rFonts w:ascii="Consolas" w:hAnsi="Consolas"/>
          <w:color w:val="1A1A1A"/>
          <w:sz w:val="15"/>
        </w:rPr>
        <w:t xml:space="preserve">                         (</w:t>
      </w:r>
      <w:r>
        <w:rPr>
          <w:rFonts w:ascii="Consolas" w:hAnsi="Consolas"/>
          <w:color w:val="B23A1D"/>
          <w:sz w:val="15"/>
        </w:rPr>
        <w:t>'ENEMY_CRUISER'</w:t>
      </w:r>
      <w:r>
        <w:rPr>
          <w:rFonts w:ascii="Consolas" w:hAnsi="Consolas"/>
          <w:color w:val="1A1A1A"/>
          <w:sz w:val="15"/>
        </w:rPr>
        <w:t>, red), (</w:t>
      </w:r>
      <w:r>
        <w:rPr>
          <w:rFonts w:ascii="Consolas" w:hAnsi="Consolas"/>
          <w:color w:val="B23A1D"/>
          <w:sz w:val="15"/>
        </w:rPr>
        <w:t>'ROCK_SMALL'</w:t>
      </w:r>
      <w:r>
        <w:rPr>
          <w:rFonts w:ascii="Consolas" w:hAnsi="Consolas"/>
          <w:color w:val="1A1A1A"/>
          <w:sz w:val="15"/>
        </w:rPr>
        <w:t>, white), (</w:t>
      </w:r>
      <w:r>
        <w:rPr>
          <w:rFonts w:ascii="Consolas" w:hAnsi="Consolas"/>
          <w:color w:val="B23A1D"/>
          <w:sz w:val="15"/>
        </w:rPr>
        <w:t>'ROCK_BIG'</w:t>
      </w:r>
      <w:r>
        <w:rPr>
          <w:rFonts w:ascii="Consolas" w:hAnsi="Consolas"/>
          <w:color w:val="1A1A1A"/>
          <w:sz w:val="15"/>
        </w:rPr>
        <w:t>, white),</w:t>
      </w:r>
    </w:p>
    <w:p>
      <w:pPr>
        <w:spacing w:after="0" w:before="0" w:line="240" w:lineRule="auto"/>
        <w:shd w:val="clear" w:color="auto" w:fill="F6F8FA"/>
      </w:pPr>
      <w:r>
        <w:rPr>
          <w:rFonts w:ascii="Consolas" w:hAnsi="Consolas"/>
          <w:color w:val="A0A0A0"/>
          <w:sz w:val="15"/>
        </w:rPr>
        <w:t xml:space="preserve">162  </w:t>
      </w:r>
      <w:r>
        <w:rPr>
          <w:rFonts w:ascii="Consolas" w:hAnsi="Consolas"/>
          <w:color w:val="1A1A1A"/>
          <w:sz w:val="15"/>
        </w:rPr>
        <w:t xml:space="preserve">                         (</w:t>
      </w:r>
      <w:r>
        <w:rPr>
          <w:rFonts w:ascii="Consolas" w:hAnsi="Consolas"/>
          <w:color w:val="B23A1D"/>
          <w:sz w:val="15"/>
        </w:rPr>
        <w:t>'PICKUP_AMMO'</w:t>
      </w:r>
      <w:r>
        <w:rPr>
          <w:rFonts w:ascii="Consolas" w:hAnsi="Consolas"/>
          <w:color w:val="1A1A1A"/>
          <w:sz w:val="15"/>
        </w:rPr>
        <w:t>, white), (</w:t>
      </w:r>
      <w:r>
        <w:rPr>
          <w:rFonts w:ascii="Consolas" w:hAnsi="Consolas"/>
          <w:color w:val="B23A1D"/>
          <w:sz w:val="15"/>
        </w:rPr>
        <w:t>'PICKUP_LIFE'</w:t>
      </w:r>
      <w:r>
        <w:rPr>
          <w:rFonts w:ascii="Consolas" w:hAnsi="Consolas"/>
          <w:color w:val="1A1A1A"/>
          <w:sz w:val="15"/>
        </w:rPr>
        <w:t>, white), (</w:t>
      </w:r>
      <w:r>
        <w:rPr>
          <w:rFonts w:ascii="Consolas" w:hAnsi="Consolas"/>
          <w:color w:val="B23A1D"/>
          <w:sz w:val="15"/>
        </w:rPr>
        <w:t>'BOSS_WARDEN'</w:t>
      </w:r>
      <w:r>
        <w:rPr>
          <w:rFonts w:ascii="Consolas" w:hAnsi="Consolas"/>
          <w:color w:val="1A1A1A"/>
          <w:sz w:val="15"/>
        </w:rPr>
        <w:t>, red),</w:t>
      </w:r>
    </w:p>
    <w:p>
      <w:pPr>
        <w:spacing w:after="0" w:before="0" w:line="240" w:lineRule="auto"/>
        <w:shd w:val="clear" w:color="auto" w:fill="F6F8FA"/>
      </w:pPr>
      <w:r>
        <w:rPr>
          <w:rFonts w:ascii="Consolas" w:hAnsi="Consolas"/>
          <w:color w:val="A0A0A0"/>
          <w:sz w:val="15"/>
        </w:rPr>
        <w:t xml:space="preserve">163  </w:t>
      </w:r>
      <w:r>
        <w:rPr>
          <w:rFonts w:ascii="Consolas" w:hAnsi="Consolas"/>
          <w:color w:val="1A1A1A"/>
          <w:sz w:val="15"/>
        </w:rPr>
        <w:t xml:space="preserve">                         (</w:t>
      </w:r>
      <w:r>
        <w:rPr>
          <w:rFonts w:ascii="Consolas" w:hAnsi="Consolas"/>
          <w:color w:val="B23A1D"/>
          <w:sz w:val="15"/>
        </w:rPr>
        <w:t>'BOSS_HUNTER'</w:t>
      </w:r>
      <w:r>
        <w:rPr>
          <w:rFonts w:ascii="Consolas" w:hAnsi="Consolas"/>
          <w:color w:val="1A1A1A"/>
          <w:sz w:val="15"/>
        </w:rPr>
        <w:t>, red), (</w:t>
      </w:r>
      <w:r>
        <w:rPr>
          <w:rFonts w:ascii="Consolas" w:hAnsi="Consolas"/>
          <w:color w:val="B23A1D"/>
          <w:sz w:val="15"/>
        </w:rPr>
        <w:t>'BOSS_KING'</w:t>
      </w:r>
      <w:r>
        <w:rPr>
          <w:rFonts w:ascii="Consolas" w:hAnsi="Consolas"/>
          <w:color w:val="1A1A1A"/>
          <w:sz w:val="15"/>
        </w:rPr>
        <w:t>, red), (</w:t>
      </w:r>
      <w:r>
        <w:rPr>
          <w:rFonts w:ascii="Consolas" w:hAnsi="Consolas"/>
          <w:color w:val="B23A1D"/>
          <w:sz w:val="15"/>
        </w:rPr>
        <w:t>'BOSS_KING_ANGRY'</w:t>
      </w:r>
      <w:r>
        <w:rPr>
          <w:rFonts w:ascii="Consolas" w:hAnsi="Consolas"/>
          <w:color w:val="1A1A1A"/>
          <w:sz w:val="15"/>
        </w:rPr>
        <w:t>, red),</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 xml:space="preserve">                         (</w:t>
      </w:r>
      <w:r>
        <w:rPr>
          <w:rFonts w:ascii="Consolas" w:hAnsi="Consolas"/>
          <w:color w:val="B23A1D"/>
          <w:sz w:val="15"/>
        </w:rPr>
        <w:t>'WARNING_SIGN'</w:t>
      </w:r>
      <w:r>
        <w:rPr>
          <w:rFonts w:ascii="Consolas" w:hAnsi="Consolas"/>
          <w:color w:val="1A1A1A"/>
          <w:sz w:val="15"/>
        </w:rPr>
        <w:t>, white)]:</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 xml:space="preserve">        path = MEDIA / (</w:t>
      </w:r>
      <w:r>
        <w:rPr>
          <w:rFonts w:ascii="Consolas" w:hAnsi="Consolas"/>
          <w:color w:val="B23A1D"/>
          <w:sz w:val="15"/>
        </w:rPr>
        <w:t>'sprite_%s.png'</w:t>
      </w:r>
      <w:r>
        <w:rPr>
          <w:rFonts w:ascii="Consolas" w:hAnsi="Consolas"/>
          <w:color w:val="1A1A1A"/>
          <w:sz w:val="15"/>
        </w:rPr>
        <w:t xml:space="preserve"> % name.lower())</w:t>
      </w:r>
    </w:p>
    <w:p>
      <w:pPr>
        <w:spacing w:after="0" w:before="0" w:line="240" w:lineRule="auto"/>
        <w:shd w:val="clear" w:color="auto" w:fill="F6F8FA"/>
      </w:pPr>
      <w:r>
        <w:rPr>
          <w:rFonts w:ascii="Consolas" w:hAnsi="Consolas"/>
          <w:color w:val="A0A0A0"/>
          <w:sz w:val="15"/>
        </w:rPr>
        <w:t xml:space="preserve">166  </w:t>
      </w:r>
      <w:r>
        <w:rPr>
          <w:rFonts w:ascii="Consolas" w:hAnsi="Consolas"/>
          <w:color w:val="1A1A1A"/>
          <w:sz w:val="15"/>
        </w:rPr>
        <w:t xml:space="preserve">        draw_sprite(art[name], colour).save(path)</w:t>
      </w:r>
    </w:p>
    <w:p>
      <w:pPr>
        <w:spacing w:after="0" w:before="0" w:line="240" w:lineRule="auto"/>
        <w:shd w:val="clear" w:color="auto" w:fill="F6F8FA"/>
      </w:pPr>
      <w:r>
        <w:rPr>
          <w:rFonts w:ascii="Consolas" w:hAnsi="Consolas"/>
          <w:color w:val="A0A0A0"/>
          <w:sz w:val="15"/>
        </w:rPr>
        <w:t xml:space="preserve">167  </w:t>
      </w:r>
      <w:r>
        <w:rPr>
          <w:rFonts w:ascii="Consolas" w:hAnsi="Consolas"/>
          <w:color w:val="1A1A1A"/>
          <w:sz w:val="15"/>
        </w:rPr>
        <w:t xml:space="preserve">        out[</w:t>
      </w:r>
      <w:r>
        <w:rPr>
          <w:rFonts w:ascii="Consolas" w:hAnsi="Consolas"/>
          <w:color w:val="B23A1D"/>
          <w:sz w:val="15"/>
        </w:rPr>
        <w:t>'sprite_'</w:t>
      </w:r>
      <w:r>
        <w:rPr>
          <w:rFonts w:ascii="Consolas" w:hAnsi="Consolas"/>
          <w:color w:val="1A1A1A"/>
          <w:sz w:val="15"/>
        </w:rPr>
        <w:t xml:space="preserve"> + name.lower()] = path</w:t>
      </w:r>
    </w:p>
    <w:p>
      <w:pPr>
        <w:spacing w:after="0" w:before="0" w:line="240" w:lineRule="auto"/>
        <w:shd w:val="clear" w:color="auto" w:fill="F6F8FA"/>
      </w:pPr>
      <w:r>
        <w:rPr>
          <w:rFonts w:ascii="Consolas" w:hAnsi="Consolas"/>
          <w:color w:val="A0A0A0"/>
          <w:sz w:val="15"/>
        </w:rPr>
        <w:t xml:space="preserve">168  </w:t>
      </w:r>
      <w:r>
        <w:rPr>
          <w:rFonts w:ascii="Consolas" w:hAnsi="Consolas"/>
          <w:color w:val="1A1A1A"/>
          <w:sz w:val="15"/>
        </w:rPr>
        <w:t xml:space="preserve">    return out</w:t>
      </w:r>
    </w:p>
    <w:p>
      <w:pPr>
        <w:spacing w:after="0" w:before="0" w:line="240" w:lineRule="auto"/>
        <w:shd w:val="clear" w:color="auto" w:fill="F6F8FA"/>
      </w:pPr>
      <w:r>
        <w:rPr>
          <w:rFonts w:ascii="Consolas" w:hAnsi="Consolas"/>
          <w:color w:val="A0A0A0"/>
          <w:sz w:val="15"/>
        </w:rPr>
        <w:t xml:space="preserve">169  </w:t>
      </w:r>
    </w:p>
    <w:p>
      <w:pPr>
        <w:spacing w:after="0" w:before="0" w:line="240" w:lineRule="auto"/>
        <w:shd w:val="clear" w:color="auto" w:fill="F6F8FA"/>
      </w:pPr>
      <w:r>
        <w:rPr>
          <w:rFonts w:ascii="Consolas" w:hAnsi="Consolas"/>
          <w:color w:val="A0A0A0"/>
          <w:sz w:val="15"/>
        </w:rPr>
        <w:t xml:space="preserve">170  </w:t>
      </w:r>
    </w:p>
    <w:p>
      <w:pPr>
        <w:spacing w:after="0" w:before="0" w:line="240" w:lineRule="auto"/>
        <w:shd w:val="clear" w:color="auto" w:fill="F6F8FA"/>
      </w:pPr>
      <w:r>
        <w:rPr>
          <w:rFonts w:ascii="Consolas" w:hAnsi="Consolas"/>
          <w:color w:val="A0A0A0"/>
          <w:sz w:val="15"/>
        </w:rPr>
        <w:t xml:space="preserve">171  </w:t>
      </w:r>
      <w:r>
        <w:rPr>
          <w:rFonts w:ascii="Consolas" w:hAnsi="Consolas"/>
          <w:color w:val="2E7D32"/>
          <w:sz w:val="15"/>
        </w:rPr>
        <w:t># ================================================================= document helpers</w:t>
      </w:r>
    </w:p>
    <w:p>
      <w:pPr>
        <w:spacing w:after="0" w:before="0" w:line="240" w:lineRule="auto"/>
        <w:shd w:val="clear" w:color="auto" w:fill="F6F8FA"/>
      </w:pPr>
      <w:r>
        <w:rPr>
          <w:rFonts w:ascii="Consolas" w:hAnsi="Consolas"/>
          <w:color w:val="A0A0A0"/>
          <w:sz w:val="15"/>
        </w:rPr>
        <w:t xml:space="preserve">172  </w:t>
      </w:r>
      <w:r>
        <w:rPr>
          <w:rFonts w:ascii="Consolas" w:hAnsi="Consolas"/>
          <w:color w:val="1A1A1A"/>
          <w:sz w:val="15"/>
        </w:rPr>
        <w:t>def shade(paragraph_or_cell, fill):</w:t>
      </w:r>
    </w:p>
    <w:p>
      <w:pPr>
        <w:spacing w:after="0" w:before="0" w:line="240" w:lineRule="auto"/>
        <w:shd w:val="clear" w:color="auto" w:fill="F6F8FA"/>
      </w:pPr>
      <w:r>
        <w:rPr>
          <w:rFonts w:ascii="Consolas" w:hAnsi="Consolas"/>
          <w:color w:val="A0A0A0"/>
          <w:sz w:val="15"/>
        </w:rPr>
        <w:t xml:space="preserve">173  </w:t>
      </w:r>
      <w:r>
        <w:rPr>
          <w:rFonts w:ascii="Consolas" w:hAnsi="Consolas"/>
          <w:color w:val="1A1A1A"/>
          <w:sz w:val="15"/>
        </w:rPr>
        <w:t xml:space="preserve">    el = paragraph_or_cell._p if hasattr(paragraph_or_cell, </w:t>
      </w:r>
      <w:r>
        <w:rPr>
          <w:rFonts w:ascii="Consolas" w:hAnsi="Consolas"/>
          <w:color w:val="B23A1D"/>
          <w:sz w:val="15"/>
        </w:rPr>
        <w:t>'_p'</w:t>
      </w:r>
      <w:r>
        <w:rPr>
          <w:rFonts w:ascii="Consolas" w:hAnsi="Consolas"/>
          <w:color w:val="1A1A1A"/>
          <w:sz w:val="15"/>
        </w:rPr>
        <w:t>) else paragraph_or_cell._tc</w:t>
      </w:r>
    </w:p>
    <w:p>
      <w:pPr>
        <w:spacing w:after="0" w:before="0" w:line="240" w:lineRule="auto"/>
        <w:shd w:val="clear" w:color="auto" w:fill="F6F8FA"/>
      </w:pPr>
      <w:r>
        <w:rPr>
          <w:rFonts w:ascii="Consolas" w:hAnsi="Consolas"/>
          <w:color w:val="A0A0A0"/>
          <w:sz w:val="15"/>
        </w:rPr>
        <w:t xml:space="preserve">174  </w:t>
      </w:r>
      <w:r>
        <w:rPr>
          <w:rFonts w:ascii="Consolas" w:hAnsi="Consolas"/>
          <w:color w:val="1A1A1A"/>
          <w:sz w:val="15"/>
        </w:rPr>
        <w:t xml:space="preserve">    pr = el.get_or_add_pPr() if hasattr(el, </w:t>
      </w:r>
      <w:r>
        <w:rPr>
          <w:rFonts w:ascii="Consolas" w:hAnsi="Consolas"/>
          <w:color w:val="B23A1D"/>
          <w:sz w:val="15"/>
        </w:rPr>
        <w:t>'get_or_add_pPr'</w:t>
      </w:r>
      <w:r>
        <w:rPr>
          <w:rFonts w:ascii="Consolas" w:hAnsi="Consolas"/>
          <w:color w:val="1A1A1A"/>
          <w:sz w:val="15"/>
        </w:rPr>
        <w:t>) else el.get_or_add_tcPr()</w:t>
      </w:r>
    </w:p>
    <w:p>
      <w:pPr>
        <w:spacing w:after="0" w:before="0" w:line="240" w:lineRule="auto"/>
        <w:shd w:val="clear" w:color="auto" w:fill="F6F8FA"/>
      </w:pPr>
      <w:r>
        <w:rPr>
          <w:rFonts w:ascii="Consolas" w:hAnsi="Consolas"/>
          <w:color w:val="A0A0A0"/>
          <w:sz w:val="15"/>
        </w:rPr>
        <w:t xml:space="preserve">175  </w:t>
      </w:r>
      <w:r>
        <w:rPr>
          <w:rFonts w:ascii="Consolas" w:hAnsi="Consolas"/>
          <w:color w:val="1A1A1A"/>
          <w:sz w:val="15"/>
        </w:rPr>
        <w:t xml:space="preserve">    shd = OxmlElement(</w:t>
      </w:r>
      <w:r>
        <w:rPr>
          <w:rFonts w:ascii="Consolas" w:hAnsi="Consolas"/>
          <w:color w:val="B23A1D"/>
          <w:sz w:val="15"/>
        </w:rPr>
        <w:t>'w:shd'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176  </w:t>
      </w:r>
      <w:r>
        <w:rPr>
          <w:rFonts w:ascii="Consolas" w:hAnsi="Consolas"/>
          <w:color w:val="1A1A1A"/>
          <w:sz w:val="15"/>
        </w:rPr>
        <w:t xml:space="preserve">    shd.set(qn(</w:t>
      </w:r>
      <w:r>
        <w:rPr>
          <w:rFonts w:ascii="Consolas" w:hAnsi="Consolas"/>
          <w:color w:val="B23A1D"/>
          <w:sz w:val="15"/>
        </w:rPr>
        <w:t>'w:val'</w:t>
      </w:r>
      <w:r>
        <w:rPr>
          <w:rFonts w:ascii="Consolas" w:hAnsi="Consolas"/>
          <w:color w:val="1A1A1A"/>
          <w:sz w:val="15"/>
        </w:rPr>
        <w:t xml:space="preserve">), </w:t>
      </w:r>
      <w:r>
        <w:rPr>
          <w:rFonts w:ascii="Consolas" w:hAnsi="Consolas"/>
          <w:color w:val="B23A1D"/>
          <w:sz w:val="15"/>
        </w:rPr>
        <w:t>'clear'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177  </w:t>
      </w:r>
      <w:r>
        <w:rPr>
          <w:rFonts w:ascii="Consolas" w:hAnsi="Consolas"/>
          <w:color w:val="1A1A1A"/>
          <w:sz w:val="15"/>
        </w:rPr>
        <w:t xml:space="preserve">    shd.set(qn(</w:t>
      </w:r>
      <w:r>
        <w:rPr>
          <w:rFonts w:ascii="Consolas" w:hAnsi="Consolas"/>
          <w:color w:val="B23A1D"/>
          <w:sz w:val="15"/>
        </w:rPr>
        <w:t>'w:color'</w:t>
      </w:r>
      <w:r>
        <w:rPr>
          <w:rFonts w:ascii="Consolas" w:hAnsi="Consolas"/>
          <w:color w:val="1A1A1A"/>
          <w:sz w:val="15"/>
        </w:rPr>
        <w:t xml:space="preserve">), </w:t>
      </w:r>
      <w:r>
        <w:rPr>
          <w:rFonts w:ascii="Consolas" w:hAnsi="Consolas"/>
          <w:color w:val="B23A1D"/>
          <w:sz w:val="15"/>
        </w:rPr>
        <w:t>'auto'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178  </w:t>
      </w:r>
      <w:r>
        <w:rPr>
          <w:rFonts w:ascii="Consolas" w:hAnsi="Consolas"/>
          <w:color w:val="1A1A1A"/>
          <w:sz w:val="15"/>
        </w:rPr>
        <w:t xml:space="preserve">    shd.set(qn(</w:t>
      </w:r>
      <w:r>
        <w:rPr>
          <w:rFonts w:ascii="Consolas" w:hAnsi="Consolas"/>
          <w:color w:val="B23A1D"/>
          <w:sz w:val="15"/>
        </w:rPr>
        <w:t>'w:fill'</w:t>
      </w:r>
      <w:r>
        <w:rPr>
          <w:rFonts w:ascii="Consolas" w:hAnsi="Consolas"/>
          <w:color w:val="1A1A1A"/>
          <w:sz w:val="15"/>
        </w:rPr>
        <w:t>), fill)</w:t>
      </w:r>
    </w:p>
    <w:p>
      <w:pPr>
        <w:spacing w:after="0" w:before="0" w:line="240" w:lineRule="auto"/>
        <w:shd w:val="clear" w:color="auto" w:fill="F6F8FA"/>
      </w:pPr>
      <w:r>
        <w:rPr>
          <w:rFonts w:ascii="Consolas" w:hAnsi="Consolas"/>
          <w:color w:val="A0A0A0"/>
          <w:sz w:val="15"/>
        </w:rPr>
        <w:t xml:space="preserve">179  </w:t>
      </w:r>
      <w:r>
        <w:rPr>
          <w:rFonts w:ascii="Consolas" w:hAnsi="Consolas"/>
          <w:color w:val="1A1A1A"/>
          <w:sz w:val="15"/>
        </w:rPr>
        <w:t xml:space="preserve">    pr.append(shd)</w:t>
      </w:r>
    </w:p>
    <w:p>
      <w:pPr>
        <w:spacing w:after="0" w:before="0" w:line="240" w:lineRule="auto"/>
        <w:shd w:val="clear" w:color="auto" w:fill="F6F8FA"/>
      </w:pPr>
      <w:r>
        <w:rPr>
          <w:rFonts w:ascii="Consolas" w:hAnsi="Consolas"/>
          <w:color w:val="A0A0A0"/>
          <w:sz w:val="15"/>
        </w:rPr>
        <w:t xml:space="preserve">180  </w:t>
      </w:r>
    </w:p>
    <w:p>
      <w:pPr>
        <w:spacing w:after="0" w:before="0" w:line="240" w:lineRule="auto"/>
        <w:shd w:val="clear" w:color="auto" w:fill="F6F8FA"/>
      </w:pPr>
      <w:r>
        <w:rPr>
          <w:rFonts w:ascii="Consolas" w:hAnsi="Consolas"/>
          <w:color w:val="A0A0A0"/>
          <w:sz w:val="15"/>
        </w:rPr>
        <w:t xml:space="preserve">181  </w:t>
      </w:r>
    </w:p>
    <w:p>
      <w:pPr>
        <w:spacing w:after="0" w:before="0" w:line="240" w:lineRule="auto"/>
        <w:shd w:val="clear" w:color="auto" w:fill="F6F8FA"/>
      </w:pPr>
      <w:r>
        <w:rPr>
          <w:rFonts w:ascii="Consolas" w:hAnsi="Consolas"/>
          <w:color w:val="A0A0A0"/>
          <w:sz w:val="15"/>
        </w:rPr>
        <w:t xml:space="preserve">182  </w:t>
      </w:r>
      <w:r>
        <w:rPr>
          <w:rFonts w:ascii="Consolas" w:hAnsi="Consolas"/>
          <w:color w:val="1A1A1A"/>
          <w:sz w:val="15"/>
        </w:rPr>
        <w:t>class Doc:</w:t>
      </w:r>
    </w:p>
    <w:p>
      <w:pPr>
        <w:spacing w:after="0" w:before="0" w:line="240" w:lineRule="auto"/>
        <w:shd w:val="clear" w:color="auto" w:fill="F6F8FA"/>
      </w:pPr>
      <w:r>
        <w:rPr>
          <w:rFonts w:ascii="Consolas" w:hAnsi="Consolas"/>
          <w:color w:val="A0A0A0"/>
          <w:sz w:val="15"/>
        </w:rPr>
        <w:t xml:space="preserve">183  </w:t>
      </w:r>
      <w:r>
        <w:rPr>
          <w:rFonts w:ascii="Consolas" w:hAnsi="Consolas"/>
          <w:color w:val="1A1A1A"/>
          <w:sz w:val="15"/>
        </w:rPr>
        <w:t xml:space="preserve">    def __init__(self):</w:t>
      </w:r>
    </w:p>
    <w:p>
      <w:pPr>
        <w:spacing w:after="0" w:before="0" w:line="240" w:lineRule="auto"/>
        <w:shd w:val="clear" w:color="auto" w:fill="F6F8FA"/>
      </w:pPr>
      <w:r>
        <w:rPr>
          <w:rFonts w:ascii="Consolas" w:hAnsi="Consolas"/>
          <w:color w:val="A0A0A0"/>
          <w:sz w:val="15"/>
        </w:rPr>
        <w:t xml:space="preserve">184  </w:t>
      </w:r>
      <w:r>
        <w:rPr>
          <w:rFonts w:ascii="Consolas" w:hAnsi="Consolas"/>
          <w:color w:val="1A1A1A"/>
          <w:sz w:val="15"/>
        </w:rPr>
        <w:t xml:space="preserve">        self.d = Document()</w:t>
      </w:r>
    </w:p>
    <w:p>
      <w:pPr>
        <w:spacing w:after="0" w:before="0" w:line="240" w:lineRule="auto"/>
        <w:shd w:val="clear" w:color="auto" w:fill="F6F8FA"/>
      </w:pPr>
      <w:r>
        <w:rPr>
          <w:rFonts w:ascii="Consolas" w:hAnsi="Consolas"/>
          <w:color w:val="A0A0A0"/>
          <w:sz w:val="15"/>
        </w:rPr>
        <w:t xml:space="preserve">185  </w:t>
      </w:r>
      <w:r>
        <w:rPr>
          <w:rFonts w:ascii="Consolas" w:hAnsi="Consolas"/>
          <w:color w:val="1A1A1A"/>
          <w:sz w:val="15"/>
        </w:rPr>
        <w:t xml:space="preserve">        sec = self.d.sections[0]</w:t>
      </w:r>
    </w:p>
    <w:p>
      <w:pPr>
        <w:spacing w:after="0" w:before="0" w:line="240" w:lineRule="auto"/>
        <w:shd w:val="clear" w:color="auto" w:fill="F6F8FA"/>
      </w:pPr>
      <w:r>
        <w:rPr>
          <w:rFonts w:ascii="Consolas" w:hAnsi="Consolas"/>
          <w:color w:val="A0A0A0"/>
          <w:sz w:val="15"/>
        </w:rPr>
        <w:t xml:space="preserve">186  </w:t>
      </w:r>
      <w:r>
        <w:rPr>
          <w:rFonts w:ascii="Consolas" w:hAnsi="Consolas"/>
          <w:color w:val="1A1A1A"/>
          <w:sz w:val="15"/>
        </w:rPr>
        <w:t xml:space="preserve">        sec.page_width, sec.page_height = Cm(21), Cm(29.7)               </w:t>
      </w:r>
      <w:r>
        <w:rPr>
          <w:rFonts w:ascii="Consolas" w:hAnsi="Consolas"/>
          <w:color w:val="2E7D32"/>
          <w:sz w:val="15"/>
        </w:rPr>
        <w:t># A4</w:t>
      </w:r>
    </w:p>
    <w:p>
      <w:pPr>
        <w:spacing w:after="0" w:before="0" w:line="240" w:lineRule="auto"/>
        <w:shd w:val="clear" w:color="auto" w:fill="F6F8FA"/>
      </w:pPr>
      <w:r>
        <w:rPr>
          <w:rFonts w:ascii="Consolas" w:hAnsi="Consolas"/>
          <w:color w:val="A0A0A0"/>
          <w:sz w:val="15"/>
        </w:rPr>
        <w:t xml:space="preserve">187  </w:t>
      </w:r>
      <w:r>
        <w:rPr>
          <w:rFonts w:ascii="Consolas" w:hAnsi="Consolas"/>
          <w:color w:val="1A1A1A"/>
          <w:sz w:val="15"/>
        </w:rPr>
        <w:t xml:space="preserve">        sec.left_margin = sec.right_margin = Cm(2)</w:t>
      </w:r>
    </w:p>
    <w:p>
      <w:pPr>
        <w:spacing w:after="0" w:before="0" w:line="240" w:lineRule="auto"/>
        <w:shd w:val="clear" w:color="auto" w:fill="F6F8FA"/>
      </w:pPr>
      <w:r>
        <w:rPr>
          <w:rFonts w:ascii="Consolas" w:hAnsi="Consolas"/>
          <w:color w:val="A0A0A0"/>
          <w:sz w:val="15"/>
        </w:rPr>
        <w:t xml:space="preserve">188  </w:t>
      </w:r>
      <w:r>
        <w:rPr>
          <w:rFonts w:ascii="Consolas" w:hAnsi="Consolas"/>
          <w:color w:val="1A1A1A"/>
          <w:sz w:val="15"/>
        </w:rPr>
        <w:t xml:space="preserve">        sec.top_margin = sec.bottom_margin = Cm(2)</w:t>
      </w:r>
    </w:p>
    <w:p>
      <w:pPr>
        <w:spacing w:after="0" w:before="0" w:line="240" w:lineRule="auto"/>
        <w:shd w:val="clear" w:color="auto" w:fill="F6F8FA"/>
      </w:pPr>
      <w:r>
        <w:rPr>
          <w:rFonts w:ascii="Consolas" w:hAnsi="Consolas"/>
          <w:color w:val="A0A0A0"/>
          <w:sz w:val="15"/>
        </w:rPr>
        <w:t xml:space="preserve">189  </w:t>
      </w:r>
      <w:r>
        <w:rPr>
          <w:rFonts w:ascii="Consolas" w:hAnsi="Consolas"/>
          <w:color w:val="1A1A1A"/>
          <w:sz w:val="15"/>
        </w:rPr>
        <w:t xml:space="preserve">        normal = self.d.styles[</w:t>
      </w:r>
      <w:r>
        <w:rPr>
          <w:rFonts w:ascii="Consolas" w:hAnsi="Consolas"/>
          <w:color w:val="B23A1D"/>
          <w:sz w:val="15"/>
        </w:rPr>
        <w:t>'Normal'</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190  </w:t>
      </w:r>
      <w:r>
        <w:rPr>
          <w:rFonts w:ascii="Consolas" w:hAnsi="Consolas"/>
          <w:color w:val="1A1A1A"/>
          <w:sz w:val="15"/>
        </w:rPr>
        <w:t xml:space="preserve">        normal.font.name = </w:t>
      </w:r>
      <w:r>
        <w:rPr>
          <w:rFonts w:ascii="Consolas" w:hAnsi="Consolas"/>
          <w:color w:val="B23A1D"/>
          <w:sz w:val="15"/>
        </w:rPr>
        <w:t>'Arial'</w:t>
      </w:r>
    </w:p>
    <w:p>
      <w:pPr>
        <w:spacing w:after="0" w:before="0" w:line="240" w:lineRule="auto"/>
        <w:shd w:val="clear" w:color="auto" w:fill="F6F8FA"/>
      </w:pPr>
      <w:r>
        <w:rPr>
          <w:rFonts w:ascii="Consolas" w:hAnsi="Consolas"/>
          <w:color w:val="A0A0A0"/>
          <w:sz w:val="15"/>
        </w:rPr>
        <w:t xml:space="preserve">191  </w:t>
      </w:r>
      <w:r>
        <w:rPr>
          <w:rFonts w:ascii="Consolas" w:hAnsi="Consolas"/>
          <w:color w:val="1A1A1A"/>
          <w:sz w:val="15"/>
        </w:rPr>
        <w:t xml:space="preserve">        normal.font.size = Pt(10.5)</w:t>
      </w:r>
    </w:p>
    <w:p>
      <w:pPr>
        <w:spacing w:after="0" w:before="0" w:line="240" w:lineRule="auto"/>
        <w:shd w:val="clear" w:color="auto" w:fill="F6F8FA"/>
      </w:pPr>
      <w:r>
        <w:rPr>
          <w:rFonts w:ascii="Consolas" w:hAnsi="Consolas"/>
          <w:color w:val="A0A0A0"/>
          <w:sz w:val="15"/>
        </w:rPr>
        <w:t xml:space="preserve">192  </w:t>
      </w:r>
      <w:r>
        <w:rPr>
          <w:rFonts w:ascii="Consolas" w:hAnsi="Consolas"/>
          <w:color w:val="1A1A1A"/>
          <w:sz w:val="15"/>
        </w:rPr>
        <w:t xml:space="preserve">        normal.paragraph_format.space_after = Pt(5)</w:t>
      </w:r>
    </w:p>
    <w:p>
      <w:pPr>
        <w:spacing w:after="0" w:before="0" w:line="240" w:lineRule="auto"/>
        <w:shd w:val="clear" w:color="auto" w:fill="F6F8FA"/>
      </w:pPr>
      <w:r>
        <w:rPr>
          <w:rFonts w:ascii="Consolas" w:hAnsi="Consolas"/>
          <w:color w:val="A0A0A0"/>
          <w:sz w:val="15"/>
        </w:rPr>
        <w:t xml:space="preserve">193  </w:t>
      </w:r>
      <w:r>
        <w:rPr>
          <w:rFonts w:ascii="Consolas" w:hAnsi="Consolas"/>
          <w:color w:val="1A1A1A"/>
          <w:sz w:val="15"/>
        </w:rPr>
        <w:t xml:space="preserve">        normal.paragraph_format.line_spacing = 1.15</w:t>
      </w:r>
    </w:p>
    <w:p>
      <w:pPr>
        <w:spacing w:after="0" w:before="0" w:line="240" w:lineRule="auto"/>
        <w:shd w:val="clear" w:color="auto" w:fill="F6F8FA"/>
      </w:pPr>
      <w:r>
        <w:rPr>
          <w:rFonts w:ascii="Consolas" w:hAnsi="Consolas"/>
          <w:color w:val="A0A0A0"/>
          <w:sz w:val="15"/>
        </w:rPr>
        <w:t xml:space="preserve">194  </w:t>
      </w:r>
      <w:r>
        <w:rPr>
          <w:rFonts w:ascii="Consolas" w:hAnsi="Consolas"/>
          <w:color w:val="1A1A1A"/>
          <w:sz w:val="15"/>
        </w:rPr>
        <w:t xml:space="preserve">        for lvl, size in [(1, 20), (2, 14), (3, 12)]:</w:t>
      </w:r>
    </w:p>
    <w:p>
      <w:pPr>
        <w:spacing w:after="0" w:before="0" w:line="240" w:lineRule="auto"/>
        <w:shd w:val="clear" w:color="auto" w:fill="F6F8FA"/>
      </w:pPr>
      <w:r>
        <w:rPr>
          <w:rFonts w:ascii="Consolas" w:hAnsi="Consolas"/>
          <w:color w:val="A0A0A0"/>
          <w:sz w:val="15"/>
        </w:rPr>
        <w:t xml:space="preserve">195  </w:t>
      </w:r>
      <w:r>
        <w:rPr>
          <w:rFonts w:ascii="Consolas" w:hAnsi="Consolas"/>
          <w:color w:val="1A1A1A"/>
          <w:sz w:val="15"/>
        </w:rPr>
        <w:t xml:space="preserve">            st = self.d.styles[</w:t>
      </w:r>
      <w:r>
        <w:rPr>
          <w:rFonts w:ascii="Consolas" w:hAnsi="Consolas"/>
          <w:color w:val="B23A1D"/>
          <w:sz w:val="15"/>
        </w:rPr>
        <w:t>'Heading %d'</w:t>
      </w:r>
      <w:r>
        <w:rPr>
          <w:rFonts w:ascii="Consolas" w:hAnsi="Consolas"/>
          <w:color w:val="1A1A1A"/>
          <w:sz w:val="15"/>
        </w:rPr>
        <w:t xml:space="preserve"> % lvl]</w:t>
      </w:r>
    </w:p>
    <w:p>
      <w:pPr>
        <w:spacing w:after="0" w:before="0" w:line="240" w:lineRule="auto"/>
        <w:shd w:val="clear" w:color="auto" w:fill="F6F8FA"/>
      </w:pPr>
      <w:r>
        <w:rPr>
          <w:rFonts w:ascii="Consolas" w:hAnsi="Consolas"/>
          <w:color w:val="A0A0A0"/>
          <w:sz w:val="15"/>
        </w:rPr>
        <w:t xml:space="preserve">196  </w:t>
      </w:r>
      <w:r>
        <w:rPr>
          <w:rFonts w:ascii="Consolas" w:hAnsi="Consolas"/>
          <w:color w:val="1A1A1A"/>
          <w:sz w:val="15"/>
        </w:rPr>
        <w:t xml:space="preserve">            st.font.name = </w:t>
      </w:r>
      <w:r>
        <w:rPr>
          <w:rFonts w:ascii="Consolas" w:hAnsi="Consolas"/>
          <w:color w:val="B23A1D"/>
          <w:sz w:val="15"/>
        </w:rPr>
        <w:t>'Arial'</w:t>
      </w:r>
    </w:p>
    <w:p>
      <w:pPr>
        <w:spacing w:after="0" w:before="0" w:line="240" w:lineRule="auto"/>
        <w:shd w:val="clear" w:color="auto" w:fill="F6F8FA"/>
      </w:pPr>
      <w:r>
        <w:rPr>
          <w:rFonts w:ascii="Consolas" w:hAnsi="Consolas"/>
          <w:color w:val="A0A0A0"/>
          <w:sz w:val="15"/>
        </w:rPr>
        <w:t xml:space="preserve">197  </w:t>
      </w:r>
      <w:r>
        <w:rPr>
          <w:rFonts w:ascii="Consolas" w:hAnsi="Consolas"/>
          <w:color w:val="1A1A1A"/>
          <w:sz w:val="15"/>
        </w:rPr>
        <w:t xml:space="preserve">            st.font.size = Pt(size)</w:t>
      </w:r>
    </w:p>
    <w:p>
      <w:pPr>
        <w:spacing w:after="0" w:before="0" w:line="240" w:lineRule="auto"/>
        <w:shd w:val="clear" w:color="auto" w:fill="F6F8FA"/>
      </w:pPr>
      <w:r>
        <w:rPr>
          <w:rFonts w:ascii="Consolas" w:hAnsi="Consolas"/>
          <w:color w:val="A0A0A0"/>
          <w:sz w:val="15"/>
        </w:rPr>
        <w:t xml:space="preserve">198  </w:t>
      </w:r>
      <w:r>
        <w:rPr>
          <w:rFonts w:ascii="Consolas" w:hAnsi="Consolas"/>
          <w:color w:val="1A1A1A"/>
          <w:sz w:val="15"/>
        </w:rPr>
        <w:t xml:space="preserve">            st.font.bold = True</w:t>
      </w:r>
    </w:p>
    <w:p>
      <w:pPr>
        <w:spacing w:after="0" w:before="0" w:line="240" w:lineRule="auto"/>
        <w:shd w:val="clear" w:color="auto" w:fill="F6F8FA"/>
      </w:pPr>
      <w:r>
        <w:rPr>
          <w:rFonts w:ascii="Consolas" w:hAnsi="Consolas"/>
          <w:color w:val="A0A0A0"/>
          <w:sz w:val="15"/>
        </w:rPr>
        <w:t xml:space="preserve">199  </w:t>
      </w:r>
      <w:r>
        <w:rPr>
          <w:rFonts w:ascii="Consolas" w:hAnsi="Consolas"/>
          <w:color w:val="1A1A1A"/>
          <w:sz w:val="15"/>
        </w:rPr>
        <w:t xml:space="preserve">            st.font.color.rgb = ACCENT</w:t>
      </w:r>
    </w:p>
    <w:p>
      <w:pPr>
        <w:spacing w:after="0" w:before="0" w:line="240" w:lineRule="auto"/>
        <w:shd w:val="clear" w:color="auto" w:fill="F6F8FA"/>
      </w:pPr>
      <w:r>
        <w:rPr>
          <w:rFonts w:ascii="Consolas" w:hAnsi="Consolas"/>
          <w:color w:val="A0A0A0"/>
          <w:sz w:val="15"/>
        </w:rPr>
        <w:t xml:space="preserve">200  </w:t>
      </w:r>
      <w:r>
        <w:rPr>
          <w:rFonts w:ascii="Consolas" w:hAnsi="Consolas"/>
          <w:color w:val="1A1A1A"/>
          <w:sz w:val="15"/>
        </w:rPr>
        <w:t xml:space="preserve">            st.paragraph_format.space_before = Pt(14 if lvl &gt; 1 else 0)</w:t>
      </w:r>
    </w:p>
    <w:p>
      <w:pPr>
        <w:spacing w:after="0" w:before="0" w:line="240" w:lineRule="auto"/>
        <w:shd w:val="clear" w:color="auto" w:fill="F6F8FA"/>
      </w:pPr>
      <w:r>
        <w:rPr>
          <w:rFonts w:ascii="Consolas" w:hAnsi="Consolas"/>
          <w:color w:val="A0A0A0"/>
          <w:sz w:val="15"/>
        </w:rPr>
        <w:t xml:space="preserve">201  </w:t>
      </w:r>
      <w:r>
        <w:rPr>
          <w:rFonts w:ascii="Consolas" w:hAnsi="Consolas"/>
          <w:color w:val="1A1A1A"/>
          <w:sz w:val="15"/>
        </w:rPr>
        <w:t xml:space="preserve">            st.paragraph_format.space_after = Pt(6)</w:t>
      </w:r>
    </w:p>
    <w:p>
      <w:pPr>
        <w:spacing w:after="0" w:before="0" w:line="240" w:lineRule="auto"/>
        <w:shd w:val="clear" w:color="auto" w:fill="F6F8FA"/>
      </w:pPr>
      <w:r>
        <w:rPr>
          <w:rFonts w:ascii="Consolas" w:hAnsi="Consolas"/>
          <w:color w:val="A0A0A0"/>
          <w:sz w:val="15"/>
        </w:rPr>
        <w:t xml:space="preserve">202  </w:t>
      </w:r>
      <w:r>
        <w:rPr>
          <w:rFonts w:ascii="Consolas" w:hAnsi="Consolas"/>
          <w:color w:val="1A1A1A"/>
          <w:sz w:val="15"/>
        </w:rPr>
        <w:t xml:space="preserve">            st.paragraph_format.keep_with_next = True</w:t>
      </w:r>
    </w:p>
    <w:p>
      <w:pPr>
        <w:spacing w:after="0" w:before="0" w:line="240" w:lineRule="auto"/>
        <w:shd w:val="clear" w:color="auto" w:fill="F6F8FA"/>
      </w:pPr>
      <w:r>
        <w:rPr>
          <w:rFonts w:ascii="Consolas" w:hAnsi="Consolas"/>
          <w:color w:val="A0A0A0"/>
          <w:sz w:val="15"/>
        </w:rPr>
        <w:t xml:space="preserve">203  </w:t>
      </w:r>
      <w:r>
        <w:rPr>
          <w:rFonts w:ascii="Consolas" w:hAnsi="Consolas"/>
          <w:color w:val="1A1A1A"/>
          <w:sz w:val="15"/>
        </w:rPr>
        <w:t xml:space="preserve">        self.width = Cm(17)</w:t>
      </w:r>
    </w:p>
    <w:p>
      <w:pPr>
        <w:spacing w:after="0" w:before="0" w:line="240" w:lineRule="auto"/>
        <w:shd w:val="clear" w:color="auto" w:fill="F6F8FA"/>
      </w:pPr>
      <w:r>
        <w:rPr>
          <w:rFonts w:ascii="Consolas" w:hAnsi="Consolas"/>
          <w:color w:val="A0A0A0"/>
          <w:sz w:val="15"/>
        </w:rPr>
        <w:t xml:space="preserve">204  </w:t>
      </w:r>
      <w:r>
        <w:rPr>
          <w:rFonts w:ascii="Consolas" w:hAnsi="Consolas"/>
          <w:color w:val="1A1A1A"/>
          <w:sz w:val="15"/>
        </w:rPr>
        <w:t xml:space="preserve">        self.fig = 0</w:t>
      </w:r>
    </w:p>
    <w:p>
      <w:pPr>
        <w:spacing w:after="0" w:before="0" w:line="240" w:lineRule="auto"/>
        <w:shd w:val="clear" w:color="auto" w:fill="F6F8FA"/>
      </w:pPr>
      <w:r>
        <w:rPr>
          <w:rFonts w:ascii="Consolas" w:hAnsi="Consolas"/>
          <w:color w:val="A0A0A0"/>
          <w:sz w:val="15"/>
        </w:rPr>
        <w:t xml:space="preserve">205  </w:t>
      </w:r>
      <w:r>
        <w:rPr>
          <w:rFonts w:ascii="Consolas" w:hAnsi="Consolas"/>
          <w:color w:val="1A1A1A"/>
          <w:sz w:val="15"/>
        </w:rPr>
        <w:t xml:space="preserve">        self.tab = 0</w:t>
      </w:r>
    </w:p>
    <w:p>
      <w:pPr>
        <w:spacing w:after="0" w:before="0" w:line="240" w:lineRule="auto"/>
        <w:shd w:val="clear" w:color="auto" w:fill="F6F8FA"/>
      </w:pPr>
      <w:r>
        <w:rPr>
          <w:rFonts w:ascii="Consolas" w:hAnsi="Consolas"/>
          <w:color w:val="A0A0A0"/>
          <w:sz w:val="15"/>
        </w:rPr>
        <w:t xml:space="preserve">206  </w:t>
      </w:r>
    </w:p>
    <w:p>
      <w:pPr>
        <w:spacing w:after="0" w:before="0" w:line="240" w:lineRule="auto"/>
        <w:shd w:val="clear" w:color="auto" w:fill="F6F8FA"/>
      </w:pPr>
      <w:r>
        <w:rPr>
          <w:rFonts w:ascii="Consolas" w:hAnsi="Consolas"/>
          <w:color w:val="A0A0A0"/>
          <w:sz w:val="15"/>
        </w:rPr>
        <w:t xml:space="preserve">207  </w:t>
      </w:r>
      <w:r>
        <w:rPr>
          <w:rFonts w:ascii="Consolas" w:hAnsi="Consolas"/>
          <w:color w:val="1A1A1A"/>
          <w:sz w:val="15"/>
        </w:rPr>
        <w:t xml:space="preserve">    def h(self, text, level):</w:t>
      </w:r>
    </w:p>
    <w:p>
      <w:pPr>
        <w:spacing w:after="0" w:before="0" w:line="240" w:lineRule="auto"/>
        <w:shd w:val="clear" w:color="auto" w:fill="F6F8FA"/>
      </w:pPr>
      <w:r>
        <w:rPr>
          <w:rFonts w:ascii="Consolas" w:hAnsi="Consolas"/>
          <w:color w:val="A0A0A0"/>
          <w:sz w:val="15"/>
        </w:rPr>
        <w:t xml:space="preserve">208  </w:t>
      </w:r>
      <w:r>
        <w:rPr>
          <w:rFonts w:ascii="Consolas" w:hAnsi="Consolas"/>
          <w:color w:val="1A1A1A"/>
          <w:sz w:val="15"/>
        </w:rPr>
        <w:t xml:space="preserve">        return self.d.add_heading(text, level)</w:t>
      </w:r>
    </w:p>
    <w:p>
      <w:pPr>
        <w:spacing w:after="0" w:before="0" w:line="240" w:lineRule="auto"/>
        <w:shd w:val="clear" w:color="auto" w:fill="F6F8FA"/>
      </w:pPr>
      <w:r>
        <w:rPr>
          <w:rFonts w:ascii="Consolas" w:hAnsi="Consolas"/>
          <w:color w:val="A0A0A0"/>
          <w:sz w:val="15"/>
        </w:rPr>
        <w:t xml:space="preserve">209  </w:t>
      </w:r>
    </w:p>
    <w:p>
      <w:pPr>
        <w:spacing w:after="0" w:before="0" w:line="240" w:lineRule="auto"/>
        <w:shd w:val="clear" w:color="auto" w:fill="F6F8FA"/>
      </w:pPr>
      <w:r>
        <w:rPr>
          <w:rFonts w:ascii="Consolas" w:hAnsi="Consolas"/>
          <w:color w:val="A0A0A0"/>
          <w:sz w:val="15"/>
        </w:rPr>
        <w:t xml:space="preserve">210  </w:t>
      </w:r>
      <w:r>
        <w:rPr>
          <w:rFonts w:ascii="Consolas" w:hAnsi="Consolas"/>
          <w:color w:val="1A1A1A"/>
          <w:sz w:val="15"/>
        </w:rPr>
        <w:t xml:space="preserve">    def p(self, text=</w:t>
      </w:r>
      <w:r>
        <w:rPr>
          <w:rFonts w:ascii="Consolas" w:hAnsi="Consolas"/>
          <w:color w:val="B23A1D"/>
          <w:sz w:val="15"/>
        </w:rPr>
        <w:t>''</w:t>
      </w:r>
      <w:r>
        <w:rPr>
          <w:rFonts w:ascii="Consolas" w:hAnsi="Consolas"/>
          <w:color w:val="1A1A1A"/>
          <w:sz w:val="15"/>
        </w:rPr>
        <w:t>, bold_lead=None, size=None, align=None, italic=False, colour=None):</w:t>
      </w:r>
    </w:p>
    <w:p>
      <w:pPr>
        <w:spacing w:after="0" w:before="0" w:line="240" w:lineRule="auto"/>
        <w:shd w:val="clear" w:color="auto" w:fill="F6F8FA"/>
      </w:pPr>
      <w:r>
        <w:rPr>
          <w:rFonts w:ascii="Consolas" w:hAnsi="Consolas"/>
          <w:color w:val="A0A0A0"/>
          <w:sz w:val="15"/>
        </w:rPr>
        <w:t xml:space="preserve">211  </w:t>
      </w:r>
      <w:r>
        <w:rPr>
          <w:rFonts w:ascii="Consolas" w:hAnsi="Consolas"/>
          <w:color w:val="1A1A1A"/>
          <w:sz w:val="15"/>
        </w:rPr>
        <w:t xml:space="preserve">        para = self.d.add_paragraph()</w:t>
      </w:r>
    </w:p>
    <w:p>
      <w:pPr>
        <w:spacing w:after="0" w:before="0" w:line="240" w:lineRule="auto"/>
        <w:shd w:val="clear" w:color="auto" w:fill="F6F8FA"/>
      </w:pPr>
      <w:r>
        <w:rPr>
          <w:rFonts w:ascii="Consolas" w:hAnsi="Consolas"/>
          <w:color w:val="A0A0A0"/>
          <w:sz w:val="15"/>
        </w:rPr>
        <w:t xml:space="preserve">212  </w:t>
      </w:r>
      <w:r>
        <w:rPr>
          <w:rFonts w:ascii="Consolas" w:hAnsi="Consolas"/>
          <w:color w:val="1A1A1A"/>
          <w:sz w:val="15"/>
        </w:rPr>
        <w:t xml:space="preserve">        if bold_lead:</w:t>
      </w:r>
    </w:p>
    <w:p>
      <w:pPr>
        <w:spacing w:after="0" w:before="0" w:line="240" w:lineRule="auto"/>
        <w:shd w:val="clear" w:color="auto" w:fill="F6F8FA"/>
      </w:pPr>
      <w:r>
        <w:rPr>
          <w:rFonts w:ascii="Consolas" w:hAnsi="Consolas"/>
          <w:color w:val="A0A0A0"/>
          <w:sz w:val="15"/>
        </w:rPr>
        <w:t xml:space="preserve">213  </w:t>
      </w:r>
      <w:r>
        <w:rPr>
          <w:rFonts w:ascii="Consolas" w:hAnsi="Consolas"/>
          <w:color w:val="1A1A1A"/>
          <w:sz w:val="15"/>
        </w:rPr>
        <w:t xml:space="preserve">            r = para.add_run(bold_lead)</w:t>
      </w:r>
    </w:p>
    <w:p>
      <w:pPr>
        <w:spacing w:after="0" w:before="0" w:line="240" w:lineRule="auto"/>
        <w:shd w:val="clear" w:color="auto" w:fill="F6F8FA"/>
      </w:pPr>
      <w:r>
        <w:rPr>
          <w:rFonts w:ascii="Consolas" w:hAnsi="Consolas"/>
          <w:color w:val="A0A0A0"/>
          <w:sz w:val="15"/>
        </w:rPr>
        <w:t xml:space="preserve">214  </w:t>
      </w:r>
      <w:r>
        <w:rPr>
          <w:rFonts w:ascii="Consolas" w:hAnsi="Consolas"/>
          <w:color w:val="1A1A1A"/>
          <w:sz w:val="15"/>
        </w:rPr>
        <w:t xml:space="preserve">            r.bold = True</w:t>
      </w:r>
    </w:p>
    <w:p>
      <w:pPr>
        <w:spacing w:after="0" w:before="0" w:line="240" w:lineRule="auto"/>
        <w:shd w:val="clear" w:color="auto" w:fill="F6F8FA"/>
      </w:pPr>
      <w:r>
        <w:rPr>
          <w:rFonts w:ascii="Consolas" w:hAnsi="Consolas"/>
          <w:color w:val="A0A0A0"/>
          <w:sz w:val="15"/>
        </w:rPr>
        <w:t xml:space="preserve">215  </w:t>
      </w:r>
      <w:r>
        <w:rPr>
          <w:rFonts w:ascii="Consolas" w:hAnsi="Consolas"/>
          <w:color w:val="1A1A1A"/>
          <w:sz w:val="15"/>
        </w:rPr>
        <w:t xml:space="preserve">            if size:</w:t>
      </w:r>
    </w:p>
    <w:p>
      <w:pPr>
        <w:spacing w:after="0" w:before="0" w:line="240" w:lineRule="auto"/>
        <w:shd w:val="clear" w:color="auto" w:fill="F6F8FA"/>
      </w:pPr>
      <w:r>
        <w:rPr>
          <w:rFonts w:ascii="Consolas" w:hAnsi="Consolas"/>
          <w:color w:val="A0A0A0"/>
          <w:sz w:val="15"/>
        </w:rPr>
        <w:t xml:space="preserve">216  </w:t>
      </w:r>
      <w:r>
        <w:rPr>
          <w:rFonts w:ascii="Consolas" w:hAnsi="Consolas"/>
          <w:color w:val="1A1A1A"/>
          <w:sz w:val="15"/>
        </w:rPr>
        <w:t xml:space="preserve">                r.font.size = Pt(size)</w:t>
      </w:r>
    </w:p>
    <w:p>
      <w:pPr>
        <w:spacing w:after="0" w:before="0" w:line="240" w:lineRule="auto"/>
        <w:shd w:val="clear" w:color="auto" w:fill="F6F8FA"/>
      </w:pPr>
      <w:r>
        <w:rPr>
          <w:rFonts w:ascii="Consolas" w:hAnsi="Consolas"/>
          <w:color w:val="A0A0A0"/>
          <w:sz w:val="15"/>
        </w:rPr>
        <w:t xml:space="preserve">217  </w:t>
      </w:r>
      <w:r>
        <w:rPr>
          <w:rFonts w:ascii="Consolas" w:hAnsi="Consolas"/>
          <w:color w:val="1A1A1A"/>
          <w:sz w:val="15"/>
        </w:rPr>
        <w:t xml:space="preserve">        r = para.add_run(text)</w:t>
      </w:r>
    </w:p>
    <w:p>
      <w:pPr>
        <w:spacing w:after="0" w:before="0" w:line="240" w:lineRule="auto"/>
        <w:shd w:val="clear" w:color="auto" w:fill="F6F8FA"/>
      </w:pPr>
      <w:r>
        <w:rPr>
          <w:rFonts w:ascii="Consolas" w:hAnsi="Consolas"/>
          <w:color w:val="A0A0A0"/>
          <w:sz w:val="15"/>
        </w:rPr>
        <w:t xml:space="preserve">218  </w:t>
      </w:r>
      <w:r>
        <w:rPr>
          <w:rFonts w:ascii="Consolas" w:hAnsi="Consolas"/>
          <w:color w:val="1A1A1A"/>
          <w:sz w:val="15"/>
        </w:rPr>
        <w:t xml:space="preserve">        r.italic = italic</w:t>
      </w:r>
    </w:p>
    <w:p>
      <w:pPr>
        <w:spacing w:after="0" w:before="0" w:line="240" w:lineRule="auto"/>
        <w:shd w:val="clear" w:color="auto" w:fill="F6F8FA"/>
      </w:pPr>
      <w:r>
        <w:rPr>
          <w:rFonts w:ascii="Consolas" w:hAnsi="Consolas"/>
          <w:color w:val="A0A0A0"/>
          <w:sz w:val="15"/>
        </w:rPr>
        <w:t xml:space="preserve">219  </w:t>
      </w:r>
      <w:r>
        <w:rPr>
          <w:rFonts w:ascii="Consolas" w:hAnsi="Consolas"/>
          <w:color w:val="1A1A1A"/>
          <w:sz w:val="15"/>
        </w:rPr>
        <w:t xml:space="preserve">        if size:</w:t>
      </w:r>
    </w:p>
    <w:p>
      <w:pPr>
        <w:spacing w:after="0" w:before="0" w:line="240" w:lineRule="auto"/>
        <w:shd w:val="clear" w:color="auto" w:fill="F6F8FA"/>
      </w:pPr>
      <w:r>
        <w:rPr>
          <w:rFonts w:ascii="Consolas" w:hAnsi="Consolas"/>
          <w:color w:val="A0A0A0"/>
          <w:sz w:val="15"/>
        </w:rPr>
        <w:t xml:space="preserve">220  </w:t>
      </w:r>
      <w:r>
        <w:rPr>
          <w:rFonts w:ascii="Consolas" w:hAnsi="Consolas"/>
          <w:color w:val="1A1A1A"/>
          <w:sz w:val="15"/>
        </w:rPr>
        <w:t xml:space="preserve">            r.font.size = Pt(size)</w:t>
      </w:r>
    </w:p>
    <w:p>
      <w:pPr>
        <w:spacing w:after="0" w:before="0" w:line="240" w:lineRule="auto"/>
        <w:shd w:val="clear" w:color="auto" w:fill="F6F8FA"/>
      </w:pPr>
      <w:r>
        <w:rPr>
          <w:rFonts w:ascii="Consolas" w:hAnsi="Consolas"/>
          <w:color w:val="A0A0A0"/>
          <w:sz w:val="15"/>
        </w:rPr>
        <w:t xml:space="preserve">221  </w:t>
      </w:r>
      <w:r>
        <w:rPr>
          <w:rFonts w:ascii="Consolas" w:hAnsi="Consolas"/>
          <w:color w:val="1A1A1A"/>
          <w:sz w:val="15"/>
        </w:rPr>
        <w:t xml:space="preserve">        if colour:</w:t>
      </w:r>
    </w:p>
    <w:p>
      <w:pPr>
        <w:spacing w:after="0" w:before="0" w:line="240" w:lineRule="auto"/>
        <w:shd w:val="clear" w:color="auto" w:fill="F6F8FA"/>
      </w:pPr>
      <w:r>
        <w:rPr>
          <w:rFonts w:ascii="Consolas" w:hAnsi="Consolas"/>
          <w:color w:val="A0A0A0"/>
          <w:sz w:val="15"/>
        </w:rPr>
        <w:t xml:space="preserve">222  </w:t>
      </w:r>
      <w:r>
        <w:rPr>
          <w:rFonts w:ascii="Consolas" w:hAnsi="Consolas"/>
          <w:color w:val="1A1A1A"/>
          <w:sz w:val="15"/>
        </w:rPr>
        <w:t xml:space="preserve">            r.font.color.rgb = colour</w:t>
      </w:r>
    </w:p>
    <w:p>
      <w:pPr>
        <w:spacing w:after="0" w:before="0" w:line="240" w:lineRule="auto"/>
        <w:shd w:val="clear" w:color="auto" w:fill="F6F8FA"/>
      </w:pPr>
      <w:r>
        <w:rPr>
          <w:rFonts w:ascii="Consolas" w:hAnsi="Consolas"/>
          <w:color w:val="A0A0A0"/>
          <w:sz w:val="15"/>
        </w:rPr>
        <w:t xml:space="preserve">223  </w:t>
      </w:r>
      <w:r>
        <w:rPr>
          <w:rFonts w:ascii="Consolas" w:hAnsi="Consolas"/>
          <w:color w:val="1A1A1A"/>
          <w:sz w:val="15"/>
        </w:rPr>
        <w:t xml:space="preserve">        if align:</w:t>
      </w:r>
    </w:p>
    <w:p>
      <w:pPr>
        <w:spacing w:after="0" w:before="0" w:line="240" w:lineRule="auto"/>
        <w:shd w:val="clear" w:color="auto" w:fill="F6F8FA"/>
      </w:pPr>
      <w:r>
        <w:rPr>
          <w:rFonts w:ascii="Consolas" w:hAnsi="Consolas"/>
          <w:color w:val="A0A0A0"/>
          <w:sz w:val="15"/>
        </w:rPr>
        <w:t xml:space="preserve">224  </w:t>
      </w:r>
      <w:r>
        <w:rPr>
          <w:rFonts w:ascii="Consolas" w:hAnsi="Consolas"/>
          <w:color w:val="1A1A1A"/>
          <w:sz w:val="15"/>
        </w:rPr>
        <w:t xml:space="preserve">            para.alignment = align</w:t>
      </w:r>
    </w:p>
    <w:p>
      <w:pPr>
        <w:spacing w:after="0" w:before="0" w:line="240" w:lineRule="auto"/>
        <w:shd w:val="clear" w:color="auto" w:fill="F6F8FA"/>
      </w:pPr>
      <w:r>
        <w:rPr>
          <w:rFonts w:ascii="Consolas" w:hAnsi="Consolas"/>
          <w:color w:val="A0A0A0"/>
          <w:sz w:val="15"/>
        </w:rPr>
        <w:t xml:space="preserve">225  </w:t>
      </w:r>
      <w:r>
        <w:rPr>
          <w:rFonts w:ascii="Consolas" w:hAnsi="Consolas"/>
          <w:color w:val="1A1A1A"/>
          <w:sz w:val="15"/>
        </w:rPr>
        <w:t xml:space="preserve">        return para</w:t>
      </w:r>
    </w:p>
    <w:p>
      <w:pPr>
        <w:spacing w:after="0" w:before="0" w:line="240" w:lineRule="auto"/>
        <w:shd w:val="clear" w:color="auto" w:fill="F6F8FA"/>
      </w:pPr>
      <w:r>
        <w:rPr>
          <w:rFonts w:ascii="Consolas" w:hAnsi="Consolas"/>
          <w:color w:val="A0A0A0"/>
          <w:sz w:val="15"/>
        </w:rPr>
        <w:t xml:space="preserve">226  </w:t>
      </w:r>
    </w:p>
    <w:p>
      <w:pPr>
        <w:spacing w:after="0" w:before="0" w:line="240" w:lineRule="auto"/>
        <w:shd w:val="clear" w:color="auto" w:fill="F6F8FA"/>
      </w:pPr>
      <w:r>
        <w:rPr>
          <w:rFonts w:ascii="Consolas" w:hAnsi="Consolas"/>
          <w:color w:val="A0A0A0"/>
          <w:sz w:val="15"/>
        </w:rPr>
        <w:t xml:space="preserve">227  </w:t>
      </w:r>
      <w:r>
        <w:rPr>
          <w:rFonts w:ascii="Consolas" w:hAnsi="Consolas"/>
          <w:color w:val="1A1A1A"/>
          <w:sz w:val="15"/>
        </w:rPr>
        <w:t xml:space="preserve">    def rich(self, text):</w:t>
      </w:r>
    </w:p>
    <w:p>
      <w:pPr>
        <w:spacing w:after="0" w:before="0" w:line="240" w:lineRule="auto"/>
        <w:shd w:val="clear" w:color="auto" w:fill="F6F8FA"/>
      </w:pPr>
      <w:r>
        <w:rPr>
          <w:rFonts w:ascii="Consolas" w:hAnsi="Consolas"/>
          <w:color w:val="A0A0A0"/>
          <w:sz w:val="15"/>
        </w:rPr>
        <w:t xml:space="preserve">228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"A paragraph where **bold** and `code` parts are formatted."</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229  </w:t>
      </w:r>
      <w:r>
        <w:rPr>
          <w:rFonts w:ascii="Consolas" w:hAnsi="Consolas"/>
          <w:color w:val="1A1A1A"/>
          <w:sz w:val="15"/>
        </w:rPr>
        <w:t xml:space="preserve">        para = self.d.add_paragraph()</w:t>
      </w:r>
    </w:p>
    <w:p>
      <w:pPr>
        <w:spacing w:after="0" w:before="0" w:line="240" w:lineRule="auto"/>
        <w:shd w:val="clear" w:color="auto" w:fill="F6F8FA"/>
      </w:pPr>
      <w:r>
        <w:rPr>
          <w:rFonts w:ascii="Consolas" w:hAnsi="Consolas"/>
          <w:color w:val="A0A0A0"/>
          <w:sz w:val="15"/>
        </w:rPr>
        <w:t xml:space="preserve">230  </w:t>
      </w:r>
      <w:r>
        <w:rPr>
          <w:rFonts w:ascii="Consolas" w:hAnsi="Consolas"/>
          <w:color w:val="1A1A1A"/>
          <w:sz w:val="15"/>
        </w:rPr>
        <w:t xml:space="preserve">        for part in re.split(r</w:t>
      </w:r>
      <w:r>
        <w:rPr>
          <w:rFonts w:ascii="Consolas" w:hAnsi="Consolas"/>
          <w:color w:val="B23A1D"/>
          <w:sz w:val="15"/>
        </w:rPr>
        <w:t>'(\*\*.+?\*\*|`.+?`)'</w:t>
      </w:r>
      <w:r>
        <w:rPr>
          <w:rFonts w:ascii="Consolas" w:hAnsi="Consolas"/>
          <w:color w:val="1A1A1A"/>
          <w:sz w:val="15"/>
        </w:rPr>
        <w:t>, text):</w:t>
      </w:r>
    </w:p>
    <w:p>
      <w:pPr>
        <w:spacing w:after="0" w:before="0" w:line="240" w:lineRule="auto"/>
        <w:shd w:val="clear" w:color="auto" w:fill="F6F8FA"/>
      </w:pPr>
      <w:r>
        <w:rPr>
          <w:rFonts w:ascii="Consolas" w:hAnsi="Consolas"/>
          <w:color w:val="A0A0A0"/>
          <w:sz w:val="15"/>
        </w:rPr>
        <w:t xml:space="preserve">231  </w:t>
      </w:r>
      <w:r>
        <w:rPr>
          <w:rFonts w:ascii="Consolas" w:hAnsi="Consolas"/>
          <w:color w:val="1A1A1A"/>
          <w:sz w:val="15"/>
        </w:rPr>
        <w:t xml:space="preserve">            if part.startswith(</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232  </w:t>
      </w:r>
      <w:r>
        <w:rPr>
          <w:rFonts w:ascii="Consolas" w:hAnsi="Consolas"/>
          <w:color w:val="1A1A1A"/>
          <w:sz w:val="15"/>
        </w:rPr>
        <w:t xml:space="preserve">                para.add_run(part[2:-2]).bold = True</w:t>
      </w:r>
    </w:p>
    <w:p>
      <w:pPr>
        <w:spacing w:after="0" w:before="0" w:line="240" w:lineRule="auto"/>
        <w:shd w:val="clear" w:color="auto" w:fill="F6F8FA"/>
      </w:pPr>
      <w:r>
        <w:rPr>
          <w:rFonts w:ascii="Consolas" w:hAnsi="Consolas"/>
          <w:color w:val="A0A0A0"/>
          <w:sz w:val="15"/>
        </w:rPr>
        <w:t xml:space="preserve">233  </w:t>
      </w:r>
      <w:r>
        <w:rPr>
          <w:rFonts w:ascii="Consolas" w:hAnsi="Consolas"/>
          <w:color w:val="1A1A1A"/>
          <w:sz w:val="15"/>
        </w:rPr>
        <w:t xml:space="preserve">            elif part.startswith(</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234  </w:t>
      </w:r>
      <w:r>
        <w:rPr>
          <w:rFonts w:ascii="Consolas" w:hAnsi="Consolas"/>
          <w:color w:val="1A1A1A"/>
          <w:sz w:val="15"/>
        </w:rPr>
        <w:t xml:space="preserve">                r = para.add_run(part[1:-1])</w:t>
      </w:r>
    </w:p>
    <w:p>
      <w:pPr>
        <w:spacing w:after="0" w:before="0" w:line="240" w:lineRule="auto"/>
        <w:shd w:val="clear" w:color="auto" w:fill="F6F8FA"/>
      </w:pPr>
      <w:r>
        <w:rPr>
          <w:rFonts w:ascii="Consolas" w:hAnsi="Consolas"/>
          <w:color w:val="A0A0A0"/>
          <w:sz w:val="15"/>
        </w:rPr>
        <w:t xml:space="preserve">235  </w:t>
      </w:r>
      <w:r>
        <w:rPr>
          <w:rFonts w:ascii="Consolas" w:hAnsi="Consolas"/>
          <w:color w:val="1A1A1A"/>
          <w:sz w:val="15"/>
        </w:rPr>
        <w:t xml:space="preserve">                r.font.name = </w:t>
      </w:r>
      <w:r>
        <w:rPr>
          <w:rFonts w:ascii="Consolas" w:hAnsi="Consolas"/>
          <w:color w:val="B23A1D"/>
          <w:sz w:val="15"/>
        </w:rPr>
        <w:t>'Consolas'</w:t>
      </w:r>
    </w:p>
    <w:p>
      <w:pPr>
        <w:spacing w:after="0" w:before="0" w:line="240" w:lineRule="auto"/>
        <w:shd w:val="clear" w:color="auto" w:fill="F6F8FA"/>
      </w:pPr>
      <w:r>
        <w:rPr>
          <w:rFonts w:ascii="Consolas" w:hAnsi="Consolas"/>
          <w:color w:val="A0A0A0"/>
          <w:sz w:val="15"/>
        </w:rPr>
        <w:t xml:space="preserve">236  </w:t>
      </w:r>
      <w:r>
        <w:rPr>
          <w:rFonts w:ascii="Consolas" w:hAnsi="Consolas"/>
          <w:color w:val="1A1A1A"/>
          <w:sz w:val="15"/>
        </w:rPr>
        <w:t xml:space="preserve">                r.font.size = Pt(9.5)</w:t>
      </w:r>
    </w:p>
    <w:p>
      <w:pPr>
        <w:spacing w:after="0" w:before="0" w:line="240" w:lineRule="auto"/>
        <w:shd w:val="clear" w:color="auto" w:fill="F6F8FA"/>
      </w:pPr>
      <w:r>
        <w:rPr>
          <w:rFonts w:ascii="Consolas" w:hAnsi="Consolas"/>
          <w:color w:val="A0A0A0"/>
          <w:sz w:val="15"/>
        </w:rPr>
        <w:t xml:space="preserve">237  </w:t>
      </w:r>
      <w:r>
        <w:rPr>
          <w:rFonts w:ascii="Consolas" w:hAnsi="Consolas"/>
          <w:color w:val="1A1A1A"/>
          <w:sz w:val="15"/>
        </w:rPr>
        <w:t xml:space="preserve">            elif part:</w:t>
      </w:r>
    </w:p>
    <w:p>
      <w:pPr>
        <w:spacing w:after="0" w:before="0" w:line="240" w:lineRule="auto"/>
        <w:shd w:val="clear" w:color="auto" w:fill="F6F8FA"/>
      </w:pPr>
      <w:r>
        <w:rPr>
          <w:rFonts w:ascii="Consolas" w:hAnsi="Consolas"/>
          <w:color w:val="A0A0A0"/>
          <w:sz w:val="15"/>
        </w:rPr>
        <w:t xml:space="preserve">238  </w:t>
      </w:r>
      <w:r>
        <w:rPr>
          <w:rFonts w:ascii="Consolas" w:hAnsi="Consolas"/>
          <w:color w:val="1A1A1A"/>
          <w:sz w:val="15"/>
        </w:rPr>
        <w:t xml:space="preserve">                para.add_run(part)</w:t>
      </w:r>
    </w:p>
    <w:p>
      <w:pPr>
        <w:spacing w:after="0" w:before="0" w:line="240" w:lineRule="auto"/>
        <w:shd w:val="clear" w:color="auto" w:fill="F6F8FA"/>
      </w:pPr>
      <w:r>
        <w:rPr>
          <w:rFonts w:ascii="Consolas" w:hAnsi="Consolas"/>
          <w:color w:val="A0A0A0"/>
          <w:sz w:val="15"/>
        </w:rPr>
        <w:t xml:space="preserve">239  </w:t>
      </w:r>
      <w:r>
        <w:rPr>
          <w:rFonts w:ascii="Consolas" w:hAnsi="Consolas"/>
          <w:color w:val="1A1A1A"/>
          <w:sz w:val="15"/>
        </w:rPr>
        <w:t xml:space="preserve">        return para</w:t>
      </w:r>
    </w:p>
    <w:p>
      <w:pPr>
        <w:spacing w:after="0" w:before="0" w:line="240" w:lineRule="auto"/>
        <w:shd w:val="clear" w:color="auto" w:fill="F6F8FA"/>
      </w:pPr>
      <w:r>
        <w:rPr>
          <w:rFonts w:ascii="Consolas" w:hAnsi="Consolas"/>
          <w:color w:val="A0A0A0"/>
          <w:sz w:val="15"/>
        </w:rPr>
        <w:t xml:space="preserve">240  </w:t>
      </w:r>
    </w:p>
    <w:p>
      <w:pPr>
        <w:spacing w:after="0" w:before="0" w:line="240" w:lineRule="auto"/>
        <w:shd w:val="clear" w:color="auto" w:fill="F6F8FA"/>
      </w:pPr>
      <w:r>
        <w:rPr>
          <w:rFonts w:ascii="Consolas" w:hAnsi="Consolas"/>
          <w:color w:val="A0A0A0"/>
          <w:sz w:val="15"/>
        </w:rPr>
        <w:t xml:space="preserve">241  </w:t>
      </w:r>
      <w:r>
        <w:rPr>
          <w:rFonts w:ascii="Consolas" w:hAnsi="Consolas"/>
          <w:color w:val="1A1A1A"/>
          <w:sz w:val="15"/>
        </w:rPr>
        <w:t xml:space="preserve">    def bullets(self, items):</w:t>
      </w:r>
    </w:p>
    <w:p>
      <w:pPr>
        <w:spacing w:after="0" w:before="0" w:line="240" w:lineRule="auto"/>
        <w:shd w:val="clear" w:color="auto" w:fill="F6F8FA"/>
      </w:pPr>
      <w:r>
        <w:rPr>
          <w:rFonts w:ascii="Consolas" w:hAnsi="Consolas"/>
          <w:color w:val="A0A0A0"/>
          <w:sz w:val="15"/>
        </w:rPr>
        <w:t xml:space="preserve">242  </w:t>
      </w:r>
      <w:r>
        <w:rPr>
          <w:rFonts w:ascii="Consolas" w:hAnsi="Consolas"/>
          <w:color w:val="1A1A1A"/>
          <w:sz w:val="15"/>
        </w:rPr>
        <w:t xml:space="preserve">        for it in items:</w:t>
      </w:r>
    </w:p>
    <w:p>
      <w:pPr>
        <w:spacing w:after="0" w:before="0" w:line="240" w:lineRule="auto"/>
        <w:shd w:val="clear" w:color="auto" w:fill="F6F8FA"/>
      </w:pPr>
      <w:r>
        <w:rPr>
          <w:rFonts w:ascii="Consolas" w:hAnsi="Consolas"/>
          <w:color w:val="A0A0A0"/>
          <w:sz w:val="15"/>
        </w:rPr>
        <w:t xml:space="preserve">243  </w:t>
      </w:r>
      <w:r>
        <w:rPr>
          <w:rFonts w:ascii="Consolas" w:hAnsi="Consolas"/>
          <w:color w:val="1A1A1A"/>
          <w:sz w:val="15"/>
        </w:rPr>
        <w:t xml:space="preserve">            para = self.rich(it)</w:t>
      </w:r>
    </w:p>
    <w:p>
      <w:pPr>
        <w:spacing w:after="0" w:before="0" w:line="240" w:lineRule="auto"/>
        <w:shd w:val="clear" w:color="auto" w:fill="F6F8FA"/>
      </w:pPr>
      <w:r>
        <w:rPr>
          <w:rFonts w:ascii="Consolas" w:hAnsi="Consolas"/>
          <w:color w:val="A0A0A0"/>
          <w:sz w:val="15"/>
        </w:rPr>
        <w:t xml:space="preserve">244  </w:t>
      </w:r>
      <w:r>
        <w:rPr>
          <w:rFonts w:ascii="Consolas" w:hAnsi="Consolas"/>
          <w:color w:val="1A1A1A"/>
          <w:sz w:val="15"/>
        </w:rPr>
        <w:t xml:space="preserve">            para.style = self.d.styles[</w:t>
      </w:r>
      <w:r>
        <w:rPr>
          <w:rFonts w:ascii="Consolas" w:hAnsi="Consolas"/>
          <w:color w:val="B23A1D"/>
          <w:sz w:val="15"/>
        </w:rPr>
        <w:t>'List Bullet'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245  </w:t>
      </w:r>
      <w:r>
        <w:rPr>
          <w:rFonts w:ascii="Consolas" w:hAnsi="Consolas"/>
          <w:color w:val="1A1A1A"/>
          <w:sz w:val="15"/>
        </w:rPr>
        <w:t xml:space="preserve">            para.paragraph_format.space_after = Pt(2)</w:t>
      </w:r>
    </w:p>
    <w:p>
      <w:pPr>
        <w:spacing w:after="0" w:before="0" w:line="240" w:lineRule="auto"/>
        <w:shd w:val="clear" w:color="auto" w:fill="F6F8FA"/>
      </w:pPr>
      <w:r>
        <w:rPr>
          <w:rFonts w:ascii="Consolas" w:hAnsi="Consolas"/>
          <w:color w:val="A0A0A0"/>
          <w:sz w:val="15"/>
        </w:rPr>
        <w:t xml:space="preserve">246  </w:t>
      </w:r>
    </w:p>
    <w:p>
      <w:pPr>
        <w:spacing w:after="0" w:before="0" w:line="240" w:lineRule="auto"/>
        <w:shd w:val="clear" w:color="auto" w:fill="F6F8FA"/>
      </w:pPr>
      <w:r>
        <w:rPr>
          <w:rFonts w:ascii="Consolas" w:hAnsi="Consolas"/>
          <w:color w:val="A0A0A0"/>
          <w:sz w:val="15"/>
        </w:rPr>
        <w:t xml:space="preserve">247  </w:t>
      </w:r>
      <w:r>
        <w:rPr>
          <w:rFonts w:ascii="Consolas" w:hAnsi="Consolas"/>
          <w:color w:val="1A1A1A"/>
          <w:sz w:val="15"/>
        </w:rPr>
        <w:t xml:space="preserve">    def caption(self, text):</w:t>
      </w:r>
    </w:p>
    <w:p>
      <w:pPr>
        <w:spacing w:after="0" w:before="0" w:line="240" w:lineRule="auto"/>
        <w:shd w:val="clear" w:color="auto" w:fill="F6F8FA"/>
      </w:pPr>
      <w:r>
        <w:rPr>
          <w:rFonts w:ascii="Consolas" w:hAnsi="Consolas"/>
          <w:color w:val="A0A0A0"/>
          <w:sz w:val="15"/>
        </w:rPr>
        <w:t xml:space="preserve">248  </w:t>
      </w:r>
      <w:r>
        <w:rPr>
          <w:rFonts w:ascii="Consolas" w:hAnsi="Consolas"/>
          <w:color w:val="1A1A1A"/>
          <w:sz w:val="15"/>
        </w:rPr>
        <w:t xml:space="preserve">        self.fig += 1</w:t>
      </w:r>
    </w:p>
    <w:p>
      <w:pPr>
        <w:spacing w:after="0" w:before="0" w:line="240" w:lineRule="auto"/>
        <w:shd w:val="clear" w:color="auto" w:fill="F6F8FA"/>
      </w:pPr>
      <w:r>
        <w:rPr>
          <w:rFonts w:ascii="Consolas" w:hAnsi="Consolas"/>
          <w:color w:val="A0A0A0"/>
          <w:sz w:val="15"/>
        </w:rPr>
        <w:t xml:space="preserve">249  </w:t>
      </w:r>
      <w:r>
        <w:rPr>
          <w:rFonts w:ascii="Consolas" w:hAnsi="Consolas"/>
          <w:color w:val="1A1A1A"/>
          <w:sz w:val="15"/>
        </w:rPr>
        <w:t xml:space="preserve">        para = self.p(</w:t>
      </w:r>
      <w:r>
        <w:rPr>
          <w:rFonts w:ascii="Consolas" w:hAnsi="Consolas"/>
          <w:color w:val="B23A1D"/>
          <w:sz w:val="15"/>
        </w:rPr>
        <w:t>'Figure %d. %s'</w:t>
      </w:r>
      <w:r>
        <w:rPr>
          <w:rFonts w:ascii="Consolas" w:hAnsi="Consolas"/>
          <w:color w:val="1A1A1A"/>
          <w:sz w:val="15"/>
        </w:rPr>
        <w:t xml:space="preserve"> % (self.fig, text), size=9, align=WD_ALIGN_PARAGRAPH.CENTER,</w:t>
      </w:r>
    </w:p>
    <w:p>
      <w:pPr>
        <w:spacing w:after="0" w:before="0" w:line="240" w:lineRule="auto"/>
        <w:shd w:val="clear" w:color="auto" w:fill="F6F8FA"/>
      </w:pPr>
      <w:r>
        <w:rPr>
          <w:rFonts w:ascii="Consolas" w:hAnsi="Consolas"/>
          <w:color w:val="A0A0A0"/>
          <w:sz w:val="15"/>
        </w:rPr>
        <w:t xml:space="preserve">250  </w:t>
      </w:r>
      <w:r>
        <w:rPr>
          <w:rFonts w:ascii="Consolas" w:hAnsi="Consolas"/>
          <w:color w:val="1A1A1A"/>
          <w:sz w:val="15"/>
        </w:rPr>
        <w:t xml:space="preserve">                      italic=True, colour=GREY)</w:t>
      </w:r>
    </w:p>
    <w:p>
      <w:pPr>
        <w:spacing w:after="0" w:before="0" w:line="240" w:lineRule="auto"/>
        <w:shd w:val="clear" w:color="auto" w:fill="F6F8FA"/>
      </w:pPr>
      <w:r>
        <w:rPr>
          <w:rFonts w:ascii="Consolas" w:hAnsi="Consolas"/>
          <w:color w:val="A0A0A0"/>
          <w:sz w:val="15"/>
        </w:rPr>
        <w:t xml:space="preserve">251  </w:t>
      </w:r>
      <w:r>
        <w:rPr>
          <w:rFonts w:ascii="Consolas" w:hAnsi="Consolas"/>
          <w:color w:val="1A1A1A"/>
          <w:sz w:val="15"/>
        </w:rPr>
        <w:t xml:space="preserve">        para.paragraph_format.space_after = Pt(10)</w:t>
      </w:r>
    </w:p>
    <w:p>
      <w:pPr>
        <w:spacing w:after="0" w:before="0" w:line="240" w:lineRule="auto"/>
        <w:shd w:val="clear" w:color="auto" w:fill="F6F8FA"/>
      </w:pPr>
      <w:r>
        <w:rPr>
          <w:rFonts w:ascii="Consolas" w:hAnsi="Consolas"/>
          <w:color w:val="A0A0A0"/>
          <w:sz w:val="15"/>
        </w:rPr>
        <w:t xml:space="preserve">252  </w:t>
      </w:r>
    </w:p>
    <w:p>
      <w:pPr>
        <w:spacing w:after="0" w:before="0" w:line="240" w:lineRule="auto"/>
        <w:shd w:val="clear" w:color="auto" w:fill="F6F8FA"/>
      </w:pPr>
      <w:r>
        <w:rPr>
          <w:rFonts w:ascii="Consolas" w:hAnsi="Consolas"/>
          <w:color w:val="A0A0A0"/>
          <w:sz w:val="15"/>
        </w:rPr>
        <w:t xml:space="preserve">253  </w:t>
      </w:r>
      <w:r>
        <w:rPr>
          <w:rFonts w:ascii="Consolas" w:hAnsi="Consolas"/>
          <w:color w:val="1A1A1A"/>
          <w:sz w:val="15"/>
        </w:rPr>
        <w:t xml:space="preserve">    def picture(self, path, width_cm, caption=None):</w:t>
      </w:r>
    </w:p>
    <w:p>
      <w:pPr>
        <w:spacing w:after="0" w:before="0" w:line="240" w:lineRule="auto"/>
        <w:shd w:val="clear" w:color="auto" w:fill="F6F8FA"/>
      </w:pPr>
      <w:r>
        <w:rPr>
          <w:rFonts w:ascii="Consolas" w:hAnsi="Consolas"/>
          <w:color w:val="A0A0A0"/>
          <w:sz w:val="15"/>
        </w:rPr>
        <w:t xml:space="preserve">254  </w:t>
      </w:r>
      <w:r>
        <w:rPr>
          <w:rFonts w:ascii="Consolas" w:hAnsi="Consolas"/>
          <w:color w:val="1A1A1A"/>
          <w:sz w:val="15"/>
        </w:rPr>
        <w:t xml:space="preserve">        self.d.add_picture(str(path), width=Cm(width_cm))</w:t>
      </w:r>
    </w:p>
    <w:p>
      <w:pPr>
        <w:spacing w:after="0" w:before="0" w:line="240" w:lineRule="auto"/>
        <w:shd w:val="clear" w:color="auto" w:fill="F6F8FA"/>
      </w:pPr>
      <w:r>
        <w:rPr>
          <w:rFonts w:ascii="Consolas" w:hAnsi="Consolas"/>
          <w:color w:val="A0A0A0"/>
          <w:sz w:val="15"/>
        </w:rPr>
        <w:t xml:space="preserve">255  </w:t>
      </w:r>
      <w:r>
        <w:rPr>
          <w:rFonts w:ascii="Consolas" w:hAnsi="Consolas"/>
          <w:color w:val="1A1A1A"/>
          <w:sz w:val="15"/>
        </w:rPr>
        <w:t xml:space="preserve">        para = self.d.paragraphs[-1]</w:t>
      </w:r>
    </w:p>
    <w:p>
      <w:pPr>
        <w:spacing w:after="0" w:before="0" w:line="240" w:lineRule="auto"/>
        <w:shd w:val="clear" w:color="auto" w:fill="F6F8FA"/>
      </w:pPr>
      <w:r>
        <w:rPr>
          <w:rFonts w:ascii="Consolas" w:hAnsi="Consolas"/>
          <w:color w:val="A0A0A0"/>
          <w:sz w:val="15"/>
        </w:rPr>
        <w:t xml:space="preserve">256  </w:t>
      </w:r>
      <w:r>
        <w:rPr>
          <w:rFonts w:ascii="Consolas" w:hAnsi="Consolas"/>
          <w:color w:val="1A1A1A"/>
          <w:sz w:val="15"/>
        </w:rPr>
        <w:t xml:space="preserve">        para.alignment = WD_ALIGN_PARAGRAPH.CENTER</w:t>
      </w:r>
    </w:p>
    <w:p>
      <w:pPr>
        <w:spacing w:after="0" w:before="0" w:line="240" w:lineRule="auto"/>
        <w:shd w:val="clear" w:color="auto" w:fill="F6F8FA"/>
      </w:pPr>
      <w:r>
        <w:rPr>
          <w:rFonts w:ascii="Consolas" w:hAnsi="Consolas"/>
          <w:color w:val="A0A0A0"/>
          <w:sz w:val="15"/>
        </w:rPr>
        <w:t xml:space="preserve">257  </w:t>
      </w:r>
      <w:r>
        <w:rPr>
          <w:rFonts w:ascii="Consolas" w:hAnsi="Consolas"/>
          <w:color w:val="1A1A1A"/>
          <w:sz w:val="15"/>
        </w:rPr>
        <w:t xml:space="preserve">        para.paragraph_format.keep_with_next = bool(caption)</w:t>
      </w:r>
    </w:p>
    <w:p>
      <w:pPr>
        <w:spacing w:after="0" w:before="0" w:line="240" w:lineRule="auto"/>
        <w:shd w:val="clear" w:color="auto" w:fill="F6F8FA"/>
      </w:pPr>
      <w:r>
        <w:rPr>
          <w:rFonts w:ascii="Consolas" w:hAnsi="Consolas"/>
          <w:color w:val="A0A0A0"/>
          <w:sz w:val="15"/>
        </w:rPr>
        <w:t xml:space="preserve">258  </w:t>
      </w:r>
      <w:r>
        <w:rPr>
          <w:rFonts w:ascii="Consolas" w:hAnsi="Consolas"/>
          <w:color w:val="1A1A1A"/>
          <w:sz w:val="15"/>
        </w:rPr>
        <w:t xml:space="preserve">        para.paragraph_format.space_after = Pt(2)</w:t>
      </w:r>
    </w:p>
    <w:p>
      <w:pPr>
        <w:spacing w:after="0" w:before="0" w:line="240" w:lineRule="auto"/>
        <w:shd w:val="clear" w:color="auto" w:fill="F6F8FA"/>
      </w:pPr>
      <w:r>
        <w:rPr>
          <w:rFonts w:ascii="Consolas" w:hAnsi="Consolas"/>
          <w:color w:val="A0A0A0"/>
          <w:sz w:val="15"/>
        </w:rPr>
        <w:t xml:space="preserve">259  </w:t>
      </w:r>
      <w:r>
        <w:rPr>
          <w:rFonts w:ascii="Consolas" w:hAnsi="Consolas"/>
          <w:color w:val="1A1A1A"/>
          <w:sz w:val="15"/>
        </w:rPr>
        <w:t xml:space="preserve">        if caption:</w:t>
      </w:r>
    </w:p>
    <w:p>
      <w:pPr>
        <w:spacing w:after="0" w:before="0" w:line="240" w:lineRule="auto"/>
        <w:shd w:val="clear" w:color="auto" w:fill="F6F8FA"/>
      </w:pPr>
      <w:r>
        <w:rPr>
          <w:rFonts w:ascii="Consolas" w:hAnsi="Consolas"/>
          <w:color w:val="A0A0A0"/>
          <w:sz w:val="15"/>
        </w:rPr>
        <w:t xml:space="preserve">260  </w:t>
      </w:r>
      <w:r>
        <w:rPr>
          <w:rFonts w:ascii="Consolas" w:hAnsi="Consolas"/>
          <w:color w:val="1A1A1A"/>
          <w:sz w:val="15"/>
        </w:rPr>
        <w:t xml:space="preserve">            self.caption(caption)</w:t>
      </w:r>
    </w:p>
    <w:p>
      <w:pPr>
        <w:spacing w:after="0" w:before="0" w:line="240" w:lineRule="auto"/>
        <w:shd w:val="clear" w:color="auto" w:fill="F6F8FA"/>
      </w:pPr>
      <w:r>
        <w:rPr>
          <w:rFonts w:ascii="Consolas" w:hAnsi="Consolas"/>
          <w:color w:val="A0A0A0"/>
          <w:sz w:val="15"/>
        </w:rPr>
        <w:t xml:space="preserve">261  </w:t>
      </w:r>
    </w:p>
    <w:p>
      <w:pPr>
        <w:spacing w:after="0" w:before="0" w:line="240" w:lineRule="auto"/>
        <w:shd w:val="clear" w:color="auto" w:fill="F6F8FA"/>
      </w:pPr>
      <w:r>
        <w:rPr>
          <w:rFonts w:ascii="Consolas" w:hAnsi="Consolas"/>
          <w:color w:val="A0A0A0"/>
          <w:sz w:val="15"/>
        </w:rPr>
        <w:t xml:space="preserve">262  </w:t>
      </w:r>
      <w:r>
        <w:rPr>
          <w:rFonts w:ascii="Consolas" w:hAnsi="Consolas"/>
          <w:color w:val="1A1A1A"/>
          <w:sz w:val="15"/>
        </w:rPr>
        <w:t xml:space="preserve">    def gallery(self, items, per_row, width_cm, caption=None):</w:t>
      </w:r>
    </w:p>
    <w:p>
      <w:pPr>
        <w:spacing w:after="0" w:before="0" w:line="240" w:lineRule="auto"/>
        <w:shd w:val="clear" w:color="auto" w:fill="F6F8FA"/>
      </w:pPr>
      <w:r>
        <w:rPr>
          <w:rFonts w:ascii="Consolas" w:hAnsi="Consolas"/>
          <w:color w:val="A0A0A0"/>
          <w:sz w:val="15"/>
        </w:rPr>
        <w:t xml:space="preserve">263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"A row of pictures, each with a short label under it (items: (path, label))."</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264  </w:t>
      </w:r>
      <w:r>
        <w:rPr>
          <w:rFonts w:ascii="Consolas" w:hAnsi="Consolas"/>
          <w:color w:val="1A1A1A"/>
          <w:sz w:val="15"/>
        </w:rPr>
        <w:t xml:space="preserve">        rows = (len(items) + per_row - 1) // per_row</w:t>
      </w:r>
    </w:p>
    <w:p>
      <w:pPr>
        <w:spacing w:after="0" w:before="0" w:line="240" w:lineRule="auto"/>
        <w:shd w:val="clear" w:color="auto" w:fill="F6F8FA"/>
      </w:pPr>
      <w:r>
        <w:rPr>
          <w:rFonts w:ascii="Consolas" w:hAnsi="Consolas"/>
          <w:color w:val="A0A0A0"/>
          <w:sz w:val="15"/>
        </w:rPr>
        <w:t xml:space="preserve">265  </w:t>
      </w:r>
      <w:r>
        <w:rPr>
          <w:rFonts w:ascii="Consolas" w:hAnsi="Consolas"/>
          <w:color w:val="1A1A1A"/>
          <w:sz w:val="15"/>
        </w:rPr>
        <w:t xml:space="preserve">        t = self.d.add_table(rows=rows * 2, cols=per_row)</w:t>
      </w:r>
    </w:p>
    <w:p>
      <w:pPr>
        <w:spacing w:after="0" w:before="0" w:line="240" w:lineRule="auto"/>
        <w:shd w:val="clear" w:color="auto" w:fill="F6F8FA"/>
      </w:pPr>
      <w:r>
        <w:rPr>
          <w:rFonts w:ascii="Consolas" w:hAnsi="Consolas"/>
          <w:color w:val="A0A0A0"/>
          <w:sz w:val="15"/>
        </w:rPr>
        <w:t xml:space="preserve">266  </w:t>
      </w:r>
      <w:r>
        <w:rPr>
          <w:rFonts w:ascii="Consolas" w:hAnsi="Consolas"/>
          <w:color w:val="1A1A1A"/>
          <w:sz w:val="15"/>
        </w:rPr>
        <w:t xml:space="preserve">        t.alignment = WD_TABLE_ALIGNMENT.CENTER</w:t>
      </w:r>
    </w:p>
    <w:p>
      <w:pPr>
        <w:spacing w:after="0" w:before="0" w:line="240" w:lineRule="auto"/>
        <w:shd w:val="clear" w:color="auto" w:fill="F6F8FA"/>
      </w:pPr>
      <w:r>
        <w:rPr>
          <w:rFonts w:ascii="Consolas" w:hAnsi="Consolas"/>
          <w:color w:val="A0A0A0"/>
          <w:sz w:val="15"/>
        </w:rPr>
        <w:t xml:space="preserve">267  </w:t>
      </w:r>
      <w:r>
        <w:rPr>
          <w:rFonts w:ascii="Consolas" w:hAnsi="Consolas"/>
          <w:color w:val="1A1A1A"/>
          <w:sz w:val="15"/>
        </w:rPr>
        <w:t xml:space="preserve">        for i, (path, label) in enumerate(items):</w:t>
      </w:r>
    </w:p>
    <w:p>
      <w:pPr>
        <w:spacing w:after="0" w:before="0" w:line="240" w:lineRule="auto"/>
        <w:shd w:val="clear" w:color="auto" w:fill="F6F8FA"/>
      </w:pPr>
      <w:r>
        <w:rPr>
          <w:rFonts w:ascii="Consolas" w:hAnsi="Consolas"/>
          <w:color w:val="A0A0A0"/>
          <w:sz w:val="15"/>
        </w:rPr>
        <w:t xml:space="preserve">268  </w:t>
      </w:r>
      <w:r>
        <w:rPr>
          <w:rFonts w:ascii="Consolas" w:hAnsi="Consolas"/>
          <w:color w:val="1A1A1A"/>
          <w:sz w:val="15"/>
        </w:rPr>
        <w:t xml:space="preserve">            r, c = divmod(i, per_row)</w:t>
      </w:r>
    </w:p>
    <w:p>
      <w:pPr>
        <w:spacing w:after="0" w:before="0" w:line="240" w:lineRule="auto"/>
        <w:shd w:val="clear" w:color="auto" w:fill="F6F8FA"/>
      </w:pPr>
      <w:r>
        <w:rPr>
          <w:rFonts w:ascii="Consolas" w:hAnsi="Consolas"/>
          <w:color w:val="A0A0A0"/>
          <w:sz w:val="15"/>
        </w:rPr>
        <w:t xml:space="preserve">269  </w:t>
      </w:r>
      <w:r>
        <w:rPr>
          <w:rFonts w:ascii="Consolas" w:hAnsi="Consolas"/>
          <w:color w:val="1A1A1A"/>
          <w:sz w:val="15"/>
        </w:rPr>
        <w:t xml:space="preserve">            cell = t.cell(r * 2, c)</w:t>
      </w:r>
    </w:p>
    <w:p>
      <w:pPr>
        <w:spacing w:after="0" w:before="0" w:line="240" w:lineRule="auto"/>
        <w:shd w:val="clear" w:color="auto" w:fill="F6F8FA"/>
      </w:pPr>
      <w:r>
        <w:rPr>
          <w:rFonts w:ascii="Consolas" w:hAnsi="Consolas"/>
          <w:color w:val="A0A0A0"/>
          <w:sz w:val="15"/>
        </w:rPr>
        <w:t xml:space="preserve">270  </w:t>
      </w:r>
      <w:r>
        <w:rPr>
          <w:rFonts w:ascii="Consolas" w:hAnsi="Consolas"/>
          <w:color w:val="1A1A1A"/>
          <w:sz w:val="15"/>
        </w:rPr>
        <w:t xml:space="preserve">            para = cell.paragraphs[0]</w:t>
      </w:r>
    </w:p>
    <w:p>
      <w:pPr>
        <w:spacing w:after="0" w:before="0" w:line="240" w:lineRule="auto"/>
        <w:shd w:val="clear" w:color="auto" w:fill="F6F8FA"/>
      </w:pPr>
      <w:r>
        <w:rPr>
          <w:rFonts w:ascii="Consolas" w:hAnsi="Consolas"/>
          <w:color w:val="A0A0A0"/>
          <w:sz w:val="15"/>
        </w:rPr>
        <w:t xml:space="preserve">271  </w:t>
      </w:r>
      <w:r>
        <w:rPr>
          <w:rFonts w:ascii="Consolas" w:hAnsi="Consolas"/>
          <w:color w:val="1A1A1A"/>
          <w:sz w:val="15"/>
        </w:rPr>
        <w:t xml:space="preserve">            para.alignment = WD_ALIGN_PARAGRAPH.CENTER</w:t>
      </w:r>
    </w:p>
    <w:p>
      <w:pPr>
        <w:spacing w:after="0" w:before="0" w:line="240" w:lineRule="auto"/>
        <w:shd w:val="clear" w:color="auto" w:fill="F6F8FA"/>
      </w:pPr>
      <w:r>
        <w:rPr>
          <w:rFonts w:ascii="Consolas" w:hAnsi="Consolas"/>
          <w:color w:val="A0A0A0"/>
          <w:sz w:val="15"/>
        </w:rPr>
        <w:t xml:space="preserve">272  </w:t>
      </w:r>
      <w:r>
        <w:rPr>
          <w:rFonts w:ascii="Consolas" w:hAnsi="Consolas"/>
          <w:color w:val="1A1A1A"/>
          <w:sz w:val="15"/>
        </w:rPr>
        <w:t xml:space="preserve">            para.add_run().add_picture(str(path), width=Cm(width_cm))</w:t>
      </w:r>
    </w:p>
    <w:p>
      <w:pPr>
        <w:spacing w:after="0" w:before="0" w:line="240" w:lineRule="auto"/>
        <w:shd w:val="clear" w:color="auto" w:fill="F6F8FA"/>
      </w:pPr>
      <w:r>
        <w:rPr>
          <w:rFonts w:ascii="Consolas" w:hAnsi="Consolas"/>
          <w:color w:val="A0A0A0"/>
          <w:sz w:val="15"/>
        </w:rPr>
        <w:t xml:space="preserve">273  </w:t>
      </w:r>
      <w:r>
        <w:rPr>
          <w:rFonts w:ascii="Consolas" w:hAnsi="Consolas"/>
          <w:color w:val="1A1A1A"/>
          <w:sz w:val="15"/>
        </w:rPr>
        <w:t xml:space="preserve">            lab = t.cell(r * 2 + 1, c).paragraphs[0]</w:t>
      </w:r>
    </w:p>
    <w:p>
      <w:pPr>
        <w:spacing w:after="0" w:before="0" w:line="240" w:lineRule="auto"/>
        <w:shd w:val="clear" w:color="auto" w:fill="F6F8FA"/>
      </w:pPr>
      <w:r>
        <w:rPr>
          <w:rFonts w:ascii="Consolas" w:hAnsi="Consolas"/>
          <w:color w:val="A0A0A0"/>
          <w:sz w:val="15"/>
        </w:rPr>
        <w:t xml:space="preserve">274  </w:t>
      </w:r>
      <w:r>
        <w:rPr>
          <w:rFonts w:ascii="Consolas" w:hAnsi="Consolas"/>
          <w:color w:val="1A1A1A"/>
          <w:sz w:val="15"/>
        </w:rPr>
        <w:t xml:space="preserve">            lab.alignment = WD_ALIGN_PARAGRAPH.CENTER</w:t>
      </w:r>
    </w:p>
    <w:p>
      <w:pPr>
        <w:spacing w:after="0" w:before="0" w:line="240" w:lineRule="auto"/>
        <w:shd w:val="clear" w:color="auto" w:fill="F6F8FA"/>
      </w:pPr>
      <w:r>
        <w:rPr>
          <w:rFonts w:ascii="Consolas" w:hAnsi="Consolas"/>
          <w:color w:val="A0A0A0"/>
          <w:sz w:val="15"/>
        </w:rPr>
        <w:t xml:space="preserve">275  </w:t>
      </w:r>
      <w:r>
        <w:rPr>
          <w:rFonts w:ascii="Consolas" w:hAnsi="Consolas"/>
          <w:color w:val="1A1A1A"/>
          <w:sz w:val="15"/>
        </w:rPr>
        <w:t xml:space="preserve">            run = lab.add_run(label)</w:t>
      </w:r>
    </w:p>
    <w:p>
      <w:pPr>
        <w:spacing w:after="0" w:before="0" w:line="240" w:lineRule="auto"/>
        <w:shd w:val="clear" w:color="auto" w:fill="F6F8FA"/>
      </w:pPr>
      <w:r>
        <w:rPr>
          <w:rFonts w:ascii="Consolas" w:hAnsi="Consolas"/>
          <w:color w:val="A0A0A0"/>
          <w:sz w:val="15"/>
        </w:rPr>
        <w:t xml:space="preserve">276  </w:t>
      </w:r>
      <w:r>
        <w:rPr>
          <w:rFonts w:ascii="Consolas" w:hAnsi="Consolas"/>
          <w:color w:val="1A1A1A"/>
          <w:sz w:val="15"/>
        </w:rPr>
        <w:t xml:space="preserve">            run.font.size = Pt(8.5)</w:t>
      </w:r>
    </w:p>
    <w:p>
      <w:pPr>
        <w:spacing w:after="0" w:before="0" w:line="240" w:lineRule="auto"/>
        <w:shd w:val="clear" w:color="auto" w:fill="F6F8FA"/>
      </w:pPr>
      <w:r>
        <w:rPr>
          <w:rFonts w:ascii="Consolas" w:hAnsi="Consolas"/>
          <w:color w:val="A0A0A0"/>
          <w:sz w:val="15"/>
        </w:rPr>
        <w:t xml:space="preserve">277  </w:t>
      </w:r>
      <w:r>
        <w:rPr>
          <w:rFonts w:ascii="Consolas" w:hAnsi="Consolas"/>
          <w:color w:val="1A1A1A"/>
          <w:sz w:val="15"/>
        </w:rPr>
        <w:t xml:space="preserve">            run.font.color.rgb = GREY</w:t>
      </w:r>
    </w:p>
    <w:p>
      <w:pPr>
        <w:spacing w:after="0" w:before="0" w:line="240" w:lineRule="auto"/>
        <w:shd w:val="clear" w:color="auto" w:fill="F6F8FA"/>
      </w:pPr>
      <w:r>
        <w:rPr>
          <w:rFonts w:ascii="Consolas" w:hAnsi="Consolas"/>
          <w:color w:val="A0A0A0"/>
          <w:sz w:val="15"/>
        </w:rPr>
        <w:t xml:space="preserve">278  </w:t>
      </w:r>
      <w:r>
        <w:rPr>
          <w:rFonts w:ascii="Consolas" w:hAnsi="Consolas"/>
          <w:color w:val="1A1A1A"/>
          <w:sz w:val="15"/>
        </w:rPr>
        <w:t xml:space="preserve">        if caption:</w:t>
      </w:r>
    </w:p>
    <w:p>
      <w:pPr>
        <w:spacing w:after="0" w:before="0" w:line="240" w:lineRule="auto"/>
        <w:shd w:val="clear" w:color="auto" w:fill="F6F8FA"/>
      </w:pPr>
      <w:r>
        <w:rPr>
          <w:rFonts w:ascii="Consolas" w:hAnsi="Consolas"/>
          <w:color w:val="A0A0A0"/>
          <w:sz w:val="15"/>
        </w:rPr>
        <w:t xml:space="preserve">279  </w:t>
      </w:r>
      <w:r>
        <w:rPr>
          <w:rFonts w:ascii="Consolas" w:hAnsi="Consolas"/>
          <w:color w:val="1A1A1A"/>
          <w:sz w:val="15"/>
        </w:rPr>
        <w:t xml:space="preserve">            self.caption(caption)</w:t>
      </w:r>
    </w:p>
    <w:p>
      <w:pPr>
        <w:spacing w:after="0" w:before="0" w:line="240" w:lineRule="auto"/>
        <w:shd w:val="clear" w:color="auto" w:fill="F6F8FA"/>
      </w:pPr>
      <w:r>
        <w:rPr>
          <w:rFonts w:ascii="Consolas" w:hAnsi="Consolas"/>
          <w:color w:val="A0A0A0"/>
          <w:sz w:val="15"/>
        </w:rPr>
        <w:t xml:space="preserve">280  </w:t>
      </w:r>
      <w:r>
        <w:rPr>
          <w:rFonts w:ascii="Consolas" w:hAnsi="Consolas"/>
          <w:color w:val="1A1A1A"/>
          <w:sz w:val="15"/>
        </w:rPr>
        <w:t xml:space="preserve">        else:</w:t>
      </w:r>
    </w:p>
    <w:p>
      <w:pPr>
        <w:spacing w:after="0" w:before="0" w:line="240" w:lineRule="auto"/>
        <w:shd w:val="clear" w:color="auto" w:fill="F6F8FA"/>
      </w:pPr>
      <w:r>
        <w:rPr>
          <w:rFonts w:ascii="Consolas" w:hAnsi="Consolas"/>
          <w:color w:val="A0A0A0"/>
          <w:sz w:val="15"/>
        </w:rPr>
        <w:t xml:space="preserve">281  </w:t>
      </w:r>
      <w:r>
        <w:rPr>
          <w:rFonts w:ascii="Consolas" w:hAnsi="Consolas"/>
          <w:color w:val="1A1A1A"/>
          <w:sz w:val="15"/>
        </w:rPr>
        <w:t xml:space="preserve">            self.p(</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282  </w:t>
      </w:r>
    </w:p>
    <w:p>
      <w:pPr>
        <w:spacing w:after="0" w:before="0" w:line="240" w:lineRule="auto"/>
        <w:shd w:val="clear" w:color="auto" w:fill="F6F8FA"/>
      </w:pPr>
      <w:r>
        <w:rPr>
          <w:rFonts w:ascii="Consolas" w:hAnsi="Consolas"/>
          <w:color w:val="A0A0A0"/>
          <w:sz w:val="15"/>
        </w:rPr>
        <w:t xml:space="preserve">283  </w:t>
      </w:r>
      <w:r>
        <w:rPr>
          <w:rFonts w:ascii="Consolas" w:hAnsi="Consolas"/>
          <w:color w:val="1A1A1A"/>
          <w:sz w:val="15"/>
        </w:rPr>
        <w:t xml:space="preserve">    def table(self, header, rows, widths=None, caption=None, size=9.5):</w:t>
      </w:r>
    </w:p>
    <w:p>
      <w:pPr>
        <w:spacing w:after="0" w:before="0" w:line="240" w:lineRule="auto"/>
        <w:shd w:val="clear" w:color="auto" w:fill="F6F8FA"/>
      </w:pPr>
      <w:r>
        <w:rPr>
          <w:rFonts w:ascii="Consolas" w:hAnsi="Consolas"/>
          <w:color w:val="A0A0A0"/>
          <w:sz w:val="15"/>
        </w:rPr>
        <w:t xml:space="preserve">284  </w:t>
      </w:r>
      <w:r>
        <w:rPr>
          <w:rFonts w:ascii="Consolas" w:hAnsi="Consolas"/>
          <w:color w:val="1A1A1A"/>
          <w:sz w:val="15"/>
        </w:rPr>
        <w:t xml:space="preserve">        t = self.d.add_table(rows=1 + len(rows), cols=len(header))</w:t>
      </w:r>
    </w:p>
    <w:p>
      <w:pPr>
        <w:spacing w:after="0" w:before="0" w:line="240" w:lineRule="auto"/>
        <w:shd w:val="clear" w:color="auto" w:fill="F6F8FA"/>
      </w:pPr>
      <w:r>
        <w:rPr>
          <w:rFonts w:ascii="Consolas" w:hAnsi="Consolas"/>
          <w:color w:val="A0A0A0"/>
          <w:sz w:val="15"/>
        </w:rPr>
        <w:t xml:space="preserve">285  </w:t>
      </w:r>
      <w:r>
        <w:rPr>
          <w:rFonts w:ascii="Consolas" w:hAnsi="Consolas"/>
          <w:color w:val="1A1A1A"/>
          <w:sz w:val="15"/>
        </w:rPr>
        <w:t xml:space="preserve">        t.style = self.d.styles[</w:t>
      </w:r>
      <w:r>
        <w:rPr>
          <w:rFonts w:ascii="Consolas" w:hAnsi="Consolas"/>
          <w:color w:val="B23A1D"/>
          <w:sz w:val="15"/>
        </w:rPr>
        <w:t>'Table Grid'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286  </w:t>
      </w:r>
      <w:r>
        <w:rPr>
          <w:rFonts w:ascii="Consolas" w:hAnsi="Consolas"/>
          <w:color w:val="1A1A1A"/>
          <w:sz w:val="15"/>
        </w:rPr>
        <w:t xml:space="preserve">        t.alignment = WD_TABLE_ALIGNMENT.CENTER</w:t>
      </w:r>
    </w:p>
    <w:p>
      <w:pPr>
        <w:spacing w:after="0" w:before="0" w:line="240" w:lineRule="auto"/>
        <w:shd w:val="clear" w:color="auto" w:fill="F6F8FA"/>
      </w:pPr>
      <w:r>
        <w:rPr>
          <w:rFonts w:ascii="Consolas" w:hAnsi="Consolas"/>
          <w:color w:val="A0A0A0"/>
          <w:sz w:val="15"/>
        </w:rPr>
        <w:t xml:space="preserve">287  </w:t>
      </w:r>
      <w:r>
        <w:rPr>
          <w:rFonts w:ascii="Consolas" w:hAnsi="Consolas"/>
          <w:color w:val="1A1A1A"/>
          <w:sz w:val="15"/>
        </w:rPr>
        <w:t xml:space="preserve">        for c, text in enumerate(header):</w:t>
      </w:r>
    </w:p>
    <w:p>
      <w:pPr>
        <w:spacing w:after="0" w:before="0" w:line="240" w:lineRule="auto"/>
        <w:shd w:val="clear" w:color="auto" w:fill="F6F8FA"/>
      </w:pPr>
      <w:r>
        <w:rPr>
          <w:rFonts w:ascii="Consolas" w:hAnsi="Consolas"/>
          <w:color w:val="A0A0A0"/>
          <w:sz w:val="15"/>
        </w:rPr>
        <w:t xml:space="preserve">288  </w:t>
      </w:r>
      <w:r>
        <w:rPr>
          <w:rFonts w:ascii="Consolas" w:hAnsi="Consolas"/>
          <w:color w:val="1A1A1A"/>
          <w:sz w:val="15"/>
        </w:rPr>
        <w:t xml:space="preserve">            cell = t.cell(0, c)</w:t>
      </w:r>
    </w:p>
    <w:p>
      <w:pPr>
        <w:spacing w:after="0" w:before="0" w:line="240" w:lineRule="auto"/>
        <w:shd w:val="clear" w:color="auto" w:fill="F6F8FA"/>
      </w:pPr>
      <w:r>
        <w:rPr>
          <w:rFonts w:ascii="Consolas" w:hAnsi="Consolas"/>
          <w:color w:val="A0A0A0"/>
          <w:sz w:val="15"/>
        </w:rPr>
        <w:t xml:space="preserve">289  </w:t>
      </w:r>
      <w:r>
        <w:rPr>
          <w:rFonts w:ascii="Consolas" w:hAnsi="Consolas"/>
          <w:color w:val="1A1A1A"/>
          <w:sz w:val="15"/>
        </w:rPr>
        <w:t xml:space="preserve">            shade(cell, </w:t>
      </w:r>
      <w:r>
        <w:rPr>
          <w:rFonts w:ascii="Consolas" w:hAnsi="Consolas"/>
          <w:color w:val="B23A1D"/>
          <w:sz w:val="15"/>
        </w:rPr>
        <w:t>'1F3A5F'</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290  </w:t>
      </w:r>
      <w:r>
        <w:rPr>
          <w:rFonts w:ascii="Consolas" w:hAnsi="Consolas"/>
          <w:color w:val="1A1A1A"/>
          <w:sz w:val="15"/>
        </w:rPr>
        <w:t xml:space="preserve">            run = cell.paragraphs[0].add_run(text)</w:t>
      </w:r>
    </w:p>
    <w:p>
      <w:pPr>
        <w:spacing w:after="0" w:before="0" w:line="240" w:lineRule="auto"/>
        <w:shd w:val="clear" w:color="auto" w:fill="F6F8FA"/>
      </w:pPr>
      <w:r>
        <w:rPr>
          <w:rFonts w:ascii="Consolas" w:hAnsi="Consolas"/>
          <w:color w:val="A0A0A0"/>
          <w:sz w:val="15"/>
        </w:rPr>
        <w:t xml:space="preserve">291  </w:t>
      </w:r>
      <w:r>
        <w:rPr>
          <w:rFonts w:ascii="Consolas" w:hAnsi="Consolas"/>
          <w:color w:val="1A1A1A"/>
          <w:sz w:val="15"/>
        </w:rPr>
        <w:t xml:space="preserve">            run.bold = True</w:t>
      </w:r>
    </w:p>
    <w:p>
      <w:pPr>
        <w:spacing w:after="0" w:before="0" w:line="240" w:lineRule="auto"/>
        <w:shd w:val="clear" w:color="auto" w:fill="F6F8FA"/>
      </w:pPr>
      <w:r>
        <w:rPr>
          <w:rFonts w:ascii="Consolas" w:hAnsi="Consolas"/>
          <w:color w:val="A0A0A0"/>
          <w:sz w:val="15"/>
        </w:rPr>
        <w:t xml:space="preserve">292  </w:t>
      </w:r>
      <w:r>
        <w:rPr>
          <w:rFonts w:ascii="Consolas" w:hAnsi="Consolas"/>
          <w:color w:val="1A1A1A"/>
          <w:sz w:val="15"/>
        </w:rPr>
        <w:t xml:space="preserve">            run.font.size = Pt(size)</w:t>
      </w:r>
    </w:p>
    <w:p>
      <w:pPr>
        <w:spacing w:after="0" w:before="0" w:line="240" w:lineRule="auto"/>
        <w:shd w:val="clear" w:color="auto" w:fill="F6F8FA"/>
      </w:pPr>
      <w:r>
        <w:rPr>
          <w:rFonts w:ascii="Consolas" w:hAnsi="Consolas"/>
          <w:color w:val="A0A0A0"/>
          <w:sz w:val="15"/>
        </w:rPr>
        <w:t xml:space="preserve">293  </w:t>
      </w:r>
      <w:r>
        <w:rPr>
          <w:rFonts w:ascii="Consolas" w:hAnsi="Consolas"/>
          <w:color w:val="1A1A1A"/>
          <w:sz w:val="15"/>
        </w:rPr>
        <w:t xml:space="preserve">            run.font.color.rgb = RGBColor(0xFF, 0xFF, 0xFF)</w:t>
      </w:r>
    </w:p>
    <w:p>
      <w:pPr>
        <w:spacing w:after="0" w:before="0" w:line="240" w:lineRule="auto"/>
        <w:shd w:val="clear" w:color="auto" w:fill="F6F8FA"/>
      </w:pPr>
      <w:r>
        <w:rPr>
          <w:rFonts w:ascii="Consolas" w:hAnsi="Consolas"/>
          <w:color w:val="A0A0A0"/>
          <w:sz w:val="15"/>
        </w:rPr>
        <w:t xml:space="preserve">294  </w:t>
      </w:r>
      <w:r>
        <w:rPr>
          <w:rFonts w:ascii="Consolas" w:hAnsi="Consolas"/>
          <w:color w:val="1A1A1A"/>
          <w:sz w:val="15"/>
        </w:rPr>
        <w:t xml:space="preserve">        for r, row in enumerate(rows, 1):</w:t>
      </w:r>
    </w:p>
    <w:p>
      <w:pPr>
        <w:spacing w:after="0" w:before="0" w:line="240" w:lineRule="auto"/>
        <w:shd w:val="clear" w:color="auto" w:fill="F6F8FA"/>
      </w:pPr>
      <w:r>
        <w:rPr>
          <w:rFonts w:ascii="Consolas" w:hAnsi="Consolas"/>
          <w:color w:val="A0A0A0"/>
          <w:sz w:val="15"/>
        </w:rPr>
        <w:t xml:space="preserve">295  </w:t>
      </w:r>
      <w:r>
        <w:rPr>
          <w:rFonts w:ascii="Consolas" w:hAnsi="Consolas"/>
          <w:color w:val="1A1A1A"/>
          <w:sz w:val="15"/>
        </w:rPr>
        <w:t xml:space="preserve">            for c, text in enumerate(row):</w:t>
      </w:r>
    </w:p>
    <w:p>
      <w:pPr>
        <w:spacing w:after="0" w:before="0" w:line="240" w:lineRule="auto"/>
        <w:shd w:val="clear" w:color="auto" w:fill="F6F8FA"/>
      </w:pPr>
      <w:r>
        <w:rPr>
          <w:rFonts w:ascii="Consolas" w:hAnsi="Consolas"/>
          <w:color w:val="A0A0A0"/>
          <w:sz w:val="15"/>
        </w:rPr>
        <w:t xml:space="preserve">296  </w:t>
      </w:r>
      <w:r>
        <w:rPr>
          <w:rFonts w:ascii="Consolas" w:hAnsi="Consolas"/>
          <w:color w:val="1A1A1A"/>
          <w:sz w:val="15"/>
        </w:rPr>
        <w:t xml:space="preserve">                cell = t.cell(r, c)</w:t>
      </w:r>
    </w:p>
    <w:p>
      <w:pPr>
        <w:spacing w:after="0" w:before="0" w:line="240" w:lineRule="auto"/>
        <w:shd w:val="clear" w:color="auto" w:fill="F6F8FA"/>
      </w:pPr>
      <w:r>
        <w:rPr>
          <w:rFonts w:ascii="Consolas" w:hAnsi="Consolas"/>
          <w:color w:val="A0A0A0"/>
          <w:sz w:val="15"/>
        </w:rPr>
        <w:t xml:space="preserve">297  </w:t>
      </w:r>
      <w:r>
        <w:rPr>
          <w:rFonts w:ascii="Consolas" w:hAnsi="Consolas"/>
          <w:color w:val="1A1A1A"/>
          <w:sz w:val="15"/>
        </w:rPr>
        <w:t xml:space="preserve">                if r % 2 == 0:</w:t>
      </w:r>
    </w:p>
    <w:p>
      <w:pPr>
        <w:spacing w:after="0" w:before="0" w:line="240" w:lineRule="auto"/>
        <w:shd w:val="clear" w:color="auto" w:fill="F6F8FA"/>
      </w:pPr>
      <w:r>
        <w:rPr>
          <w:rFonts w:ascii="Consolas" w:hAnsi="Consolas"/>
          <w:color w:val="A0A0A0"/>
          <w:sz w:val="15"/>
        </w:rPr>
        <w:t xml:space="preserve">298  </w:t>
      </w:r>
      <w:r>
        <w:rPr>
          <w:rFonts w:ascii="Consolas" w:hAnsi="Consolas"/>
          <w:color w:val="1A1A1A"/>
          <w:sz w:val="15"/>
        </w:rPr>
        <w:t xml:space="preserve">                    shade(cell, </w:t>
      </w:r>
      <w:r>
        <w:rPr>
          <w:rFonts w:ascii="Consolas" w:hAnsi="Consolas"/>
          <w:color w:val="B23A1D"/>
          <w:sz w:val="15"/>
        </w:rPr>
        <w:t>'EEF2F7'</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299  </w:t>
      </w:r>
      <w:r>
        <w:rPr>
          <w:rFonts w:ascii="Consolas" w:hAnsi="Consolas"/>
          <w:color w:val="1A1A1A"/>
          <w:sz w:val="15"/>
        </w:rPr>
        <w:t xml:space="preserve">                para = cell.paragraphs[0]</w:t>
      </w:r>
    </w:p>
    <w:p>
      <w:pPr>
        <w:spacing w:after="0" w:before="0" w:line="240" w:lineRule="auto"/>
        <w:shd w:val="clear" w:color="auto" w:fill="F6F8FA"/>
      </w:pPr>
      <w:r>
        <w:rPr>
          <w:rFonts w:ascii="Consolas" w:hAnsi="Consolas"/>
          <w:color w:val="A0A0A0"/>
          <w:sz w:val="15"/>
        </w:rPr>
        <w:t xml:space="preserve">300  </w:t>
      </w:r>
      <w:r>
        <w:rPr>
          <w:rFonts w:ascii="Consolas" w:hAnsi="Consolas"/>
          <w:color w:val="1A1A1A"/>
          <w:sz w:val="15"/>
        </w:rPr>
        <w:t xml:space="preserve">                for part in re.split(r</w:t>
      </w:r>
      <w:r>
        <w:rPr>
          <w:rFonts w:ascii="Consolas" w:hAnsi="Consolas"/>
          <w:color w:val="B23A1D"/>
          <w:sz w:val="15"/>
        </w:rPr>
        <w:t>'(\*\*.+?\*\*)'</w:t>
      </w:r>
      <w:r>
        <w:rPr>
          <w:rFonts w:ascii="Consolas" w:hAnsi="Consolas"/>
          <w:color w:val="1A1A1A"/>
          <w:sz w:val="15"/>
        </w:rPr>
        <w:t>, str(text)):</w:t>
      </w:r>
    </w:p>
    <w:p>
      <w:pPr>
        <w:spacing w:after="0" w:before="0" w:line="240" w:lineRule="auto"/>
        <w:shd w:val="clear" w:color="auto" w:fill="F6F8FA"/>
      </w:pPr>
      <w:r>
        <w:rPr>
          <w:rFonts w:ascii="Consolas" w:hAnsi="Consolas"/>
          <w:color w:val="A0A0A0"/>
          <w:sz w:val="15"/>
        </w:rPr>
        <w:t xml:space="preserve">301  </w:t>
      </w:r>
      <w:r>
        <w:rPr>
          <w:rFonts w:ascii="Consolas" w:hAnsi="Consolas"/>
          <w:color w:val="1A1A1A"/>
          <w:sz w:val="15"/>
        </w:rPr>
        <w:t xml:space="preserve">                    if not part:</w:t>
      </w:r>
    </w:p>
    <w:p>
      <w:pPr>
        <w:spacing w:after="0" w:before="0" w:line="240" w:lineRule="auto"/>
        <w:shd w:val="clear" w:color="auto" w:fill="F6F8FA"/>
      </w:pPr>
      <w:r>
        <w:rPr>
          <w:rFonts w:ascii="Consolas" w:hAnsi="Consolas"/>
          <w:color w:val="A0A0A0"/>
          <w:sz w:val="15"/>
        </w:rPr>
        <w:t xml:space="preserve">302  </w:t>
      </w:r>
      <w:r>
        <w:rPr>
          <w:rFonts w:ascii="Consolas" w:hAnsi="Consolas"/>
          <w:color w:val="1A1A1A"/>
          <w:sz w:val="15"/>
        </w:rPr>
        <w:t xml:space="preserve">                        continue</w:t>
      </w:r>
    </w:p>
    <w:p>
      <w:pPr>
        <w:spacing w:after="0" w:before="0" w:line="240" w:lineRule="auto"/>
        <w:shd w:val="clear" w:color="auto" w:fill="F6F8FA"/>
      </w:pPr>
      <w:r>
        <w:rPr>
          <w:rFonts w:ascii="Consolas" w:hAnsi="Consolas"/>
          <w:color w:val="A0A0A0"/>
          <w:sz w:val="15"/>
        </w:rPr>
        <w:t xml:space="preserve">303  </w:t>
      </w:r>
      <w:r>
        <w:rPr>
          <w:rFonts w:ascii="Consolas" w:hAnsi="Consolas"/>
          <w:color w:val="1A1A1A"/>
          <w:sz w:val="15"/>
        </w:rPr>
        <w:t xml:space="preserve">                    run = para.add_run(part.strip(</w:t>
      </w:r>
      <w:r>
        <w:rPr>
          <w:rFonts w:ascii="Consolas" w:hAnsi="Consolas"/>
          <w:color w:val="B23A1D"/>
          <w:sz w:val="15"/>
        </w:rPr>
        <w:t>'*'</w:t>
      </w:r>
      <w:r>
        <w:rPr>
          <w:rFonts w:ascii="Consolas" w:hAnsi="Consolas"/>
          <w:color w:val="1A1A1A"/>
          <w:sz w:val="15"/>
        </w:rPr>
        <w:t>) if part.startswith(</w:t>
      </w:r>
      <w:r>
        <w:rPr>
          <w:rFonts w:ascii="Consolas" w:hAnsi="Consolas"/>
          <w:color w:val="B23A1D"/>
          <w:sz w:val="15"/>
        </w:rPr>
        <w:t>'**'</w:t>
      </w:r>
      <w:r>
        <w:rPr>
          <w:rFonts w:ascii="Consolas" w:hAnsi="Consolas"/>
          <w:color w:val="1A1A1A"/>
          <w:sz w:val="15"/>
        </w:rPr>
        <w:t>) else part)</w:t>
      </w:r>
    </w:p>
    <w:p>
      <w:pPr>
        <w:spacing w:after="0" w:before="0" w:line="240" w:lineRule="auto"/>
        <w:shd w:val="clear" w:color="auto" w:fill="F6F8FA"/>
      </w:pPr>
      <w:r>
        <w:rPr>
          <w:rFonts w:ascii="Consolas" w:hAnsi="Consolas"/>
          <w:color w:val="A0A0A0"/>
          <w:sz w:val="15"/>
        </w:rPr>
        <w:t xml:space="preserve">304  </w:t>
      </w:r>
      <w:r>
        <w:rPr>
          <w:rFonts w:ascii="Consolas" w:hAnsi="Consolas"/>
          <w:color w:val="1A1A1A"/>
          <w:sz w:val="15"/>
        </w:rPr>
        <w:t xml:space="preserve">                    run.bold = part.startswith(</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305  </w:t>
      </w:r>
      <w:r>
        <w:rPr>
          <w:rFonts w:ascii="Consolas" w:hAnsi="Consolas"/>
          <w:color w:val="1A1A1A"/>
          <w:sz w:val="15"/>
        </w:rPr>
        <w:t xml:space="preserve">                    run.font.size = Pt(size)</w:t>
      </w:r>
    </w:p>
    <w:p>
      <w:pPr>
        <w:spacing w:after="0" w:before="0" w:line="240" w:lineRule="auto"/>
        <w:shd w:val="clear" w:color="auto" w:fill="F6F8FA"/>
      </w:pPr>
      <w:r>
        <w:rPr>
          <w:rFonts w:ascii="Consolas" w:hAnsi="Consolas"/>
          <w:color w:val="A0A0A0"/>
          <w:sz w:val="15"/>
        </w:rPr>
        <w:t xml:space="preserve">306  </w:t>
      </w:r>
      <w:r>
        <w:rPr>
          <w:rFonts w:ascii="Consolas" w:hAnsi="Consolas"/>
          <w:color w:val="1A1A1A"/>
          <w:sz w:val="15"/>
        </w:rPr>
        <w:t xml:space="preserve">        if widths:</w:t>
      </w:r>
    </w:p>
    <w:p>
      <w:pPr>
        <w:spacing w:after="0" w:before="0" w:line="240" w:lineRule="auto"/>
        <w:shd w:val="clear" w:color="auto" w:fill="F6F8FA"/>
      </w:pPr>
      <w:r>
        <w:rPr>
          <w:rFonts w:ascii="Consolas" w:hAnsi="Consolas"/>
          <w:color w:val="A0A0A0"/>
          <w:sz w:val="15"/>
        </w:rPr>
        <w:t xml:space="preserve">307  </w:t>
      </w:r>
      <w:r>
        <w:rPr>
          <w:rFonts w:ascii="Consolas" w:hAnsi="Consolas"/>
          <w:color w:val="1A1A1A"/>
          <w:sz w:val="15"/>
        </w:rPr>
        <w:t xml:space="preserve">            for row in t.rows:</w:t>
      </w:r>
    </w:p>
    <w:p>
      <w:pPr>
        <w:spacing w:after="0" w:before="0" w:line="240" w:lineRule="auto"/>
        <w:shd w:val="clear" w:color="auto" w:fill="F6F8FA"/>
      </w:pPr>
      <w:r>
        <w:rPr>
          <w:rFonts w:ascii="Consolas" w:hAnsi="Consolas"/>
          <w:color w:val="A0A0A0"/>
          <w:sz w:val="15"/>
        </w:rPr>
        <w:t xml:space="preserve">308  </w:t>
      </w:r>
      <w:r>
        <w:rPr>
          <w:rFonts w:ascii="Consolas" w:hAnsi="Consolas"/>
          <w:color w:val="1A1A1A"/>
          <w:sz w:val="15"/>
        </w:rPr>
        <w:t xml:space="preserve">                for c, w in enumerate(widths):</w:t>
      </w:r>
    </w:p>
    <w:p>
      <w:pPr>
        <w:spacing w:after="0" w:before="0" w:line="240" w:lineRule="auto"/>
        <w:shd w:val="clear" w:color="auto" w:fill="F6F8FA"/>
      </w:pPr>
      <w:r>
        <w:rPr>
          <w:rFonts w:ascii="Consolas" w:hAnsi="Consolas"/>
          <w:color w:val="A0A0A0"/>
          <w:sz w:val="15"/>
        </w:rPr>
        <w:t xml:space="preserve">309  </w:t>
      </w:r>
      <w:r>
        <w:rPr>
          <w:rFonts w:ascii="Consolas" w:hAnsi="Consolas"/>
          <w:color w:val="1A1A1A"/>
          <w:sz w:val="15"/>
        </w:rPr>
        <w:t xml:space="preserve">                    row.cells[c].width = Cm(w)</w:t>
      </w:r>
    </w:p>
    <w:p>
      <w:pPr>
        <w:spacing w:after="0" w:before="0" w:line="240" w:lineRule="auto"/>
        <w:shd w:val="clear" w:color="auto" w:fill="F6F8FA"/>
      </w:pPr>
      <w:r>
        <w:rPr>
          <w:rFonts w:ascii="Consolas" w:hAnsi="Consolas"/>
          <w:color w:val="A0A0A0"/>
          <w:sz w:val="15"/>
        </w:rPr>
        <w:t xml:space="preserve">310  </w:t>
      </w:r>
      <w:r>
        <w:rPr>
          <w:rFonts w:ascii="Consolas" w:hAnsi="Consolas"/>
          <w:color w:val="1A1A1A"/>
          <w:sz w:val="15"/>
        </w:rPr>
        <w:t xml:space="preserve">        if caption:</w:t>
      </w:r>
    </w:p>
    <w:p>
      <w:pPr>
        <w:spacing w:after="0" w:before="0" w:line="240" w:lineRule="auto"/>
        <w:shd w:val="clear" w:color="auto" w:fill="F6F8FA"/>
      </w:pPr>
      <w:r>
        <w:rPr>
          <w:rFonts w:ascii="Consolas" w:hAnsi="Consolas"/>
          <w:color w:val="A0A0A0"/>
          <w:sz w:val="15"/>
        </w:rPr>
        <w:t xml:space="preserve">311  </w:t>
      </w:r>
      <w:r>
        <w:rPr>
          <w:rFonts w:ascii="Consolas" w:hAnsi="Consolas"/>
          <w:color w:val="1A1A1A"/>
          <w:sz w:val="15"/>
        </w:rPr>
        <w:t xml:space="preserve">            self.tab += 1</w:t>
      </w:r>
    </w:p>
    <w:p>
      <w:pPr>
        <w:spacing w:after="0" w:before="0" w:line="240" w:lineRule="auto"/>
        <w:shd w:val="clear" w:color="auto" w:fill="F6F8FA"/>
      </w:pPr>
      <w:r>
        <w:rPr>
          <w:rFonts w:ascii="Consolas" w:hAnsi="Consolas"/>
          <w:color w:val="A0A0A0"/>
          <w:sz w:val="15"/>
        </w:rPr>
        <w:t xml:space="preserve">312  </w:t>
      </w:r>
      <w:r>
        <w:rPr>
          <w:rFonts w:ascii="Consolas" w:hAnsi="Consolas"/>
          <w:color w:val="1A1A1A"/>
          <w:sz w:val="15"/>
        </w:rPr>
        <w:t xml:space="preserve">            para = self.p(</w:t>
      </w:r>
      <w:r>
        <w:rPr>
          <w:rFonts w:ascii="Consolas" w:hAnsi="Consolas"/>
          <w:color w:val="B23A1D"/>
          <w:sz w:val="15"/>
        </w:rPr>
        <w:t>'Table %d. %s'</w:t>
      </w:r>
      <w:r>
        <w:rPr>
          <w:rFonts w:ascii="Consolas" w:hAnsi="Consolas"/>
          <w:color w:val="1A1A1A"/>
          <w:sz w:val="15"/>
        </w:rPr>
        <w:t xml:space="preserve"> % (self.tab, caption), size=9,</w:t>
      </w:r>
    </w:p>
    <w:p>
      <w:pPr>
        <w:spacing w:after="0" w:before="0" w:line="240" w:lineRule="auto"/>
        <w:shd w:val="clear" w:color="auto" w:fill="F6F8FA"/>
      </w:pPr>
      <w:r>
        <w:rPr>
          <w:rFonts w:ascii="Consolas" w:hAnsi="Consolas"/>
          <w:color w:val="A0A0A0"/>
          <w:sz w:val="15"/>
        </w:rPr>
        <w:t xml:space="preserve">313  </w:t>
      </w:r>
      <w:r>
        <w:rPr>
          <w:rFonts w:ascii="Consolas" w:hAnsi="Consolas"/>
          <w:color w:val="1A1A1A"/>
          <w:sz w:val="15"/>
        </w:rPr>
        <w:t xml:space="preserve">                          align=WD_ALIGN_PARAGRAPH.CENTER, italic=True, colour=GREY)</w:t>
      </w:r>
    </w:p>
    <w:p>
      <w:pPr>
        <w:spacing w:after="0" w:before="0" w:line="240" w:lineRule="auto"/>
        <w:shd w:val="clear" w:color="auto" w:fill="F6F8FA"/>
      </w:pPr>
      <w:r>
        <w:rPr>
          <w:rFonts w:ascii="Consolas" w:hAnsi="Consolas"/>
          <w:color w:val="A0A0A0"/>
          <w:sz w:val="15"/>
        </w:rPr>
        <w:t xml:space="preserve">314  </w:t>
      </w:r>
      <w:r>
        <w:rPr>
          <w:rFonts w:ascii="Consolas" w:hAnsi="Consolas"/>
          <w:color w:val="1A1A1A"/>
          <w:sz w:val="15"/>
        </w:rPr>
        <w:t xml:space="preserve">            para.paragraph_format.space_after = Pt(10)</w:t>
      </w:r>
    </w:p>
    <w:p>
      <w:pPr>
        <w:spacing w:after="0" w:before="0" w:line="240" w:lineRule="auto"/>
        <w:shd w:val="clear" w:color="auto" w:fill="F6F8FA"/>
      </w:pPr>
      <w:r>
        <w:rPr>
          <w:rFonts w:ascii="Consolas" w:hAnsi="Consolas"/>
          <w:color w:val="A0A0A0"/>
          <w:sz w:val="15"/>
        </w:rPr>
        <w:t xml:space="preserve">315  </w:t>
      </w:r>
      <w:r>
        <w:rPr>
          <w:rFonts w:ascii="Consolas" w:hAnsi="Consolas"/>
          <w:color w:val="1A1A1A"/>
          <w:sz w:val="15"/>
        </w:rPr>
        <w:t xml:space="preserve">        else:</w:t>
      </w:r>
    </w:p>
    <w:p>
      <w:pPr>
        <w:spacing w:after="0" w:before="0" w:line="240" w:lineRule="auto"/>
        <w:shd w:val="clear" w:color="auto" w:fill="F6F8FA"/>
      </w:pPr>
      <w:r>
        <w:rPr>
          <w:rFonts w:ascii="Consolas" w:hAnsi="Consolas"/>
          <w:color w:val="A0A0A0"/>
          <w:sz w:val="15"/>
        </w:rPr>
        <w:t xml:space="preserve">316  </w:t>
      </w:r>
      <w:r>
        <w:rPr>
          <w:rFonts w:ascii="Consolas" w:hAnsi="Consolas"/>
          <w:color w:val="1A1A1A"/>
          <w:sz w:val="15"/>
        </w:rPr>
        <w:t xml:space="preserve">            self.p(</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317  </w:t>
      </w:r>
      <w:r>
        <w:rPr>
          <w:rFonts w:ascii="Consolas" w:hAnsi="Consolas"/>
          <w:color w:val="1A1A1A"/>
          <w:sz w:val="15"/>
        </w:rPr>
        <w:t xml:space="preserve">        return t</w:t>
      </w:r>
    </w:p>
    <w:p>
      <w:pPr>
        <w:spacing w:after="0" w:before="0" w:line="240" w:lineRule="auto"/>
        <w:shd w:val="clear" w:color="auto" w:fill="F6F8FA"/>
      </w:pPr>
      <w:r>
        <w:rPr>
          <w:rFonts w:ascii="Consolas" w:hAnsi="Consolas"/>
          <w:color w:val="A0A0A0"/>
          <w:sz w:val="15"/>
        </w:rPr>
        <w:t xml:space="preserve">318  </w:t>
      </w:r>
    </w:p>
    <w:p>
      <w:pPr>
        <w:spacing w:after="0" w:before="0" w:line="240" w:lineRule="auto"/>
        <w:shd w:val="clear" w:color="auto" w:fill="F6F8FA"/>
      </w:pPr>
      <w:r>
        <w:rPr>
          <w:rFonts w:ascii="Consolas" w:hAnsi="Consolas"/>
          <w:color w:val="A0A0A0"/>
          <w:sz w:val="15"/>
        </w:rPr>
        <w:t xml:space="preserve">319  </w:t>
      </w:r>
      <w:r>
        <w:rPr>
          <w:rFonts w:ascii="Consolas" w:hAnsi="Consolas"/>
          <w:color w:val="1A1A1A"/>
          <w:sz w:val="15"/>
        </w:rPr>
        <w:t xml:space="preserve">    def code(self, text, lang):</w:t>
      </w:r>
    </w:p>
    <w:p>
      <w:pPr>
        <w:spacing w:after="0" w:before="0" w:line="240" w:lineRule="auto"/>
        <w:shd w:val="clear" w:color="auto" w:fill="F6F8FA"/>
      </w:pPr>
      <w:r>
        <w:rPr>
          <w:rFonts w:ascii="Consolas" w:hAnsi="Consolas"/>
          <w:color w:val="A0A0A0"/>
          <w:sz w:val="15"/>
        </w:rPr>
        <w:t xml:space="preserve">320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"Full source, one paragraph per line: line numbers, comments in green."</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321  </w:t>
      </w:r>
      <w:r>
        <w:rPr>
          <w:rFonts w:ascii="Consolas" w:hAnsi="Consolas"/>
          <w:color w:val="1A1A1A"/>
          <w:sz w:val="15"/>
        </w:rPr>
        <w:t xml:space="preserve">        lines = text.replace(</w:t>
      </w:r>
      <w:r>
        <w:rPr>
          <w:rFonts w:ascii="Consolas" w:hAnsi="Consolas"/>
          <w:color w:val="B23A1D"/>
          <w:sz w:val="15"/>
        </w:rPr>
        <w:t>'\t'</w:t>
      </w:r>
      <w:r>
        <w:rPr>
          <w:rFonts w:ascii="Consolas" w:hAnsi="Consolas"/>
          <w:color w:val="1A1A1A"/>
          <w:sz w:val="15"/>
        </w:rPr>
        <w:t xml:space="preserve">, </w:t>
      </w:r>
      <w:r>
        <w:rPr>
          <w:rFonts w:ascii="Consolas" w:hAnsi="Consolas"/>
          <w:color w:val="B23A1D"/>
          <w:sz w:val="15"/>
        </w:rPr>
        <w:t>'    '</w:t>
      </w:r>
      <w:r>
        <w:rPr>
          <w:rFonts w:ascii="Consolas" w:hAnsi="Consolas"/>
          <w:color w:val="1A1A1A"/>
          <w:sz w:val="15"/>
        </w:rPr>
        <w:t>).split(</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322  </w:t>
      </w:r>
      <w:r>
        <w:rPr>
          <w:rFonts w:ascii="Consolas" w:hAnsi="Consolas"/>
          <w:color w:val="1A1A1A"/>
          <w:sz w:val="15"/>
        </w:rPr>
        <w:t xml:space="preserve">        if lines and lines[-1] ==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323  </w:t>
      </w:r>
      <w:r>
        <w:rPr>
          <w:rFonts w:ascii="Consolas" w:hAnsi="Consolas"/>
          <w:color w:val="1A1A1A"/>
          <w:sz w:val="15"/>
        </w:rPr>
        <w:t xml:space="preserve">            lines.pop()</w:t>
      </w:r>
    </w:p>
    <w:p>
      <w:pPr>
        <w:spacing w:after="0" w:before="0" w:line="240" w:lineRule="auto"/>
        <w:shd w:val="clear" w:color="auto" w:fill="F6F8FA"/>
      </w:pPr>
      <w:r>
        <w:rPr>
          <w:rFonts w:ascii="Consolas" w:hAnsi="Consolas"/>
          <w:color w:val="A0A0A0"/>
          <w:sz w:val="15"/>
        </w:rPr>
        <w:t xml:space="preserve">324  </w:t>
      </w:r>
      <w:r>
        <w:rPr>
          <w:rFonts w:ascii="Consolas" w:hAnsi="Consolas"/>
          <w:color w:val="1A1A1A"/>
          <w:sz w:val="15"/>
        </w:rPr>
        <w:t xml:space="preserve">        in_block = False</w:t>
      </w:r>
    </w:p>
    <w:p>
      <w:pPr>
        <w:spacing w:after="0" w:before="0" w:line="240" w:lineRule="auto"/>
        <w:shd w:val="clear" w:color="auto" w:fill="F6F8FA"/>
      </w:pPr>
      <w:r>
        <w:rPr>
          <w:rFonts w:ascii="Consolas" w:hAnsi="Consolas"/>
          <w:color w:val="A0A0A0"/>
          <w:sz w:val="15"/>
        </w:rPr>
        <w:t xml:space="preserve">325  </w:t>
      </w:r>
      <w:r>
        <w:rPr>
          <w:rFonts w:ascii="Consolas" w:hAnsi="Consolas"/>
          <w:color w:val="1A1A1A"/>
          <w:sz w:val="15"/>
        </w:rPr>
        <w:t xml:space="preserve">        digits = len(str(len(lines)))</w:t>
      </w:r>
    </w:p>
    <w:p>
      <w:pPr>
        <w:spacing w:after="0" w:before="0" w:line="240" w:lineRule="auto"/>
        <w:shd w:val="clear" w:color="auto" w:fill="F6F8FA"/>
      </w:pPr>
      <w:r>
        <w:rPr>
          <w:rFonts w:ascii="Consolas" w:hAnsi="Consolas"/>
          <w:color w:val="A0A0A0"/>
          <w:sz w:val="15"/>
        </w:rPr>
        <w:t xml:space="preserve">326  </w:t>
      </w:r>
      <w:r>
        <w:rPr>
          <w:rFonts w:ascii="Consolas" w:hAnsi="Consolas"/>
          <w:color w:val="1A1A1A"/>
          <w:sz w:val="15"/>
        </w:rPr>
        <w:t xml:space="preserve">        for n, line in enumerate(lines, 1):</w:t>
      </w:r>
    </w:p>
    <w:p>
      <w:pPr>
        <w:spacing w:after="0" w:before="0" w:line="240" w:lineRule="auto"/>
        <w:shd w:val="clear" w:color="auto" w:fill="F6F8FA"/>
      </w:pPr>
      <w:r>
        <w:rPr>
          <w:rFonts w:ascii="Consolas" w:hAnsi="Consolas"/>
          <w:color w:val="A0A0A0"/>
          <w:sz w:val="15"/>
        </w:rPr>
        <w:t xml:space="preserve">327  </w:t>
      </w:r>
      <w:r>
        <w:rPr>
          <w:rFonts w:ascii="Consolas" w:hAnsi="Consolas"/>
          <w:color w:val="1A1A1A"/>
          <w:sz w:val="15"/>
        </w:rPr>
        <w:t xml:space="preserve">            para = self.d.add_paragraph()</w:t>
      </w:r>
    </w:p>
    <w:p>
      <w:pPr>
        <w:spacing w:after="0" w:before="0" w:line="240" w:lineRule="auto"/>
        <w:shd w:val="clear" w:color="auto" w:fill="F6F8FA"/>
      </w:pPr>
      <w:r>
        <w:rPr>
          <w:rFonts w:ascii="Consolas" w:hAnsi="Consolas"/>
          <w:color w:val="A0A0A0"/>
          <w:sz w:val="15"/>
        </w:rPr>
        <w:t xml:space="preserve">328  </w:t>
      </w:r>
      <w:r>
        <w:rPr>
          <w:rFonts w:ascii="Consolas" w:hAnsi="Consolas"/>
          <w:color w:val="1A1A1A"/>
          <w:sz w:val="15"/>
        </w:rPr>
        <w:t xml:space="preserve">            pf = para.paragraph_format</w:t>
      </w:r>
    </w:p>
    <w:p>
      <w:pPr>
        <w:spacing w:after="0" w:before="0" w:line="240" w:lineRule="auto"/>
        <w:shd w:val="clear" w:color="auto" w:fill="F6F8FA"/>
      </w:pPr>
      <w:r>
        <w:rPr>
          <w:rFonts w:ascii="Consolas" w:hAnsi="Consolas"/>
          <w:color w:val="A0A0A0"/>
          <w:sz w:val="15"/>
        </w:rPr>
        <w:t xml:space="preserve">329  </w:t>
      </w:r>
      <w:r>
        <w:rPr>
          <w:rFonts w:ascii="Consolas" w:hAnsi="Consolas"/>
          <w:color w:val="1A1A1A"/>
          <w:sz w:val="15"/>
        </w:rPr>
        <w:t xml:space="preserve">            pf.space_after = pf.space_before = Pt(0)</w:t>
      </w:r>
    </w:p>
    <w:p>
      <w:pPr>
        <w:spacing w:after="0" w:before="0" w:line="240" w:lineRule="auto"/>
        <w:shd w:val="clear" w:color="auto" w:fill="F6F8FA"/>
      </w:pPr>
      <w:r>
        <w:rPr>
          <w:rFonts w:ascii="Consolas" w:hAnsi="Consolas"/>
          <w:color w:val="A0A0A0"/>
          <w:sz w:val="15"/>
        </w:rPr>
        <w:t xml:space="preserve">330  </w:t>
      </w:r>
      <w:r>
        <w:rPr>
          <w:rFonts w:ascii="Consolas" w:hAnsi="Consolas"/>
          <w:color w:val="1A1A1A"/>
          <w:sz w:val="15"/>
        </w:rPr>
        <w:t xml:space="preserve">            pf.line_spacing = 1.0</w:t>
      </w:r>
    </w:p>
    <w:p>
      <w:pPr>
        <w:spacing w:after="0" w:before="0" w:line="240" w:lineRule="auto"/>
        <w:shd w:val="clear" w:color="auto" w:fill="F6F8FA"/>
      </w:pPr>
      <w:r>
        <w:rPr>
          <w:rFonts w:ascii="Consolas" w:hAnsi="Consolas"/>
          <w:color w:val="A0A0A0"/>
          <w:sz w:val="15"/>
        </w:rPr>
        <w:t xml:space="preserve">331  </w:t>
      </w:r>
      <w:r>
        <w:rPr>
          <w:rFonts w:ascii="Consolas" w:hAnsi="Consolas"/>
          <w:color w:val="1A1A1A"/>
          <w:sz w:val="15"/>
        </w:rPr>
        <w:t xml:space="preserve">            shade(para, </w:t>
      </w:r>
      <w:r>
        <w:rPr>
          <w:rFonts w:ascii="Consolas" w:hAnsi="Consolas"/>
          <w:color w:val="B23A1D"/>
          <w:sz w:val="15"/>
        </w:rPr>
        <w:t>'F6F8FA'</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332  </w:t>
      </w:r>
      <w:r>
        <w:rPr>
          <w:rFonts w:ascii="Consolas" w:hAnsi="Consolas"/>
          <w:color w:val="1A1A1A"/>
          <w:sz w:val="15"/>
        </w:rPr>
        <w:t xml:space="preserve">            num = para.add_run(str(n).rjust(digits) + </w:t>
      </w:r>
      <w:r>
        <w:rPr>
          <w:rFonts w:ascii="Consolas" w:hAnsi="Consolas"/>
          <w:color w:val="B23A1D"/>
          <w:sz w:val="15"/>
        </w:rPr>
        <w:t>'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333  </w:t>
      </w:r>
      <w:r>
        <w:rPr>
          <w:rFonts w:ascii="Consolas" w:hAnsi="Consolas"/>
          <w:color w:val="1A1A1A"/>
          <w:sz w:val="15"/>
        </w:rPr>
        <w:t xml:space="preserve">            num.font.name = </w:t>
      </w:r>
      <w:r>
        <w:rPr>
          <w:rFonts w:ascii="Consolas" w:hAnsi="Consolas"/>
          <w:color w:val="B23A1D"/>
          <w:sz w:val="15"/>
        </w:rPr>
        <w:t>'Consolas'</w:t>
      </w:r>
    </w:p>
    <w:p>
      <w:pPr>
        <w:spacing w:after="0" w:before="0" w:line="240" w:lineRule="auto"/>
        <w:shd w:val="clear" w:color="auto" w:fill="F6F8FA"/>
      </w:pPr>
      <w:r>
        <w:rPr>
          <w:rFonts w:ascii="Consolas" w:hAnsi="Consolas"/>
          <w:color w:val="A0A0A0"/>
          <w:sz w:val="15"/>
        </w:rPr>
        <w:t xml:space="preserve">334  </w:t>
      </w:r>
      <w:r>
        <w:rPr>
          <w:rFonts w:ascii="Consolas" w:hAnsi="Consolas"/>
          <w:color w:val="1A1A1A"/>
          <w:sz w:val="15"/>
        </w:rPr>
        <w:t xml:space="preserve">            num.font.size = Pt(7.5)</w:t>
      </w:r>
    </w:p>
    <w:p>
      <w:pPr>
        <w:spacing w:after="0" w:before="0" w:line="240" w:lineRule="auto"/>
        <w:shd w:val="clear" w:color="auto" w:fill="F6F8FA"/>
      </w:pPr>
      <w:r>
        <w:rPr>
          <w:rFonts w:ascii="Consolas" w:hAnsi="Consolas"/>
          <w:color w:val="A0A0A0"/>
          <w:sz w:val="15"/>
        </w:rPr>
        <w:t xml:space="preserve">335  </w:t>
      </w:r>
      <w:r>
        <w:rPr>
          <w:rFonts w:ascii="Consolas" w:hAnsi="Consolas"/>
          <w:color w:val="1A1A1A"/>
          <w:sz w:val="15"/>
        </w:rPr>
        <w:t xml:space="preserve">            num.font.color.rgb = RGBColor(0xA0, 0xA0, 0xA0)</w:t>
      </w:r>
    </w:p>
    <w:p>
      <w:pPr>
        <w:spacing w:after="0" w:before="0" w:line="240" w:lineRule="auto"/>
        <w:shd w:val="clear" w:color="auto" w:fill="F6F8FA"/>
      </w:pPr>
      <w:r>
        <w:rPr>
          <w:rFonts w:ascii="Consolas" w:hAnsi="Consolas"/>
          <w:color w:val="A0A0A0"/>
          <w:sz w:val="15"/>
        </w:rPr>
        <w:t xml:space="preserve">336  </w:t>
      </w:r>
      <w:r>
        <w:rPr>
          <w:rFonts w:ascii="Consolas" w:hAnsi="Consolas"/>
          <w:color w:val="1A1A1A"/>
          <w:sz w:val="15"/>
        </w:rPr>
        <w:t xml:space="preserve">            for chunk, kind in split_code(line, lang, in_block):</w:t>
      </w:r>
    </w:p>
    <w:p>
      <w:pPr>
        <w:spacing w:after="0" w:before="0" w:line="240" w:lineRule="auto"/>
        <w:shd w:val="clear" w:color="auto" w:fill="F6F8FA"/>
      </w:pPr>
      <w:r>
        <w:rPr>
          <w:rFonts w:ascii="Consolas" w:hAnsi="Consolas"/>
          <w:color w:val="A0A0A0"/>
          <w:sz w:val="15"/>
        </w:rPr>
        <w:t xml:space="preserve">337  </w:t>
      </w:r>
      <w:r>
        <w:rPr>
          <w:rFonts w:ascii="Consolas" w:hAnsi="Consolas"/>
          <w:color w:val="1A1A1A"/>
          <w:sz w:val="15"/>
        </w:rPr>
        <w:t xml:space="preserve">                r = para.add_run(chunk)</w:t>
      </w:r>
    </w:p>
    <w:p>
      <w:pPr>
        <w:spacing w:after="0" w:before="0" w:line="240" w:lineRule="auto"/>
        <w:shd w:val="clear" w:color="auto" w:fill="F6F8FA"/>
      </w:pPr>
      <w:r>
        <w:rPr>
          <w:rFonts w:ascii="Consolas" w:hAnsi="Consolas"/>
          <w:color w:val="A0A0A0"/>
          <w:sz w:val="15"/>
        </w:rPr>
        <w:t xml:space="preserve">338  </w:t>
      </w:r>
      <w:r>
        <w:rPr>
          <w:rFonts w:ascii="Consolas" w:hAnsi="Consolas"/>
          <w:color w:val="1A1A1A"/>
          <w:sz w:val="15"/>
        </w:rPr>
        <w:t xml:space="preserve">                r.font.name = </w:t>
      </w:r>
      <w:r>
        <w:rPr>
          <w:rFonts w:ascii="Consolas" w:hAnsi="Consolas"/>
          <w:color w:val="B23A1D"/>
          <w:sz w:val="15"/>
        </w:rPr>
        <w:t>'Consolas'</w:t>
      </w:r>
    </w:p>
    <w:p>
      <w:pPr>
        <w:spacing w:after="0" w:before="0" w:line="240" w:lineRule="auto"/>
        <w:shd w:val="clear" w:color="auto" w:fill="F6F8FA"/>
      </w:pPr>
      <w:r>
        <w:rPr>
          <w:rFonts w:ascii="Consolas" w:hAnsi="Consolas"/>
          <w:color w:val="A0A0A0"/>
          <w:sz w:val="15"/>
        </w:rPr>
        <w:t xml:space="preserve">339  </w:t>
      </w:r>
      <w:r>
        <w:rPr>
          <w:rFonts w:ascii="Consolas" w:hAnsi="Consolas"/>
          <w:color w:val="1A1A1A"/>
          <w:sz w:val="15"/>
        </w:rPr>
        <w:t xml:space="preserve">                r.font.size = Pt(7.5)</w:t>
      </w:r>
    </w:p>
    <w:p>
      <w:pPr>
        <w:spacing w:after="0" w:before="0" w:line="240" w:lineRule="auto"/>
        <w:shd w:val="clear" w:color="auto" w:fill="F6F8FA"/>
      </w:pPr>
      <w:r>
        <w:rPr>
          <w:rFonts w:ascii="Consolas" w:hAnsi="Consolas"/>
          <w:color w:val="A0A0A0"/>
          <w:sz w:val="15"/>
        </w:rPr>
        <w:t xml:space="preserve">340  </w:t>
      </w:r>
      <w:r>
        <w:rPr>
          <w:rFonts w:ascii="Consolas" w:hAnsi="Consolas"/>
          <w:color w:val="1A1A1A"/>
          <w:sz w:val="15"/>
        </w:rPr>
        <w:t xml:space="preserve">                r.font.color.rgb = {</w:t>
      </w:r>
      <w:r>
        <w:rPr>
          <w:rFonts w:ascii="Consolas" w:hAnsi="Consolas"/>
          <w:color w:val="B23A1D"/>
          <w:sz w:val="15"/>
        </w:rPr>
        <w:t>'comment'</w:t>
      </w:r>
      <w:r>
        <w:rPr>
          <w:rFonts w:ascii="Consolas" w:hAnsi="Consolas"/>
          <w:color w:val="1A1A1A"/>
          <w:sz w:val="15"/>
        </w:rPr>
        <w:t>: RGBColor(0x2E, 0x7D, 0x32),</w:t>
      </w:r>
    </w:p>
    <w:p>
      <w:pPr>
        <w:spacing w:after="0" w:before="0" w:line="240" w:lineRule="auto"/>
        <w:shd w:val="clear" w:color="auto" w:fill="F6F8FA"/>
      </w:pPr>
      <w:r>
        <w:rPr>
          <w:rFonts w:ascii="Consolas" w:hAnsi="Consolas"/>
          <w:color w:val="A0A0A0"/>
          <w:sz w:val="15"/>
        </w:rPr>
        <w:t xml:space="preserve">341  </w:t>
      </w:r>
      <w:r>
        <w:rPr>
          <w:rFonts w:ascii="Consolas" w:hAnsi="Consolas"/>
          <w:color w:val="1A1A1A"/>
          <w:sz w:val="15"/>
        </w:rPr>
        <w:t xml:space="preserve">                                    </w:t>
      </w:r>
      <w:r>
        <w:rPr>
          <w:rFonts w:ascii="Consolas" w:hAnsi="Consolas"/>
          <w:color w:val="B23A1D"/>
          <w:sz w:val="15"/>
        </w:rPr>
        <w:t>'pre'</w:t>
      </w:r>
      <w:r>
        <w:rPr>
          <w:rFonts w:ascii="Consolas" w:hAnsi="Consolas"/>
          <w:color w:val="1A1A1A"/>
          <w:sz w:val="15"/>
        </w:rPr>
        <w:t>: RGBColor(0x8E, 0x24, 0xAA),</w:t>
      </w:r>
    </w:p>
    <w:p>
      <w:pPr>
        <w:spacing w:after="0" w:before="0" w:line="240" w:lineRule="auto"/>
        <w:shd w:val="clear" w:color="auto" w:fill="F6F8FA"/>
      </w:pPr>
      <w:r>
        <w:rPr>
          <w:rFonts w:ascii="Consolas" w:hAnsi="Consolas"/>
          <w:color w:val="A0A0A0"/>
          <w:sz w:val="15"/>
        </w:rPr>
        <w:t xml:space="preserve">342  </w:t>
      </w:r>
      <w:r>
        <w:rPr>
          <w:rFonts w:ascii="Consolas" w:hAnsi="Consolas"/>
          <w:color w:val="1A1A1A"/>
          <w:sz w:val="15"/>
        </w:rPr>
        <w:t xml:space="preserve">                                    </w:t>
      </w:r>
      <w:r>
        <w:rPr>
          <w:rFonts w:ascii="Consolas" w:hAnsi="Consolas"/>
          <w:color w:val="B23A1D"/>
          <w:sz w:val="15"/>
        </w:rPr>
        <w:t>'string'</w:t>
      </w:r>
      <w:r>
        <w:rPr>
          <w:rFonts w:ascii="Consolas" w:hAnsi="Consolas"/>
          <w:color w:val="1A1A1A"/>
          <w:sz w:val="15"/>
        </w:rPr>
        <w:t>: RGBColor(0xB2, 0x3A, 0x1D),</w:t>
      </w:r>
    </w:p>
    <w:p>
      <w:pPr>
        <w:spacing w:after="0" w:before="0" w:line="240" w:lineRule="auto"/>
        <w:shd w:val="clear" w:color="auto" w:fill="F6F8FA"/>
      </w:pPr>
      <w:r>
        <w:rPr>
          <w:rFonts w:ascii="Consolas" w:hAnsi="Consolas"/>
          <w:color w:val="A0A0A0"/>
          <w:sz w:val="15"/>
        </w:rPr>
        <w:t xml:space="preserve">343  </w:t>
      </w:r>
      <w:r>
        <w:rPr>
          <w:rFonts w:ascii="Consolas" w:hAnsi="Consolas"/>
          <w:color w:val="1A1A1A"/>
          <w:sz w:val="15"/>
        </w:rPr>
        <w:t xml:space="preserve">                                    </w:t>
      </w:r>
      <w:r>
        <w:rPr>
          <w:rFonts w:ascii="Consolas" w:hAnsi="Consolas"/>
          <w:color w:val="B23A1D"/>
          <w:sz w:val="15"/>
        </w:rPr>
        <w:t>'code'</w:t>
      </w:r>
      <w:r>
        <w:rPr>
          <w:rFonts w:ascii="Consolas" w:hAnsi="Consolas"/>
          <w:color w:val="1A1A1A"/>
          <w:sz w:val="15"/>
        </w:rPr>
        <w:t>: RGBColor(0x1A, 0x1A, 0x1A)}[kind]</w:t>
      </w:r>
    </w:p>
    <w:p>
      <w:pPr>
        <w:spacing w:after="0" w:before="0" w:line="240" w:lineRule="auto"/>
        <w:shd w:val="clear" w:color="auto" w:fill="F6F8FA"/>
      </w:pPr>
      <w:r>
        <w:rPr>
          <w:rFonts w:ascii="Consolas" w:hAnsi="Consolas"/>
          <w:color w:val="A0A0A0"/>
          <w:sz w:val="15"/>
        </w:rPr>
        <w:t xml:space="preserve">344  </w:t>
      </w:r>
      <w:r>
        <w:rPr>
          <w:rFonts w:ascii="Consolas" w:hAnsi="Consolas"/>
          <w:color w:val="1A1A1A"/>
          <w:sz w:val="15"/>
        </w:rPr>
        <w:t xml:space="preserve">            in_block = block_state(line, lang, in_block)</w:t>
      </w:r>
    </w:p>
    <w:p>
      <w:pPr>
        <w:spacing w:after="0" w:before="0" w:line="240" w:lineRule="auto"/>
        <w:shd w:val="clear" w:color="auto" w:fill="F6F8FA"/>
      </w:pPr>
      <w:r>
        <w:rPr>
          <w:rFonts w:ascii="Consolas" w:hAnsi="Consolas"/>
          <w:color w:val="A0A0A0"/>
          <w:sz w:val="15"/>
        </w:rPr>
        <w:t xml:space="preserve">345  </w:t>
      </w:r>
      <w:r>
        <w:rPr>
          <w:rFonts w:ascii="Consolas" w:hAnsi="Consolas"/>
          <w:color w:val="1A1A1A"/>
          <w:sz w:val="15"/>
        </w:rPr>
        <w:t xml:space="preserve">        self.p(</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346  </w:t>
      </w:r>
    </w:p>
    <w:p>
      <w:pPr>
        <w:spacing w:after="0" w:before="0" w:line="240" w:lineRule="auto"/>
        <w:shd w:val="clear" w:color="auto" w:fill="F6F8FA"/>
      </w:pPr>
      <w:r>
        <w:rPr>
          <w:rFonts w:ascii="Consolas" w:hAnsi="Consolas"/>
          <w:color w:val="A0A0A0"/>
          <w:sz w:val="15"/>
        </w:rPr>
        <w:t xml:space="preserve">347  </w:t>
      </w:r>
      <w:r>
        <w:rPr>
          <w:rFonts w:ascii="Consolas" w:hAnsi="Consolas"/>
          <w:color w:val="1A1A1A"/>
          <w:sz w:val="15"/>
        </w:rPr>
        <w:t xml:space="preserve">    def page_break(self):</w:t>
      </w:r>
    </w:p>
    <w:p>
      <w:pPr>
        <w:spacing w:after="0" w:before="0" w:line="240" w:lineRule="auto"/>
        <w:shd w:val="clear" w:color="auto" w:fill="F6F8FA"/>
      </w:pPr>
      <w:r>
        <w:rPr>
          <w:rFonts w:ascii="Consolas" w:hAnsi="Consolas"/>
          <w:color w:val="A0A0A0"/>
          <w:sz w:val="15"/>
        </w:rPr>
        <w:t xml:space="preserve">348  </w:t>
      </w:r>
      <w:r>
        <w:rPr>
          <w:rFonts w:ascii="Consolas" w:hAnsi="Consolas"/>
          <w:color w:val="1A1A1A"/>
          <w:sz w:val="15"/>
        </w:rPr>
        <w:t xml:space="preserve">        self.d.add_paragraph().add_run().add_break(WD_BREAK.PAGE)</w:t>
      </w:r>
    </w:p>
    <w:p>
      <w:pPr>
        <w:spacing w:after="0" w:before="0" w:line="240" w:lineRule="auto"/>
        <w:shd w:val="clear" w:color="auto" w:fill="F6F8FA"/>
      </w:pPr>
      <w:r>
        <w:rPr>
          <w:rFonts w:ascii="Consolas" w:hAnsi="Consolas"/>
          <w:color w:val="A0A0A0"/>
          <w:sz w:val="15"/>
        </w:rPr>
        <w:t xml:space="preserve">349  </w:t>
      </w:r>
    </w:p>
    <w:p>
      <w:pPr>
        <w:spacing w:after="0" w:before="0" w:line="240" w:lineRule="auto"/>
        <w:shd w:val="clear" w:color="auto" w:fill="F6F8FA"/>
      </w:pPr>
      <w:r>
        <w:rPr>
          <w:rFonts w:ascii="Consolas" w:hAnsi="Consolas"/>
          <w:color w:val="A0A0A0"/>
          <w:sz w:val="15"/>
        </w:rPr>
        <w:t xml:space="preserve">350  </w:t>
      </w:r>
    </w:p>
    <w:p>
      <w:pPr>
        <w:spacing w:after="0" w:before="0" w:line="240" w:lineRule="auto"/>
        <w:shd w:val="clear" w:color="auto" w:fill="F6F8FA"/>
      </w:pPr>
      <w:r>
        <w:rPr>
          <w:rFonts w:ascii="Consolas" w:hAnsi="Consolas"/>
          <w:color w:val="A0A0A0"/>
          <w:sz w:val="15"/>
        </w:rPr>
        <w:t xml:space="preserve">351  </w:t>
      </w:r>
      <w:r>
        <w:rPr>
          <w:rFonts w:ascii="Consolas" w:hAnsi="Consolas"/>
          <w:color w:val="1A1A1A"/>
          <w:sz w:val="15"/>
        </w:rPr>
        <w:t>def block_state(line, lang, in_block):</w:t>
      </w:r>
    </w:p>
    <w:p>
      <w:pPr>
        <w:spacing w:after="0" w:before="0" w:line="240" w:lineRule="auto"/>
        <w:shd w:val="clear" w:color="auto" w:fill="F6F8FA"/>
      </w:pPr>
      <w:r>
        <w:rPr>
          <w:rFonts w:ascii="Consolas" w:hAnsi="Consolas"/>
          <w:color w:val="A0A0A0"/>
          <w:sz w:val="15"/>
        </w:rPr>
        <w:t xml:space="preserve">352  </w:t>
      </w:r>
      <w:r>
        <w:rPr>
          <w:rFonts w:ascii="Consolas" w:hAnsi="Consolas"/>
          <w:color w:val="1A1A1A"/>
          <w:sz w:val="15"/>
        </w:rPr>
        <w:t xml:space="preserve">    if lang != </w:t>
      </w:r>
      <w:r>
        <w:rPr>
          <w:rFonts w:ascii="Consolas" w:hAnsi="Consolas"/>
          <w:color w:val="B23A1D"/>
          <w:sz w:val="15"/>
        </w:rPr>
        <w:t>'c'</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353  </w:t>
      </w:r>
      <w:r>
        <w:rPr>
          <w:rFonts w:ascii="Consolas" w:hAnsi="Consolas"/>
          <w:color w:val="1A1A1A"/>
          <w:sz w:val="15"/>
        </w:rPr>
        <w:t xml:space="preserve">        return False</w:t>
      </w:r>
    </w:p>
    <w:p>
      <w:pPr>
        <w:spacing w:after="0" w:before="0" w:line="240" w:lineRule="auto"/>
        <w:shd w:val="clear" w:color="auto" w:fill="F6F8FA"/>
      </w:pPr>
      <w:r>
        <w:rPr>
          <w:rFonts w:ascii="Consolas" w:hAnsi="Consolas"/>
          <w:color w:val="A0A0A0"/>
          <w:sz w:val="15"/>
        </w:rPr>
        <w:t xml:space="preserve">354  </w:t>
      </w:r>
      <w:r>
        <w:rPr>
          <w:rFonts w:ascii="Consolas" w:hAnsi="Consolas"/>
          <w:color w:val="1A1A1A"/>
          <w:sz w:val="15"/>
        </w:rPr>
        <w:t xml:space="preserve">    s = line</w:t>
      </w:r>
    </w:p>
    <w:p>
      <w:pPr>
        <w:spacing w:after="0" w:before="0" w:line="240" w:lineRule="auto"/>
        <w:shd w:val="clear" w:color="auto" w:fill="F6F8FA"/>
      </w:pPr>
      <w:r>
        <w:rPr>
          <w:rFonts w:ascii="Consolas" w:hAnsi="Consolas"/>
          <w:color w:val="A0A0A0"/>
          <w:sz w:val="15"/>
        </w:rPr>
        <w:t xml:space="preserve">355  </w:t>
      </w:r>
      <w:r>
        <w:rPr>
          <w:rFonts w:ascii="Consolas" w:hAnsi="Consolas"/>
          <w:color w:val="1A1A1A"/>
          <w:sz w:val="15"/>
        </w:rPr>
        <w:t xml:space="preserve">    while True:</w:t>
      </w:r>
    </w:p>
    <w:p>
      <w:pPr>
        <w:spacing w:after="0" w:before="0" w:line="240" w:lineRule="auto"/>
        <w:shd w:val="clear" w:color="auto" w:fill="F6F8FA"/>
      </w:pPr>
      <w:r>
        <w:rPr>
          <w:rFonts w:ascii="Consolas" w:hAnsi="Consolas"/>
          <w:color w:val="A0A0A0"/>
          <w:sz w:val="15"/>
        </w:rPr>
        <w:t xml:space="preserve">356  </w:t>
      </w:r>
      <w:r>
        <w:rPr>
          <w:rFonts w:ascii="Consolas" w:hAnsi="Consolas"/>
          <w:color w:val="1A1A1A"/>
          <w:sz w:val="15"/>
        </w:rPr>
        <w:t xml:space="preserve">        if in_block:</w:t>
      </w:r>
    </w:p>
    <w:p>
      <w:pPr>
        <w:spacing w:after="0" w:before="0" w:line="240" w:lineRule="auto"/>
        <w:shd w:val="clear" w:color="auto" w:fill="F6F8FA"/>
      </w:pPr>
      <w:r>
        <w:rPr>
          <w:rFonts w:ascii="Consolas" w:hAnsi="Consolas"/>
          <w:color w:val="A0A0A0"/>
          <w:sz w:val="15"/>
        </w:rPr>
        <w:t xml:space="preserve">357  </w:t>
      </w:r>
      <w:r>
        <w:rPr>
          <w:rFonts w:ascii="Consolas" w:hAnsi="Consolas"/>
          <w:color w:val="1A1A1A"/>
          <w:sz w:val="15"/>
        </w:rPr>
        <w:t xml:space="preserve">            end = s.find(</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358  </w:t>
      </w:r>
      <w:r>
        <w:rPr>
          <w:rFonts w:ascii="Consolas" w:hAnsi="Consolas"/>
          <w:color w:val="1A1A1A"/>
          <w:sz w:val="15"/>
        </w:rPr>
        <w:t xml:space="preserve">            if end &lt; 0:</w:t>
      </w:r>
    </w:p>
    <w:p>
      <w:pPr>
        <w:spacing w:after="0" w:before="0" w:line="240" w:lineRule="auto"/>
        <w:shd w:val="clear" w:color="auto" w:fill="F6F8FA"/>
      </w:pPr>
      <w:r>
        <w:rPr>
          <w:rFonts w:ascii="Consolas" w:hAnsi="Consolas"/>
          <w:color w:val="A0A0A0"/>
          <w:sz w:val="15"/>
        </w:rPr>
        <w:t xml:space="preserve">359  </w:t>
      </w:r>
      <w:r>
        <w:rPr>
          <w:rFonts w:ascii="Consolas" w:hAnsi="Consolas"/>
          <w:color w:val="1A1A1A"/>
          <w:sz w:val="15"/>
        </w:rPr>
        <w:t xml:space="preserve">                return True</w:t>
      </w:r>
    </w:p>
    <w:p>
      <w:pPr>
        <w:spacing w:after="0" w:before="0" w:line="240" w:lineRule="auto"/>
        <w:shd w:val="clear" w:color="auto" w:fill="F6F8FA"/>
      </w:pPr>
      <w:r>
        <w:rPr>
          <w:rFonts w:ascii="Consolas" w:hAnsi="Consolas"/>
          <w:color w:val="A0A0A0"/>
          <w:sz w:val="15"/>
        </w:rPr>
        <w:t xml:space="preserve">360  </w:t>
      </w:r>
      <w:r>
        <w:rPr>
          <w:rFonts w:ascii="Consolas" w:hAnsi="Consolas"/>
          <w:color w:val="1A1A1A"/>
          <w:sz w:val="15"/>
        </w:rPr>
        <w:t xml:space="preserve">            s, in_block = s[end + 2:], False</w:t>
      </w:r>
    </w:p>
    <w:p>
      <w:pPr>
        <w:spacing w:after="0" w:before="0" w:line="240" w:lineRule="auto"/>
        <w:shd w:val="clear" w:color="auto" w:fill="F6F8FA"/>
      </w:pPr>
      <w:r>
        <w:rPr>
          <w:rFonts w:ascii="Consolas" w:hAnsi="Consolas"/>
          <w:color w:val="A0A0A0"/>
          <w:sz w:val="15"/>
        </w:rPr>
        <w:t xml:space="preserve">361  </w:t>
      </w:r>
      <w:r>
        <w:rPr>
          <w:rFonts w:ascii="Consolas" w:hAnsi="Consolas"/>
          <w:color w:val="1A1A1A"/>
          <w:sz w:val="15"/>
        </w:rPr>
        <w:t xml:space="preserve">        else:</w:t>
      </w:r>
    </w:p>
    <w:p>
      <w:pPr>
        <w:spacing w:after="0" w:before="0" w:line="240" w:lineRule="auto"/>
        <w:shd w:val="clear" w:color="auto" w:fill="F6F8FA"/>
      </w:pPr>
      <w:r>
        <w:rPr>
          <w:rFonts w:ascii="Consolas" w:hAnsi="Consolas"/>
          <w:color w:val="A0A0A0"/>
          <w:sz w:val="15"/>
        </w:rPr>
        <w:t xml:space="preserve">362  </w:t>
      </w:r>
      <w:r>
        <w:rPr>
          <w:rFonts w:ascii="Consolas" w:hAnsi="Consolas"/>
          <w:color w:val="1A1A1A"/>
          <w:sz w:val="15"/>
        </w:rPr>
        <w:t xml:space="preserve">            s = re.sub(r</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s)</w:t>
      </w:r>
    </w:p>
    <w:p>
      <w:pPr>
        <w:spacing w:after="0" w:before="0" w:line="240" w:lineRule="auto"/>
        <w:shd w:val="clear" w:color="auto" w:fill="F6F8FA"/>
      </w:pPr>
      <w:r>
        <w:rPr>
          <w:rFonts w:ascii="Consolas" w:hAnsi="Consolas"/>
          <w:color w:val="A0A0A0"/>
          <w:sz w:val="15"/>
        </w:rPr>
        <w:t xml:space="preserve">363  </w:t>
      </w:r>
      <w:r>
        <w:rPr>
          <w:rFonts w:ascii="Consolas" w:hAnsi="Consolas"/>
          <w:color w:val="1A1A1A"/>
          <w:sz w:val="15"/>
        </w:rPr>
        <w:t xml:space="preserve">            start, lc = s.find(</w:t>
      </w:r>
      <w:r>
        <w:rPr>
          <w:rFonts w:ascii="Consolas" w:hAnsi="Consolas"/>
          <w:color w:val="B23A1D"/>
          <w:sz w:val="15"/>
        </w:rPr>
        <w:t>'/*'</w:t>
      </w:r>
      <w:r>
        <w:rPr>
          <w:rFonts w:ascii="Consolas" w:hAnsi="Consolas"/>
          <w:color w:val="1A1A1A"/>
          <w:sz w:val="15"/>
        </w:rPr>
        <w:t>), s.find(</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364  </w:t>
      </w:r>
      <w:r>
        <w:rPr>
          <w:rFonts w:ascii="Consolas" w:hAnsi="Consolas"/>
          <w:color w:val="1A1A1A"/>
          <w:sz w:val="15"/>
        </w:rPr>
        <w:t xml:space="preserve">            if start &lt; 0 or (0 &lt;= lc &lt; start):</w:t>
      </w:r>
    </w:p>
    <w:p>
      <w:pPr>
        <w:spacing w:after="0" w:before="0" w:line="240" w:lineRule="auto"/>
        <w:shd w:val="clear" w:color="auto" w:fill="F6F8FA"/>
      </w:pPr>
      <w:r>
        <w:rPr>
          <w:rFonts w:ascii="Consolas" w:hAnsi="Consolas"/>
          <w:color w:val="A0A0A0"/>
          <w:sz w:val="15"/>
        </w:rPr>
        <w:t xml:space="preserve">365  </w:t>
      </w:r>
      <w:r>
        <w:rPr>
          <w:rFonts w:ascii="Consolas" w:hAnsi="Consolas"/>
          <w:color w:val="1A1A1A"/>
          <w:sz w:val="15"/>
        </w:rPr>
        <w:t xml:space="preserve">                return False</w:t>
      </w:r>
    </w:p>
    <w:p>
      <w:pPr>
        <w:spacing w:after="0" w:before="0" w:line="240" w:lineRule="auto"/>
        <w:shd w:val="clear" w:color="auto" w:fill="F6F8FA"/>
      </w:pPr>
      <w:r>
        <w:rPr>
          <w:rFonts w:ascii="Consolas" w:hAnsi="Consolas"/>
          <w:color w:val="A0A0A0"/>
          <w:sz w:val="15"/>
        </w:rPr>
        <w:t xml:space="preserve">366  </w:t>
      </w:r>
      <w:r>
        <w:rPr>
          <w:rFonts w:ascii="Consolas" w:hAnsi="Consolas"/>
          <w:color w:val="1A1A1A"/>
          <w:sz w:val="15"/>
        </w:rPr>
        <w:t xml:space="preserve">            s, in_block = s[start + 2:], True</w:t>
      </w:r>
    </w:p>
    <w:p>
      <w:pPr>
        <w:spacing w:after="0" w:before="0" w:line="240" w:lineRule="auto"/>
        <w:shd w:val="clear" w:color="auto" w:fill="F6F8FA"/>
      </w:pPr>
      <w:r>
        <w:rPr>
          <w:rFonts w:ascii="Consolas" w:hAnsi="Consolas"/>
          <w:color w:val="A0A0A0"/>
          <w:sz w:val="15"/>
        </w:rPr>
        <w:t xml:space="preserve">367  </w:t>
      </w:r>
    </w:p>
    <w:p>
      <w:pPr>
        <w:spacing w:after="0" w:before="0" w:line="240" w:lineRule="auto"/>
        <w:shd w:val="clear" w:color="auto" w:fill="F6F8FA"/>
      </w:pPr>
      <w:r>
        <w:rPr>
          <w:rFonts w:ascii="Consolas" w:hAnsi="Consolas"/>
          <w:color w:val="A0A0A0"/>
          <w:sz w:val="15"/>
        </w:rPr>
        <w:t xml:space="preserve">368  </w:t>
      </w:r>
    </w:p>
    <w:p>
      <w:pPr>
        <w:spacing w:after="0" w:before="0" w:line="240" w:lineRule="auto"/>
        <w:shd w:val="clear" w:color="auto" w:fill="F6F8FA"/>
      </w:pPr>
      <w:r>
        <w:rPr>
          <w:rFonts w:ascii="Consolas" w:hAnsi="Consolas"/>
          <w:color w:val="A0A0A0"/>
          <w:sz w:val="15"/>
        </w:rPr>
        <w:t xml:space="preserve">369  </w:t>
      </w:r>
      <w:r>
        <w:rPr>
          <w:rFonts w:ascii="Consolas" w:hAnsi="Consolas"/>
          <w:color w:val="1A1A1A"/>
          <w:sz w:val="15"/>
        </w:rPr>
        <w:t>def split_code(line, lang, in_block):</w:t>
      </w:r>
    </w:p>
    <w:p>
      <w:pPr>
        <w:spacing w:after="0" w:before="0" w:line="240" w:lineRule="auto"/>
        <w:shd w:val="clear" w:color="auto" w:fill="F6F8FA"/>
      </w:pPr>
      <w:r>
        <w:rPr>
          <w:rFonts w:ascii="Consolas" w:hAnsi="Consolas"/>
          <w:color w:val="A0A0A0"/>
          <w:sz w:val="15"/>
        </w:rPr>
        <w:t xml:space="preserve">370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"Splits one line into (text, kind) parts: comment, pre(processor), string or code."</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371  </w:t>
      </w:r>
      <w:r>
        <w:rPr>
          <w:rFonts w:ascii="Consolas" w:hAnsi="Consolas"/>
          <w:color w:val="1A1A1A"/>
          <w:sz w:val="15"/>
        </w:rPr>
        <w:t xml:space="preserve">    if lang == </w:t>
      </w:r>
      <w:r>
        <w:rPr>
          <w:rFonts w:ascii="Consolas" w:hAnsi="Consolas"/>
          <w:color w:val="B23A1D"/>
          <w:sz w:val="15"/>
        </w:rPr>
        <w:t>'c'</w:t>
      </w:r>
      <w:r>
        <w:rPr>
          <w:rFonts w:ascii="Consolas" w:hAnsi="Consolas"/>
          <w:color w:val="1A1A1A"/>
          <w:sz w:val="15"/>
        </w:rPr>
        <w:t xml:space="preserve"> and in_block:</w:t>
      </w:r>
    </w:p>
    <w:p>
      <w:pPr>
        <w:spacing w:after="0" w:before="0" w:line="240" w:lineRule="auto"/>
        <w:shd w:val="clear" w:color="auto" w:fill="F6F8FA"/>
      </w:pPr>
      <w:r>
        <w:rPr>
          <w:rFonts w:ascii="Consolas" w:hAnsi="Consolas"/>
          <w:color w:val="A0A0A0"/>
          <w:sz w:val="15"/>
        </w:rPr>
        <w:t xml:space="preserve">372  </w:t>
      </w:r>
      <w:r>
        <w:rPr>
          <w:rFonts w:ascii="Consolas" w:hAnsi="Consolas"/>
          <w:color w:val="1A1A1A"/>
          <w:sz w:val="15"/>
        </w:rPr>
        <w:t xml:space="preserve">        end = line.find(</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373  </w:t>
      </w:r>
      <w:r>
        <w:rPr>
          <w:rFonts w:ascii="Consolas" w:hAnsi="Consolas"/>
          <w:color w:val="1A1A1A"/>
          <w:sz w:val="15"/>
        </w:rPr>
        <w:t xml:space="preserve">        if end &lt; 0:</w:t>
      </w:r>
    </w:p>
    <w:p>
      <w:pPr>
        <w:spacing w:after="0" w:before="0" w:line="240" w:lineRule="auto"/>
        <w:shd w:val="clear" w:color="auto" w:fill="F6F8FA"/>
      </w:pPr>
      <w:r>
        <w:rPr>
          <w:rFonts w:ascii="Consolas" w:hAnsi="Consolas"/>
          <w:color w:val="A0A0A0"/>
          <w:sz w:val="15"/>
        </w:rPr>
        <w:t xml:space="preserve">374  </w:t>
      </w:r>
      <w:r>
        <w:rPr>
          <w:rFonts w:ascii="Consolas" w:hAnsi="Consolas"/>
          <w:color w:val="1A1A1A"/>
          <w:sz w:val="15"/>
        </w:rPr>
        <w:t xml:space="preserve">            return [(line, </w:t>
      </w:r>
      <w:r>
        <w:rPr>
          <w:rFonts w:ascii="Consolas" w:hAnsi="Consolas"/>
          <w:color w:val="B23A1D"/>
          <w:sz w:val="15"/>
        </w:rPr>
        <w:t>'comment'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375  </w:t>
      </w:r>
      <w:r>
        <w:rPr>
          <w:rFonts w:ascii="Consolas" w:hAnsi="Consolas"/>
          <w:color w:val="1A1A1A"/>
          <w:sz w:val="15"/>
        </w:rPr>
        <w:t xml:space="preserve">        return [(line[:end + 2], </w:t>
      </w:r>
      <w:r>
        <w:rPr>
          <w:rFonts w:ascii="Consolas" w:hAnsi="Consolas"/>
          <w:color w:val="B23A1D"/>
          <w:sz w:val="15"/>
        </w:rPr>
        <w:t>'comment'</w:t>
      </w:r>
      <w:r>
        <w:rPr>
          <w:rFonts w:ascii="Consolas" w:hAnsi="Consolas"/>
          <w:color w:val="1A1A1A"/>
          <w:sz w:val="15"/>
        </w:rPr>
        <w:t>)] + split_code(line[end + 2:], lang, False)</w:t>
      </w:r>
    </w:p>
    <w:p>
      <w:pPr>
        <w:spacing w:after="0" w:before="0" w:line="240" w:lineRule="auto"/>
        <w:shd w:val="clear" w:color="auto" w:fill="F6F8FA"/>
      </w:pPr>
      <w:r>
        <w:rPr>
          <w:rFonts w:ascii="Consolas" w:hAnsi="Consolas"/>
          <w:color w:val="A0A0A0"/>
          <w:sz w:val="15"/>
        </w:rPr>
        <w:t xml:space="preserve">376  </w:t>
      </w:r>
      <w:r>
        <w:rPr>
          <w:rFonts w:ascii="Consolas" w:hAnsi="Consolas"/>
          <w:color w:val="1A1A1A"/>
          <w:sz w:val="15"/>
        </w:rPr>
        <w:t xml:space="preserve">    if lang == </w:t>
      </w:r>
      <w:r>
        <w:rPr>
          <w:rFonts w:ascii="Consolas" w:hAnsi="Consolas"/>
          <w:color w:val="B23A1D"/>
          <w:sz w:val="15"/>
        </w:rPr>
        <w:t>'c'</w:t>
      </w:r>
      <w:r>
        <w:rPr>
          <w:rFonts w:ascii="Consolas" w:hAnsi="Consolas"/>
          <w:color w:val="1A1A1A"/>
          <w:sz w:val="15"/>
        </w:rPr>
        <w:t xml:space="preserve"> and line.lstrip().startswith(</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377  </w:t>
      </w:r>
      <w:r>
        <w:rPr>
          <w:rFonts w:ascii="Consolas" w:hAnsi="Consolas"/>
          <w:color w:val="1A1A1A"/>
          <w:sz w:val="15"/>
        </w:rPr>
        <w:t xml:space="preserve">        return [(line, </w:t>
      </w:r>
      <w:r>
        <w:rPr>
          <w:rFonts w:ascii="Consolas" w:hAnsi="Consolas"/>
          <w:color w:val="B23A1D"/>
          <w:sz w:val="15"/>
        </w:rPr>
        <w:t>'pre'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378  </w:t>
      </w:r>
      <w:r>
        <w:rPr>
          <w:rFonts w:ascii="Consolas" w:hAnsi="Consolas"/>
          <w:color w:val="1A1A1A"/>
          <w:sz w:val="15"/>
        </w:rPr>
        <w:t xml:space="preserve">    comment = </w:t>
      </w:r>
      <w:r>
        <w:rPr>
          <w:rFonts w:ascii="Consolas" w:hAnsi="Consolas"/>
          <w:color w:val="B23A1D"/>
          <w:sz w:val="15"/>
        </w:rPr>
        <w:t>'//'</w:t>
      </w:r>
      <w:r>
        <w:rPr>
          <w:rFonts w:ascii="Consolas" w:hAnsi="Consolas"/>
          <w:color w:val="1A1A1A"/>
          <w:sz w:val="15"/>
        </w:rPr>
        <w:t xml:space="preserve"> if lang == </w:t>
      </w:r>
      <w:r>
        <w:rPr>
          <w:rFonts w:ascii="Consolas" w:hAnsi="Consolas"/>
          <w:color w:val="B23A1D"/>
          <w:sz w:val="15"/>
        </w:rPr>
        <w:t>'c'</w:t>
      </w:r>
      <w:r>
        <w:rPr>
          <w:rFonts w:ascii="Consolas" w:hAnsi="Consolas"/>
          <w:color w:val="1A1A1A"/>
          <w:sz w:val="15"/>
        </w:rPr>
        <w:t xml:space="preserve"> else </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379  </w:t>
      </w:r>
      <w:r>
        <w:rPr>
          <w:rFonts w:ascii="Consolas" w:hAnsi="Consolas"/>
          <w:color w:val="1A1A1A"/>
          <w:sz w:val="15"/>
        </w:rPr>
        <w:t xml:space="preserve">    out, i, start = [], 0, 0</w:t>
      </w:r>
    </w:p>
    <w:p>
      <w:pPr>
        <w:spacing w:after="0" w:before="0" w:line="240" w:lineRule="auto"/>
        <w:shd w:val="clear" w:color="auto" w:fill="F6F8FA"/>
      </w:pPr>
      <w:r>
        <w:rPr>
          <w:rFonts w:ascii="Consolas" w:hAnsi="Consolas"/>
          <w:color w:val="A0A0A0"/>
          <w:sz w:val="15"/>
        </w:rPr>
        <w:t xml:space="preserve">380  </w:t>
      </w:r>
      <w:r>
        <w:rPr>
          <w:rFonts w:ascii="Consolas" w:hAnsi="Consolas"/>
          <w:color w:val="1A1A1A"/>
          <w:sz w:val="15"/>
        </w:rPr>
        <w:t xml:space="preserve">    while i &lt; len(line):</w:t>
      </w:r>
    </w:p>
    <w:p>
      <w:pPr>
        <w:spacing w:after="0" w:before="0" w:line="240" w:lineRule="auto"/>
        <w:shd w:val="clear" w:color="auto" w:fill="F6F8FA"/>
      </w:pPr>
      <w:r>
        <w:rPr>
          <w:rFonts w:ascii="Consolas" w:hAnsi="Consolas"/>
          <w:color w:val="A0A0A0"/>
          <w:sz w:val="15"/>
        </w:rPr>
        <w:t xml:space="preserve">381  </w:t>
      </w:r>
      <w:r>
        <w:rPr>
          <w:rFonts w:ascii="Consolas" w:hAnsi="Consolas"/>
          <w:color w:val="1A1A1A"/>
          <w:sz w:val="15"/>
        </w:rPr>
        <w:t xml:space="preserve">        ch = line[i]</w:t>
      </w:r>
    </w:p>
    <w:p>
      <w:pPr>
        <w:spacing w:after="0" w:before="0" w:line="240" w:lineRule="auto"/>
        <w:shd w:val="clear" w:color="auto" w:fill="F6F8FA"/>
      </w:pPr>
      <w:r>
        <w:rPr>
          <w:rFonts w:ascii="Consolas" w:hAnsi="Consolas"/>
          <w:color w:val="A0A0A0"/>
          <w:sz w:val="15"/>
        </w:rPr>
        <w:t xml:space="preserve">382  </w:t>
      </w:r>
      <w:r>
        <w:rPr>
          <w:rFonts w:ascii="Consolas" w:hAnsi="Consolas"/>
          <w:color w:val="1A1A1A"/>
          <w:sz w:val="15"/>
        </w:rPr>
        <w:t xml:space="preserve">        if ch in </w:t>
      </w:r>
      <w:r>
        <w:rPr>
          <w:rFonts w:ascii="Consolas" w:hAnsi="Consolas"/>
          <w:color w:val="B23A1D"/>
          <w:sz w:val="15"/>
        </w:rPr>
        <w:t>'"\''</w:t>
      </w:r>
      <w:r>
        <w:rPr>
          <w:rFonts w:ascii="Consolas" w:hAnsi="Consolas"/>
          <w:color w:val="1A1A1A"/>
          <w:sz w:val="15"/>
        </w:rPr>
        <w:t xml:space="preserve"> and not (lang == </w:t>
      </w:r>
      <w:r>
        <w:rPr>
          <w:rFonts w:ascii="Consolas" w:hAnsi="Consolas"/>
          <w:color w:val="B23A1D"/>
          <w:sz w:val="15"/>
        </w:rPr>
        <w:t>'c'</w:t>
      </w:r>
      <w:r>
        <w:rPr>
          <w:rFonts w:ascii="Consolas" w:hAnsi="Consolas"/>
          <w:color w:val="1A1A1A"/>
          <w:sz w:val="15"/>
        </w:rPr>
        <w:t xml:space="preserve"> and ch == </w:t>
      </w:r>
      <w:r>
        <w:rPr>
          <w:rFonts w:ascii="Consolas" w:hAnsi="Consolas"/>
          <w:color w:val="B23A1D"/>
          <w:sz w:val="15"/>
        </w:rPr>
        <w:t>"'"</w:t>
      </w:r>
      <w:r>
        <w:rPr>
          <w:rFonts w:ascii="Consolas" w:hAnsi="Consolas"/>
          <w:color w:val="1A1A1A"/>
          <w:sz w:val="15"/>
        </w:rPr>
        <w:t xml:space="preserve"> and False):</w:t>
      </w:r>
    </w:p>
    <w:p>
      <w:pPr>
        <w:spacing w:after="0" w:before="0" w:line="240" w:lineRule="auto"/>
        <w:shd w:val="clear" w:color="auto" w:fill="F6F8FA"/>
      </w:pPr>
      <w:r>
        <w:rPr>
          <w:rFonts w:ascii="Consolas" w:hAnsi="Consolas"/>
          <w:color w:val="A0A0A0"/>
          <w:sz w:val="15"/>
        </w:rPr>
        <w:t xml:space="preserve">383  </w:t>
      </w:r>
      <w:r>
        <w:rPr>
          <w:rFonts w:ascii="Consolas" w:hAnsi="Consolas"/>
          <w:color w:val="1A1A1A"/>
          <w:sz w:val="15"/>
        </w:rPr>
        <w:t xml:space="preserve">            j = i + 1</w:t>
      </w:r>
    </w:p>
    <w:p>
      <w:pPr>
        <w:spacing w:after="0" w:before="0" w:line="240" w:lineRule="auto"/>
        <w:shd w:val="clear" w:color="auto" w:fill="F6F8FA"/>
      </w:pPr>
      <w:r>
        <w:rPr>
          <w:rFonts w:ascii="Consolas" w:hAnsi="Consolas"/>
          <w:color w:val="A0A0A0"/>
          <w:sz w:val="15"/>
        </w:rPr>
        <w:t xml:space="preserve">384  </w:t>
      </w:r>
      <w:r>
        <w:rPr>
          <w:rFonts w:ascii="Consolas" w:hAnsi="Consolas"/>
          <w:color w:val="1A1A1A"/>
          <w:sz w:val="15"/>
        </w:rPr>
        <w:t xml:space="preserve">            while j &lt; len(line) and line[j] != ch:</w:t>
      </w:r>
    </w:p>
    <w:p>
      <w:pPr>
        <w:spacing w:after="0" w:before="0" w:line="240" w:lineRule="auto"/>
        <w:shd w:val="clear" w:color="auto" w:fill="F6F8FA"/>
      </w:pPr>
      <w:r>
        <w:rPr>
          <w:rFonts w:ascii="Consolas" w:hAnsi="Consolas"/>
          <w:color w:val="A0A0A0"/>
          <w:sz w:val="15"/>
        </w:rPr>
        <w:t xml:space="preserve">385  </w:t>
      </w:r>
      <w:r>
        <w:rPr>
          <w:rFonts w:ascii="Consolas" w:hAnsi="Consolas"/>
          <w:color w:val="1A1A1A"/>
          <w:sz w:val="15"/>
        </w:rPr>
        <w:t xml:space="preserve">                j += 2 if line[j] == </w:t>
      </w:r>
      <w:r>
        <w:rPr>
          <w:rFonts w:ascii="Consolas" w:hAnsi="Consolas"/>
          <w:color w:val="B23A1D"/>
          <w:sz w:val="15"/>
        </w:rPr>
        <w:t>'\\'</w:t>
      </w:r>
      <w:r>
        <w:rPr>
          <w:rFonts w:ascii="Consolas" w:hAnsi="Consolas"/>
          <w:color w:val="1A1A1A"/>
          <w:sz w:val="15"/>
        </w:rPr>
        <w:t xml:space="preserve"> else 1</w:t>
      </w:r>
    </w:p>
    <w:p>
      <w:pPr>
        <w:spacing w:after="0" w:before="0" w:line="240" w:lineRule="auto"/>
        <w:shd w:val="clear" w:color="auto" w:fill="F6F8FA"/>
      </w:pPr>
      <w:r>
        <w:rPr>
          <w:rFonts w:ascii="Consolas" w:hAnsi="Consolas"/>
          <w:color w:val="A0A0A0"/>
          <w:sz w:val="15"/>
        </w:rPr>
        <w:t xml:space="preserve">386  </w:t>
      </w:r>
      <w:r>
        <w:rPr>
          <w:rFonts w:ascii="Consolas" w:hAnsi="Consolas"/>
          <w:color w:val="1A1A1A"/>
          <w:sz w:val="15"/>
        </w:rPr>
        <w:t xml:space="preserve">            out += [(line[start:i], </w:t>
      </w:r>
      <w:r>
        <w:rPr>
          <w:rFonts w:ascii="Consolas" w:hAnsi="Consolas"/>
          <w:color w:val="B23A1D"/>
          <w:sz w:val="15"/>
        </w:rPr>
        <w:t>'code'</w:t>
      </w:r>
      <w:r>
        <w:rPr>
          <w:rFonts w:ascii="Consolas" w:hAnsi="Consolas"/>
          <w:color w:val="1A1A1A"/>
          <w:sz w:val="15"/>
        </w:rPr>
        <w:t xml:space="preserve">), (line[i:j + 1], </w:t>
      </w:r>
      <w:r>
        <w:rPr>
          <w:rFonts w:ascii="Consolas" w:hAnsi="Consolas"/>
          <w:color w:val="B23A1D"/>
          <w:sz w:val="15"/>
        </w:rPr>
        <w:t>'string'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387  </w:t>
      </w:r>
      <w:r>
        <w:rPr>
          <w:rFonts w:ascii="Consolas" w:hAnsi="Consolas"/>
          <w:color w:val="1A1A1A"/>
          <w:sz w:val="15"/>
        </w:rPr>
        <w:t xml:space="preserve">            i = start = j + 1</w:t>
      </w:r>
    </w:p>
    <w:p>
      <w:pPr>
        <w:spacing w:after="0" w:before="0" w:line="240" w:lineRule="auto"/>
        <w:shd w:val="clear" w:color="auto" w:fill="F6F8FA"/>
      </w:pPr>
      <w:r>
        <w:rPr>
          <w:rFonts w:ascii="Consolas" w:hAnsi="Consolas"/>
          <w:color w:val="A0A0A0"/>
          <w:sz w:val="15"/>
        </w:rPr>
        <w:t xml:space="preserve">388  </w:t>
      </w:r>
      <w:r>
        <w:rPr>
          <w:rFonts w:ascii="Consolas" w:hAnsi="Consolas"/>
          <w:color w:val="1A1A1A"/>
          <w:sz w:val="15"/>
        </w:rPr>
        <w:t xml:space="preserve">            continue</w:t>
      </w:r>
    </w:p>
    <w:p>
      <w:pPr>
        <w:spacing w:after="0" w:before="0" w:line="240" w:lineRule="auto"/>
        <w:shd w:val="clear" w:color="auto" w:fill="F6F8FA"/>
      </w:pPr>
      <w:r>
        <w:rPr>
          <w:rFonts w:ascii="Consolas" w:hAnsi="Consolas"/>
          <w:color w:val="A0A0A0"/>
          <w:sz w:val="15"/>
        </w:rPr>
        <w:t xml:space="preserve">389  </w:t>
      </w:r>
      <w:r>
        <w:rPr>
          <w:rFonts w:ascii="Consolas" w:hAnsi="Consolas"/>
          <w:color w:val="1A1A1A"/>
          <w:sz w:val="15"/>
        </w:rPr>
        <w:t xml:space="preserve">        if line.startswith(comment, i) or (lang == </w:t>
      </w:r>
      <w:r>
        <w:rPr>
          <w:rFonts w:ascii="Consolas" w:hAnsi="Consolas"/>
          <w:color w:val="B23A1D"/>
          <w:sz w:val="15"/>
        </w:rPr>
        <w:t>'c'</w:t>
      </w:r>
      <w:r>
        <w:rPr>
          <w:rFonts w:ascii="Consolas" w:hAnsi="Consolas"/>
          <w:color w:val="1A1A1A"/>
          <w:sz w:val="15"/>
        </w:rPr>
        <w:t xml:space="preserve"> and line.startswith(</w:t>
      </w:r>
      <w:r>
        <w:rPr>
          <w:rFonts w:ascii="Consolas" w:hAnsi="Consolas"/>
          <w:color w:val="B23A1D"/>
          <w:sz w:val="15"/>
        </w:rPr>
        <w:t>'/*'</w:t>
      </w:r>
      <w:r>
        <w:rPr>
          <w:rFonts w:ascii="Consolas" w:hAnsi="Consolas"/>
          <w:color w:val="1A1A1A"/>
          <w:sz w:val="15"/>
        </w:rPr>
        <w:t>, i)):</w:t>
      </w:r>
    </w:p>
    <w:p>
      <w:pPr>
        <w:spacing w:after="0" w:before="0" w:line="240" w:lineRule="auto"/>
        <w:shd w:val="clear" w:color="auto" w:fill="F6F8FA"/>
      </w:pPr>
      <w:r>
        <w:rPr>
          <w:rFonts w:ascii="Consolas" w:hAnsi="Consolas"/>
          <w:color w:val="A0A0A0"/>
          <w:sz w:val="15"/>
        </w:rPr>
        <w:t xml:space="preserve">390  </w:t>
      </w:r>
      <w:r>
        <w:rPr>
          <w:rFonts w:ascii="Consolas" w:hAnsi="Consolas"/>
          <w:color w:val="1A1A1A"/>
          <w:sz w:val="15"/>
        </w:rPr>
        <w:t xml:space="preserve">            out.append((line[start:i], </w:t>
      </w:r>
      <w:r>
        <w:rPr>
          <w:rFonts w:ascii="Consolas" w:hAnsi="Consolas"/>
          <w:color w:val="B23A1D"/>
          <w:sz w:val="15"/>
        </w:rPr>
        <w:t>'code'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391  </w:t>
      </w:r>
      <w:r>
        <w:rPr>
          <w:rFonts w:ascii="Consolas" w:hAnsi="Consolas"/>
          <w:color w:val="1A1A1A"/>
          <w:sz w:val="15"/>
        </w:rPr>
        <w:t xml:space="preserve">            if lang == </w:t>
      </w:r>
      <w:r>
        <w:rPr>
          <w:rFonts w:ascii="Consolas" w:hAnsi="Consolas"/>
          <w:color w:val="B23A1D"/>
          <w:sz w:val="15"/>
        </w:rPr>
        <w:t>'c'</w:t>
      </w:r>
      <w:r>
        <w:rPr>
          <w:rFonts w:ascii="Consolas" w:hAnsi="Consolas"/>
          <w:color w:val="1A1A1A"/>
          <w:sz w:val="15"/>
        </w:rPr>
        <w:t xml:space="preserve"> and line.startswith(</w:t>
      </w:r>
      <w:r>
        <w:rPr>
          <w:rFonts w:ascii="Consolas" w:hAnsi="Consolas"/>
          <w:color w:val="B23A1D"/>
          <w:sz w:val="15"/>
        </w:rPr>
        <w:t>'/*'</w:t>
      </w:r>
      <w:r>
        <w:rPr>
          <w:rFonts w:ascii="Consolas" w:hAnsi="Consolas"/>
          <w:color w:val="1A1A1A"/>
          <w:sz w:val="15"/>
        </w:rPr>
        <w:t>, i):</w:t>
      </w:r>
    </w:p>
    <w:p>
      <w:pPr>
        <w:spacing w:after="0" w:before="0" w:line="240" w:lineRule="auto"/>
        <w:shd w:val="clear" w:color="auto" w:fill="F6F8FA"/>
      </w:pPr>
      <w:r>
        <w:rPr>
          <w:rFonts w:ascii="Consolas" w:hAnsi="Consolas"/>
          <w:color w:val="A0A0A0"/>
          <w:sz w:val="15"/>
        </w:rPr>
        <w:t xml:space="preserve">392  </w:t>
      </w:r>
      <w:r>
        <w:rPr>
          <w:rFonts w:ascii="Consolas" w:hAnsi="Consolas"/>
          <w:color w:val="1A1A1A"/>
          <w:sz w:val="15"/>
        </w:rPr>
        <w:t xml:space="preserve">                end = line.find(</w:t>
      </w:r>
      <w:r>
        <w:rPr>
          <w:rFonts w:ascii="Consolas" w:hAnsi="Consolas"/>
          <w:color w:val="B23A1D"/>
          <w:sz w:val="15"/>
        </w:rPr>
        <w:t>'*/'</w:t>
      </w:r>
      <w:r>
        <w:rPr>
          <w:rFonts w:ascii="Consolas" w:hAnsi="Consolas"/>
          <w:color w:val="1A1A1A"/>
          <w:sz w:val="15"/>
        </w:rPr>
        <w:t>, i + 2)</w:t>
      </w:r>
    </w:p>
    <w:p>
      <w:pPr>
        <w:spacing w:after="0" w:before="0" w:line="240" w:lineRule="auto"/>
        <w:shd w:val="clear" w:color="auto" w:fill="F6F8FA"/>
      </w:pPr>
      <w:r>
        <w:rPr>
          <w:rFonts w:ascii="Consolas" w:hAnsi="Consolas"/>
          <w:color w:val="A0A0A0"/>
          <w:sz w:val="15"/>
        </w:rPr>
        <w:t xml:space="preserve">393  </w:t>
      </w:r>
      <w:r>
        <w:rPr>
          <w:rFonts w:ascii="Consolas" w:hAnsi="Consolas"/>
          <w:color w:val="1A1A1A"/>
          <w:sz w:val="15"/>
        </w:rPr>
        <w:t xml:space="preserve">                if end &gt;= 0:</w:t>
      </w:r>
    </w:p>
    <w:p>
      <w:pPr>
        <w:spacing w:after="0" w:before="0" w:line="240" w:lineRule="auto"/>
        <w:shd w:val="clear" w:color="auto" w:fill="F6F8FA"/>
      </w:pPr>
      <w:r>
        <w:rPr>
          <w:rFonts w:ascii="Consolas" w:hAnsi="Consolas"/>
          <w:color w:val="A0A0A0"/>
          <w:sz w:val="15"/>
        </w:rPr>
        <w:t xml:space="preserve">394  </w:t>
      </w:r>
      <w:r>
        <w:rPr>
          <w:rFonts w:ascii="Consolas" w:hAnsi="Consolas"/>
          <w:color w:val="1A1A1A"/>
          <w:sz w:val="15"/>
        </w:rPr>
        <w:t xml:space="preserve">                    out.append((line[i:end + 2], </w:t>
      </w:r>
      <w:r>
        <w:rPr>
          <w:rFonts w:ascii="Consolas" w:hAnsi="Consolas"/>
          <w:color w:val="B23A1D"/>
          <w:sz w:val="15"/>
        </w:rPr>
        <w:t>'comment'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395  </w:t>
      </w:r>
      <w:r>
        <w:rPr>
          <w:rFonts w:ascii="Consolas" w:hAnsi="Consolas"/>
          <w:color w:val="1A1A1A"/>
          <w:sz w:val="15"/>
        </w:rPr>
        <w:t xml:space="preserve">                    i = start = end + 2</w:t>
      </w:r>
    </w:p>
    <w:p>
      <w:pPr>
        <w:spacing w:after="0" w:before="0" w:line="240" w:lineRule="auto"/>
        <w:shd w:val="clear" w:color="auto" w:fill="F6F8FA"/>
      </w:pPr>
      <w:r>
        <w:rPr>
          <w:rFonts w:ascii="Consolas" w:hAnsi="Consolas"/>
          <w:color w:val="A0A0A0"/>
          <w:sz w:val="15"/>
        </w:rPr>
        <w:t xml:space="preserve">396  </w:t>
      </w:r>
      <w:r>
        <w:rPr>
          <w:rFonts w:ascii="Consolas" w:hAnsi="Consolas"/>
          <w:color w:val="1A1A1A"/>
          <w:sz w:val="15"/>
        </w:rPr>
        <w:t xml:space="preserve">                    continue</w:t>
      </w:r>
    </w:p>
    <w:p>
      <w:pPr>
        <w:spacing w:after="0" w:before="0" w:line="240" w:lineRule="auto"/>
        <w:shd w:val="clear" w:color="auto" w:fill="F6F8FA"/>
      </w:pPr>
      <w:r>
        <w:rPr>
          <w:rFonts w:ascii="Consolas" w:hAnsi="Consolas"/>
          <w:color w:val="A0A0A0"/>
          <w:sz w:val="15"/>
        </w:rPr>
        <w:t xml:space="preserve">397  </w:t>
      </w:r>
      <w:r>
        <w:rPr>
          <w:rFonts w:ascii="Consolas" w:hAnsi="Consolas"/>
          <w:color w:val="1A1A1A"/>
          <w:sz w:val="15"/>
        </w:rPr>
        <w:t xml:space="preserve">            out.append((line[i:], </w:t>
      </w:r>
      <w:r>
        <w:rPr>
          <w:rFonts w:ascii="Consolas" w:hAnsi="Consolas"/>
          <w:color w:val="B23A1D"/>
          <w:sz w:val="15"/>
        </w:rPr>
        <w:t>'comment'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398  </w:t>
      </w:r>
      <w:r>
        <w:rPr>
          <w:rFonts w:ascii="Consolas" w:hAnsi="Consolas"/>
          <w:color w:val="1A1A1A"/>
          <w:sz w:val="15"/>
        </w:rPr>
        <w:t xml:space="preserve">            return [p for p in out if p[0]]</w:t>
      </w:r>
    </w:p>
    <w:p>
      <w:pPr>
        <w:spacing w:after="0" w:before="0" w:line="240" w:lineRule="auto"/>
        <w:shd w:val="clear" w:color="auto" w:fill="F6F8FA"/>
      </w:pPr>
      <w:r>
        <w:rPr>
          <w:rFonts w:ascii="Consolas" w:hAnsi="Consolas"/>
          <w:color w:val="A0A0A0"/>
          <w:sz w:val="15"/>
        </w:rPr>
        <w:t xml:space="preserve">399  </w:t>
      </w:r>
      <w:r>
        <w:rPr>
          <w:rFonts w:ascii="Consolas" w:hAnsi="Consolas"/>
          <w:color w:val="1A1A1A"/>
          <w:sz w:val="15"/>
        </w:rPr>
        <w:t xml:space="preserve">        i += 1</w:t>
      </w:r>
    </w:p>
    <w:p>
      <w:pPr>
        <w:spacing w:after="0" w:before="0" w:line="240" w:lineRule="auto"/>
        <w:shd w:val="clear" w:color="auto" w:fill="F6F8FA"/>
      </w:pPr>
      <w:r>
        <w:rPr>
          <w:rFonts w:ascii="Consolas" w:hAnsi="Consolas"/>
          <w:color w:val="A0A0A0"/>
          <w:sz w:val="15"/>
        </w:rPr>
        <w:t xml:space="preserve">400  </w:t>
      </w:r>
      <w:r>
        <w:rPr>
          <w:rFonts w:ascii="Consolas" w:hAnsi="Consolas"/>
          <w:color w:val="1A1A1A"/>
          <w:sz w:val="15"/>
        </w:rPr>
        <w:t xml:space="preserve">    out.append((line[start:], </w:t>
      </w:r>
      <w:r>
        <w:rPr>
          <w:rFonts w:ascii="Consolas" w:hAnsi="Consolas"/>
          <w:color w:val="B23A1D"/>
          <w:sz w:val="15"/>
        </w:rPr>
        <w:t>'code'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401  </w:t>
      </w:r>
      <w:r>
        <w:rPr>
          <w:rFonts w:ascii="Consolas" w:hAnsi="Consolas"/>
          <w:color w:val="1A1A1A"/>
          <w:sz w:val="15"/>
        </w:rPr>
        <w:t xml:space="preserve">    return [p for p in out if p[0]]</w:t>
      </w:r>
    </w:p>
    <w:p>
      <w:pPr>
        <w:spacing w:after="0" w:before="0" w:line="240" w:lineRule="auto"/>
        <w:shd w:val="clear" w:color="auto" w:fill="F6F8FA"/>
      </w:pPr>
      <w:r>
        <w:rPr>
          <w:rFonts w:ascii="Consolas" w:hAnsi="Consolas"/>
          <w:color w:val="A0A0A0"/>
          <w:sz w:val="15"/>
        </w:rPr>
        <w:t xml:space="preserve">402  </w:t>
      </w:r>
    </w:p>
    <w:p>
      <w:pPr>
        <w:spacing w:after="0" w:before="0" w:line="240" w:lineRule="auto"/>
        <w:shd w:val="clear" w:color="auto" w:fill="F6F8FA"/>
      </w:pPr>
      <w:r>
        <w:rPr>
          <w:rFonts w:ascii="Consolas" w:hAnsi="Consolas"/>
          <w:color w:val="A0A0A0"/>
          <w:sz w:val="15"/>
        </w:rPr>
        <w:t xml:space="preserve">403  </w:t>
      </w:r>
    </w:p>
    <w:p>
      <w:pPr>
        <w:spacing w:after="0" w:before="0" w:line="240" w:lineRule="auto"/>
        <w:shd w:val="clear" w:color="auto" w:fill="F6F8FA"/>
      </w:pPr>
      <w:r>
        <w:rPr>
          <w:rFonts w:ascii="Consolas" w:hAnsi="Consolas"/>
          <w:color w:val="A0A0A0"/>
          <w:sz w:val="15"/>
        </w:rPr>
        <w:t xml:space="preserve">404  </w:t>
      </w:r>
      <w:r>
        <w:rPr>
          <w:rFonts w:ascii="Consolas" w:hAnsi="Consolas"/>
          <w:color w:val="1A1A1A"/>
          <w:sz w:val="15"/>
        </w:rPr>
        <w:t>def functions_of(text):</w:t>
      </w:r>
    </w:p>
    <w:p>
      <w:pPr>
        <w:spacing w:after="0" w:before="0" w:line="240" w:lineRule="auto"/>
        <w:shd w:val="clear" w:color="auto" w:fill="F6F8FA"/>
      </w:pPr>
      <w:r>
        <w:rPr>
          <w:rFonts w:ascii="Consolas" w:hAnsi="Consolas"/>
          <w:color w:val="A0A0A0"/>
          <w:sz w:val="15"/>
        </w:rPr>
        <w:t xml:space="preserve">405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"(signature, description) of every function: the // comment lines just above it."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406  </w:t>
      </w:r>
      <w:r>
        <w:rPr>
          <w:rFonts w:ascii="Consolas" w:hAnsi="Consolas"/>
          <w:color w:val="1A1A1A"/>
          <w:sz w:val="15"/>
        </w:rPr>
        <w:t xml:space="preserve">    lines = text.split(</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407  </w:t>
      </w:r>
      <w:r>
        <w:rPr>
          <w:rFonts w:ascii="Consolas" w:hAnsi="Consolas"/>
          <w:color w:val="1A1A1A"/>
          <w:sz w:val="15"/>
        </w:rPr>
        <w:t xml:space="preserve">    found = []</w:t>
      </w:r>
    </w:p>
    <w:p>
      <w:pPr>
        <w:spacing w:after="0" w:before="0" w:line="240" w:lineRule="auto"/>
        <w:shd w:val="clear" w:color="auto" w:fill="F6F8FA"/>
      </w:pPr>
      <w:r>
        <w:rPr>
          <w:rFonts w:ascii="Consolas" w:hAnsi="Consolas"/>
          <w:color w:val="A0A0A0"/>
          <w:sz w:val="15"/>
        </w:rPr>
        <w:t xml:space="preserve">408  </w:t>
      </w:r>
      <w:r>
        <w:rPr>
          <w:rFonts w:ascii="Consolas" w:hAnsi="Consolas"/>
          <w:color w:val="1A1A1A"/>
          <w:sz w:val="15"/>
        </w:rPr>
        <w:t xml:space="preserve">    for i, line in enumerate(lines):</w:t>
      </w:r>
    </w:p>
    <w:p>
      <w:pPr>
        <w:spacing w:after="0" w:before="0" w:line="240" w:lineRule="auto"/>
        <w:shd w:val="clear" w:color="auto" w:fill="F6F8FA"/>
      </w:pPr>
      <w:r>
        <w:rPr>
          <w:rFonts w:ascii="Consolas" w:hAnsi="Consolas"/>
          <w:color w:val="A0A0A0"/>
          <w:sz w:val="15"/>
        </w:rPr>
        <w:t xml:space="preserve">409  </w:t>
      </w:r>
      <w:r>
        <w:rPr>
          <w:rFonts w:ascii="Consolas" w:hAnsi="Consolas"/>
          <w:color w:val="1A1A1A"/>
          <w:sz w:val="15"/>
        </w:rPr>
        <w:t xml:space="preserve">        m = re.match(r</w:t>
      </w:r>
      <w:r>
        <w:rPr>
          <w:rFonts w:ascii="Consolas" w:hAnsi="Consolas"/>
          <w:color w:val="B23A1D"/>
          <w:sz w:val="15"/>
        </w:rPr>
        <w:t>'^(?!\s)(?:static\s+)?[\w:&lt;&gt;\*&amp;]+(?:\s+[\w:&lt;&gt;\*&amp;]+)*\s+\**(\w+)\(([^)]*)\)\s*\{'</w:t>
      </w:r>
      <w:r>
        <w:rPr>
          <w:rFonts w:ascii="Consolas" w:hAnsi="Consolas"/>
          <w:color w:val="1A1A1A"/>
          <w:sz w:val="15"/>
        </w:rPr>
        <w:t>, line)</w:t>
      </w:r>
    </w:p>
    <w:p>
      <w:pPr>
        <w:spacing w:after="0" w:before="0" w:line="240" w:lineRule="auto"/>
        <w:shd w:val="clear" w:color="auto" w:fill="F6F8FA"/>
      </w:pPr>
      <w:r>
        <w:rPr>
          <w:rFonts w:ascii="Consolas" w:hAnsi="Consolas"/>
          <w:color w:val="A0A0A0"/>
          <w:sz w:val="15"/>
        </w:rPr>
        <w:t xml:space="preserve">410  </w:t>
      </w:r>
      <w:r>
        <w:rPr>
          <w:rFonts w:ascii="Consolas" w:hAnsi="Consolas"/>
          <w:color w:val="1A1A1A"/>
          <w:sz w:val="15"/>
        </w:rPr>
        <w:t xml:space="preserve">        if not m or m.group(1) in (</w:t>
      </w:r>
      <w:r>
        <w:rPr>
          <w:rFonts w:ascii="Consolas" w:hAnsi="Consolas"/>
          <w:color w:val="B23A1D"/>
          <w:sz w:val="15"/>
        </w:rPr>
        <w:t>'if'</w:t>
      </w:r>
      <w:r>
        <w:rPr>
          <w:rFonts w:ascii="Consolas" w:hAnsi="Consolas"/>
          <w:color w:val="1A1A1A"/>
          <w:sz w:val="15"/>
        </w:rPr>
        <w:t xml:space="preserve">, </w:t>
      </w:r>
      <w:r>
        <w:rPr>
          <w:rFonts w:ascii="Consolas" w:hAnsi="Consolas"/>
          <w:color w:val="B23A1D"/>
          <w:sz w:val="15"/>
        </w:rPr>
        <w:t>'for'</w:t>
      </w:r>
      <w:r>
        <w:rPr>
          <w:rFonts w:ascii="Consolas" w:hAnsi="Consolas"/>
          <w:color w:val="1A1A1A"/>
          <w:sz w:val="15"/>
        </w:rPr>
        <w:t xml:space="preserve">, </w:t>
      </w:r>
      <w:r>
        <w:rPr>
          <w:rFonts w:ascii="Consolas" w:hAnsi="Consolas"/>
          <w:color w:val="B23A1D"/>
          <w:sz w:val="15"/>
        </w:rPr>
        <w:t>'while'</w:t>
      </w:r>
      <w:r>
        <w:rPr>
          <w:rFonts w:ascii="Consolas" w:hAnsi="Consolas"/>
          <w:color w:val="1A1A1A"/>
          <w:sz w:val="15"/>
        </w:rPr>
        <w:t xml:space="preserve">, </w:t>
      </w:r>
      <w:r>
        <w:rPr>
          <w:rFonts w:ascii="Consolas" w:hAnsi="Consolas"/>
          <w:color w:val="B23A1D"/>
          <w:sz w:val="15"/>
        </w:rPr>
        <w:t>'switch'</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411  </w:t>
      </w:r>
      <w:r>
        <w:rPr>
          <w:rFonts w:ascii="Consolas" w:hAnsi="Consolas"/>
          <w:color w:val="1A1A1A"/>
          <w:sz w:val="15"/>
        </w:rPr>
        <w:t xml:space="preserve">            continue</w:t>
      </w:r>
    </w:p>
    <w:p>
      <w:pPr>
        <w:spacing w:after="0" w:before="0" w:line="240" w:lineRule="auto"/>
        <w:shd w:val="clear" w:color="auto" w:fill="F6F8FA"/>
      </w:pPr>
      <w:r>
        <w:rPr>
          <w:rFonts w:ascii="Consolas" w:hAnsi="Consolas"/>
          <w:color w:val="A0A0A0"/>
          <w:sz w:val="15"/>
        </w:rPr>
        <w:t xml:space="preserve">412  </w:t>
      </w:r>
      <w:r>
        <w:rPr>
          <w:rFonts w:ascii="Consolas" w:hAnsi="Consolas"/>
          <w:color w:val="1A1A1A"/>
          <w:sz w:val="15"/>
        </w:rPr>
        <w:t xml:space="preserve">        desc, k = [], i - 1</w:t>
      </w:r>
    </w:p>
    <w:p>
      <w:pPr>
        <w:spacing w:after="0" w:before="0" w:line="240" w:lineRule="auto"/>
        <w:shd w:val="clear" w:color="auto" w:fill="F6F8FA"/>
      </w:pPr>
      <w:r>
        <w:rPr>
          <w:rFonts w:ascii="Consolas" w:hAnsi="Consolas"/>
          <w:color w:val="A0A0A0"/>
          <w:sz w:val="15"/>
        </w:rPr>
        <w:t xml:space="preserve">413  </w:t>
      </w:r>
      <w:r>
        <w:rPr>
          <w:rFonts w:ascii="Consolas" w:hAnsi="Consolas"/>
          <w:color w:val="1A1A1A"/>
          <w:sz w:val="15"/>
        </w:rPr>
        <w:t xml:space="preserve">        while k &gt;= 0 and lines[k].startswith(</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414  </w:t>
      </w:r>
      <w:r>
        <w:rPr>
          <w:rFonts w:ascii="Consolas" w:hAnsi="Consolas"/>
          <w:color w:val="1A1A1A"/>
          <w:sz w:val="15"/>
        </w:rPr>
        <w:t xml:space="preserve">            line_text = lines[k][2:].strip()</w:t>
      </w:r>
    </w:p>
    <w:p>
      <w:pPr>
        <w:spacing w:after="0" w:before="0" w:line="240" w:lineRule="auto"/>
        <w:shd w:val="clear" w:color="auto" w:fill="F6F8FA"/>
      </w:pPr>
      <w:r>
        <w:rPr>
          <w:rFonts w:ascii="Consolas" w:hAnsi="Consolas"/>
          <w:color w:val="A0A0A0"/>
          <w:sz w:val="15"/>
        </w:rPr>
        <w:t xml:space="preserve">415  </w:t>
      </w:r>
      <w:r>
        <w:rPr>
          <w:rFonts w:ascii="Consolas" w:hAnsi="Consolas"/>
          <w:color w:val="1A1A1A"/>
          <w:sz w:val="15"/>
        </w:rPr>
        <w:t xml:space="preserve">            if re.match(r</w:t>
      </w:r>
      <w:r>
        <w:rPr>
          <w:rFonts w:ascii="Consolas" w:hAnsi="Consolas"/>
          <w:color w:val="B23A1D"/>
          <w:sz w:val="15"/>
        </w:rPr>
        <w:t>'^[=\-]{3,}'</w:t>
      </w:r>
      <w:r>
        <w:rPr>
          <w:rFonts w:ascii="Consolas" w:hAnsi="Consolas"/>
          <w:color w:val="1A1A1A"/>
          <w:sz w:val="15"/>
        </w:rPr>
        <w:t xml:space="preserve">, line_text):          </w:t>
      </w:r>
      <w:r>
        <w:rPr>
          <w:rFonts w:ascii="Consolas" w:hAnsi="Consolas"/>
          <w:color w:val="2E7D32"/>
          <w:sz w:val="15"/>
        </w:rPr>
        <w:t># a section divider, not a description</w:t>
      </w:r>
    </w:p>
    <w:p>
      <w:pPr>
        <w:spacing w:after="0" w:before="0" w:line="240" w:lineRule="auto"/>
        <w:shd w:val="clear" w:color="auto" w:fill="F6F8FA"/>
      </w:pPr>
      <w:r>
        <w:rPr>
          <w:rFonts w:ascii="Consolas" w:hAnsi="Consolas"/>
          <w:color w:val="A0A0A0"/>
          <w:sz w:val="15"/>
        </w:rPr>
        <w:t xml:space="preserve">416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417  </w:t>
      </w:r>
      <w:r>
        <w:rPr>
          <w:rFonts w:ascii="Consolas" w:hAnsi="Consolas"/>
          <w:color w:val="1A1A1A"/>
          <w:sz w:val="15"/>
        </w:rPr>
        <w:t xml:space="preserve">            desc.insert(0, line_text)</w:t>
      </w:r>
    </w:p>
    <w:p>
      <w:pPr>
        <w:spacing w:after="0" w:before="0" w:line="240" w:lineRule="auto"/>
        <w:shd w:val="clear" w:color="auto" w:fill="F6F8FA"/>
      </w:pPr>
      <w:r>
        <w:rPr>
          <w:rFonts w:ascii="Consolas" w:hAnsi="Consolas"/>
          <w:color w:val="A0A0A0"/>
          <w:sz w:val="15"/>
        </w:rPr>
        <w:t xml:space="preserve">418  </w:t>
      </w:r>
      <w:r>
        <w:rPr>
          <w:rFonts w:ascii="Consolas" w:hAnsi="Consolas"/>
          <w:color w:val="1A1A1A"/>
          <w:sz w:val="15"/>
        </w:rPr>
        <w:t xml:space="preserve">            k -= 1</w:t>
      </w:r>
    </w:p>
    <w:p>
      <w:pPr>
        <w:spacing w:after="0" w:before="0" w:line="240" w:lineRule="auto"/>
        <w:shd w:val="clear" w:color="auto" w:fill="F6F8FA"/>
      </w:pPr>
      <w:r>
        <w:rPr>
          <w:rFonts w:ascii="Consolas" w:hAnsi="Consolas"/>
          <w:color w:val="A0A0A0"/>
          <w:sz w:val="15"/>
        </w:rPr>
        <w:t xml:space="preserve">419  </w:t>
      </w:r>
      <w:r>
        <w:rPr>
          <w:rFonts w:ascii="Consolas" w:hAnsi="Consolas"/>
          <w:color w:val="1A1A1A"/>
          <w:sz w:val="15"/>
        </w:rPr>
        <w:t xml:space="preserve">        found.append((</w:t>
      </w:r>
      <w:r>
        <w:rPr>
          <w:rFonts w:ascii="Consolas" w:hAnsi="Consolas"/>
          <w:color w:val="B23A1D"/>
          <w:sz w:val="15"/>
        </w:rPr>
        <w:t>'%s(%s)'</w:t>
      </w:r>
      <w:r>
        <w:rPr>
          <w:rFonts w:ascii="Consolas" w:hAnsi="Consolas"/>
          <w:color w:val="1A1A1A"/>
          <w:sz w:val="15"/>
        </w:rPr>
        <w:t xml:space="preserve"> % (m.group(1), m.group(2).strip()), </w:t>
      </w:r>
      <w:r>
        <w:rPr>
          <w:rFonts w:ascii="Consolas" w:hAnsi="Consolas"/>
          <w:color w:val="B23A1D"/>
          <w:sz w:val="15"/>
        </w:rPr>
        <w:t>' '</w:t>
      </w:r>
      <w:r>
        <w:rPr>
          <w:rFonts w:ascii="Consolas" w:hAnsi="Consolas"/>
          <w:color w:val="1A1A1A"/>
          <w:sz w:val="15"/>
        </w:rPr>
        <w:t>.join(desc)))</w:t>
      </w:r>
    </w:p>
    <w:p>
      <w:pPr>
        <w:spacing w:after="0" w:before="0" w:line="240" w:lineRule="auto"/>
        <w:shd w:val="clear" w:color="auto" w:fill="F6F8FA"/>
      </w:pPr>
      <w:r>
        <w:rPr>
          <w:rFonts w:ascii="Consolas" w:hAnsi="Consolas"/>
          <w:color w:val="A0A0A0"/>
          <w:sz w:val="15"/>
        </w:rPr>
        <w:t xml:space="preserve">420  </w:t>
      </w:r>
      <w:r>
        <w:rPr>
          <w:rFonts w:ascii="Consolas" w:hAnsi="Consolas"/>
          <w:color w:val="1A1A1A"/>
          <w:sz w:val="15"/>
        </w:rPr>
        <w:t xml:space="preserve">    return found</w:t>
      </w:r>
    </w:p>
    <w:p>
      <w:pPr>
        <w:spacing w:after="0" w:before="0" w:line="240" w:lineRule="auto"/>
        <w:shd w:val="clear" w:color="auto" w:fill="F6F8FA"/>
      </w:pPr>
      <w:r>
        <w:rPr>
          <w:rFonts w:ascii="Consolas" w:hAnsi="Consolas"/>
          <w:color w:val="A0A0A0"/>
          <w:sz w:val="15"/>
        </w:rPr>
        <w:t xml:space="preserve">421  </w:t>
      </w:r>
    </w:p>
    <w:p>
      <w:pPr>
        <w:spacing w:after="0" w:before="0" w:line="240" w:lineRule="auto"/>
        <w:shd w:val="clear" w:color="auto" w:fill="F6F8FA"/>
      </w:pPr>
      <w:r>
        <w:rPr>
          <w:rFonts w:ascii="Consolas" w:hAnsi="Consolas"/>
          <w:color w:val="A0A0A0"/>
          <w:sz w:val="15"/>
        </w:rPr>
        <w:t xml:space="preserve">422  </w:t>
      </w:r>
    </w:p>
    <w:p>
      <w:pPr>
        <w:spacing w:after="0" w:before="0" w:line="240" w:lineRule="auto"/>
        <w:shd w:val="clear" w:color="auto" w:fill="F6F8FA"/>
      </w:pPr>
      <w:r>
        <w:rPr>
          <w:rFonts w:ascii="Consolas" w:hAnsi="Consolas"/>
          <w:color w:val="A0A0A0"/>
          <w:sz w:val="15"/>
        </w:rPr>
        <w:t xml:space="preserve">423  </w:t>
      </w:r>
      <w:r>
        <w:rPr>
          <w:rFonts w:ascii="Consolas" w:hAnsi="Consolas"/>
          <w:color w:val="2E7D32"/>
          <w:sz w:val="15"/>
        </w:rPr>
        <w:t># ================================================================= the document</w:t>
      </w:r>
    </w:p>
    <w:p>
      <w:pPr>
        <w:spacing w:after="0" w:before="0" w:line="240" w:lineRule="auto"/>
        <w:shd w:val="clear" w:color="auto" w:fill="F6F8FA"/>
      </w:pPr>
      <w:r>
        <w:rPr>
          <w:rFonts w:ascii="Consolas" w:hAnsi="Consolas"/>
          <w:color w:val="A0A0A0"/>
          <w:sz w:val="15"/>
        </w:rPr>
        <w:t xml:space="preserve">424  </w:t>
      </w:r>
      <w:r>
        <w:rPr>
          <w:rFonts w:ascii="Consolas" w:hAnsi="Consolas"/>
          <w:color w:val="1A1A1A"/>
          <w:sz w:val="15"/>
        </w:rPr>
        <w:t>def cover(doc):</w:t>
      </w:r>
    </w:p>
    <w:p>
      <w:pPr>
        <w:spacing w:after="0" w:before="0" w:line="240" w:lineRule="auto"/>
        <w:shd w:val="clear" w:color="auto" w:fill="F6F8FA"/>
      </w:pPr>
      <w:r>
        <w:rPr>
          <w:rFonts w:ascii="Consolas" w:hAnsi="Consolas"/>
          <w:color w:val="A0A0A0"/>
          <w:sz w:val="15"/>
        </w:rPr>
        <w:t xml:space="preserve">425  </w:t>
      </w:r>
      <w:r>
        <w:rPr>
          <w:rFonts w:ascii="Consolas" w:hAnsi="Consolas"/>
          <w:color w:val="1A1A1A"/>
          <w:sz w:val="15"/>
        </w:rPr>
        <w:t xml:space="preserve">    d = doc.d</w:t>
      </w:r>
    </w:p>
    <w:p>
      <w:pPr>
        <w:spacing w:after="0" w:before="0" w:line="240" w:lineRule="auto"/>
        <w:shd w:val="clear" w:color="auto" w:fill="F6F8FA"/>
      </w:pPr>
      <w:r>
        <w:rPr>
          <w:rFonts w:ascii="Consolas" w:hAnsi="Consolas"/>
          <w:color w:val="A0A0A0"/>
          <w:sz w:val="15"/>
        </w:rPr>
        <w:t xml:space="preserve">426  </w:t>
      </w:r>
      <w:r>
        <w:rPr>
          <w:rFonts w:ascii="Consolas" w:hAnsi="Consolas"/>
          <w:color w:val="1A1A1A"/>
          <w:sz w:val="15"/>
        </w:rPr>
        <w:t xml:space="preserve">    for _ in range(3):</w:t>
      </w:r>
    </w:p>
    <w:p>
      <w:pPr>
        <w:spacing w:after="0" w:before="0" w:line="240" w:lineRule="auto"/>
        <w:shd w:val="clear" w:color="auto" w:fill="F6F8FA"/>
      </w:pPr>
      <w:r>
        <w:rPr>
          <w:rFonts w:ascii="Consolas" w:hAnsi="Consolas"/>
          <w:color w:val="A0A0A0"/>
          <w:sz w:val="15"/>
        </w:rPr>
        <w:t xml:space="preserve">427  </w:t>
      </w:r>
      <w:r>
        <w:rPr>
          <w:rFonts w:ascii="Consolas" w:hAnsi="Consolas"/>
          <w:color w:val="1A1A1A"/>
          <w:sz w:val="15"/>
        </w:rPr>
        <w:t xml:space="preserve">        doc.p(</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428  </w:t>
      </w:r>
      <w:r>
        <w:rPr>
          <w:rFonts w:ascii="Consolas" w:hAnsi="Consolas"/>
          <w:color w:val="1A1A1A"/>
          <w:sz w:val="15"/>
        </w:rPr>
        <w:t xml:space="preserve">    doc.p(COVER[</w:t>
      </w:r>
      <w:r>
        <w:rPr>
          <w:rFonts w:ascii="Consolas" w:hAnsi="Consolas"/>
          <w:color w:val="B23A1D"/>
          <w:sz w:val="15"/>
        </w:rPr>
        <w:t>'university'</w:t>
      </w:r>
      <w:r>
        <w:rPr>
          <w:rFonts w:ascii="Consolas" w:hAnsi="Consolas"/>
          <w:color w:val="1A1A1A"/>
          <w:sz w:val="15"/>
        </w:rPr>
        <w:t>], size=16, align=WD_ALIGN_PARAGRAPH.CENTER).runs[-1].bold = True</w:t>
      </w:r>
    </w:p>
    <w:p>
      <w:pPr>
        <w:spacing w:after="0" w:before="0" w:line="240" w:lineRule="auto"/>
        <w:shd w:val="clear" w:color="auto" w:fill="F6F8FA"/>
      </w:pPr>
      <w:r>
        <w:rPr>
          <w:rFonts w:ascii="Consolas" w:hAnsi="Consolas"/>
          <w:color w:val="A0A0A0"/>
          <w:sz w:val="15"/>
        </w:rPr>
        <w:t xml:space="preserve">429  </w:t>
      </w:r>
      <w:r>
        <w:rPr>
          <w:rFonts w:ascii="Consolas" w:hAnsi="Consolas"/>
          <w:color w:val="1A1A1A"/>
          <w:sz w:val="15"/>
        </w:rPr>
        <w:t xml:space="preserve">    doc.p(COVER[</w:t>
      </w:r>
      <w:r>
        <w:rPr>
          <w:rFonts w:ascii="Consolas" w:hAnsi="Consolas"/>
          <w:color w:val="B23A1D"/>
          <w:sz w:val="15"/>
        </w:rPr>
        <w:t>'faculty'</w:t>
      </w:r>
      <w:r>
        <w:rPr>
          <w:rFonts w:ascii="Consolas" w:hAnsi="Consolas"/>
          <w:color w:val="1A1A1A"/>
          <w:sz w:val="15"/>
        </w:rPr>
        <w:t>], size=12, align=WD_ALIGN_PARAGRAPH.CENTER)</w:t>
      </w:r>
    </w:p>
    <w:p>
      <w:pPr>
        <w:spacing w:after="0" w:before="0" w:line="240" w:lineRule="auto"/>
        <w:shd w:val="clear" w:color="auto" w:fill="F6F8FA"/>
      </w:pPr>
      <w:r>
        <w:rPr>
          <w:rFonts w:ascii="Consolas" w:hAnsi="Consolas"/>
          <w:color w:val="A0A0A0"/>
          <w:sz w:val="15"/>
        </w:rPr>
        <w:t xml:space="preserve">430  </w:t>
      </w:r>
      <w:r>
        <w:rPr>
          <w:rFonts w:ascii="Consolas" w:hAnsi="Consolas"/>
          <w:color w:val="1A1A1A"/>
          <w:sz w:val="15"/>
        </w:rPr>
        <w:t xml:space="preserve">    doc.p(</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431  </w:t>
      </w:r>
      <w:r>
        <w:rPr>
          <w:rFonts w:ascii="Consolas" w:hAnsi="Consolas"/>
          <w:color w:val="1A1A1A"/>
          <w:sz w:val="15"/>
        </w:rPr>
        <w:t xml:space="preserve">    doc.p(COVER[</w:t>
      </w:r>
      <w:r>
        <w:rPr>
          <w:rFonts w:ascii="Consolas" w:hAnsi="Consolas"/>
          <w:color w:val="B23A1D"/>
          <w:sz w:val="15"/>
        </w:rPr>
        <w:t>'course'</w:t>
      </w:r>
      <w:r>
        <w:rPr>
          <w:rFonts w:ascii="Consolas" w:hAnsi="Consolas"/>
          <w:color w:val="1A1A1A"/>
          <w:sz w:val="15"/>
        </w:rPr>
        <w:t>], size=13, align=WD_ALIGN_PARAGRAPH.CENTER)</w:t>
      </w:r>
    </w:p>
    <w:p>
      <w:pPr>
        <w:spacing w:after="0" w:before="0" w:line="240" w:lineRule="auto"/>
        <w:shd w:val="clear" w:color="auto" w:fill="F6F8FA"/>
      </w:pPr>
      <w:r>
        <w:rPr>
          <w:rFonts w:ascii="Consolas" w:hAnsi="Consolas"/>
          <w:color w:val="A0A0A0"/>
          <w:sz w:val="15"/>
        </w:rPr>
        <w:t xml:space="preserve">432  </w:t>
      </w:r>
      <w:r>
        <w:rPr>
          <w:rFonts w:ascii="Consolas" w:hAnsi="Consolas"/>
          <w:color w:val="1A1A1A"/>
          <w:sz w:val="15"/>
        </w:rPr>
        <w:t xml:space="preserve">    doc.p(COVER[</w:t>
      </w:r>
      <w:r>
        <w:rPr>
          <w:rFonts w:ascii="Consolas" w:hAnsi="Consolas"/>
          <w:color w:val="B23A1D"/>
          <w:sz w:val="15"/>
        </w:rPr>
        <w:t>'project'</w:t>
      </w:r>
      <w:r>
        <w:rPr>
          <w:rFonts w:ascii="Consolas" w:hAnsi="Consolas"/>
          <w:color w:val="1A1A1A"/>
          <w:sz w:val="15"/>
        </w:rPr>
        <w:t>], size=12, align=WD_ALIGN_PARAGRAPH.CENTER, colour=GREY)</w:t>
      </w:r>
    </w:p>
    <w:p>
      <w:pPr>
        <w:spacing w:after="0" w:before="0" w:line="240" w:lineRule="auto"/>
        <w:shd w:val="clear" w:color="auto" w:fill="F6F8FA"/>
      </w:pPr>
      <w:r>
        <w:rPr>
          <w:rFonts w:ascii="Consolas" w:hAnsi="Consolas"/>
          <w:color w:val="A0A0A0"/>
          <w:sz w:val="15"/>
        </w:rPr>
        <w:t xml:space="preserve">433  </w:t>
      </w:r>
      <w:r>
        <w:rPr>
          <w:rFonts w:ascii="Consolas" w:hAnsi="Consolas"/>
          <w:color w:val="1A1A1A"/>
          <w:sz w:val="15"/>
        </w:rPr>
        <w:t xml:space="preserve">    for _ in range(2):</w:t>
      </w:r>
    </w:p>
    <w:p>
      <w:pPr>
        <w:spacing w:after="0" w:before="0" w:line="240" w:lineRule="auto"/>
        <w:shd w:val="clear" w:color="auto" w:fill="F6F8FA"/>
      </w:pPr>
      <w:r>
        <w:rPr>
          <w:rFonts w:ascii="Consolas" w:hAnsi="Consolas"/>
          <w:color w:val="A0A0A0"/>
          <w:sz w:val="15"/>
        </w:rPr>
        <w:t xml:space="preserve">434  </w:t>
      </w:r>
      <w:r>
        <w:rPr>
          <w:rFonts w:ascii="Consolas" w:hAnsi="Consolas"/>
          <w:color w:val="1A1A1A"/>
          <w:sz w:val="15"/>
        </w:rPr>
        <w:t xml:space="preserve">        doc.p(</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435  </w:t>
      </w:r>
      <w:r>
        <w:rPr>
          <w:rFonts w:ascii="Consolas" w:hAnsi="Consolas"/>
          <w:color w:val="1A1A1A"/>
          <w:sz w:val="15"/>
        </w:rPr>
        <w:t xml:space="preserve">    t = doc.p(</w:t>
      </w:r>
      <w:r>
        <w:rPr>
          <w:rFonts w:ascii="Consolas" w:hAnsi="Consolas"/>
          <w:color w:val="B23A1D"/>
          <w:sz w:val="15"/>
        </w:rPr>
        <w:t>'VOID RUNNER'</w:t>
      </w:r>
      <w:r>
        <w:rPr>
          <w:rFonts w:ascii="Consolas" w:hAnsi="Consolas"/>
          <w:color w:val="1A1A1A"/>
          <w:sz w:val="15"/>
        </w:rPr>
        <w:t>, size=40, align=WD_ALIGN_PARAGRAPH.CENTER)</w:t>
      </w:r>
    </w:p>
    <w:p>
      <w:pPr>
        <w:spacing w:after="0" w:before="0" w:line="240" w:lineRule="auto"/>
        <w:shd w:val="clear" w:color="auto" w:fill="F6F8FA"/>
      </w:pPr>
      <w:r>
        <w:rPr>
          <w:rFonts w:ascii="Consolas" w:hAnsi="Consolas"/>
          <w:color w:val="A0A0A0"/>
          <w:sz w:val="15"/>
        </w:rPr>
        <w:t xml:space="preserve">436  </w:t>
      </w:r>
      <w:r>
        <w:rPr>
          <w:rFonts w:ascii="Consolas" w:hAnsi="Consolas"/>
          <w:color w:val="1A1A1A"/>
          <w:sz w:val="15"/>
        </w:rPr>
        <w:t xml:space="preserve">    t.runs[-1].bold = True</w:t>
      </w:r>
    </w:p>
    <w:p>
      <w:pPr>
        <w:spacing w:after="0" w:before="0" w:line="240" w:lineRule="auto"/>
        <w:shd w:val="clear" w:color="auto" w:fill="F6F8FA"/>
      </w:pPr>
      <w:r>
        <w:rPr>
          <w:rFonts w:ascii="Consolas" w:hAnsi="Consolas"/>
          <w:color w:val="A0A0A0"/>
          <w:sz w:val="15"/>
        </w:rPr>
        <w:t xml:space="preserve">437  </w:t>
      </w:r>
      <w:r>
        <w:rPr>
          <w:rFonts w:ascii="Consolas" w:hAnsi="Consolas"/>
          <w:color w:val="1A1A1A"/>
          <w:sz w:val="15"/>
        </w:rPr>
        <w:t xml:space="preserve">    t.runs[-1].font.color.rgb = ACCENT</w:t>
      </w:r>
    </w:p>
    <w:p>
      <w:pPr>
        <w:spacing w:after="0" w:before="0" w:line="240" w:lineRule="auto"/>
        <w:shd w:val="clear" w:color="auto" w:fill="F6F8FA"/>
      </w:pPr>
      <w:r>
        <w:rPr>
          <w:rFonts w:ascii="Consolas" w:hAnsi="Consolas"/>
          <w:color w:val="A0A0A0"/>
          <w:sz w:val="15"/>
        </w:rPr>
        <w:t xml:space="preserve">438  </w:t>
      </w:r>
      <w:r>
        <w:rPr>
          <w:rFonts w:ascii="Consolas" w:hAnsi="Consolas"/>
          <w:color w:val="1A1A1A"/>
          <w:sz w:val="15"/>
        </w:rPr>
        <w:t xml:space="preserve">    doc.p(</w:t>
      </w:r>
      <w:r>
        <w:rPr>
          <w:rFonts w:ascii="Consolas" w:hAnsi="Consolas"/>
          <w:color w:val="B23A1D"/>
          <w:sz w:val="15"/>
        </w:rPr>
        <w:t>'A vertical space shooter on an Arduino Mega'</w:t>
      </w:r>
      <w:r>
        <w:rPr>
          <w:rFonts w:ascii="Consolas" w:hAnsi="Consolas"/>
          <w:color w:val="1A1A1A"/>
          <w:sz w:val="15"/>
        </w:rPr>
        <w:t>, size=14,</w:t>
      </w:r>
    </w:p>
    <w:p>
      <w:pPr>
        <w:spacing w:after="0" w:before="0" w:line="240" w:lineRule="auto"/>
        <w:shd w:val="clear" w:color="auto" w:fill="F6F8FA"/>
      </w:pPr>
      <w:r>
        <w:rPr>
          <w:rFonts w:ascii="Consolas" w:hAnsi="Consolas"/>
          <w:color w:val="A0A0A0"/>
          <w:sz w:val="15"/>
        </w:rPr>
        <w:t xml:space="preserve">439  </w:t>
      </w:r>
      <w:r>
        <w:rPr>
          <w:rFonts w:ascii="Consolas" w:hAnsi="Consolas"/>
          <w:color w:val="1A1A1A"/>
          <w:sz w:val="15"/>
        </w:rPr>
        <w:t xml:space="preserve">          align=WD_ALIGN_PARAGRAPH.CENTER, italic=True)</w:t>
      </w:r>
    </w:p>
    <w:p>
      <w:pPr>
        <w:spacing w:after="0" w:before="0" w:line="240" w:lineRule="auto"/>
        <w:shd w:val="clear" w:color="auto" w:fill="F6F8FA"/>
      </w:pPr>
      <w:r>
        <w:rPr>
          <w:rFonts w:ascii="Consolas" w:hAnsi="Consolas"/>
          <w:color w:val="A0A0A0"/>
          <w:sz w:val="15"/>
        </w:rPr>
        <w:t xml:space="preserve">440  </w:t>
      </w:r>
      <w:r>
        <w:rPr>
          <w:rFonts w:ascii="Consolas" w:hAnsi="Consolas"/>
          <w:color w:val="1A1A1A"/>
          <w:sz w:val="15"/>
        </w:rPr>
        <w:t xml:space="preserve">    doc.p(</w:t>
      </w:r>
      <w:r>
        <w:rPr>
          <w:rFonts w:ascii="Consolas" w:hAnsi="Consolas"/>
          <w:color w:val="B23A1D"/>
          <w:sz w:val="15"/>
        </w:rPr>
        <w:t>'432 single LEDs · a 9-button keypad · 4 buzzers · no modules, no libraries'</w:t>
      </w:r>
      <w:r>
        <w:rPr>
          <w:rFonts w:ascii="Consolas" w:hAnsi="Consolas"/>
          <w:color w:val="1A1A1A"/>
          <w:sz w:val="15"/>
        </w:rPr>
        <w:t>, size=10.5,</w:t>
      </w:r>
    </w:p>
    <w:p>
      <w:pPr>
        <w:spacing w:after="0" w:before="0" w:line="240" w:lineRule="auto"/>
        <w:shd w:val="clear" w:color="auto" w:fill="F6F8FA"/>
      </w:pPr>
      <w:r>
        <w:rPr>
          <w:rFonts w:ascii="Consolas" w:hAnsi="Consolas"/>
          <w:color w:val="A0A0A0"/>
          <w:sz w:val="15"/>
        </w:rPr>
        <w:t xml:space="preserve">441  </w:t>
      </w:r>
      <w:r>
        <w:rPr>
          <w:rFonts w:ascii="Consolas" w:hAnsi="Consolas"/>
          <w:color w:val="1A1A1A"/>
          <w:sz w:val="15"/>
        </w:rPr>
        <w:t xml:space="preserve">          align=WD_ALIGN_PARAGRAPH.CENTER, colour=GREY)</w:t>
      </w:r>
    </w:p>
    <w:p>
      <w:pPr>
        <w:spacing w:after="0" w:before="0" w:line="240" w:lineRule="auto"/>
        <w:shd w:val="clear" w:color="auto" w:fill="F6F8FA"/>
      </w:pPr>
      <w:r>
        <w:rPr>
          <w:rFonts w:ascii="Consolas" w:hAnsi="Consolas"/>
          <w:color w:val="A0A0A0"/>
          <w:sz w:val="15"/>
        </w:rPr>
        <w:t xml:space="preserve">442  </w:t>
      </w:r>
      <w:r>
        <w:rPr>
          <w:rFonts w:ascii="Consolas" w:hAnsi="Consolas"/>
          <w:color w:val="1A1A1A"/>
          <w:sz w:val="15"/>
        </w:rPr>
        <w:t xml:space="preserve">    for _ in range(3):</w:t>
      </w:r>
    </w:p>
    <w:p>
      <w:pPr>
        <w:spacing w:after="0" w:before="0" w:line="240" w:lineRule="auto"/>
        <w:shd w:val="clear" w:color="auto" w:fill="F6F8FA"/>
      </w:pPr>
      <w:r>
        <w:rPr>
          <w:rFonts w:ascii="Consolas" w:hAnsi="Consolas"/>
          <w:color w:val="A0A0A0"/>
          <w:sz w:val="15"/>
        </w:rPr>
        <w:t xml:space="preserve">443  </w:t>
      </w:r>
      <w:r>
        <w:rPr>
          <w:rFonts w:ascii="Consolas" w:hAnsi="Consolas"/>
          <w:color w:val="1A1A1A"/>
          <w:sz w:val="15"/>
        </w:rPr>
        <w:t xml:space="preserve">        doc.p(</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444  </w:t>
      </w:r>
      <w:r>
        <w:rPr>
          <w:rFonts w:ascii="Consolas" w:hAnsi="Consolas"/>
          <w:color w:val="1A1A1A"/>
          <w:sz w:val="15"/>
        </w:rPr>
        <w:t xml:space="preserve">    info = [(</w:t>
      </w:r>
      <w:r>
        <w:rPr>
          <w:rFonts w:ascii="Consolas" w:hAnsi="Consolas"/>
          <w:color w:val="B23A1D"/>
          <w:sz w:val="15"/>
        </w:rPr>
        <w:t>'Student'</w:t>
      </w:r>
      <w:r>
        <w:rPr>
          <w:rFonts w:ascii="Consolas" w:hAnsi="Consolas"/>
          <w:color w:val="1A1A1A"/>
          <w:sz w:val="15"/>
        </w:rPr>
        <w:t>, COVER[</w:t>
      </w:r>
      <w:r>
        <w:rPr>
          <w:rFonts w:ascii="Consolas" w:hAnsi="Consolas"/>
          <w:color w:val="B23A1D"/>
          <w:sz w:val="15"/>
        </w:rPr>
        <w:t>'student'</w:t>
      </w:r>
      <w:r>
        <w:rPr>
          <w:rFonts w:ascii="Consolas" w:hAnsi="Consolas"/>
          <w:color w:val="1A1A1A"/>
          <w:sz w:val="15"/>
        </w:rPr>
        <w:t>]), (</w:t>
      </w:r>
      <w:r>
        <w:rPr>
          <w:rFonts w:ascii="Consolas" w:hAnsi="Consolas"/>
          <w:color w:val="B23A1D"/>
          <w:sz w:val="15"/>
        </w:rPr>
        <w:t>'Student ID'</w:t>
      </w:r>
      <w:r>
        <w:rPr>
          <w:rFonts w:ascii="Consolas" w:hAnsi="Consolas"/>
          <w:color w:val="1A1A1A"/>
          <w:sz w:val="15"/>
        </w:rPr>
        <w:t>, COVER[</w:t>
      </w:r>
      <w:r>
        <w:rPr>
          <w:rFonts w:ascii="Consolas" w:hAnsi="Consolas"/>
          <w:color w:val="B23A1D"/>
          <w:sz w:val="15"/>
        </w:rPr>
        <w:t>'student_id'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445  </w:t>
      </w:r>
      <w:r>
        <w:rPr>
          <w:rFonts w:ascii="Consolas" w:hAnsi="Consolas"/>
          <w:color w:val="1A1A1A"/>
          <w:sz w:val="15"/>
        </w:rPr>
        <w:t xml:space="preserve">            (</w:t>
      </w:r>
      <w:r>
        <w:rPr>
          <w:rFonts w:ascii="Consolas" w:hAnsi="Consolas"/>
          <w:color w:val="B23A1D"/>
          <w:sz w:val="15"/>
        </w:rPr>
        <w:t>'Teacher'</w:t>
      </w:r>
      <w:r>
        <w:rPr>
          <w:rFonts w:ascii="Consolas" w:hAnsi="Consolas"/>
          <w:color w:val="1A1A1A"/>
          <w:sz w:val="15"/>
        </w:rPr>
        <w:t>, COVER[</w:t>
      </w:r>
      <w:r>
        <w:rPr>
          <w:rFonts w:ascii="Consolas" w:hAnsi="Consolas"/>
          <w:color w:val="B23A1D"/>
          <w:sz w:val="15"/>
        </w:rPr>
        <w:t>'teacher'</w:t>
      </w:r>
      <w:r>
        <w:rPr>
          <w:rFonts w:ascii="Consolas" w:hAnsi="Consolas"/>
          <w:color w:val="1A1A1A"/>
          <w:sz w:val="15"/>
        </w:rPr>
        <w:t>]), (</w:t>
      </w:r>
      <w:r>
        <w:rPr>
          <w:rFonts w:ascii="Consolas" w:hAnsi="Consolas"/>
          <w:color w:val="B23A1D"/>
          <w:sz w:val="15"/>
        </w:rPr>
        <w:t>'Course'</w:t>
      </w:r>
      <w:r>
        <w:rPr>
          <w:rFonts w:ascii="Consolas" w:hAnsi="Consolas"/>
          <w:color w:val="1A1A1A"/>
          <w:sz w:val="15"/>
        </w:rPr>
        <w:t>, COVER[</w:t>
      </w:r>
      <w:r>
        <w:rPr>
          <w:rFonts w:ascii="Consolas" w:hAnsi="Consolas"/>
          <w:color w:val="B23A1D"/>
          <w:sz w:val="15"/>
        </w:rPr>
        <w:t>'course'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446  </w:t>
      </w:r>
      <w:r>
        <w:rPr>
          <w:rFonts w:ascii="Consolas" w:hAnsi="Consolas"/>
          <w:color w:val="1A1A1A"/>
          <w:sz w:val="15"/>
        </w:rPr>
        <w:t xml:space="preserve">            (</w:t>
      </w:r>
      <w:r>
        <w:rPr>
          <w:rFonts w:ascii="Consolas" w:hAnsi="Consolas"/>
          <w:color w:val="B23A1D"/>
          <w:sz w:val="15"/>
        </w:rPr>
        <w:t>'Semester'</w:t>
      </w:r>
      <w:r>
        <w:rPr>
          <w:rFonts w:ascii="Consolas" w:hAnsi="Consolas"/>
          <w:color w:val="1A1A1A"/>
          <w:sz w:val="15"/>
        </w:rPr>
        <w:t>, COVER[</w:t>
      </w:r>
      <w:r>
        <w:rPr>
          <w:rFonts w:ascii="Consolas" w:hAnsi="Consolas"/>
          <w:color w:val="B23A1D"/>
          <w:sz w:val="15"/>
        </w:rPr>
        <w:t>'semester'</w:t>
      </w:r>
      <w:r>
        <w:rPr>
          <w:rFonts w:ascii="Consolas" w:hAnsi="Consolas"/>
          <w:color w:val="1A1A1A"/>
          <w:sz w:val="15"/>
        </w:rPr>
        <w:t>]), (</w:t>
      </w:r>
      <w:r>
        <w:rPr>
          <w:rFonts w:ascii="Consolas" w:hAnsi="Consolas"/>
          <w:color w:val="B23A1D"/>
          <w:sz w:val="15"/>
        </w:rPr>
        <w:t>'Date'</w:t>
      </w:r>
      <w:r>
        <w:rPr>
          <w:rFonts w:ascii="Consolas" w:hAnsi="Consolas"/>
          <w:color w:val="1A1A1A"/>
          <w:sz w:val="15"/>
        </w:rPr>
        <w:t>, COVER[</w:t>
      </w:r>
      <w:r>
        <w:rPr>
          <w:rFonts w:ascii="Consolas" w:hAnsi="Consolas"/>
          <w:color w:val="B23A1D"/>
          <w:sz w:val="15"/>
        </w:rPr>
        <w:t>'date'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447  </w:t>
      </w:r>
      <w:r>
        <w:rPr>
          <w:rFonts w:ascii="Consolas" w:hAnsi="Consolas"/>
          <w:color w:val="1A1A1A"/>
          <w:sz w:val="15"/>
        </w:rPr>
        <w:t xml:space="preserve">            (</w:t>
      </w:r>
      <w:r>
        <w:rPr>
          <w:rFonts w:ascii="Consolas" w:hAnsi="Consolas"/>
          <w:color w:val="B23A1D"/>
          <w:sz w:val="15"/>
        </w:rPr>
        <w:t>'Platform'</w:t>
      </w:r>
      <w:r>
        <w:rPr>
          <w:rFonts w:ascii="Consolas" w:hAnsi="Consolas"/>
          <w:color w:val="1A1A1A"/>
          <w:sz w:val="15"/>
        </w:rPr>
        <w:t xml:space="preserve">, </w:t>
      </w:r>
      <w:r>
        <w:rPr>
          <w:rFonts w:ascii="Consolas" w:hAnsi="Consolas"/>
          <w:color w:val="B23A1D"/>
          <w:sz w:val="15"/>
        </w:rPr>
        <w:t>'Arduino Mega 2560, simulated in Wokwi'</w:t>
      </w:r>
      <w:r>
        <w:rPr>
          <w:rFonts w:ascii="Consolas" w:hAnsi="Consolas"/>
          <w:color w:val="1A1A1A"/>
          <w:sz w:val="15"/>
        </w:rPr>
        <w:t>), (</w:t>
      </w:r>
      <w:r>
        <w:rPr>
          <w:rFonts w:ascii="Consolas" w:hAnsi="Consolas"/>
          <w:color w:val="B23A1D"/>
          <w:sz w:val="15"/>
        </w:rPr>
        <w:t>'Source code'</w:t>
      </w:r>
      <w:r>
        <w:rPr>
          <w:rFonts w:ascii="Consolas" w:hAnsi="Consolas"/>
          <w:color w:val="1A1A1A"/>
          <w:sz w:val="15"/>
        </w:rPr>
        <w:t>, COVER[</w:t>
      </w:r>
      <w:r>
        <w:rPr>
          <w:rFonts w:ascii="Consolas" w:hAnsi="Consolas"/>
          <w:color w:val="B23A1D"/>
          <w:sz w:val="15"/>
        </w:rPr>
        <w:t>'repo'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448  </w:t>
      </w:r>
      <w:r>
        <w:rPr>
          <w:rFonts w:ascii="Consolas" w:hAnsi="Consolas"/>
          <w:color w:val="1A1A1A"/>
          <w:sz w:val="15"/>
        </w:rPr>
        <w:t xml:space="preserve">    t = d.add_table(rows=len(info), cols=2)</w:t>
      </w:r>
    </w:p>
    <w:p>
      <w:pPr>
        <w:spacing w:after="0" w:before="0" w:line="240" w:lineRule="auto"/>
        <w:shd w:val="clear" w:color="auto" w:fill="F6F8FA"/>
      </w:pPr>
      <w:r>
        <w:rPr>
          <w:rFonts w:ascii="Consolas" w:hAnsi="Consolas"/>
          <w:color w:val="A0A0A0"/>
          <w:sz w:val="15"/>
        </w:rPr>
        <w:t xml:space="preserve">449  </w:t>
      </w:r>
      <w:r>
        <w:rPr>
          <w:rFonts w:ascii="Consolas" w:hAnsi="Consolas"/>
          <w:color w:val="1A1A1A"/>
          <w:sz w:val="15"/>
        </w:rPr>
        <w:t xml:space="preserve">    t.alignment = WD_TABLE_ALIGNMENT.CENTER</w:t>
      </w:r>
    </w:p>
    <w:p>
      <w:pPr>
        <w:spacing w:after="0" w:before="0" w:line="240" w:lineRule="auto"/>
        <w:shd w:val="clear" w:color="auto" w:fill="F6F8FA"/>
      </w:pPr>
      <w:r>
        <w:rPr>
          <w:rFonts w:ascii="Consolas" w:hAnsi="Consolas"/>
          <w:color w:val="A0A0A0"/>
          <w:sz w:val="15"/>
        </w:rPr>
        <w:t xml:space="preserve">450  </w:t>
      </w:r>
      <w:r>
        <w:rPr>
          <w:rFonts w:ascii="Consolas" w:hAnsi="Consolas"/>
          <w:color w:val="1A1A1A"/>
          <w:sz w:val="15"/>
        </w:rPr>
        <w:t xml:space="preserve">    for r, (k, v) in enumerate(info):</w:t>
      </w:r>
    </w:p>
    <w:p>
      <w:pPr>
        <w:spacing w:after="0" w:before="0" w:line="240" w:lineRule="auto"/>
        <w:shd w:val="clear" w:color="auto" w:fill="F6F8FA"/>
      </w:pPr>
      <w:r>
        <w:rPr>
          <w:rFonts w:ascii="Consolas" w:hAnsi="Consolas"/>
          <w:color w:val="A0A0A0"/>
          <w:sz w:val="15"/>
        </w:rPr>
        <w:t xml:space="preserve">451  </w:t>
      </w:r>
      <w:r>
        <w:rPr>
          <w:rFonts w:ascii="Consolas" w:hAnsi="Consolas"/>
          <w:color w:val="1A1A1A"/>
          <w:sz w:val="15"/>
        </w:rPr>
        <w:t xml:space="preserve">        a, b = t.cell(r, 0), t.cell(r, 1)</w:t>
      </w:r>
    </w:p>
    <w:p>
      <w:pPr>
        <w:spacing w:after="0" w:before="0" w:line="240" w:lineRule="auto"/>
        <w:shd w:val="clear" w:color="auto" w:fill="F6F8FA"/>
      </w:pPr>
      <w:r>
        <w:rPr>
          <w:rFonts w:ascii="Consolas" w:hAnsi="Consolas"/>
          <w:color w:val="A0A0A0"/>
          <w:sz w:val="15"/>
        </w:rPr>
        <w:t xml:space="preserve">452  </w:t>
      </w:r>
      <w:r>
        <w:rPr>
          <w:rFonts w:ascii="Consolas" w:hAnsi="Consolas"/>
          <w:color w:val="1A1A1A"/>
          <w:sz w:val="15"/>
        </w:rPr>
        <w:t xml:space="preserve">        a.width, b.width = Cm(4), Cm(10)</w:t>
      </w:r>
    </w:p>
    <w:p>
      <w:pPr>
        <w:spacing w:after="0" w:before="0" w:line="240" w:lineRule="auto"/>
        <w:shd w:val="clear" w:color="auto" w:fill="F6F8FA"/>
      </w:pPr>
      <w:r>
        <w:rPr>
          <w:rFonts w:ascii="Consolas" w:hAnsi="Consolas"/>
          <w:color w:val="A0A0A0"/>
          <w:sz w:val="15"/>
        </w:rPr>
        <w:t xml:space="preserve">453  </w:t>
      </w:r>
      <w:r>
        <w:rPr>
          <w:rFonts w:ascii="Consolas" w:hAnsi="Consolas"/>
          <w:color w:val="1A1A1A"/>
          <w:sz w:val="15"/>
        </w:rPr>
        <w:t xml:space="preserve">        ra = a.paragraphs[0].add_run(k)</w:t>
      </w:r>
    </w:p>
    <w:p>
      <w:pPr>
        <w:spacing w:after="0" w:before="0" w:line="240" w:lineRule="auto"/>
        <w:shd w:val="clear" w:color="auto" w:fill="F6F8FA"/>
      </w:pPr>
      <w:r>
        <w:rPr>
          <w:rFonts w:ascii="Consolas" w:hAnsi="Consolas"/>
          <w:color w:val="A0A0A0"/>
          <w:sz w:val="15"/>
        </w:rPr>
        <w:t xml:space="preserve">454  </w:t>
      </w:r>
      <w:r>
        <w:rPr>
          <w:rFonts w:ascii="Consolas" w:hAnsi="Consolas"/>
          <w:color w:val="1A1A1A"/>
          <w:sz w:val="15"/>
        </w:rPr>
        <w:t xml:space="preserve">        ra.bold = True</w:t>
      </w:r>
    </w:p>
    <w:p>
      <w:pPr>
        <w:spacing w:after="0" w:before="0" w:line="240" w:lineRule="auto"/>
        <w:shd w:val="clear" w:color="auto" w:fill="F6F8FA"/>
      </w:pPr>
      <w:r>
        <w:rPr>
          <w:rFonts w:ascii="Consolas" w:hAnsi="Consolas"/>
          <w:color w:val="A0A0A0"/>
          <w:sz w:val="15"/>
        </w:rPr>
        <w:t xml:space="preserve">455  </w:t>
      </w:r>
      <w:r>
        <w:rPr>
          <w:rFonts w:ascii="Consolas" w:hAnsi="Consolas"/>
          <w:color w:val="1A1A1A"/>
          <w:sz w:val="15"/>
        </w:rPr>
        <w:t xml:space="preserve">        ra.font.size = Pt(11)</w:t>
      </w:r>
    </w:p>
    <w:p>
      <w:pPr>
        <w:spacing w:after="0" w:before="0" w:line="240" w:lineRule="auto"/>
        <w:shd w:val="clear" w:color="auto" w:fill="F6F8FA"/>
      </w:pPr>
      <w:r>
        <w:rPr>
          <w:rFonts w:ascii="Consolas" w:hAnsi="Consolas"/>
          <w:color w:val="A0A0A0"/>
          <w:sz w:val="15"/>
        </w:rPr>
        <w:t xml:space="preserve">456  </w:t>
      </w:r>
      <w:r>
        <w:rPr>
          <w:rFonts w:ascii="Consolas" w:hAnsi="Consolas"/>
          <w:color w:val="1A1A1A"/>
          <w:sz w:val="15"/>
        </w:rPr>
        <w:t xml:space="preserve">        ra.font.color.rgb = ACCENT</w:t>
      </w:r>
    </w:p>
    <w:p>
      <w:pPr>
        <w:spacing w:after="0" w:before="0" w:line="240" w:lineRule="auto"/>
        <w:shd w:val="clear" w:color="auto" w:fill="F6F8FA"/>
      </w:pPr>
      <w:r>
        <w:rPr>
          <w:rFonts w:ascii="Consolas" w:hAnsi="Consolas"/>
          <w:color w:val="A0A0A0"/>
          <w:sz w:val="15"/>
        </w:rPr>
        <w:t xml:space="preserve">457  </w:t>
      </w:r>
      <w:r>
        <w:rPr>
          <w:rFonts w:ascii="Consolas" w:hAnsi="Consolas"/>
          <w:color w:val="1A1A1A"/>
          <w:sz w:val="15"/>
        </w:rPr>
        <w:t xml:space="preserve">        b.paragraphs[0].add_run(v).font.size = Pt(11)</w:t>
      </w:r>
    </w:p>
    <w:p>
      <w:pPr>
        <w:spacing w:after="0" w:before="0" w:line="240" w:lineRule="auto"/>
        <w:shd w:val="clear" w:color="auto" w:fill="F6F8FA"/>
      </w:pPr>
      <w:r>
        <w:rPr>
          <w:rFonts w:ascii="Consolas" w:hAnsi="Consolas"/>
          <w:color w:val="A0A0A0"/>
          <w:sz w:val="15"/>
        </w:rPr>
        <w:t xml:space="preserve">458  </w:t>
      </w:r>
      <w:r>
        <w:rPr>
          <w:rFonts w:ascii="Consolas" w:hAnsi="Consolas"/>
          <w:color w:val="1A1A1A"/>
          <w:sz w:val="15"/>
        </w:rPr>
        <w:t xml:space="preserve">    doc.page_break()</w:t>
      </w:r>
    </w:p>
    <w:p>
      <w:pPr>
        <w:spacing w:after="0" w:before="0" w:line="240" w:lineRule="auto"/>
        <w:shd w:val="clear" w:color="auto" w:fill="F6F8FA"/>
      </w:pPr>
      <w:r>
        <w:rPr>
          <w:rFonts w:ascii="Consolas" w:hAnsi="Consolas"/>
          <w:color w:val="A0A0A0"/>
          <w:sz w:val="15"/>
        </w:rPr>
        <w:t xml:space="preserve">459  </w:t>
      </w:r>
    </w:p>
    <w:p>
      <w:pPr>
        <w:spacing w:after="0" w:before="0" w:line="240" w:lineRule="auto"/>
        <w:shd w:val="clear" w:color="auto" w:fill="F6F8FA"/>
      </w:pPr>
      <w:r>
        <w:rPr>
          <w:rFonts w:ascii="Consolas" w:hAnsi="Consolas"/>
          <w:color w:val="A0A0A0"/>
          <w:sz w:val="15"/>
        </w:rPr>
        <w:t xml:space="preserve">460  </w:t>
      </w:r>
    </w:p>
    <w:p>
      <w:pPr>
        <w:spacing w:after="0" w:before="0" w:line="240" w:lineRule="auto"/>
        <w:shd w:val="clear" w:color="auto" w:fill="F6F8FA"/>
      </w:pPr>
      <w:r>
        <w:rPr>
          <w:rFonts w:ascii="Consolas" w:hAnsi="Consolas"/>
          <w:color w:val="A0A0A0"/>
          <w:sz w:val="15"/>
        </w:rPr>
        <w:t xml:space="preserve">461  </w:t>
      </w:r>
      <w:r>
        <w:rPr>
          <w:rFonts w:ascii="Consolas" w:hAnsi="Consolas"/>
          <w:color w:val="1A1A1A"/>
          <w:sz w:val="15"/>
        </w:rPr>
        <w:t>def hardware_page(doc, pics):</w:t>
      </w:r>
    </w:p>
    <w:p>
      <w:pPr>
        <w:spacing w:after="0" w:before="0" w:line="240" w:lineRule="auto"/>
        <w:shd w:val="clear" w:color="auto" w:fill="F6F8FA"/>
      </w:pPr>
      <w:r>
        <w:rPr>
          <w:rFonts w:ascii="Consolas" w:hAnsi="Consolas"/>
          <w:color w:val="A0A0A0"/>
          <w:sz w:val="15"/>
        </w:rPr>
        <w:t xml:space="preserve">462  </w:t>
      </w:r>
      <w:r>
        <w:rPr>
          <w:rFonts w:ascii="Consolas" w:hAnsi="Consolas"/>
          <w:color w:val="1A1A1A"/>
          <w:sz w:val="15"/>
        </w:rPr>
        <w:t xml:space="preserve">    doc.h(</w:t>
      </w:r>
      <w:r>
        <w:rPr>
          <w:rFonts w:ascii="Consolas" w:hAnsi="Consolas"/>
          <w:color w:val="B23A1D"/>
          <w:sz w:val="15"/>
        </w:rPr>
        <w:t>'The hardware'</w:t>
      </w:r>
      <w:r>
        <w:rPr>
          <w:rFonts w:ascii="Consolas" w:hAnsi="Consolas"/>
          <w:color w:val="1A1A1A"/>
          <w:sz w:val="15"/>
        </w:rPr>
        <w:t>, 1)</w:t>
      </w:r>
    </w:p>
    <w:p>
      <w:pPr>
        <w:spacing w:after="0" w:before="0" w:line="240" w:lineRule="auto"/>
        <w:shd w:val="clear" w:color="auto" w:fill="F6F8FA"/>
      </w:pPr>
      <w:r>
        <w:rPr>
          <w:rFonts w:ascii="Consolas" w:hAnsi="Consolas"/>
          <w:color w:val="A0A0A0"/>
          <w:sz w:val="15"/>
        </w:rPr>
        <w:t xml:space="preserve">463  </w:t>
      </w:r>
      <w:r>
        <w:rPr>
          <w:rFonts w:ascii="Consolas" w:hAnsi="Consolas"/>
          <w:color w:val="1A1A1A"/>
          <w:sz w:val="15"/>
        </w:rPr>
        <w:t xml:space="preserve">    doc.picture(pics[</w:t>
      </w:r>
      <w:r>
        <w:rPr>
          <w:rFonts w:ascii="Consolas" w:hAnsi="Consolas"/>
          <w:color w:val="B23A1D"/>
          <w:sz w:val="15"/>
        </w:rPr>
        <w:t>'circuit'</w:t>
      </w:r>
      <w:r>
        <w:rPr>
          <w:rFonts w:ascii="Consolas" w:hAnsi="Consolas"/>
          <w:color w:val="1A1A1A"/>
          <w:sz w:val="15"/>
        </w:rPr>
        <w:t xml:space="preserve">], 17, </w:t>
      </w:r>
      <w:r>
        <w:rPr>
          <w:rFonts w:ascii="Consolas" w:hAnsi="Consolas"/>
          <w:color w:val="B23A1D"/>
          <w:sz w:val="15"/>
        </w:rPr>
        <w:t>'The whole circuit in Wokwi: 432 LEDs (left), Arduino Mega 2560 '</w:t>
      </w:r>
    </w:p>
    <w:p>
      <w:pPr>
        <w:spacing w:after="0" w:before="0" w:line="240" w:lineRule="auto"/>
        <w:shd w:val="clear" w:color="auto" w:fill="F6F8FA"/>
      </w:pPr>
      <w:r>
        <w:rPr>
          <w:rFonts w:ascii="Consolas" w:hAnsi="Consolas"/>
          <w:color w:val="A0A0A0"/>
          <w:sz w:val="15"/>
        </w:rPr>
        <w:t xml:space="preserve">464  </w:t>
      </w:r>
      <w:r>
        <w:rPr>
          <w:rFonts w:ascii="Consolas" w:hAnsi="Consolas"/>
          <w:color w:val="1A1A1A"/>
          <w:sz w:val="15"/>
        </w:rPr>
        <w:t xml:space="preserve">                </w:t>
      </w:r>
      <w:r>
        <w:rPr>
          <w:rFonts w:ascii="Consolas" w:hAnsi="Consolas"/>
          <w:color w:val="B23A1D"/>
          <w:sz w:val="15"/>
        </w:rPr>
        <w:t>'(top), 3 × 3 push-button keypad and 4 buzzers (right). The LEDs show a real '</w:t>
      </w:r>
    </w:p>
    <w:p>
      <w:pPr>
        <w:spacing w:after="0" w:before="0" w:line="240" w:lineRule="auto"/>
        <w:shd w:val="clear" w:color="auto" w:fill="F6F8FA"/>
      </w:pPr>
      <w:r>
        <w:rPr>
          <w:rFonts w:ascii="Consolas" w:hAnsi="Consolas"/>
          <w:color w:val="A0A0A0"/>
          <w:sz w:val="15"/>
        </w:rPr>
        <w:t xml:space="preserve">465  </w:t>
      </w:r>
      <w:r>
        <w:rPr>
          <w:rFonts w:ascii="Consolas" w:hAnsi="Consolas"/>
          <w:color w:val="1A1A1A"/>
          <w:sz w:val="15"/>
        </w:rPr>
        <w:t xml:space="preserve">                </w:t>
      </w:r>
      <w:r>
        <w:rPr>
          <w:rFonts w:ascii="Consolas" w:hAnsi="Consolas"/>
          <w:color w:val="B23A1D"/>
          <w:sz w:val="15"/>
        </w:rPr>
        <w:t>'moment of the game: the WARDEN boss fight.'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466  </w:t>
      </w:r>
      <w:r>
        <w:rPr>
          <w:rFonts w:ascii="Consolas" w:hAnsi="Consolas"/>
          <w:color w:val="1A1A1A"/>
          <w:sz w:val="15"/>
        </w:rPr>
        <w:t xml:space="preserve">    doc.page_break()</w:t>
      </w:r>
    </w:p>
    <w:p>
      <w:pPr>
        <w:spacing w:after="0" w:before="0" w:line="240" w:lineRule="auto"/>
        <w:shd w:val="clear" w:color="auto" w:fill="F6F8FA"/>
      </w:pPr>
      <w:r>
        <w:rPr>
          <w:rFonts w:ascii="Consolas" w:hAnsi="Consolas"/>
          <w:color w:val="A0A0A0"/>
          <w:sz w:val="15"/>
        </w:rPr>
        <w:t xml:space="preserve">467  </w:t>
      </w:r>
    </w:p>
    <w:p>
      <w:pPr>
        <w:spacing w:after="0" w:before="0" w:line="240" w:lineRule="auto"/>
        <w:shd w:val="clear" w:color="auto" w:fill="F6F8FA"/>
      </w:pPr>
      <w:r>
        <w:rPr>
          <w:rFonts w:ascii="Consolas" w:hAnsi="Consolas"/>
          <w:color w:val="A0A0A0"/>
          <w:sz w:val="15"/>
        </w:rPr>
        <w:t xml:space="preserve">468  </w:t>
      </w:r>
    </w:p>
    <w:p>
      <w:pPr>
        <w:spacing w:after="0" w:before="0" w:line="240" w:lineRule="auto"/>
        <w:shd w:val="clear" w:color="auto" w:fill="F6F8FA"/>
      </w:pPr>
      <w:r>
        <w:rPr>
          <w:rFonts w:ascii="Consolas" w:hAnsi="Consolas"/>
          <w:color w:val="A0A0A0"/>
          <w:sz w:val="15"/>
        </w:rPr>
        <w:t xml:space="preserve">469  </w:t>
      </w:r>
      <w:r>
        <w:rPr>
          <w:rFonts w:ascii="Consolas" w:hAnsi="Consolas"/>
          <w:color w:val="1A1A1A"/>
          <w:sz w:val="15"/>
        </w:rPr>
        <w:t>def performance(doc, pics):</w:t>
      </w:r>
    </w:p>
    <w:p>
      <w:pPr>
        <w:spacing w:after="0" w:before="0" w:line="240" w:lineRule="auto"/>
        <w:shd w:val="clear" w:color="auto" w:fill="F6F8FA"/>
      </w:pPr>
      <w:r>
        <w:rPr>
          <w:rFonts w:ascii="Consolas" w:hAnsi="Consolas"/>
          <w:color w:val="A0A0A0"/>
          <w:sz w:val="15"/>
        </w:rPr>
        <w:t xml:space="preserve">470  </w:t>
      </w:r>
      <w:r>
        <w:rPr>
          <w:rFonts w:ascii="Consolas" w:hAnsi="Consolas"/>
          <w:color w:val="1A1A1A"/>
          <w:sz w:val="15"/>
        </w:rPr>
        <w:t xml:space="preserve">    P, R = doc.p, doc.rich</w:t>
      </w:r>
    </w:p>
    <w:p>
      <w:pPr>
        <w:spacing w:after="0" w:before="0" w:line="240" w:lineRule="auto"/>
        <w:shd w:val="clear" w:color="auto" w:fill="F6F8FA"/>
      </w:pPr>
      <w:r>
        <w:rPr>
          <w:rFonts w:ascii="Consolas" w:hAnsi="Consolas"/>
          <w:color w:val="A0A0A0"/>
          <w:sz w:val="15"/>
        </w:rPr>
        <w:t xml:space="preserve">471  </w:t>
      </w:r>
      <w:r>
        <w:rPr>
          <w:rFonts w:ascii="Consolas" w:hAnsi="Consolas"/>
          <w:color w:val="1A1A1A"/>
          <w:sz w:val="15"/>
        </w:rPr>
        <w:t xml:space="preserve">    doc.h(</w:t>
      </w:r>
      <w:r>
        <w:rPr>
          <w:rFonts w:ascii="Consolas" w:hAnsi="Consolas"/>
          <w:color w:val="B23A1D"/>
          <w:sz w:val="15"/>
        </w:rPr>
        <w:t>'3. Project performance'</w:t>
      </w:r>
      <w:r>
        <w:rPr>
          <w:rFonts w:ascii="Consolas" w:hAnsi="Consolas"/>
          <w:color w:val="1A1A1A"/>
          <w:sz w:val="15"/>
        </w:rPr>
        <w:t>, 1)</w:t>
      </w:r>
    </w:p>
    <w:p>
      <w:pPr>
        <w:spacing w:after="0" w:before="0" w:line="240" w:lineRule="auto"/>
        <w:shd w:val="clear" w:color="auto" w:fill="F6F8FA"/>
      </w:pPr>
      <w:r>
        <w:rPr>
          <w:rFonts w:ascii="Consolas" w:hAnsi="Consolas"/>
          <w:color w:val="A0A0A0"/>
          <w:sz w:val="15"/>
        </w:rPr>
        <w:t xml:space="preserve">472  </w:t>
      </w:r>
      <w:r>
        <w:rPr>
          <w:rFonts w:ascii="Consolas" w:hAnsi="Consolas"/>
          <w:color w:val="1A1A1A"/>
          <w:sz w:val="15"/>
        </w:rPr>
        <w:t xml:space="preserve">    R(</w:t>
      </w:r>
      <w:r>
        <w:rPr>
          <w:rFonts w:ascii="Consolas" w:hAnsi="Consolas"/>
          <w:color w:val="B23A1D"/>
          <w:sz w:val="15"/>
        </w:rPr>
        <w:t>'**VOID RUNNER** is a complete arcade game built only from the parts the course allows: '</w:t>
      </w:r>
    </w:p>
    <w:p>
      <w:pPr>
        <w:spacing w:after="0" w:before="0" w:line="240" w:lineRule="auto"/>
        <w:shd w:val="clear" w:color="auto" w:fill="F6F8FA"/>
      </w:pPr>
      <w:r>
        <w:rPr>
          <w:rFonts w:ascii="Consolas" w:hAnsi="Consolas"/>
          <w:color w:val="A0A0A0"/>
          <w:sz w:val="15"/>
        </w:rPr>
        <w:t xml:space="preserve">473  </w:t>
      </w:r>
      <w:r>
        <w:rPr>
          <w:rFonts w:ascii="Consolas" w:hAnsi="Consolas"/>
          <w:color w:val="1A1A1A"/>
          <w:sz w:val="15"/>
        </w:rPr>
        <w:t xml:space="preserve">      </w:t>
      </w:r>
      <w:r>
        <w:rPr>
          <w:rFonts w:ascii="Consolas" w:hAnsi="Consolas"/>
          <w:color w:val="B23A1D"/>
          <w:sz w:val="15"/>
        </w:rPr>
        <w:t>'one Arduino Mega 2560, single LEDs, single push buttons and buzzers. There are no ready-made '</w:t>
      </w:r>
    </w:p>
    <w:p>
      <w:pPr>
        <w:spacing w:after="0" w:before="0" w:line="240" w:lineRule="auto"/>
        <w:shd w:val="clear" w:color="auto" w:fill="F6F8FA"/>
      </w:pPr>
      <w:r>
        <w:rPr>
          <w:rFonts w:ascii="Consolas" w:hAnsi="Consolas"/>
          <w:color w:val="A0A0A0"/>
          <w:sz w:val="15"/>
        </w:rPr>
        <w:t xml:space="preserve">474  </w:t>
      </w:r>
      <w:r>
        <w:rPr>
          <w:rFonts w:ascii="Consolas" w:hAnsi="Consolas"/>
          <w:color w:val="1A1A1A"/>
          <w:sz w:val="15"/>
        </w:rPr>
        <w:t xml:space="preserve">      </w:t>
      </w:r>
      <w:r>
        <w:rPr>
          <w:rFonts w:ascii="Consolas" w:hAnsi="Consolas"/>
          <w:color w:val="B23A1D"/>
          <w:sz w:val="15"/>
        </w:rPr>
        <w:t>'modules (no LED matrix module, no keypad module) and no libraries; the screen, the keypad and '</w:t>
      </w:r>
    </w:p>
    <w:p>
      <w:pPr>
        <w:spacing w:after="0" w:before="0" w:line="240" w:lineRule="auto"/>
        <w:shd w:val="clear" w:color="auto" w:fill="F6F8FA"/>
      </w:pPr>
      <w:r>
        <w:rPr>
          <w:rFonts w:ascii="Consolas" w:hAnsi="Consolas"/>
          <w:color w:val="A0A0A0"/>
          <w:sz w:val="15"/>
        </w:rPr>
        <w:t xml:space="preserve">475  </w:t>
      </w:r>
      <w:r>
        <w:rPr>
          <w:rFonts w:ascii="Consolas" w:hAnsi="Consolas"/>
          <w:color w:val="1A1A1A"/>
          <w:sz w:val="15"/>
        </w:rPr>
        <w:t xml:space="preserve">      </w:t>
      </w:r>
      <w:r>
        <w:rPr>
          <w:rFonts w:ascii="Consolas" w:hAnsi="Consolas"/>
          <w:color w:val="B23A1D"/>
          <w:sz w:val="15"/>
        </w:rPr>
        <w:t>'the four-voice music are all driven by our own code. The player flies a small ship at the '</w:t>
      </w:r>
    </w:p>
    <w:p>
      <w:pPr>
        <w:spacing w:after="0" w:before="0" w:line="240" w:lineRule="auto"/>
        <w:shd w:val="clear" w:color="auto" w:fill="F6F8FA"/>
      </w:pPr>
      <w:r>
        <w:rPr>
          <w:rFonts w:ascii="Consolas" w:hAnsi="Consolas"/>
          <w:color w:val="A0A0A0"/>
          <w:sz w:val="15"/>
        </w:rPr>
        <w:t xml:space="preserve">476  </w:t>
      </w:r>
      <w:r>
        <w:rPr>
          <w:rFonts w:ascii="Consolas" w:hAnsi="Consolas"/>
          <w:color w:val="1A1A1A"/>
          <w:sz w:val="15"/>
        </w:rPr>
        <w:t xml:space="preserve">      </w:t>
      </w:r>
      <w:r>
        <w:rPr>
          <w:rFonts w:ascii="Consolas" w:hAnsi="Consolas"/>
          <w:color w:val="B23A1D"/>
          <w:sz w:val="15"/>
        </w:rPr>
        <w:t>'bottom of a 16 × 24 LED screen, shoots enemies and space rocks, catches ammo crates and '</w:t>
      </w:r>
    </w:p>
    <w:p>
      <w:pPr>
        <w:spacing w:after="0" w:before="0" w:line="240" w:lineRule="auto"/>
        <w:shd w:val="clear" w:color="auto" w:fill="F6F8FA"/>
      </w:pPr>
      <w:r>
        <w:rPr>
          <w:rFonts w:ascii="Consolas" w:hAnsi="Consolas"/>
          <w:color w:val="A0A0A0"/>
          <w:sz w:val="15"/>
        </w:rPr>
        <w:t xml:space="preserve">477  </w:t>
      </w:r>
      <w:r>
        <w:rPr>
          <w:rFonts w:ascii="Consolas" w:hAnsi="Consolas"/>
          <w:color w:val="1A1A1A"/>
          <w:sz w:val="15"/>
        </w:rPr>
        <w:t xml:space="preserve">      </w:t>
      </w:r>
      <w:r>
        <w:rPr>
          <w:rFonts w:ascii="Consolas" w:hAnsi="Consolas"/>
          <w:color w:val="B23A1D"/>
          <w:sz w:val="15"/>
        </w:rPr>
        <w:t>'extra lives, and fights a boss at the end of each of the three phases. The project runs in '</w:t>
      </w:r>
    </w:p>
    <w:p>
      <w:pPr>
        <w:spacing w:after="0" w:before="0" w:line="240" w:lineRule="auto"/>
        <w:shd w:val="clear" w:color="auto" w:fill="F6F8FA"/>
      </w:pPr>
      <w:r>
        <w:rPr>
          <w:rFonts w:ascii="Consolas" w:hAnsi="Consolas"/>
          <w:color w:val="A0A0A0"/>
          <w:sz w:val="15"/>
        </w:rPr>
        <w:t xml:space="preserve">478  </w:t>
      </w:r>
      <w:r>
        <w:rPr>
          <w:rFonts w:ascii="Consolas" w:hAnsi="Consolas"/>
          <w:color w:val="1A1A1A"/>
          <w:sz w:val="15"/>
        </w:rPr>
        <w:t xml:space="preserve">      </w:t>
      </w:r>
      <w:r>
        <w:rPr>
          <w:rFonts w:ascii="Consolas" w:hAnsi="Consolas"/>
          <w:color w:val="B23A1D"/>
          <w:sz w:val="15"/>
        </w:rPr>
        <w:t>'the Wokwi simulator (Wokwi for VS Code and wokwi.com).'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479  </w:t>
      </w:r>
    </w:p>
    <w:p>
      <w:pPr>
        <w:spacing w:after="0" w:before="0" w:line="240" w:lineRule="auto"/>
        <w:shd w:val="clear" w:color="auto" w:fill="F6F8FA"/>
      </w:pPr>
      <w:r>
        <w:rPr>
          <w:rFonts w:ascii="Consolas" w:hAnsi="Consolas"/>
          <w:color w:val="A0A0A0"/>
          <w:sz w:val="15"/>
        </w:rPr>
        <w:t xml:space="preserve">480  </w:t>
      </w:r>
      <w:r>
        <w:rPr>
          <w:rFonts w:ascii="Consolas" w:hAnsi="Consolas"/>
          <w:color w:val="1A1A1A"/>
          <w:sz w:val="15"/>
        </w:rPr>
        <w:t xml:space="preserve">    doc.h(</w:t>
      </w:r>
      <w:r>
        <w:rPr>
          <w:rFonts w:ascii="Consolas" w:hAnsi="Consolas"/>
          <w:color w:val="B23A1D"/>
          <w:sz w:val="15"/>
        </w:rPr>
        <w:t>'3.1 Parts and connections'</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481  </w:t>
      </w:r>
      <w:r>
        <w:rPr>
          <w:rFonts w:ascii="Consolas" w:hAnsi="Consolas"/>
          <w:color w:val="1A1A1A"/>
          <w:sz w:val="15"/>
        </w:rPr>
        <w:t xml:space="preserve">    doc.table([</w:t>
      </w:r>
      <w:r>
        <w:rPr>
          <w:rFonts w:ascii="Consolas" w:hAnsi="Consolas"/>
          <w:color w:val="B23A1D"/>
          <w:sz w:val="15"/>
        </w:rPr>
        <w:t>'Part'</w:t>
      </w:r>
      <w:r>
        <w:rPr>
          <w:rFonts w:ascii="Consolas" w:hAnsi="Consolas"/>
          <w:color w:val="1A1A1A"/>
          <w:sz w:val="15"/>
        </w:rPr>
        <w:t xml:space="preserve">, </w:t>
      </w:r>
      <w:r>
        <w:rPr>
          <w:rFonts w:ascii="Consolas" w:hAnsi="Consolas"/>
          <w:color w:val="B23A1D"/>
          <w:sz w:val="15"/>
        </w:rPr>
        <w:t>'Count'</w:t>
      </w:r>
      <w:r>
        <w:rPr>
          <w:rFonts w:ascii="Consolas" w:hAnsi="Consolas"/>
          <w:color w:val="1A1A1A"/>
          <w:sz w:val="15"/>
        </w:rPr>
        <w:t xml:space="preserve">, </w:t>
      </w:r>
      <w:r>
        <w:rPr>
          <w:rFonts w:ascii="Consolas" w:hAnsi="Consolas"/>
          <w:color w:val="B23A1D"/>
          <w:sz w:val="15"/>
        </w:rPr>
        <w:t>'Connection to the Mega'</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482  </w:t>
      </w:r>
      <w:r>
        <w:rPr>
          <w:rFonts w:ascii="Consolas" w:hAnsi="Consolas"/>
          <w:color w:val="1A1A1A"/>
          <w:sz w:val="15"/>
        </w:rPr>
        <w:t xml:space="preserve">        [</w:t>
      </w:r>
      <w:r>
        <w:rPr>
          <w:rFonts w:ascii="Consolas" w:hAnsi="Consolas"/>
          <w:color w:val="B23A1D"/>
          <w:sz w:val="15"/>
        </w:rPr>
        <w:t>'Arduino Mega 2560'</w:t>
      </w:r>
      <w:r>
        <w:rPr>
          <w:rFonts w:ascii="Consolas" w:hAnsi="Consolas"/>
          <w:color w:val="1A1A1A"/>
          <w:sz w:val="15"/>
        </w:rPr>
        <w:t xml:space="preserve">, </w:t>
      </w:r>
      <w:r>
        <w:rPr>
          <w:rFonts w:ascii="Consolas" w:hAnsi="Consolas"/>
          <w:color w:val="B23A1D"/>
          <w:sz w:val="15"/>
        </w:rPr>
        <w:t>'1'</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483  </w:t>
      </w:r>
      <w:r>
        <w:rPr>
          <w:rFonts w:ascii="Consolas" w:hAnsi="Consolas"/>
          <w:color w:val="1A1A1A"/>
          <w:sz w:val="15"/>
        </w:rPr>
        <w:t xml:space="preserve">        [</w:t>
      </w:r>
      <w:r>
        <w:rPr>
          <w:rFonts w:ascii="Consolas" w:hAnsi="Consolas"/>
          <w:color w:val="B23A1D"/>
          <w:sz w:val="15"/>
        </w:rPr>
        <w:t>'Single LEDs (wokwi-led), one matrix'</w:t>
      </w:r>
      <w:r>
        <w:rPr>
          <w:rFonts w:ascii="Consolas" w:hAnsi="Consolas"/>
          <w:color w:val="1A1A1A"/>
          <w:sz w:val="15"/>
        </w:rPr>
        <w:t xml:space="preserve">, </w:t>
      </w:r>
      <w:r>
        <w:rPr>
          <w:rFonts w:ascii="Consolas" w:hAnsi="Consolas"/>
          <w:color w:val="B23A1D"/>
          <w:sz w:val="15"/>
        </w:rPr>
        <w:t>'432'</w:t>
      </w:r>
      <w:r>
        <w:rPr>
          <w:rFonts w:ascii="Consolas" w:hAnsi="Consolas"/>
          <w:color w:val="1A1A1A"/>
          <w:sz w:val="15"/>
        </w:rPr>
        <w:t xml:space="preserve">, </w:t>
      </w:r>
      <w:r>
        <w:rPr>
          <w:rFonts w:ascii="Consolas" w:hAnsi="Consolas"/>
          <w:color w:val="B23A1D"/>
          <w:sz w:val="15"/>
        </w:rPr>
        <w:t>'16 × 24 game screen + 3 status bars of 16. '</w:t>
      </w:r>
    </w:p>
    <w:p>
      <w:pPr>
        <w:spacing w:after="0" w:before="0" w:line="240" w:lineRule="auto"/>
        <w:shd w:val="clear" w:color="auto" w:fill="F6F8FA"/>
      </w:pPr>
      <w:r>
        <w:rPr>
          <w:rFonts w:ascii="Consolas" w:hAnsi="Consolas"/>
          <w:color w:val="A0A0A0"/>
          <w:sz w:val="15"/>
        </w:rPr>
        <w:t xml:space="preserve">484  </w:t>
      </w:r>
      <w:r>
        <w:rPr>
          <w:rFonts w:ascii="Consolas" w:hAnsi="Consolas"/>
          <w:color w:val="1A1A1A"/>
          <w:sz w:val="15"/>
        </w:rPr>
        <w:t xml:space="preserve">         </w:t>
      </w:r>
      <w:r>
        <w:rPr>
          <w:rFonts w:ascii="Consolas" w:hAnsi="Consolas"/>
          <w:color w:val="B23A1D"/>
          <w:sz w:val="15"/>
        </w:rPr>
        <w:t>'27 row wires (anodes) on pins 22–45 and 47–49, 16 column wires (cathodes) on A0–A15'</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485  </w:t>
      </w:r>
      <w:r>
        <w:rPr>
          <w:rFonts w:ascii="Consolas" w:hAnsi="Consolas"/>
          <w:color w:val="1A1A1A"/>
          <w:sz w:val="15"/>
        </w:rPr>
        <w:t xml:space="preserve">        [</w:t>
      </w:r>
      <w:r>
        <w:rPr>
          <w:rFonts w:ascii="Consolas" w:hAnsi="Consolas"/>
          <w:color w:val="B23A1D"/>
          <w:sz w:val="15"/>
        </w:rPr>
        <w:t>'Push buttons (wokwi-pushbutton), 3 × 3 matrix'</w:t>
      </w:r>
      <w:r>
        <w:rPr>
          <w:rFonts w:ascii="Consolas" w:hAnsi="Consolas"/>
          <w:color w:val="1A1A1A"/>
          <w:sz w:val="15"/>
        </w:rPr>
        <w:t xml:space="preserve">, </w:t>
      </w:r>
      <w:r>
        <w:rPr>
          <w:rFonts w:ascii="Consolas" w:hAnsi="Consolas"/>
          <w:color w:val="B23A1D"/>
          <w:sz w:val="15"/>
        </w:rPr>
        <w:t>'9'</w:t>
      </w:r>
      <w:r>
        <w:rPr>
          <w:rFonts w:ascii="Consolas" w:hAnsi="Consolas"/>
          <w:color w:val="1A1A1A"/>
          <w:sz w:val="15"/>
        </w:rPr>
        <w:t xml:space="preserve">, </w:t>
      </w:r>
      <w:r>
        <w:rPr>
          <w:rFonts w:ascii="Consolas" w:hAnsi="Consolas"/>
          <w:color w:val="B23A1D"/>
          <w:sz w:val="15"/>
        </w:rPr>
        <w:t>'rows on pins 18–20, columns on 15–17'</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486  </w:t>
      </w:r>
      <w:r>
        <w:rPr>
          <w:rFonts w:ascii="Consolas" w:hAnsi="Consolas"/>
          <w:color w:val="1A1A1A"/>
          <w:sz w:val="15"/>
        </w:rPr>
        <w:t xml:space="preserve">        [</w:t>
      </w:r>
      <w:r>
        <w:rPr>
          <w:rFonts w:ascii="Consolas" w:hAnsi="Consolas"/>
          <w:color w:val="B23A1D"/>
          <w:sz w:val="15"/>
        </w:rPr>
        <w:t>'Buzzers (wokwi-buzzer)'</w:t>
      </w:r>
      <w:r>
        <w:rPr>
          <w:rFonts w:ascii="Consolas" w:hAnsi="Consolas"/>
          <w:color w:val="1A1A1A"/>
          <w:sz w:val="15"/>
        </w:rPr>
        <w:t xml:space="preserve">, </w:t>
      </w:r>
      <w:r>
        <w:rPr>
          <w:rFonts w:ascii="Consolas" w:hAnsi="Consolas"/>
          <w:color w:val="B23A1D"/>
          <w:sz w:val="15"/>
        </w:rPr>
        <w:t>'4'</w:t>
      </w:r>
      <w:r>
        <w:rPr>
          <w:rFonts w:ascii="Consolas" w:hAnsi="Consolas"/>
          <w:color w:val="1A1A1A"/>
          <w:sz w:val="15"/>
        </w:rPr>
        <w:t xml:space="preserve">, </w:t>
      </w:r>
      <w:r>
        <w:rPr>
          <w:rFonts w:ascii="Consolas" w:hAnsi="Consolas"/>
          <w:color w:val="B23A1D"/>
          <w:sz w:val="15"/>
        </w:rPr>
        <w:t>'pins 5, 6, 11, 46 (outputs of Timer3, Timer4, Timer1, Timer5)'</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487  </w:t>
      </w:r>
      <w:r>
        <w:rPr>
          <w:rFonts w:ascii="Consolas" w:hAnsi="Consolas"/>
          <w:color w:val="1A1A1A"/>
          <w:sz w:val="15"/>
        </w:rPr>
        <w:t xml:space="preserve">    ], [5, 1.5, 10.5], </w:t>
      </w:r>
      <w:r>
        <w:rPr>
          <w:rFonts w:ascii="Consolas" w:hAnsi="Consolas"/>
          <w:color w:val="B23A1D"/>
          <w:sz w:val="15"/>
        </w:rPr>
        <w:t>'The parts of the device.'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488  </w:t>
      </w:r>
      <w:r>
        <w:rPr>
          <w:rFonts w:ascii="Consolas" w:hAnsi="Consolas"/>
          <w:color w:val="1A1A1A"/>
          <w:sz w:val="15"/>
        </w:rPr>
        <w:t xml:space="preserve">    R(</w:t>
      </w:r>
      <w:r>
        <w:rPr>
          <w:rFonts w:ascii="Consolas" w:hAnsi="Consolas"/>
          <w:color w:val="B23A1D"/>
          <w:sz w:val="15"/>
        </w:rPr>
        <w:t>'53 of the Mega\'s pins are used, and every header has one job: the double header drives the '</w:t>
      </w:r>
    </w:p>
    <w:p>
      <w:pPr>
        <w:spacing w:after="0" w:before="0" w:line="240" w:lineRule="auto"/>
        <w:shd w:val="clear" w:color="auto" w:fill="F6F8FA"/>
      </w:pPr>
      <w:r>
        <w:rPr>
          <w:rFonts w:ascii="Consolas" w:hAnsi="Consolas"/>
          <w:color w:val="A0A0A0"/>
          <w:sz w:val="15"/>
        </w:rPr>
        <w:t xml:space="preserve">489  </w:t>
      </w:r>
      <w:r>
        <w:rPr>
          <w:rFonts w:ascii="Consolas" w:hAnsi="Consolas"/>
          <w:color w:val="1A1A1A"/>
          <w:sz w:val="15"/>
        </w:rPr>
        <w:t xml:space="preserve">      </w:t>
      </w:r>
      <w:r>
        <w:rPr>
          <w:rFonts w:ascii="Consolas" w:hAnsi="Consolas"/>
          <w:color w:val="B23A1D"/>
          <w:sz w:val="15"/>
        </w:rPr>
        <w:t>'LED rows, the analog header the LED columns, the communication header the keypad and the PWM '</w:t>
      </w:r>
    </w:p>
    <w:p>
      <w:pPr>
        <w:spacing w:after="0" w:before="0" w:line="240" w:lineRule="auto"/>
        <w:shd w:val="clear" w:color="auto" w:fill="F6F8FA"/>
      </w:pPr>
      <w:r>
        <w:rPr>
          <w:rFonts w:ascii="Consolas" w:hAnsi="Consolas"/>
          <w:color w:val="A0A0A0"/>
          <w:sz w:val="15"/>
        </w:rPr>
        <w:t xml:space="preserve">490  </w:t>
      </w:r>
      <w:r>
        <w:rPr>
          <w:rFonts w:ascii="Consolas" w:hAnsi="Consolas"/>
          <w:color w:val="1A1A1A"/>
          <w:sz w:val="15"/>
        </w:rPr>
        <w:t xml:space="preserve">      </w:t>
      </w:r>
      <w:r>
        <w:rPr>
          <w:rFonts w:ascii="Consolas" w:hAnsi="Consolas"/>
          <w:color w:val="B23A1D"/>
          <w:sz w:val="15"/>
        </w:rPr>
        <w:t>'header the buzzers. No resistors are needed in the simulation. The circuit file '</w:t>
      </w:r>
    </w:p>
    <w:p>
      <w:pPr>
        <w:spacing w:after="0" w:before="0" w:line="240" w:lineRule="auto"/>
        <w:shd w:val="clear" w:color="auto" w:fill="F6F8FA"/>
      </w:pPr>
      <w:r>
        <w:rPr>
          <w:rFonts w:ascii="Consolas" w:hAnsi="Consolas"/>
          <w:color w:val="A0A0A0"/>
          <w:sz w:val="15"/>
        </w:rPr>
        <w:t xml:space="preserve">491  </w:t>
      </w:r>
      <w:r>
        <w:rPr>
          <w:rFonts w:ascii="Consolas" w:hAnsi="Consolas"/>
          <w:color w:val="1A1A1A"/>
          <w:sz w:val="15"/>
        </w:rPr>
        <w:t xml:space="preserve">      </w:t>
      </w:r>
      <w:r>
        <w:rPr>
          <w:rFonts w:ascii="Consolas" w:hAnsi="Consolas"/>
          <w:color w:val="B23A1D"/>
          <w:sz w:val="15"/>
        </w:rPr>
        <w:t>'(`diagram.json`) and the pin list of the code (`pins.h`) are both generated by one program '</w:t>
      </w:r>
    </w:p>
    <w:p>
      <w:pPr>
        <w:spacing w:after="0" w:before="0" w:line="240" w:lineRule="auto"/>
        <w:shd w:val="clear" w:color="auto" w:fill="F6F8FA"/>
      </w:pPr>
      <w:r>
        <w:rPr>
          <w:rFonts w:ascii="Consolas" w:hAnsi="Consolas"/>
          <w:color w:val="A0A0A0"/>
          <w:sz w:val="15"/>
        </w:rPr>
        <w:t xml:space="preserve">492  </w:t>
      </w:r>
      <w:r>
        <w:rPr>
          <w:rFonts w:ascii="Consolas" w:hAnsi="Consolas"/>
          <w:color w:val="1A1A1A"/>
          <w:sz w:val="15"/>
        </w:rPr>
        <w:t xml:space="preserve">      </w:t>
      </w:r>
      <w:r>
        <w:rPr>
          <w:rFonts w:ascii="Consolas" w:hAnsi="Consolas"/>
          <w:color w:val="B23A1D"/>
          <w:sz w:val="15"/>
        </w:rPr>
        <w:t>'(`tools/gen_circuit.py`), which also checks every wire, so the circuit and the code always '</w:t>
      </w:r>
    </w:p>
    <w:p>
      <w:pPr>
        <w:spacing w:after="0" w:before="0" w:line="240" w:lineRule="auto"/>
        <w:shd w:val="clear" w:color="auto" w:fill="F6F8FA"/>
      </w:pPr>
      <w:r>
        <w:rPr>
          <w:rFonts w:ascii="Consolas" w:hAnsi="Consolas"/>
          <w:color w:val="A0A0A0"/>
          <w:sz w:val="15"/>
        </w:rPr>
        <w:t xml:space="preserve">493  </w:t>
      </w:r>
      <w:r>
        <w:rPr>
          <w:rFonts w:ascii="Consolas" w:hAnsi="Consolas"/>
          <w:color w:val="1A1A1A"/>
          <w:sz w:val="15"/>
        </w:rPr>
        <w:t xml:space="preserve">      </w:t>
      </w:r>
      <w:r>
        <w:rPr>
          <w:rFonts w:ascii="Consolas" w:hAnsi="Consolas"/>
          <w:color w:val="B23A1D"/>
          <w:sz w:val="15"/>
        </w:rPr>
        <w:t>'agree.'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494  </w:t>
      </w:r>
      <w:r>
        <w:rPr>
          <w:rFonts w:ascii="Consolas" w:hAnsi="Consolas"/>
          <w:color w:val="1A1A1A"/>
          <w:sz w:val="15"/>
        </w:rPr>
        <w:t xml:space="preserve">    doc.picture(pics[</w:t>
      </w:r>
      <w:r>
        <w:rPr>
          <w:rFonts w:ascii="Consolas" w:hAnsi="Consolas"/>
          <w:color w:val="B23A1D"/>
          <w:sz w:val="15"/>
        </w:rPr>
        <w:t>'wiring'</w:t>
      </w:r>
      <w:r>
        <w:rPr>
          <w:rFonts w:ascii="Consolas" w:hAnsi="Consolas"/>
          <w:color w:val="1A1A1A"/>
          <w:sz w:val="15"/>
        </w:rPr>
        <w:t xml:space="preserve">], 17, </w:t>
      </w:r>
      <w:r>
        <w:rPr>
          <w:rFonts w:ascii="Consolas" w:hAnsi="Consolas"/>
          <w:color w:val="B23A1D"/>
          <w:sz w:val="15"/>
        </w:rPr>
        <w:t>'Simplified wiring: how every LED, key and buzzer is connected.'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495  </w:t>
      </w:r>
    </w:p>
    <w:p>
      <w:pPr>
        <w:spacing w:after="0" w:before="0" w:line="240" w:lineRule="auto"/>
        <w:shd w:val="clear" w:color="auto" w:fill="F6F8FA"/>
      </w:pPr>
      <w:r>
        <w:rPr>
          <w:rFonts w:ascii="Consolas" w:hAnsi="Consolas"/>
          <w:color w:val="A0A0A0"/>
          <w:sz w:val="15"/>
        </w:rPr>
        <w:t xml:space="preserve">496  </w:t>
      </w:r>
      <w:r>
        <w:rPr>
          <w:rFonts w:ascii="Consolas" w:hAnsi="Consolas"/>
          <w:color w:val="1A1A1A"/>
          <w:sz w:val="15"/>
        </w:rPr>
        <w:t xml:space="preserve">    doc.h(</w:t>
      </w:r>
      <w:r>
        <w:rPr>
          <w:rFonts w:ascii="Consolas" w:hAnsi="Consolas"/>
          <w:color w:val="B23A1D"/>
          <w:sz w:val="15"/>
        </w:rPr>
        <w:t>'3.2 The LED screen'</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497  </w:t>
      </w:r>
      <w:r>
        <w:rPr>
          <w:rFonts w:ascii="Consolas" w:hAnsi="Consolas"/>
          <w:color w:val="1A1A1A"/>
          <w:sz w:val="15"/>
        </w:rPr>
        <w:t xml:space="preserve">    R(</w:t>
      </w:r>
      <w:r>
        <w:rPr>
          <w:rFonts w:ascii="Consolas" w:hAnsi="Consolas"/>
          <w:color w:val="B23A1D"/>
          <w:sz w:val="15"/>
        </w:rPr>
        <w:t>'All 432 LEDs form **one matrix** of 27 rows × 16 columns: the + leg of every LED is on its '</w:t>
      </w:r>
    </w:p>
    <w:p>
      <w:pPr>
        <w:spacing w:after="0" w:before="0" w:line="240" w:lineRule="auto"/>
        <w:shd w:val="clear" w:color="auto" w:fill="F6F8FA"/>
      </w:pPr>
      <w:r>
        <w:rPr>
          <w:rFonts w:ascii="Consolas" w:hAnsi="Consolas"/>
          <w:color w:val="A0A0A0"/>
          <w:sz w:val="15"/>
        </w:rPr>
        <w:t xml:space="preserve">498  </w:t>
      </w:r>
      <w:r>
        <w:rPr>
          <w:rFonts w:ascii="Consolas" w:hAnsi="Consolas"/>
          <w:color w:val="1A1A1A"/>
          <w:sz w:val="15"/>
        </w:rPr>
        <w:t xml:space="preserve">      </w:t>
      </w:r>
      <w:r>
        <w:rPr>
          <w:rFonts w:ascii="Consolas" w:hAnsi="Consolas"/>
          <w:color w:val="B23A1D"/>
          <w:sz w:val="15"/>
        </w:rPr>
        <w:t>'row wire, the – leg on its column wire. The Mega switches on **one row at a time** and pulls '</w:t>
      </w:r>
    </w:p>
    <w:p>
      <w:pPr>
        <w:spacing w:after="0" w:before="0" w:line="240" w:lineRule="auto"/>
        <w:shd w:val="clear" w:color="auto" w:fill="F6F8FA"/>
      </w:pPr>
      <w:r>
        <w:rPr>
          <w:rFonts w:ascii="Consolas" w:hAnsi="Consolas"/>
          <w:color w:val="A0A0A0"/>
          <w:sz w:val="15"/>
        </w:rPr>
        <w:t xml:space="preserve">499  </w:t>
      </w:r>
      <w:r>
        <w:rPr>
          <w:rFonts w:ascii="Consolas" w:hAnsi="Consolas"/>
          <w:color w:val="1A1A1A"/>
          <w:sz w:val="15"/>
        </w:rPr>
        <w:t xml:space="preserve">      </w:t>
      </w:r>
      <w:r>
        <w:rPr>
          <w:rFonts w:ascii="Consolas" w:hAnsi="Consolas"/>
          <w:color w:val="B23A1D"/>
          <w:sz w:val="15"/>
        </w:rPr>
        <w:t>'the columns of the LEDs that should light LOW. A Timer2 interrupt moves to the next row about '</w:t>
      </w:r>
    </w:p>
    <w:p>
      <w:pPr>
        <w:spacing w:after="0" w:before="0" w:line="240" w:lineRule="auto"/>
        <w:shd w:val="clear" w:color="auto" w:fill="F6F8FA"/>
      </w:pPr>
      <w:r>
        <w:rPr>
          <w:rFonts w:ascii="Consolas" w:hAnsi="Consolas"/>
          <w:color w:val="A0A0A0"/>
          <w:sz w:val="15"/>
        </w:rPr>
        <w:t xml:space="preserve">500  </w:t>
      </w:r>
      <w:r>
        <w:rPr>
          <w:rFonts w:ascii="Consolas" w:hAnsi="Consolas"/>
          <w:color w:val="1A1A1A"/>
          <w:sz w:val="15"/>
        </w:rPr>
        <w:t xml:space="preserve">      </w:t>
      </w:r>
      <w:r>
        <w:rPr>
          <w:rFonts w:ascii="Consolas" w:hAnsi="Consolas"/>
          <w:color w:val="B23A1D"/>
          <w:sz w:val="15"/>
        </w:rPr>
        <w:t>'1900 times per second, so the whole screen is redrawn 71 times per second and the eye sees a '</w:t>
      </w:r>
    </w:p>
    <w:p>
      <w:pPr>
        <w:spacing w:after="0" w:before="0" w:line="240" w:lineRule="auto"/>
        <w:shd w:val="clear" w:color="auto" w:fill="F6F8FA"/>
      </w:pPr>
      <w:r>
        <w:rPr>
          <w:rFonts w:ascii="Consolas" w:hAnsi="Consolas"/>
          <w:color w:val="A0A0A0"/>
          <w:sz w:val="15"/>
        </w:rPr>
        <w:t xml:space="preserve">501  </w:t>
      </w:r>
      <w:r>
        <w:rPr>
          <w:rFonts w:ascii="Consolas" w:hAnsi="Consolas"/>
          <w:color w:val="1A1A1A"/>
          <w:sz w:val="15"/>
        </w:rPr>
        <w:t xml:space="preserve">      </w:t>
      </w:r>
      <w:r>
        <w:rPr>
          <w:rFonts w:ascii="Consolas" w:hAnsi="Consolas"/>
          <w:color w:val="B23A1D"/>
          <w:sz w:val="15"/>
        </w:rPr>
        <w:t>'steady picture. The columns are written with two port registers (`PORTF`, `PORTK`) at once: '</w:t>
      </w:r>
    </w:p>
    <w:p>
      <w:pPr>
        <w:spacing w:after="0" w:before="0" w:line="240" w:lineRule="auto"/>
        <w:shd w:val="clear" w:color="auto" w:fill="F6F8FA"/>
      </w:pPr>
      <w:r>
        <w:rPr>
          <w:rFonts w:ascii="Consolas" w:hAnsi="Consolas"/>
          <w:color w:val="A0A0A0"/>
          <w:sz w:val="15"/>
        </w:rPr>
        <w:t xml:space="preserve">502  </w:t>
      </w:r>
      <w:r>
        <w:rPr>
          <w:rFonts w:ascii="Consolas" w:hAnsi="Consolas"/>
          <w:color w:val="1A1A1A"/>
          <w:sz w:val="15"/>
        </w:rPr>
        <w:t xml:space="preserve">      </w:t>
      </w:r>
      <w:r>
        <w:rPr>
          <w:rFonts w:ascii="Consolas" w:hAnsi="Consolas"/>
          <w:color w:val="B23A1D"/>
          <w:sz w:val="15"/>
        </w:rPr>
        <w:t>'this costs about 3 % of the processor, where `digitalWrite` would cost about 35 %.'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503  </w:t>
      </w:r>
      <w:r>
        <w:rPr>
          <w:rFonts w:ascii="Consolas" w:hAnsi="Consolas"/>
          <w:color w:val="1A1A1A"/>
          <w:sz w:val="15"/>
        </w:rPr>
        <w:t xml:space="preserve">    R(</w:t>
      </w:r>
      <w:r>
        <w:rPr>
          <w:rFonts w:ascii="Consolas" w:hAnsi="Consolas"/>
          <w:color w:val="B23A1D"/>
          <w:sz w:val="15"/>
        </w:rPr>
        <w:t>'The game draws into a picture in memory (`frame`, one 16-bit word per row) and copies it to '</w:t>
      </w:r>
    </w:p>
    <w:p>
      <w:pPr>
        <w:spacing w:after="0" w:before="0" w:line="240" w:lineRule="auto"/>
        <w:shd w:val="clear" w:color="auto" w:fill="F6F8FA"/>
      </w:pPr>
      <w:r>
        <w:rPr>
          <w:rFonts w:ascii="Consolas" w:hAnsi="Consolas"/>
          <w:color w:val="A0A0A0"/>
          <w:sz w:val="15"/>
        </w:rPr>
        <w:t xml:space="preserve">504  </w:t>
      </w:r>
      <w:r>
        <w:rPr>
          <w:rFonts w:ascii="Consolas" w:hAnsi="Consolas"/>
          <w:color w:val="1A1A1A"/>
          <w:sz w:val="15"/>
        </w:rPr>
        <w:t xml:space="preserve">      </w:t>
      </w:r>
      <w:r>
        <w:rPr>
          <w:rFonts w:ascii="Consolas" w:hAnsi="Consolas"/>
          <w:color w:val="B23A1D"/>
          <w:sz w:val="15"/>
        </w:rPr>
        <w:t>'the screen when it is finished, so a half-drawn picture is never shown.'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505  </w:t>
      </w:r>
      <w:r>
        <w:rPr>
          <w:rFonts w:ascii="Consolas" w:hAnsi="Consolas"/>
          <w:color w:val="1A1A1A"/>
          <w:sz w:val="15"/>
        </w:rPr>
        <w:t xml:space="preserve">    doc.table([</w:t>
      </w:r>
      <w:r>
        <w:rPr>
          <w:rFonts w:ascii="Consolas" w:hAnsi="Consolas"/>
          <w:color w:val="B23A1D"/>
          <w:sz w:val="15"/>
        </w:rPr>
        <w:t>'Area'</w:t>
      </w:r>
      <w:r>
        <w:rPr>
          <w:rFonts w:ascii="Consolas" w:hAnsi="Consolas"/>
          <w:color w:val="1A1A1A"/>
          <w:sz w:val="15"/>
        </w:rPr>
        <w:t xml:space="preserve">, </w:t>
      </w:r>
      <w:r>
        <w:rPr>
          <w:rFonts w:ascii="Consolas" w:hAnsi="Consolas"/>
          <w:color w:val="B23A1D"/>
          <w:sz w:val="15"/>
        </w:rPr>
        <w:t>'LED colour'</w:t>
      </w:r>
      <w:r>
        <w:rPr>
          <w:rFonts w:ascii="Consolas" w:hAnsi="Consolas"/>
          <w:color w:val="1A1A1A"/>
          <w:sz w:val="15"/>
        </w:rPr>
        <w:t xml:space="preserve">, </w:t>
      </w:r>
      <w:r>
        <w:rPr>
          <w:rFonts w:ascii="Consolas" w:hAnsi="Consolas"/>
          <w:color w:val="B23A1D"/>
          <w:sz w:val="15"/>
        </w:rPr>
        <w:t>'Use in the game'</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506  </w:t>
      </w:r>
      <w:r>
        <w:rPr>
          <w:rFonts w:ascii="Consolas" w:hAnsi="Consolas"/>
          <w:color w:val="1A1A1A"/>
          <w:sz w:val="15"/>
        </w:rPr>
        <w:t xml:space="preserve">        [</w:t>
      </w:r>
      <w:r>
        <w:rPr>
          <w:rFonts w:ascii="Consolas" w:hAnsi="Consolas"/>
          <w:color w:val="B23A1D"/>
          <w:sz w:val="15"/>
        </w:rPr>
        <w:t>'Status bar 1'</w:t>
      </w:r>
      <w:r>
        <w:rPr>
          <w:rFonts w:ascii="Consolas" w:hAnsi="Consolas"/>
          <w:color w:val="1A1A1A"/>
          <w:sz w:val="15"/>
        </w:rPr>
        <w:t xml:space="preserve">, </w:t>
      </w:r>
      <w:r>
        <w:rPr>
          <w:rFonts w:ascii="Consolas" w:hAnsi="Consolas"/>
          <w:color w:val="B23A1D"/>
          <w:sz w:val="15"/>
        </w:rPr>
        <w:t>'red'</w:t>
      </w:r>
      <w:r>
        <w:rPr>
          <w:rFonts w:ascii="Consolas" w:hAnsi="Consolas"/>
          <w:color w:val="1A1A1A"/>
          <w:sz w:val="15"/>
        </w:rPr>
        <w:t xml:space="preserve">, </w:t>
      </w:r>
      <w:r>
        <w:rPr>
          <w:rFonts w:ascii="Consolas" w:hAnsi="Consolas"/>
          <w:color w:val="B23A1D"/>
          <w:sz w:val="15"/>
        </w:rPr>
        <w:t>'phase progress, then the boss\'s health'</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507  </w:t>
      </w:r>
      <w:r>
        <w:rPr>
          <w:rFonts w:ascii="Consolas" w:hAnsi="Consolas"/>
          <w:color w:val="1A1A1A"/>
          <w:sz w:val="15"/>
        </w:rPr>
        <w:t xml:space="preserve">        [</w:t>
      </w:r>
      <w:r>
        <w:rPr>
          <w:rFonts w:ascii="Consolas" w:hAnsi="Consolas"/>
          <w:color w:val="B23A1D"/>
          <w:sz w:val="15"/>
        </w:rPr>
        <w:t>'Status bar 2'</w:t>
      </w:r>
      <w:r>
        <w:rPr>
          <w:rFonts w:ascii="Consolas" w:hAnsi="Consolas"/>
          <w:color w:val="1A1A1A"/>
          <w:sz w:val="15"/>
        </w:rPr>
        <w:t xml:space="preserve">, </w:t>
      </w:r>
      <w:r>
        <w:rPr>
          <w:rFonts w:ascii="Consolas" w:hAnsi="Consolas"/>
          <w:color w:val="B23A1D"/>
          <w:sz w:val="15"/>
        </w:rPr>
        <w:t>'yellow'</w:t>
      </w:r>
      <w:r>
        <w:rPr>
          <w:rFonts w:ascii="Consolas" w:hAnsi="Consolas"/>
          <w:color w:val="1A1A1A"/>
          <w:sz w:val="15"/>
        </w:rPr>
        <w:t xml:space="preserve">, </w:t>
      </w:r>
      <w:r>
        <w:rPr>
          <w:rFonts w:ascii="Consolas" w:hAnsi="Consolas"/>
          <w:color w:val="B23A1D"/>
          <w:sz w:val="15"/>
        </w:rPr>
        <w:t>'ammo (blinks when low)'</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508  </w:t>
      </w:r>
      <w:r>
        <w:rPr>
          <w:rFonts w:ascii="Consolas" w:hAnsi="Consolas"/>
          <w:color w:val="1A1A1A"/>
          <w:sz w:val="15"/>
        </w:rPr>
        <w:t xml:space="preserve">        [</w:t>
      </w:r>
      <w:r>
        <w:rPr>
          <w:rFonts w:ascii="Consolas" w:hAnsi="Consolas"/>
          <w:color w:val="B23A1D"/>
          <w:sz w:val="15"/>
        </w:rPr>
        <w:t>'Status bar 3'</w:t>
      </w:r>
      <w:r>
        <w:rPr>
          <w:rFonts w:ascii="Consolas" w:hAnsi="Consolas"/>
          <w:color w:val="1A1A1A"/>
          <w:sz w:val="15"/>
        </w:rPr>
        <w:t xml:space="preserve">, </w:t>
      </w:r>
      <w:r>
        <w:rPr>
          <w:rFonts w:ascii="Consolas" w:hAnsi="Consolas"/>
          <w:color w:val="B23A1D"/>
          <w:sz w:val="15"/>
        </w:rPr>
        <w:t>'green'</w:t>
      </w:r>
      <w:r>
        <w:rPr>
          <w:rFonts w:ascii="Consolas" w:hAnsi="Consolas"/>
          <w:color w:val="1A1A1A"/>
          <w:sz w:val="15"/>
        </w:rPr>
        <w:t xml:space="preserve">, </w:t>
      </w:r>
      <w:r>
        <w:rPr>
          <w:rFonts w:ascii="Consolas" w:hAnsi="Consolas"/>
          <w:color w:val="B23A1D"/>
          <w:sz w:val="15"/>
        </w:rPr>
        <w:t>'lives (one block of 3 LEDs per life)'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509  </w:t>
      </w:r>
      <w:r>
        <w:rPr>
          <w:rFonts w:ascii="Consolas" w:hAnsi="Consolas"/>
          <w:color w:val="1A1A1A"/>
          <w:sz w:val="15"/>
        </w:rPr>
        <w:t xml:space="preserve">        [</w:t>
      </w:r>
      <w:r>
        <w:rPr>
          <w:rFonts w:ascii="Consolas" w:hAnsi="Consolas"/>
          <w:color w:val="B23A1D"/>
          <w:sz w:val="15"/>
        </w:rPr>
        <w:t>'Game rows 0–5'</w:t>
      </w:r>
      <w:r>
        <w:rPr>
          <w:rFonts w:ascii="Consolas" w:hAnsi="Consolas"/>
          <w:color w:val="1A1A1A"/>
          <w:sz w:val="15"/>
        </w:rPr>
        <w:t xml:space="preserve">, </w:t>
      </w:r>
      <w:r>
        <w:rPr>
          <w:rFonts w:ascii="Consolas" w:hAnsi="Consolas"/>
          <w:color w:val="B23A1D"/>
          <w:sz w:val="15"/>
        </w:rPr>
        <w:t>'red'</w:t>
      </w:r>
      <w:r>
        <w:rPr>
          <w:rFonts w:ascii="Consolas" w:hAnsi="Consolas"/>
          <w:color w:val="1A1A1A"/>
          <w:sz w:val="15"/>
        </w:rPr>
        <w:t xml:space="preserve">, </w:t>
      </w:r>
      <w:r>
        <w:rPr>
          <w:rFonts w:ascii="Consolas" w:hAnsi="Consolas"/>
          <w:color w:val="B23A1D"/>
          <w:sz w:val="15"/>
        </w:rPr>
        <w:t>'where enemies and bosses enter, "WARN", "ZONE"'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510  </w:t>
      </w:r>
      <w:r>
        <w:rPr>
          <w:rFonts w:ascii="Consolas" w:hAnsi="Consolas"/>
          <w:color w:val="1A1A1A"/>
          <w:sz w:val="15"/>
        </w:rPr>
        <w:t xml:space="preserve">        [</w:t>
      </w:r>
      <w:r>
        <w:rPr>
          <w:rFonts w:ascii="Consolas" w:hAnsi="Consolas"/>
          <w:color w:val="B23A1D"/>
          <w:sz w:val="15"/>
        </w:rPr>
        <w:t>'Game rows 6–17'</w:t>
      </w:r>
      <w:r>
        <w:rPr>
          <w:rFonts w:ascii="Consolas" w:hAnsi="Consolas"/>
          <w:color w:val="1A1A1A"/>
          <w:sz w:val="15"/>
        </w:rPr>
        <w:t xml:space="preserve">, </w:t>
      </w:r>
      <w:r>
        <w:rPr>
          <w:rFonts w:ascii="Consolas" w:hAnsi="Consolas"/>
          <w:color w:val="B23A1D"/>
          <w:sz w:val="15"/>
        </w:rPr>
        <w:t>'white'</w:t>
      </w:r>
      <w:r>
        <w:rPr>
          <w:rFonts w:ascii="Consolas" w:hAnsi="Consolas"/>
          <w:color w:val="1A1A1A"/>
          <w:sz w:val="15"/>
        </w:rPr>
        <w:t xml:space="preserve">, </w:t>
      </w:r>
      <w:r>
        <w:rPr>
          <w:rFonts w:ascii="Consolas" w:hAnsi="Consolas"/>
          <w:color w:val="B23A1D"/>
          <w:sz w:val="15"/>
        </w:rPr>
        <w:t>'open space, message pages'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511  </w:t>
      </w:r>
      <w:r>
        <w:rPr>
          <w:rFonts w:ascii="Consolas" w:hAnsi="Consolas"/>
          <w:color w:val="1A1A1A"/>
          <w:sz w:val="15"/>
        </w:rPr>
        <w:t xml:space="preserve">        [</w:t>
      </w:r>
      <w:r>
        <w:rPr>
          <w:rFonts w:ascii="Consolas" w:hAnsi="Consolas"/>
          <w:color w:val="B23A1D"/>
          <w:sz w:val="15"/>
        </w:rPr>
        <w:t>'Game rows 18–23'</w:t>
      </w:r>
      <w:r>
        <w:rPr>
          <w:rFonts w:ascii="Consolas" w:hAnsi="Consolas"/>
          <w:color w:val="1A1A1A"/>
          <w:sz w:val="15"/>
        </w:rPr>
        <w:t xml:space="preserve">, </w:t>
      </w:r>
      <w:r>
        <w:rPr>
          <w:rFonts w:ascii="Consolas" w:hAnsi="Consolas"/>
          <w:color w:val="B23A1D"/>
          <w:sz w:val="15"/>
        </w:rPr>
        <w:t>'green'</w:t>
      </w:r>
      <w:r>
        <w:rPr>
          <w:rFonts w:ascii="Consolas" w:hAnsi="Consolas"/>
          <w:color w:val="1A1A1A"/>
          <w:sz w:val="15"/>
        </w:rPr>
        <w:t xml:space="preserve">, </w:t>
      </w:r>
      <w:r>
        <w:rPr>
          <w:rFonts w:ascii="Consolas" w:hAnsi="Consolas"/>
          <w:color w:val="B23A1D"/>
          <w:sz w:val="15"/>
        </w:rPr>
        <w:t>'the player\'s zone'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512  </w:t>
      </w:r>
      <w:r>
        <w:rPr>
          <w:rFonts w:ascii="Consolas" w:hAnsi="Consolas"/>
          <w:color w:val="1A1A1A"/>
          <w:sz w:val="15"/>
        </w:rPr>
        <w:t xml:space="preserve">    ], [4, 3, 10], </w:t>
      </w:r>
      <w:r>
        <w:rPr>
          <w:rFonts w:ascii="Consolas" w:hAnsi="Consolas"/>
          <w:color w:val="B23A1D"/>
          <w:sz w:val="15"/>
        </w:rPr>
        <w:t>'LED colours. Each LED has a fixed colour, like the colour strips of the 1978 '</w:t>
      </w:r>
    </w:p>
    <w:p>
      <w:pPr>
        <w:spacing w:after="0" w:before="0" w:line="240" w:lineRule="auto"/>
        <w:shd w:val="clear" w:color="auto" w:fill="F6F8FA"/>
      </w:pPr>
      <w:r>
        <w:rPr>
          <w:rFonts w:ascii="Consolas" w:hAnsi="Consolas"/>
          <w:color w:val="A0A0A0"/>
          <w:sz w:val="15"/>
        </w:rPr>
        <w:t xml:space="preserve">513  </w:t>
      </w:r>
      <w:r>
        <w:rPr>
          <w:rFonts w:ascii="Consolas" w:hAnsi="Consolas"/>
          <w:color w:val="1A1A1A"/>
          <w:sz w:val="15"/>
        </w:rPr>
        <w:t xml:space="preserve">       </w:t>
      </w:r>
      <w:r>
        <w:rPr>
          <w:rFonts w:ascii="Consolas" w:hAnsi="Consolas"/>
          <w:color w:val="B23A1D"/>
          <w:sz w:val="15"/>
        </w:rPr>
        <w:t>'Space Invaders cabinet.'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514  </w:t>
      </w:r>
      <w:r>
        <w:rPr>
          <w:rFonts w:ascii="Consolas" w:hAnsi="Consolas"/>
          <w:color w:val="1A1A1A"/>
          <w:sz w:val="15"/>
        </w:rPr>
        <w:t xml:space="preserve">    doc.picture(pics[</w:t>
      </w:r>
      <w:r>
        <w:rPr>
          <w:rFonts w:ascii="Consolas" w:hAnsi="Consolas"/>
          <w:color w:val="B23A1D"/>
          <w:sz w:val="15"/>
        </w:rPr>
        <w:t>'cu_leds'</w:t>
      </w:r>
      <w:r>
        <w:rPr>
          <w:rFonts w:ascii="Consolas" w:hAnsi="Consolas"/>
          <w:color w:val="1A1A1A"/>
          <w:sz w:val="15"/>
        </w:rPr>
        <w:t xml:space="preserve">], 6.5, </w:t>
      </w:r>
      <w:r>
        <w:rPr>
          <w:rFonts w:ascii="Consolas" w:hAnsi="Consolas"/>
          <w:color w:val="B23A1D"/>
          <w:sz w:val="15"/>
        </w:rPr>
        <w:t>'The LED panel in Wokwi during a boss fight.'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515  </w:t>
      </w:r>
      <w:r>
        <w:rPr>
          <w:rFonts w:ascii="Consolas" w:hAnsi="Consolas"/>
          <w:color w:val="1A1A1A"/>
          <w:sz w:val="15"/>
        </w:rPr>
        <w:t xml:space="preserve">    R(</w:t>
      </w:r>
      <w:r>
        <w:rPr>
          <w:rFonts w:ascii="Consolas" w:hAnsi="Consolas"/>
          <w:color w:val="B23A1D"/>
          <w:sz w:val="15"/>
        </w:rPr>
        <w:t>'**Brightness.** Each LED is lit only 1/27 of the time. Wokwi shows brightness as '</w:t>
      </w:r>
    </w:p>
    <w:p>
      <w:pPr>
        <w:spacing w:after="0" w:before="0" w:line="240" w:lineRule="auto"/>
        <w:shd w:val="clear" w:color="auto" w:fill="F6F8FA"/>
      </w:pPr>
      <w:r>
        <w:rPr>
          <w:rFonts w:ascii="Consolas" w:hAnsi="Consolas"/>
          <w:color w:val="A0A0A0"/>
          <w:sz w:val="15"/>
        </w:rPr>
        <w:t xml:space="preserve">516  </w:t>
      </w:r>
      <w:r>
        <w:rPr>
          <w:rFonts w:ascii="Consolas" w:hAnsi="Consolas"/>
          <w:color w:val="1A1A1A"/>
          <w:sz w:val="15"/>
        </w:rPr>
        <w:t xml:space="preserve">      </w:t>
      </w:r>
      <w:r>
        <w:rPr>
          <w:rFonts w:ascii="Consolas" w:hAnsi="Consolas"/>
          <w:color w:val="B23A1D"/>
          <w:sz w:val="15"/>
        </w:rPr>
        <w:t>'(share of time on)^(1/gamma); with the default gamma a lit LED looked only 32 % bright, which '</w:t>
      </w:r>
    </w:p>
    <w:p>
      <w:pPr>
        <w:spacing w:after="0" w:before="0" w:line="240" w:lineRule="auto"/>
        <w:shd w:val="clear" w:color="auto" w:fill="F6F8FA"/>
      </w:pPr>
      <w:r>
        <w:rPr>
          <w:rFonts w:ascii="Consolas" w:hAnsi="Consolas"/>
          <w:color w:val="A0A0A0"/>
          <w:sz w:val="15"/>
        </w:rPr>
        <w:t xml:space="preserve">517  </w:t>
      </w:r>
      <w:r>
        <w:rPr>
          <w:rFonts w:ascii="Consolas" w:hAnsi="Consolas"/>
          <w:color w:val="1A1A1A"/>
          <w:sz w:val="15"/>
        </w:rPr>
        <w:t xml:space="preserve">      </w:t>
      </w:r>
      <w:r>
        <w:rPr>
          <w:rFonts w:ascii="Consolas" w:hAnsi="Consolas"/>
          <w:color w:val="B23A1D"/>
          <w:sz w:val="15"/>
        </w:rPr>
        <w:t>'was hard to see. Every LED therefore has gamma = 30 (90 %), which is what a real multiplexed '</w:t>
      </w:r>
    </w:p>
    <w:p>
      <w:pPr>
        <w:spacing w:after="0" w:before="0" w:line="240" w:lineRule="auto"/>
        <w:shd w:val="clear" w:color="auto" w:fill="F6F8FA"/>
      </w:pPr>
      <w:r>
        <w:rPr>
          <w:rFonts w:ascii="Consolas" w:hAnsi="Consolas"/>
          <w:color w:val="A0A0A0"/>
          <w:sz w:val="15"/>
        </w:rPr>
        <w:t xml:space="preserve">518  </w:t>
      </w:r>
      <w:r>
        <w:rPr>
          <w:rFonts w:ascii="Consolas" w:hAnsi="Consolas"/>
          <w:color w:val="1A1A1A"/>
          <w:sz w:val="15"/>
        </w:rPr>
        <w:t xml:space="preserve">      </w:t>
      </w:r>
      <w:r>
        <w:rPr>
          <w:rFonts w:ascii="Consolas" w:hAnsi="Consolas"/>
          <w:color w:val="B23A1D"/>
          <w:sz w:val="15"/>
        </w:rPr>
        <w:t>'display does by driving each LED harder in its short time slot. Every LED also has fps = 300, '</w:t>
      </w:r>
    </w:p>
    <w:p>
      <w:pPr>
        <w:spacing w:after="0" w:before="0" w:line="240" w:lineRule="auto"/>
        <w:shd w:val="clear" w:color="auto" w:fill="F6F8FA"/>
      </w:pPr>
      <w:r>
        <w:rPr>
          <w:rFonts w:ascii="Consolas" w:hAnsi="Consolas"/>
          <w:color w:val="A0A0A0"/>
          <w:sz w:val="15"/>
        </w:rPr>
        <w:t xml:space="preserve">519  </w:t>
      </w:r>
      <w:r>
        <w:rPr>
          <w:rFonts w:ascii="Consolas" w:hAnsi="Consolas"/>
          <w:color w:val="1A1A1A"/>
          <w:sz w:val="15"/>
        </w:rPr>
        <w:t xml:space="preserve">      </w:t>
      </w:r>
      <w:r>
        <w:rPr>
          <w:rFonts w:ascii="Consolas" w:hAnsi="Consolas"/>
          <w:color w:val="B23A1D"/>
          <w:sz w:val="15"/>
        </w:rPr>
        <w:t>'so moving objects stay sharp, and everything that blinks stays on and off for at least '</w:t>
      </w:r>
    </w:p>
    <w:p>
      <w:pPr>
        <w:spacing w:after="0" w:before="0" w:line="240" w:lineRule="auto"/>
        <w:shd w:val="clear" w:color="auto" w:fill="F6F8FA"/>
      </w:pPr>
      <w:r>
        <w:rPr>
          <w:rFonts w:ascii="Consolas" w:hAnsi="Consolas"/>
          <w:color w:val="A0A0A0"/>
          <w:sz w:val="15"/>
        </w:rPr>
        <w:t xml:space="preserve">520  </w:t>
      </w:r>
      <w:r>
        <w:rPr>
          <w:rFonts w:ascii="Consolas" w:hAnsi="Consolas"/>
          <w:color w:val="1A1A1A"/>
          <w:sz w:val="15"/>
        </w:rPr>
        <w:t xml:space="preserve">      </w:t>
      </w:r>
      <w:r>
        <w:rPr>
          <w:rFonts w:ascii="Consolas" w:hAnsi="Consolas"/>
          <w:color w:val="B23A1D"/>
          <w:sz w:val="15"/>
        </w:rPr>
        <w:t>'160 ms so the blink is visible.'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521  </w:t>
      </w:r>
      <w:r>
        <w:rPr>
          <w:rFonts w:ascii="Consolas" w:hAnsi="Consolas"/>
          <w:color w:val="1A1A1A"/>
          <w:sz w:val="15"/>
        </w:rPr>
        <w:t xml:space="preserve">    R(</w:t>
      </w:r>
      <w:r>
        <w:rPr>
          <w:rFonts w:ascii="Consolas" w:hAnsi="Consolas"/>
          <w:color w:val="B23A1D"/>
          <w:sz w:val="15"/>
        </w:rPr>
        <w:t>'**Text** never scrolls (scrolling letters smeared into a white block in the simulator). '</w:t>
      </w:r>
    </w:p>
    <w:p>
      <w:pPr>
        <w:spacing w:after="0" w:before="0" w:line="240" w:lineRule="auto"/>
        <w:shd w:val="clear" w:color="auto" w:fill="F6F8FA"/>
      </w:pPr>
      <w:r>
        <w:rPr>
          <w:rFonts w:ascii="Consolas" w:hAnsi="Consolas"/>
          <w:color w:val="A0A0A0"/>
          <w:sz w:val="15"/>
        </w:rPr>
        <w:t xml:space="preserve">522  </w:t>
      </w:r>
      <w:r>
        <w:rPr>
          <w:rFonts w:ascii="Consolas" w:hAnsi="Consolas"/>
          <w:color w:val="1A1A1A"/>
          <w:sz w:val="15"/>
        </w:rPr>
        <w:t xml:space="preserve">      </w:t>
      </w:r>
      <w:r>
        <w:rPr>
          <w:rFonts w:ascii="Consolas" w:hAnsi="Consolas"/>
          <w:color w:val="B23A1D"/>
          <w:sz w:val="15"/>
        </w:rPr>
        <w:t>'Every message is a still **page** of short words, at most four small letters per line, '</w:t>
      </w:r>
    </w:p>
    <w:p>
      <w:pPr>
        <w:spacing w:after="0" w:before="0" w:line="240" w:lineRule="auto"/>
        <w:shd w:val="clear" w:color="auto" w:fill="F6F8FA"/>
      </w:pPr>
      <w:r>
        <w:rPr>
          <w:rFonts w:ascii="Consolas" w:hAnsi="Consolas"/>
          <w:color w:val="A0A0A0"/>
          <w:sz w:val="15"/>
        </w:rPr>
        <w:t xml:space="preserve">523  </w:t>
      </w:r>
      <w:r>
        <w:rPr>
          <w:rFonts w:ascii="Consolas" w:hAnsi="Consolas"/>
          <w:color w:val="1A1A1A"/>
          <w:sz w:val="15"/>
        </w:rPr>
        <w:t xml:space="preserve">      </w:t>
      </w:r>
      <w:r>
        <w:rPr>
          <w:rFonts w:ascii="Consolas" w:hAnsi="Consolas"/>
          <w:color w:val="B23A1D"/>
          <w:sz w:val="15"/>
        </w:rPr>
        <w:t>'shown for 0.9 s, with big digits and signs where a word is not needed.'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524  </w:t>
      </w:r>
    </w:p>
    <w:p>
      <w:pPr>
        <w:spacing w:after="0" w:before="0" w:line="240" w:lineRule="auto"/>
        <w:shd w:val="clear" w:color="auto" w:fill="F6F8FA"/>
      </w:pPr>
      <w:r>
        <w:rPr>
          <w:rFonts w:ascii="Consolas" w:hAnsi="Consolas"/>
          <w:color w:val="A0A0A0"/>
          <w:sz w:val="15"/>
        </w:rPr>
        <w:t xml:space="preserve">525  </w:t>
      </w:r>
      <w:r>
        <w:rPr>
          <w:rFonts w:ascii="Consolas" w:hAnsi="Consolas"/>
          <w:color w:val="1A1A1A"/>
          <w:sz w:val="15"/>
        </w:rPr>
        <w:t xml:space="preserve">    doc.h(</w:t>
      </w:r>
      <w:r>
        <w:rPr>
          <w:rFonts w:ascii="Consolas" w:hAnsi="Consolas"/>
          <w:color w:val="B23A1D"/>
          <w:sz w:val="15"/>
        </w:rPr>
        <w:t>'3.3 The keypad and the controls'</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526  </w:t>
      </w:r>
      <w:r>
        <w:rPr>
          <w:rFonts w:ascii="Consolas" w:hAnsi="Consolas"/>
          <w:color w:val="1A1A1A"/>
          <w:sz w:val="15"/>
        </w:rPr>
        <w:t xml:space="preserve">    R(</w:t>
      </w:r>
      <w:r>
        <w:rPr>
          <w:rFonts w:ascii="Consolas" w:hAnsi="Consolas"/>
          <w:color w:val="B23A1D"/>
          <w:sz w:val="15"/>
        </w:rPr>
        <w:t>'The 9 push buttons form a 3 × 3 matrix, one button for each key the game uses. The code drives one row LOW at a time and reads the '</w:t>
      </w:r>
    </w:p>
    <w:p>
      <w:pPr>
        <w:spacing w:after="0" w:before="0" w:line="240" w:lineRule="auto"/>
        <w:shd w:val="clear" w:color="auto" w:fill="F6F8FA"/>
      </w:pPr>
      <w:r>
        <w:rPr>
          <w:rFonts w:ascii="Consolas" w:hAnsi="Consolas"/>
          <w:color w:val="A0A0A0"/>
          <w:sz w:val="15"/>
        </w:rPr>
        <w:t xml:space="preserve">527  </w:t>
      </w:r>
      <w:r>
        <w:rPr>
          <w:rFonts w:ascii="Consolas" w:hAnsi="Consolas"/>
          <w:color w:val="1A1A1A"/>
          <w:sz w:val="15"/>
        </w:rPr>
        <w:t xml:space="preserve">      </w:t>
      </w:r>
      <w:r>
        <w:rPr>
          <w:rFonts w:ascii="Consolas" w:hAnsi="Consolas"/>
          <w:color w:val="B23A1D"/>
          <w:sz w:val="15"/>
        </w:rPr>
        <w:t>'four columns with the internal pull-ups, so a pressed key reads LOW. The rows that are not '</w:t>
      </w:r>
    </w:p>
    <w:p>
      <w:pPr>
        <w:spacing w:after="0" w:before="0" w:line="240" w:lineRule="auto"/>
        <w:shd w:val="clear" w:color="auto" w:fill="F6F8FA"/>
      </w:pPr>
      <w:r>
        <w:rPr>
          <w:rFonts w:ascii="Consolas" w:hAnsi="Consolas"/>
          <w:color w:val="A0A0A0"/>
          <w:sz w:val="15"/>
        </w:rPr>
        <w:t xml:space="preserve">528  </w:t>
      </w:r>
      <w:r>
        <w:rPr>
          <w:rFonts w:ascii="Consolas" w:hAnsi="Consolas"/>
          <w:color w:val="1A1A1A"/>
          <w:sz w:val="15"/>
        </w:rPr>
        <w:t xml:space="preserve">      </w:t>
      </w:r>
      <w:r>
        <w:rPr>
          <w:rFonts w:ascii="Consolas" w:hAnsi="Consolas"/>
          <w:color w:val="B23A1D"/>
          <w:sz w:val="15"/>
        </w:rPr>
        <w:t>'being read are switched to inputs, so two pressed keys can never short a HIGH and a LOW '</w:t>
      </w:r>
    </w:p>
    <w:p>
      <w:pPr>
        <w:spacing w:after="0" w:before="0" w:line="240" w:lineRule="auto"/>
        <w:shd w:val="clear" w:color="auto" w:fill="F6F8FA"/>
      </w:pPr>
      <w:r>
        <w:rPr>
          <w:rFonts w:ascii="Consolas" w:hAnsi="Consolas"/>
          <w:color w:val="A0A0A0"/>
          <w:sz w:val="15"/>
        </w:rPr>
        <w:t xml:space="preserve">529  </w:t>
      </w:r>
      <w:r>
        <w:rPr>
          <w:rFonts w:ascii="Consolas" w:hAnsi="Consolas"/>
          <w:color w:val="1A1A1A"/>
          <w:sz w:val="15"/>
        </w:rPr>
        <w:t xml:space="preserve">      </w:t>
      </w:r>
      <w:r>
        <w:rPr>
          <w:rFonts w:ascii="Consolas" w:hAnsi="Consolas"/>
          <w:color w:val="B23A1D"/>
          <w:sz w:val="15"/>
        </w:rPr>
        <w:t>'output together. Every key is debounced. The buttons are labelled like keyboard keys and also '</w:t>
      </w:r>
    </w:p>
    <w:p>
      <w:pPr>
        <w:spacing w:after="0" w:before="0" w:line="240" w:lineRule="auto"/>
        <w:shd w:val="clear" w:color="auto" w:fill="F6F8FA"/>
      </w:pPr>
      <w:r>
        <w:rPr>
          <w:rFonts w:ascii="Consolas" w:hAnsi="Consolas"/>
          <w:color w:val="A0A0A0"/>
          <w:sz w:val="15"/>
        </w:rPr>
        <w:t xml:space="preserve">530  </w:t>
      </w:r>
      <w:r>
        <w:rPr>
          <w:rFonts w:ascii="Consolas" w:hAnsi="Consolas"/>
          <w:color w:val="1A1A1A"/>
          <w:sz w:val="15"/>
        </w:rPr>
        <w:t xml:space="preserve">      </w:t>
      </w:r>
      <w:r>
        <w:rPr>
          <w:rFonts w:ascii="Consolas" w:hAnsi="Consolas"/>
          <w:color w:val="B23A1D"/>
          <w:sz w:val="15"/>
        </w:rPr>
        <w:t>'react to the PC keyboard in Wokwi.'</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531  </w:t>
      </w:r>
      <w:r>
        <w:rPr>
          <w:rFonts w:ascii="Consolas" w:hAnsi="Consolas"/>
          <w:color w:val="1A1A1A"/>
          <w:sz w:val="15"/>
        </w:rPr>
        <w:t xml:space="preserve">    doc.picture(pics[</w:t>
      </w:r>
      <w:r>
        <w:rPr>
          <w:rFonts w:ascii="Consolas" w:hAnsi="Consolas"/>
          <w:color w:val="B23A1D"/>
          <w:sz w:val="15"/>
        </w:rPr>
        <w:t>'cu_keypad'</w:t>
      </w:r>
      <w:r>
        <w:rPr>
          <w:rFonts w:ascii="Consolas" w:hAnsi="Consolas"/>
          <w:color w:val="1A1A1A"/>
          <w:sz w:val="15"/>
        </w:rPr>
        <w:t xml:space="preserve">], 8, </w:t>
      </w:r>
      <w:r>
        <w:rPr>
          <w:rFonts w:ascii="Consolas" w:hAnsi="Consolas"/>
          <w:color w:val="B23A1D"/>
          <w:sz w:val="15"/>
        </w:rPr>
        <w:t>'The keypad in Wokwi.'</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532  </w:t>
      </w:r>
      <w:r>
        <w:rPr>
          <w:rFonts w:ascii="Consolas" w:hAnsi="Consolas"/>
          <w:color w:val="1A1A1A"/>
          <w:sz w:val="15"/>
        </w:rPr>
        <w:t xml:space="preserve">    doc.table([</w:t>
      </w:r>
      <w:r>
        <w:rPr>
          <w:rFonts w:ascii="Consolas" w:hAnsi="Consolas"/>
          <w:color w:val="B23A1D"/>
          <w:sz w:val="15"/>
        </w:rPr>
        <w:t>'Key'</w:t>
      </w:r>
      <w:r>
        <w:rPr>
          <w:rFonts w:ascii="Consolas" w:hAnsi="Consolas"/>
          <w:color w:val="1A1A1A"/>
          <w:sz w:val="15"/>
        </w:rPr>
        <w:t xml:space="preserve">, </w:t>
      </w:r>
      <w:r>
        <w:rPr>
          <w:rFonts w:ascii="Consolas" w:hAnsi="Consolas"/>
          <w:color w:val="B23A1D"/>
          <w:sz w:val="15"/>
        </w:rPr>
        <w:t>'Action'</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533  </w:t>
      </w:r>
      <w:r>
        <w:rPr>
          <w:rFonts w:ascii="Consolas" w:hAnsi="Consolas"/>
          <w:color w:val="1A1A1A"/>
          <w:sz w:val="15"/>
        </w:rPr>
        <w:t xml:space="preserve">        [</w:t>
      </w:r>
      <w:r>
        <w:rPr>
          <w:rFonts w:ascii="Consolas" w:hAnsi="Consolas"/>
          <w:color w:val="B23A1D"/>
          <w:sz w:val="15"/>
        </w:rPr>
        <w:t>'W A S D'</w:t>
      </w:r>
      <w:r>
        <w:rPr>
          <w:rFonts w:ascii="Consolas" w:hAnsi="Consolas"/>
          <w:color w:val="1A1A1A"/>
          <w:sz w:val="15"/>
        </w:rPr>
        <w:t xml:space="preserve">, </w:t>
      </w:r>
      <w:r>
        <w:rPr>
          <w:rFonts w:ascii="Consolas" w:hAnsi="Consolas"/>
          <w:color w:val="B23A1D"/>
          <w:sz w:val="15"/>
        </w:rPr>
        <w:t>'move (tap = one pixel, hold = glide)'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534  </w:t>
      </w:r>
      <w:r>
        <w:rPr>
          <w:rFonts w:ascii="Consolas" w:hAnsi="Consolas"/>
          <w:color w:val="1A1A1A"/>
          <w:sz w:val="15"/>
        </w:rPr>
        <w:t xml:space="preserve">        [</w:t>
      </w:r>
      <w:r>
        <w:rPr>
          <w:rFonts w:ascii="Consolas" w:hAnsi="Consolas"/>
          <w:color w:val="B23A1D"/>
          <w:sz w:val="15"/>
        </w:rPr>
        <w:t>'R'</w:t>
      </w:r>
      <w:r>
        <w:rPr>
          <w:rFonts w:ascii="Consolas" w:hAnsi="Consolas"/>
          <w:color w:val="1A1A1A"/>
          <w:sz w:val="15"/>
        </w:rPr>
        <w:t xml:space="preserve">, </w:t>
      </w:r>
      <w:r>
        <w:rPr>
          <w:rFonts w:ascii="Consolas" w:hAnsi="Consolas"/>
          <w:color w:val="B23A1D"/>
          <w:sz w:val="15"/>
        </w:rPr>
        <w:t>'fire (tap = one bullet, hold = auto-fire) · OK in the menus'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535  </w:t>
      </w:r>
      <w:r>
        <w:rPr>
          <w:rFonts w:ascii="Consolas" w:hAnsi="Consolas"/>
          <w:color w:val="1A1A1A"/>
          <w:sz w:val="15"/>
        </w:rPr>
        <w:t xml:space="preserve">        [</w:t>
      </w:r>
      <w:r>
        <w:rPr>
          <w:rFonts w:ascii="Consolas" w:hAnsi="Consolas"/>
          <w:color w:val="B23A1D"/>
          <w:sz w:val="15"/>
        </w:rPr>
        <w:t>'Q'</w:t>
      </w:r>
      <w:r>
        <w:rPr>
          <w:rFonts w:ascii="Consolas" w:hAnsi="Consolas"/>
          <w:color w:val="1A1A1A"/>
          <w:sz w:val="15"/>
        </w:rPr>
        <w:t xml:space="preserve">, </w:t>
      </w:r>
      <w:r>
        <w:rPr>
          <w:rFonts w:ascii="Consolas" w:hAnsi="Consolas"/>
          <w:color w:val="B23A1D"/>
          <w:sz w:val="15"/>
        </w:rPr>
        <w:t>'back · pause in the game'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536  </w:t>
      </w:r>
      <w:r>
        <w:rPr>
          <w:rFonts w:ascii="Consolas" w:hAnsi="Consolas"/>
          <w:color w:val="1A1A1A"/>
          <w:sz w:val="15"/>
        </w:rPr>
        <w:t xml:space="preserve">        [</w:t>
      </w:r>
      <w:r>
        <w:rPr>
          <w:rFonts w:ascii="Consolas" w:hAnsi="Consolas"/>
          <w:color w:val="B23A1D"/>
          <w:sz w:val="15"/>
        </w:rPr>
        <w:t>'P'</w:t>
      </w:r>
      <w:r>
        <w:rPr>
          <w:rFonts w:ascii="Consolas" w:hAnsi="Consolas"/>
          <w:color w:val="1A1A1A"/>
          <w:sz w:val="15"/>
        </w:rPr>
        <w:t xml:space="preserve">, </w:t>
      </w:r>
      <w:r>
        <w:rPr>
          <w:rFonts w:ascii="Consolas" w:hAnsi="Consolas"/>
          <w:color w:val="B23A1D"/>
          <w:sz w:val="15"/>
        </w:rPr>
        <w:t>'pause / continue'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537  </w:t>
      </w:r>
      <w:r>
        <w:rPr>
          <w:rFonts w:ascii="Consolas" w:hAnsi="Consolas"/>
          <w:color w:val="1A1A1A"/>
          <w:sz w:val="15"/>
        </w:rPr>
        <w:t xml:space="preserve">        [</w:t>
      </w:r>
      <w:r>
        <w:rPr>
          <w:rFonts w:ascii="Consolas" w:hAnsi="Consolas"/>
          <w:color w:val="B23A1D"/>
          <w:sz w:val="15"/>
        </w:rPr>
        <w:t>'M'</w:t>
      </w:r>
      <w:r>
        <w:rPr>
          <w:rFonts w:ascii="Consolas" w:hAnsi="Consolas"/>
          <w:color w:val="1A1A1A"/>
          <w:sz w:val="15"/>
        </w:rPr>
        <w:t xml:space="preserve">, </w:t>
      </w:r>
      <w:r>
        <w:rPr>
          <w:rFonts w:ascii="Consolas" w:hAnsi="Consolas"/>
          <w:color w:val="B23A1D"/>
          <w:sz w:val="15"/>
        </w:rPr>
        <w:t>'sound on / off (any screen, saved)'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538  </w:t>
      </w:r>
      <w:r>
        <w:rPr>
          <w:rFonts w:ascii="Consolas" w:hAnsi="Consolas"/>
          <w:color w:val="1A1A1A"/>
          <w:sz w:val="15"/>
        </w:rPr>
        <w:t xml:space="preserve">        [</w:t>
      </w:r>
      <w:r>
        <w:rPr>
          <w:rFonts w:ascii="Consolas" w:hAnsi="Consolas"/>
          <w:color w:val="B23A1D"/>
          <w:sz w:val="15"/>
        </w:rPr>
        <w:t>'B'</w:t>
      </w:r>
      <w:r>
        <w:rPr>
          <w:rFonts w:ascii="Consolas" w:hAnsi="Consolas"/>
          <w:color w:val="1A1A1A"/>
          <w:sz w:val="15"/>
        </w:rPr>
        <w:t xml:space="preserve">, </w:t>
      </w:r>
      <w:r>
        <w:rPr>
          <w:rFonts w:ascii="Consolas" w:hAnsi="Consolas"/>
          <w:color w:val="B23A1D"/>
          <w:sz w:val="15"/>
        </w:rPr>
        <w:t>'brightness 100 / 50 / 20 % (any screen, saved)'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539  </w:t>
      </w:r>
      <w:r>
        <w:rPr>
          <w:rFonts w:ascii="Consolas" w:hAnsi="Consolas"/>
          <w:color w:val="1A1A1A"/>
          <w:sz w:val="15"/>
        </w:rPr>
        <w:t xml:space="preserve">    ], [3, 14], </w:t>
      </w:r>
      <w:r>
        <w:rPr>
          <w:rFonts w:ascii="Consolas" w:hAnsi="Consolas"/>
          <w:color w:val="B23A1D"/>
          <w:sz w:val="15"/>
        </w:rPr>
        <w:t>'The keys.'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540  </w:t>
      </w:r>
      <w:r>
        <w:rPr>
          <w:rFonts w:ascii="Consolas" w:hAnsi="Consolas"/>
          <w:color w:val="1A1A1A"/>
          <w:sz w:val="15"/>
        </w:rPr>
        <w:t xml:space="preserve">    R(</w:t>
      </w:r>
      <w:r>
        <w:rPr>
          <w:rFonts w:ascii="Consolas" w:hAnsi="Consolas"/>
          <w:color w:val="B23A1D"/>
          <w:sz w:val="15"/>
        </w:rPr>
        <w:t>'**Firing:** press R for one bullet; keep holding and another follows every 0.2 s (a chirp '</w:t>
      </w:r>
    </w:p>
    <w:p>
      <w:pPr>
        <w:spacing w:after="0" w:before="0" w:line="240" w:lineRule="auto"/>
        <w:shd w:val="clear" w:color="auto" w:fill="F6F8FA"/>
      </w:pPr>
      <w:r>
        <w:rPr>
          <w:rFonts w:ascii="Consolas" w:hAnsi="Consolas"/>
          <w:color w:val="A0A0A0"/>
          <w:sz w:val="15"/>
        </w:rPr>
        <w:t xml:space="preserve">541  </w:t>
      </w:r>
      <w:r>
        <w:rPr>
          <w:rFonts w:ascii="Consolas" w:hAnsi="Consolas"/>
          <w:color w:val="1A1A1A"/>
          <w:sz w:val="15"/>
        </w:rPr>
        <w:t xml:space="preserve">      </w:t>
      </w:r>
      <w:r>
        <w:rPr>
          <w:rFonts w:ascii="Consolas" w:hAnsi="Consolas"/>
          <w:color w:val="B23A1D"/>
          <w:sz w:val="15"/>
        </w:rPr>
        <w:t>'when auto-fire starts, and the ship\'s nose blinks). **Moving:** a tap moves one pixel, a '</w:t>
      </w:r>
    </w:p>
    <w:p>
      <w:pPr>
        <w:spacing w:after="0" w:before="0" w:line="240" w:lineRule="auto"/>
        <w:shd w:val="clear" w:color="auto" w:fill="F6F8FA"/>
      </w:pPr>
      <w:r>
        <w:rPr>
          <w:rFonts w:ascii="Consolas" w:hAnsi="Consolas"/>
          <w:color w:val="A0A0A0"/>
          <w:sz w:val="15"/>
        </w:rPr>
        <w:t xml:space="preserve">542  </w:t>
      </w:r>
      <w:r>
        <w:rPr>
          <w:rFonts w:ascii="Consolas" w:hAnsi="Consolas"/>
          <w:color w:val="1A1A1A"/>
          <w:sz w:val="15"/>
        </w:rPr>
        <w:t xml:space="preserve">      </w:t>
      </w:r>
      <w:r>
        <w:rPr>
          <w:rFonts w:ascii="Consolas" w:hAnsi="Consolas"/>
          <w:color w:val="B23A1D"/>
          <w:sz w:val="15"/>
        </w:rPr>
        <w:t>'hold makes the ship glide after 0.17 s. The newest key wins: a move key stops the fire, and '</w:t>
      </w:r>
    </w:p>
    <w:p>
      <w:pPr>
        <w:spacing w:after="0" w:before="0" w:line="240" w:lineRule="auto"/>
        <w:shd w:val="clear" w:color="auto" w:fill="F6F8FA"/>
      </w:pPr>
      <w:r>
        <w:rPr>
          <w:rFonts w:ascii="Consolas" w:hAnsi="Consolas"/>
          <w:color w:val="A0A0A0"/>
          <w:sz w:val="15"/>
        </w:rPr>
        <w:t xml:space="preserve">543  </w:t>
      </w:r>
      <w:r>
        <w:rPr>
          <w:rFonts w:ascii="Consolas" w:hAnsi="Consolas"/>
          <w:color w:val="1A1A1A"/>
          <w:sz w:val="15"/>
        </w:rPr>
        <w:t xml:space="preserve">      </w:t>
      </w:r>
      <w:r>
        <w:rPr>
          <w:rFonts w:ascii="Consolas" w:hAnsi="Consolas"/>
          <w:color w:val="B23A1D"/>
          <w:sz w:val="15"/>
        </w:rPr>
        <w:t>'while R is held the ship does not glide.'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544  </w:t>
      </w:r>
    </w:p>
    <w:p>
      <w:pPr>
        <w:spacing w:after="0" w:before="0" w:line="240" w:lineRule="auto"/>
        <w:shd w:val="clear" w:color="auto" w:fill="F6F8FA"/>
      </w:pPr>
      <w:r>
        <w:rPr>
          <w:rFonts w:ascii="Consolas" w:hAnsi="Consolas"/>
          <w:color w:val="A0A0A0"/>
          <w:sz w:val="15"/>
        </w:rPr>
        <w:t xml:space="preserve">545  </w:t>
      </w:r>
      <w:r>
        <w:rPr>
          <w:rFonts w:ascii="Consolas" w:hAnsi="Consolas"/>
          <w:color w:val="1A1A1A"/>
          <w:sz w:val="15"/>
        </w:rPr>
        <w:t xml:space="preserve">    doc.h(</w:t>
      </w:r>
      <w:r>
        <w:rPr>
          <w:rFonts w:ascii="Consolas" w:hAnsi="Consolas"/>
          <w:color w:val="B23A1D"/>
          <w:sz w:val="15"/>
        </w:rPr>
        <w:t>'3.4 The four buzzers'</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546  </w:t>
      </w:r>
      <w:r>
        <w:rPr>
          <w:rFonts w:ascii="Consolas" w:hAnsi="Consolas"/>
          <w:color w:val="1A1A1A"/>
          <w:sz w:val="15"/>
        </w:rPr>
        <w:t xml:space="preserve">    R(</w:t>
      </w:r>
      <w:r>
        <w:rPr>
          <w:rFonts w:ascii="Consolas" w:hAnsi="Consolas"/>
          <w:color w:val="B23A1D"/>
          <w:sz w:val="15"/>
        </w:rPr>
        <w:t>'Each buzzer is connected to the output pin of its own 16-bit hardware timer. In CTC mode with '</w:t>
      </w:r>
    </w:p>
    <w:p>
      <w:pPr>
        <w:spacing w:after="0" w:before="0" w:line="240" w:lineRule="auto"/>
        <w:shd w:val="clear" w:color="auto" w:fill="F6F8FA"/>
      </w:pPr>
      <w:r>
        <w:rPr>
          <w:rFonts w:ascii="Consolas" w:hAnsi="Consolas"/>
          <w:color w:val="A0A0A0"/>
          <w:sz w:val="15"/>
        </w:rPr>
        <w:t xml:space="preserve">547  </w:t>
      </w:r>
      <w:r>
        <w:rPr>
          <w:rFonts w:ascii="Consolas" w:hAnsi="Consolas"/>
          <w:color w:val="1A1A1A"/>
          <w:sz w:val="15"/>
        </w:rPr>
        <w:t xml:space="preserve">      </w:t>
      </w:r>
      <w:r>
        <w:rPr>
          <w:rFonts w:ascii="Consolas" w:hAnsi="Consolas"/>
          <w:color w:val="B23A1D"/>
          <w:sz w:val="15"/>
        </w:rPr>
        <w:t>'"toggle on compare match" the timer flips the pin by itself, so a note costs no processor time '</w:t>
      </w:r>
    </w:p>
    <w:p>
      <w:pPr>
        <w:spacing w:after="0" w:before="0" w:line="240" w:lineRule="auto"/>
        <w:shd w:val="clear" w:color="auto" w:fill="F6F8FA"/>
      </w:pPr>
      <w:r>
        <w:rPr>
          <w:rFonts w:ascii="Consolas" w:hAnsi="Consolas"/>
          <w:color w:val="A0A0A0"/>
          <w:sz w:val="15"/>
        </w:rPr>
        <w:t xml:space="preserve">548  </w:t>
      </w:r>
      <w:r>
        <w:rPr>
          <w:rFonts w:ascii="Consolas" w:hAnsi="Consolas"/>
          <w:color w:val="1A1A1A"/>
          <w:sz w:val="15"/>
        </w:rPr>
        <w:t xml:space="preserve">      </w:t>
      </w:r>
      <w:r>
        <w:rPr>
          <w:rFonts w:ascii="Consolas" w:hAnsi="Consolas"/>
          <w:color w:val="B23A1D"/>
          <w:sz w:val="15"/>
        </w:rPr>
        <w:t>'and **four notes can sound at once** (Arduino\'s `tone()` can play only one). The timers run '</w:t>
      </w:r>
    </w:p>
    <w:p>
      <w:pPr>
        <w:spacing w:after="0" w:before="0" w:line="240" w:lineRule="auto"/>
        <w:shd w:val="clear" w:color="auto" w:fill="F6F8FA"/>
      </w:pPr>
      <w:r>
        <w:rPr>
          <w:rFonts w:ascii="Consolas" w:hAnsi="Consolas"/>
          <w:color w:val="A0A0A0"/>
          <w:sz w:val="15"/>
        </w:rPr>
        <w:t xml:space="preserve">549  </w:t>
      </w:r>
      <w:r>
        <w:rPr>
          <w:rFonts w:ascii="Consolas" w:hAnsi="Consolas"/>
          <w:color w:val="1A1A1A"/>
          <w:sz w:val="15"/>
        </w:rPr>
        <w:t xml:space="preserve">      </w:t>
      </w:r>
      <w:r>
        <w:rPr>
          <w:rFonts w:ascii="Consolas" w:hAnsi="Consolas"/>
          <w:color w:val="B23A1D"/>
          <w:sz w:val="15"/>
        </w:rPr>
        <w:t>'on a slow clock (÷256), which keeps notes up to about C7 within 1 % of their pitch.'</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550  </w:t>
      </w:r>
      <w:r>
        <w:rPr>
          <w:rFonts w:ascii="Consolas" w:hAnsi="Consolas"/>
          <w:color w:val="1A1A1A"/>
          <w:sz w:val="15"/>
        </w:rPr>
        <w:t xml:space="preserve">    doc.picture(pics[</w:t>
      </w:r>
      <w:r>
        <w:rPr>
          <w:rFonts w:ascii="Consolas" w:hAnsi="Consolas"/>
          <w:color w:val="B23A1D"/>
          <w:sz w:val="15"/>
        </w:rPr>
        <w:t>'cu_buzzers'</w:t>
      </w:r>
      <w:r>
        <w:rPr>
          <w:rFonts w:ascii="Consolas" w:hAnsi="Consolas"/>
          <w:color w:val="1A1A1A"/>
          <w:sz w:val="15"/>
        </w:rPr>
        <w:t xml:space="preserve">], 8, </w:t>
      </w:r>
      <w:r>
        <w:rPr>
          <w:rFonts w:ascii="Consolas" w:hAnsi="Consolas"/>
          <w:color w:val="B23A1D"/>
          <w:sz w:val="15"/>
        </w:rPr>
        <w:t>'The four buzzers in Wokwi.'</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551  </w:t>
      </w:r>
      <w:r>
        <w:rPr>
          <w:rFonts w:ascii="Consolas" w:hAnsi="Consolas"/>
          <w:color w:val="1A1A1A"/>
          <w:sz w:val="15"/>
        </w:rPr>
        <w:t xml:space="preserve">    doc.table([</w:t>
      </w:r>
      <w:r>
        <w:rPr>
          <w:rFonts w:ascii="Consolas" w:hAnsi="Consolas"/>
          <w:color w:val="B23A1D"/>
          <w:sz w:val="15"/>
        </w:rPr>
        <w:t>'Buzzer'</w:t>
      </w:r>
      <w:r>
        <w:rPr>
          <w:rFonts w:ascii="Consolas" w:hAnsi="Consolas"/>
          <w:color w:val="1A1A1A"/>
          <w:sz w:val="15"/>
        </w:rPr>
        <w:t xml:space="preserve">, </w:t>
      </w:r>
      <w:r>
        <w:rPr>
          <w:rFonts w:ascii="Consolas" w:hAnsi="Consolas"/>
          <w:color w:val="B23A1D"/>
          <w:sz w:val="15"/>
        </w:rPr>
        <w:t>'Pin / timer'</w:t>
      </w:r>
      <w:r>
        <w:rPr>
          <w:rFonts w:ascii="Consolas" w:hAnsi="Consolas"/>
          <w:color w:val="1A1A1A"/>
          <w:sz w:val="15"/>
        </w:rPr>
        <w:t xml:space="preserve">, </w:t>
      </w:r>
      <w:r>
        <w:rPr>
          <w:rFonts w:ascii="Consolas" w:hAnsi="Consolas"/>
          <w:color w:val="B23A1D"/>
          <w:sz w:val="15"/>
        </w:rPr>
        <w:t>'Job'</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552  </w:t>
      </w:r>
      <w:r>
        <w:rPr>
          <w:rFonts w:ascii="Consolas" w:hAnsi="Consolas"/>
          <w:color w:val="1A1A1A"/>
          <w:sz w:val="15"/>
        </w:rPr>
        <w:t xml:space="preserve">        [</w:t>
      </w:r>
      <w:r>
        <w:rPr>
          <w:rFonts w:ascii="Consolas" w:hAnsi="Consolas"/>
          <w:color w:val="B23A1D"/>
          <w:sz w:val="15"/>
        </w:rPr>
        <w:t>'1'</w:t>
      </w:r>
      <w:r>
        <w:rPr>
          <w:rFonts w:ascii="Consolas" w:hAnsi="Consolas"/>
          <w:color w:val="1A1A1A"/>
          <w:sz w:val="15"/>
        </w:rPr>
        <w:t xml:space="preserve">, </w:t>
      </w:r>
      <w:r>
        <w:rPr>
          <w:rFonts w:ascii="Consolas" w:hAnsi="Consolas"/>
          <w:color w:val="B23A1D"/>
          <w:sz w:val="15"/>
        </w:rPr>
        <w:t>'5 / Timer3'</w:t>
      </w:r>
      <w:r>
        <w:rPr>
          <w:rFonts w:ascii="Consolas" w:hAnsi="Consolas"/>
          <w:color w:val="1A1A1A"/>
          <w:sz w:val="15"/>
        </w:rPr>
        <w:t xml:space="preserve">, </w:t>
      </w:r>
      <w:r>
        <w:rPr>
          <w:rFonts w:ascii="Consolas" w:hAnsi="Consolas"/>
          <w:color w:val="B23A1D"/>
          <w:sz w:val="15"/>
        </w:rPr>
        <w:t>'lead guitar (melody)'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553  </w:t>
      </w:r>
      <w:r>
        <w:rPr>
          <w:rFonts w:ascii="Consolas" w:hAnsi="Consolas"/>
          <w:color w:val="1A1A1A"/>
          <w:sz w:val="15"/>
        </w:rPr>
        <w:t xml:space="preserve">        [</w:t>
      </w:r>
      <w:r>
        <w:rPr>
          <w:rFonts w:ascii="Consolas" w:hAnsi="Consolas"/>
          <w:color w:val="B23A1D"/>
          <w:sz w:val="15"/>
        </w:rPr>
        <w:t>'2'</w:t>
      </w:r>
      <w:r>
        <w:rPr>
          <w:rFonts w:ascii="Consolas" w:hAnsi="Consolas"/>
          <w:color w:val="1A1A1A"/>
          <w:sz w:val="15"/>
        </w:rPr>
        <w:t xml:space="preserve">, </w:t>
      </w:r>
      <w:r>
        <w:rPr>
          <w:rFonts w:ascii="Consolas" w:hAnsi="Consolas"/>
          <w:color w:val="B23A1D"/>
          <w:sz w:val="15"/>
        </w:rPr>
        <w:t>'6 / Timer4'</w:t>
      </w:r>
      <w:r>
        <w:rPr>
          <w:rFonts w:ascii="Consolas" w:hAnsi="Consolas"/>
          <w:color w:val="1A1A1A"/>
          <w:sz w:val="15"/>
        </w:rPr>
        <w:t xml:space="preserve">, </w:t>
      </w:r>
      <w:r>
        <w:rPr>
          <w:rFonts w:ascii="Consolas" w:hAnsi="Consolas"/>
          <w:color w:val="B23A1D"/>
          <w:sz w:val="15"/>
        </w:rPr>
        <w:t>'bass'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554  </w:t>
      </w:r>
      <w:r>
        <w:rPr>
          <w:rFonts w:ascii="Consolas" w:hAnsi="Consolas"/>
          <w:color w:val="1A1A1A"/>
          <w:sz w:val="15"/>
        </w:rPr>
        <w:t xml:space="preserve">        [</w:t>
      </w:r>
      <w:r>
        <w:rPr>
          <w:rFonts w:ascii="Consolas" w:hAnsi="Consolas"/>
          <w:color w:val="B23A1D"/>
          <w:sz w:val="15"/>
        </w:rPr>
        <w:t>'3'</w:t>
      </w:r>
      <w:r>
        <w:rPr>
          <w:rFonts w:ascii="Consolas" w:hAnsi="Consolas"/>
          <w:color w:val="1A1A1A"/>
          <w:sz w:val="15"/>
        </w:rPr>
        <w:t xml:space="preserve">, </w:t>
      </w:r>
      <w:r>
        <w:rPr>
          <w:rFonts w:ascii="Consolas" w:hAnsi="Consolas"/>
          <w:color w:val="B23A1D"/>
          <w:sz w:val="15"/>
        </w:rPr>
        <w:t>'11 / Timer1'</w:t>
      </w:r>
      <w:r>
        <w:rPr>
          <w:rFonts w:ascii="Consolas" w:hAnsi="Consolas"/>
          <w:color w:val="1A1A1A"/>
          <w:sz w:val="15"/>
        </w:rPr>
        <w:t xml:space="preserve">, </w:t>
      </w:r>
      <w:r>
        <w:rPr>
          <w:rFonts w:ascii="Consolas" w:hAnsi="Consolas"/>
          <w:color w:val="B23A1D"/>
          <w:sz w:val="15"/>
        </w:rPr>
        <w:t>'every sound effect and menu sound (music only in short jingles)'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555  </w:t>
      </w:r>
      <w:r>
        <w:rPr>
          <w:rFonts w:ascii="Consolas" w:hAnsi="Consolas"/>
          <w:color w:val="1A1A1A"/>
          <w:sz w:val="15"/>
        </w:rPr>
        <w:t xml:space="preserve">        [</w:t>
      </w:r>
      <w:r>
        <w:rPr>
          <w:rFonts w:ascii="Consolas" w:hAnsi="Consolas"/>
          <w:color w:val="B23A1D"/>
          <w:sz w:val="15"/>
        </w:rPr>
        <w:t>'4'</w:t>
      </w:r>
      <w:r>
        <w:rPr>
          <w:rFonts w:ascii="Consolas" w:hAnsi="Consolas"/>
          <w:color w:val="1A1A1A"/>
          <w:sz w:val="15"/>
        </w:rPr>
        <w:t xml:space="preserve">, </w:t>
      </w:r>
      <w:r>
        <w:rPr>
          <w:rFonts w:ascii="Consolas" w:hAnsi="Consolas"/>
          <w:color w:val="B23A1D"/>
          <w:sz w:val="15"/>
        </w:rPr>
        <w:t>'46 / Timer5'</w:t>
      </w:r>
      <w:r>
        <w:rPr>
          <w:rFonts w:ascii="Consolas" w:hAnsi="Consolas"/>
          <w:color w:val="1A1A1A"/>
          <w:sz w:val="15"/>
        </w:rPr>
        <w:t xml:space="preserve">, </w:t>
      </w:r>
      <w:r>
        <w:rPr>
          <w:rFonts w:ascii="Consolas" w:hAnsi="Consolas"/>
          <w:color w:val="B23A1D"/>
          <w:sz w:val="15"/>
        </w:rPr>
        <w:t>'rhythm guitar: a fifth above the bass (bass + rhythm = a power chord)'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556  </w:t>
      </w:r>
      <w:r>
        <w:rPr>
          <w:rFonts w:ascii="Consolas" w:hAnsi="Consolas"/>
          <w:color w:val="1A1A1A"/>
          <w:sz w:val="15"/>
        </w:rPr>
        <w:t xml:space="preserve">    ], [2, 3.5, 11.5], </w:t>
      </w:r>
      <w:r>
        <w:rPr>
          <w:rFonts w:ascii="Consolas" w:hAnsi="Consolas"/>
          <w:color w:val="B23A1D"/>
          <w:sz w:val="15"/>
        </w:rPr>
        <w:t>'The voices.'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557  </w:t>
      </w:r>
    </w:p>
    <w:p>
      <w:pPr>
        <w:spacing w:after="0" w:before="0" w:line="240" w:lineRule="auto"/>
        <w:shd w:val="clear" w:color="auto" w:fill="F6F8FA"/>
      </w:pPr>
      <w:r>
        <w:rPr>
          <w:rFonts w:ascii="Consolas" w:hAnsi="Consolas"/>
          <w:color w:val="A0A0A0"/>
          <w:sz w:val="15"/>
        </w:rPr>
        <w:t xml:space="preserve">558  </w:t>
      </w:r>
      <w:r>
        <w:rPr>
          <w:rFonts w:ascii="Consolas" w:hAnsi="Consolas"/>
          <w:color w:val="1A1A1A"/>
          <w:sz w:val="15"/>
        </w:rPr>
        <w:t xml:space="preserve">    doc.h(</w:t>
      </w:r>
      <w:r>
        <w:rPr>
          <w:rFonts w:ascii="Consolas" w:hAnsi="Consolas"/>
          <w:color w:val="B23A1D"/>
          <w:sz w:val="15"/>
        </w:rPr>
        <w:t>'3.5 Start-up logo and welcome music'</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559  </w:t>
      </w:r>
      <w:r>
        <w:rPr>
          <w:rFonts w:ascii="Consolas" w:hAnsi="Consolas"/>
          <w:color w:val="1A1A1A"/>
          <w:sz w:val="15"/>
        </w:rPr>
        <w:t xml:space="preserve">    R(</w:t>
      </w:r>
      <w:r>
        <w:rPr>
          <w:rFonts w:ascii="Consolas" w:hAnsi="Consolas"/>
          <w:color w:val="B23A1D"/>
          <w:sz w:val="15"/>
        </w:rPr>
        <w:t>'When the device starts, a 5.6-second logo plays in sync with the welcome melody: the picture '</w:t>
      </w:r>
    </w:p>
    <w:p>
      <w:pPr>
        <w:spacing w:after="0" w:before="0" w:line="240" w:lineRule="auto"/>
        <w:shd w:val="clear" w:color="auto" w:fill="F6F8FA"/>
      </w:pPr>
      <w:r>
        <w:rPr>
          <w:rFonts w:ascii="Consolas" w:hAnsi="Consolas"/>
          <w:color w:val="A0A0A0"/>
          <w:sz w:val="15"/>
        </w:rPr>
        <w:t xml:space="preserve">560  </w:t>
      </w:r>
      <w:r>
        <w:rPr>
          <w:rFonts w:ascii="Consolas" w:hAnsi="Consolas"/>
          <w:color w:val="1A1A1A"/>
          <w:sz w:val="15"/>
        </w:rPr>
        <w:t xml:space="preserve">      </w:t>
      </w:r>
      <w:r>
        <w:rPr>
          <w:rFonts w:ascii="Consolas" w:hAnsi="Consolas"/>
          <w:color w:val="B23A1D"/>
          <w:sz w:val="15"/>
        </w:rPr>
        <w:t>'runs on the song\'s own clock, so every movement lands on a note. "VOID" is a vertical sign '</w:t>
      </w:r>
    </w:p>
    <w:p>
      <w:pPr>
        <w:spacing w:after="0" w:before="0" w:line="240" w:lineRule="auto"/>
        <w:shd w:val="clear" w:color="auto" w:fill="F6F8FA"/>
      </w:pPr>
      <w:r>
        <w:rPr>
          <w:rFonts w:ascii="Consolas" w:hAnsi="Consolas"/>
          <w:color w:val="A0A0A0"/>
          <w:sz w:val="15"/>
        </w:rPr>
        <w:t xml:space="preserve">561  </w:t>
      </w:r>
      <w:r>
        <w:rPr>
          <w:rFonts w:ascii="Consolas" w:hAnsi="Consolas"/>
          <w:color w:val="1A1A1A"/>
          <w:sz w:val="15"/>
        </w:rPr>
        <w:t xml:space="preserve">      </w:t>
      </w:r>
      <w:r>
        <w:rPr>
          <w:rFonts w:ascii="Consolas" w:hAnsi="Consolas"/>
          <w:color w:val="B23A1D"/>
          <w:sz w:val="15"/>
        </w:rPr>
        <w:t>'of bold 10 × 5 letters, and the status bars fill up like a start-up progress bar. Any key '</w:t>
      </w:r>
    </w:p>
    <w:p>
      <w:pPr>
        <w:spacing w:after="0" w:before="0" w:line="240" w:lineRule="auto"/>
        <w:shd w:val="clear" w:color="auto" w:fill="F6F8FA"/>
      </w:pPr>
      <w:r>
        <w:rPr>
          <w:rFonts w:ascii="Consolas" w:hAnsi="Consolas"/>
          <w:color w:val="A0A0A0"/>
          <w:sz w:val="15"/>
        </w:rPr>
        <w:t xml:space="preserve">562  </w:t>
      </w:r>
      <w:r>
        <w:rPr>
          <w:rFonts w:ascii="Consolas" w:hAnsi="Consolas"/>
          <w:color w:val="1A1A1A"/>
          <w:sz w:val="15"/>
        </w:rPr>
        <w:t xml:space="preserve">      </w:t>
      </w:r>
      <w:r>
        <w:rPr>
          <w:rFonts w:ascii="Consolas" w:hAnsi="Consolas"/>
          <w:color w:val="B23A1D"/>
          <w:sz w:val="15"/>
        </w:rPr>
        <w:t>'skips the logo.'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563  </w:t>
      </w:r>
      <w:r>
        <w:rPr>
          <w:rFonts w:ascii="Consolas" w:hAnsi="Consolas"/>
          <w:color w:val="1A1A1A"/>
          <w:sz w:val="15"/>
        </w:rPr>
        <w:t xml:space="preserve">    doc.gallery([(pics[</w:t>
      </w:r>
      <w:r>
        <w:rPr>
          <w:rFonts w:ascii="Consolas" w:hAnsi="Consolas"/>
          <w:color w:val="B23A1D"/>
          <w:sz w:val="15"/>
        </w:rPr>
        <w:t>'logo_warp'</w:t>
      </w:r>
      <w:r>
        <w:rPr>
          <w:rFonts w:ascii="Consolas" w:hAnsi="Consolas"/>
          <w:color w:val="1A1A1A"/>
          <w:sz w:val="15"/>
        </w:rPr>
        <w:t xml:space="preserve">], </w:t>
      </w:r>
      <w:r>
        <w:rPr>
          <w:rFonts w:ascii="Consolas" w:hAnsi="Consolas"/>
          <w:color w:val="B23A1D"/>
          <w:sz w:val="15"/>
        </w:rPr>
        <w:t>'0.6 s warp'</w:t>
      </w:r>
      <w:r>
        <w:rPr>
          <w:rFonts w:ascii="Consolas" w:hAnsi="Consolas"/>
          <w:color w:val="1A1A1A"/>
          <w:sz w:val="15"/>
        </w:rPr>
        <w:t>), (pics[</w:t>
      </w:r>
      <w:r>
        <w:rPr>
          <w:rFonts w:ascii="Consolas" w:hAnsi="Consolas"/>
          <w:color w:val="B23A1D"/>
          <w:sz w:val="15"/>
        </w:rPr>
        <w:t>'logo_ship'</w:t>
      </w:r>
      <w:r>
        <w:rPr>
          <w:rFonts w:ascii="Consolas" w:hAnsi="Consolas"/>
          <w:color w:val="1A1A1A"/>
          <w:sz w:val="15"/>
        </w:rPr>
        <w:t xml:space="preserve">], </w:t>
      </w:r>
      <w:r>
        <w:rPr>
          <w:rFonts w:ascii="Consolas" w:hAnsi="Consolas"/>
          <w:color w:val="B23A1D"/>
          <w:sz w:val="15"/>
        </w:rPr>
        <w:t>'1.6 s the ship'</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564  </w:t>
      </w:r>
      <w:r>
        <w:rPr>
          <w:rFonts w:ascii="Consolas" w:hAnsi="Consolas"/>
          <w:color w:val="1A1A1A"/>
          <w:sz w:val="15"/>
        </w:rPr>
        <w:t xml:space="preserve">                 (pics[</w:t>
      </w:r>
      <w:r>
        <w:rPr>
          <w:rFonts w:ascii="Consolas" w:hAnsi="Consolas"/>
          <w:color w:val="B23A1D"/>
          <w:sz w:val="15"/>
        </w:rPr>
        <w:t>'logo_letters'</w:t>
      </w:r>
      <w:r>
        <w:rPr>
          <w:rFonts w:ascii="Consolas" w:hAnsi="Consolas"/>
          <w:color w:val="1A1A1A"/>
          <w:sz w:val="15"/>
        </w:rPr>
        <w:t xml:space="preserve">], </w:t>
      </w:r>
      <w:r>
        <w:rPr>
          <w:rFonts w:ascii="Consolas" w:hAnsi="Consolas"/>
          <w:color w:val="B23A1D"/>
          <w:sz w:val="15"/>
        </w:rPr>
        <w:t>'3.1 s letters'</w:t>
      </w:r>
      <w:r>
        <w:rPr>
          <w:rFonts w:ascii="Consolas" w:hAnsi="Consolas"/>
          <w:color w:val="1A1A1A"/>
          <w:sz w:val="15"/>
        </w:rPr>
        <w:t>), (pics[</w:t>
      </w:r>
      <w:r>
        <w:rPr>
          <w:rFonts w:ascii="Consolas" w:hAnsi="Consolas"/>
          <w:color w:val="B23A1D"/>
          <w:sz w:val="15"/>
        </w:rPr>
        <w:t>'logo_runner'</w:t>
      </w:r>
      <w:r>
        <w:rPr>
          <w:rFonts w:ascii="Consolas" w:hAnsi="Consolas"/>
          <w:color w:val="1A1A1A"/>
          <w:sz w:val="15"/>
        </w:rPr>
        <w:t xml:space="preserve">], </w:t>
      </w:r>
      <w:r>
        <w:rPr>
          <w:rFonts w:ascii="Consolas" w:hAnsi="Consolas"/>
          <w:color w:val="B23A1D"/>
          <w:sz w:val="15"/>
        </w:rPr>
        <w:t>'4.2 s RUNNER'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565  </w:t>
      </w:r>
      <w:r>
        <w:rPr>
          <w:rFonts w:ascii="Consolas" w:hAnsi="Consolas"/>
          <w:color w:val="1A1A1A"/>
          <w:sz w:val="15"/>
        </w:rPr>
        <w:t xml:space="preserve">                 (pics[</w:t>
      </w:r>
      <w:r>
        <w:rPr>
          <w:rFonts w:ascii="Consolas" w:hAnsi="Consolas"/>
          <w:color w:val="B23A1D"/>
          <w:sz w:val="15"/>
        </w:rPr>
        <w:t>'logo_flash'</w:t>
      </w:r>
      <w:r>
        <w:rPr>
          <w:rFonts w:ascii="Consolas" w:hAnsi="Consolas"/>
          <w:color w:val="1A1A1A"/>
          <w:sz w:val="15"/>
        </w:rPr>
        <w:t xml:space="preserve">], </w:t>
      </w:r>
      <w:r>
        <w:rPr>
          <w:rFonts w:ascii="Consolas" w:hAnsi="Consolas"/>
          <w:color w:val="B23A1D"/>
          <w:sz w:val="15"/>
        </w:rPr>
        <w:t>'4.9 s flash'</w:t>
      </w:r>
      <w:r>
        <w:rPr>
          <w:rFonts w:ascii="Consolas" w:hAnsi="Consolas"/>
          <w:color w:val="1A1A1A"/>
          <w:sz w:val="15"/>
        </w:rPr>
        <w:t>), (pics[</w:t>
      </w:r>
      <w:r>
        <w:rPr>
          <w:rFonts w:ascii="Consolas" w:hAnsi="Consolas"/>
          <w:color w:val="B23A1D"/>
          <w:sz w:val="15"/>
        </w:rPr>
        <w:t>'logo_glow'</w:t>
      </w:r>
      <w:r>
        <w:rPr>
          <w:rFonts w:ascii="Consolas" w:hAnsi="Consolas"/>
          <w:color w:val="1A1A1A"/>
          <w:sz w:val="15"/>
        </w:rPr>
        <w:t xml:space="preserve">], </w:t>
      </w:r>
      <w:r>
        <w:rPr>
          <w:rFonts w:ascii="Consolas" w:hAnsi="Consolas"/>
          <w:color w:val="B23A1D"/>
          <w:sz w:val="15"/>
        </w:rPr>
        <w:t>'5.4 s the sign'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566  </w:t>
      </w:r>
      <w:r>
        <w:rPr>
          <w:rFonts w:ascii="Consolas" w:hAnsi="Consolas"/>
          <w:color w:val="1A1A1A"/>
          <w:sz w:val="15"/>
        </w:rPr>
        <w:t xml:space="preserve">                6, 2.6, </w:t>
      </w:r>
      <w:r>
        <w:rPr>
          <w:rFonts w:ascii="Consolas" w:hAnsi="Consolas"/>
          <w:color w:val="B23A1D"/>
          <w:sz w:val="15"/>
        </w:rPr>
        <w:t>'The start-up logo.'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567  </w:t>
      </w:r>
      <w:r>
        <w:rPr>
          <w:rFonts w:ascii="Consolas" w:hAnsi="Consolas"/>
          <w:color w:val="1A1A1A"/>
          <w:sz w:val="15"/>
        </w:rPr>
        <w:t xml:space="preserve">    doc.table([</w:t>
      </w:r>
      <w:r>
        <w:rPr>
          <w:rFonts w:ascii="Consolas" w:hAnsi="Consolas"/>
          <w:color w:val="B23A1D"/>
          <w:sz w:val="15"/>
        </w:rPr>
        <w:t>'Time'</w:t>
      </w:r>
      <w:r>
        <w:rPr>
          <w:rFonts w:ascii="Consolas" w:hAnsi="Consolas"/>
          <w:color w:val="1A1A1A"/>
          <w:sz w:val="15"/>
        </w:rPr>
        <w:t xml:space="preserve">, </w:t>
      </w:r>
      <w:r>
        <w:rPr>
          <w:rFonts w:ascii="Consolas" w:hAnsi="Consolas"/>
          <w:color w:val="B23A1D"/>
          <w:sz w:val="15"/>
        </w:rPr>
        <w:t>'Picture'</w:t>
      </w:r>
      <w:r>
        <w:rPr>
          <w:rFonts w:ascii="Consolas" w:hAnsi="Consolas"/>
          <w:color w:val="1A1A1A"/>
          <w:sz w:val="15"/>
        </w:rPr>
        <w:t xml:space="preserve">, </w:t>
      </w:r>
      <w:r>
        <w:rPr>
          <w:rFonts w:ascii="Consolas" w:hAnsi="Consolas"/>
          <w:color w:val="B23A1D"/>
          <w:sz w:val="15"/>
        </w:rPr>
        <w:t>'Sound'</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568  </w:t>
      </w:r>
      <w:r>
        <w:rPr>
          <w:rFonts w:ascii="Consolas" w:hAnsi="Consolas"/>
          <w:color w:val="1A1A1A"/>
          <w:sz w:val="15"/>
        </w:rPr>
        <w:t xml:space="preserve">        [</w:t>
      </w:r>
      <w:r>
        <w:rPr>
          <w:rFonts w:ascii="Consolas" w:hAnsi="Consolas"/>
          <w:color w:val="B23A1D"/>
          <w:sz w:val="15"/>
        </w:rPr>
        <w:t>'0.0 – 1.2 s'</w:t>
      </w:r>
      <w:r>
        <w:rPr>
          <w:rFonts w:ascii="Consolas" w:hAnsi="Consolas"/>
          <w:color w:val="1A1A1A"/>
          <w:sz w:val="15"/>
        </w:rPr>
        <w:t xml:space="preserve">, </w:t>
      </w:r>
      <w:r>
        <w:rPr>
          <w:rFonts w:ascii="Consolas" w:hAnsi="Consolas"/>
          <w:color w:val="B23A1D"/>
          <w:sz w:val="15"/>
        </w:rPr>
        <w:t>'warp: star streaks speed up'</w:t>
      </w:r>
      <w:r>
        <w:rPr>
          <w:rFonts w:ascii="Consolas" w:hAnsi="Consolas"/>
          <w:color w:val="1A1A1A"/>
          <w:sz w:val="15"/>
        </w:rPr>
        <w:t xml:space="preserve">, </w:t>
      </w:r>
      <w:r>
        <w:rPr>
          <w:rFonts w:ascii="Consolas" w:hAnsi="Consolas"/>
          <w:color w:val="B23A1D"/>
          <w:sz w:val="15"/>
        </w:rPr>
        <w:t>'rising whoosh + low A2 drone'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569  </w:t>
      </w:r>
      <w:r>
        <w:rPr>
          <w:rFonts w:ascii="Consolas" w:hAnsi="Consolas"/>
          <w:color w:val="1A1A1A"/>
          <w:sz w:val="15"/>
        </w:rPr>
        <w:t xml:space="preserve">        [</w:t>
      </w:r>
      <w:r>
        <w:rPr>
          <w:rFonts w:ascii="Consolas" w:hAnsi="Consolas"/>
          <w:color w:val="B23A1D"/>
          <w:sz w:val="15"/>
        </w:rPr>
        <w:t>'1.2 – 2.0 s'</w:t>
      </w:r>
      <w:r>
        <w:rPr>
          <w:rFonts w:ascii="Consolas" w:hAnsi="Consolas"/>
          <w:color w:val="1A1A1A"/>
          <w:sz w:val="15"/>
        </w:rPr>
        <w:t xml:space="preserve">, </w:t>
      </w:r>
      <w:r>
        <w:rPr>
          <w:rFonts w:ascii="Consolas" w:hAnsi="Consolas"/>
          <w:color w:val="B23A1D"/>
          <w:sz w:val="15"/>
        </w:rPr>
        <w:t>'the ship rises and brakes'</w:t>
      </w:r>
      <w:r>
        <w:rPr>
          <w:rFonts w:ascii="Consolas" w:hAnsi="Consolas"/>
          <w:color w:val="1A1A1A"/>
          <w:sz w:val="15"/>
        </w:rPr>
        <w:t xml:space="preserve">, </w:t>
      </w:r>
      <w:r>
        <w:rPr>
          <w:rFonts w:ascii="Consolas" w:hAnsi="Consolas"/>
          <w:color w:val="B23A1D"/>
          <w:sz w:val="15"/>
        </w:rPr>
        <w:t>'braking notes E4 C4 A3'</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570  </w:t>
      </w:r>
      <w:r>
        <w:rPr>
          <w:rFonts w:ascii="Consolas" w:hAnsi="Consolas"/>
          <w:color w:val="1A1A1A"/>
          <w:sz w:val="15"/>
        </w:rPr>
        <w:t xml:space="preserve">        [</w:t>
      </w:r>
      <w:r>
        <w:rPr>
          <w:rFonts w:ascii="Consolas" w:hAnsi="Consolas"/>
          <w:color w:val="B23A1D"/>
          <w:sz w:val="15"/>
        </w:rPr>
        <w:t>'2.0 – 2.4 s'</w:t>
      </w:r>
      <w:r>
        <w:rPr>
          <w:rFonts w:ascii="Consolas" w:hAnsi="Consolas"/>
          <w:color w:val="1A1A1A"/>
          <w:sz w:val="15"/>
        </w:rPr>
        <w:t xml:space="preserve">, </w:t>
      </w:r>
      <w:r>
        <w:rPr>
          <w:rFonts w:ascii="Consolas" w:hAnsi="Consolas"/>
          <w:color w:val="B23A1D"/>
          <w:sz w:val="15"/>
        </w:rPr>
        <w:t>'the ship shoots up and out'</w:t>
      </w:r>
      <w:r>
        <w:rPr>
          <w:rFonts w:ascii="Consolas" w:hAnsi="Consolas"/>
          <w:color w:val="1A1A1A"/>
          <w:sz w:val="15"/>
        </w:rPr>
        <w:t xml:space="preserve">, </w:t>
      </w:r>
      <w:r>
        <w:rPr>
          <w:rFonts w:ascii="Consolas" w:hAnsi="Consolas"/>
          <w:color w:val="B23A1D"/>
          <w:sz w:val="15"/>
        </w:rPr>
        <w:t>'quick rising glide'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571  </w:t>
      </w:r>
      <w:r>
        <w:rPr>
          <w:rFonts w:ascii="Consolas" w:hAnsi="Consolas"/>
          <w:color w:val="1A1A1A"/>
          <w:sz w:val="15"/>
        </w:rPr>
        <w:t xml:space="preserve">        [</w:t>
      </w:r>
      <w:r>
        <w:rPr>
          <w:rFonts w:ascii="Consolas" w:hAnsi="Consolas"/>
          <w:color w:val="B23A1D"/>
          <w:sz w:val="15"/>
        </w:rPr>
        <w:t>'2.4 – 3.6 s'</w:t>
      </w:r>
      <w:r>
        <w:rPr>
          <w:rFonts w:ascii="Consolas" w:hAnsi="Consolas"/>
          <w:color w:val="1A1A1A"/>
          <w:sz w:val="15"/>
        </w:rPr>
        <w:t xml:space="preserve">, </w:t>
      </w:r>
      <w:r>
        <w:rPr>
          <w:rFonts w:ascii="Consolas" w:hAnsi="Consolas"/>
          <w:color w:val="B23A1D"/>
          <w:sz w:val="15"/>
        </w:rPr>
        <w:t>'V, O, I, D light up one by one, flickering on; drones fly past'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572  </w:t>
      </w:r>
      <w:r>
        <w:rPr>
          <w:rFonts w:ascii="Consolas" w:hAnsi="Consolas"/>
          <w:color w:val="1A1A1A"/>
          <w:sz w:val="15"/>
        </w:rPr>
        <w:t xml:space="preserve">         </w:t>
      </w:r>
      <w:r>
        <w:rPr>
          <w:rFonts w:ascii="Consolas" w:hAnsi="Consolas"/>
          <w:color w:val="B23A1D"/>
          <w:sz w:val="15"/>
        </w:rPr>
        <w:t>'A4 C5 E5 A5, a crackle on each flicker'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573  </w:t>
      </w:r>
      <w:r>
        <w:rPr>
          <w:rFonts w:ascii="Consolas" w:hAnsi="Consolas"/>
          <w:color w:val="1A1A1A"/>
          <w:sz w:val="15"/>
        </w:rPr>
        <w:t xml:space="preserve">        [</w:t>
      </w:r>
      <w:r>
        <w:rPr>
          <w:rFonts w:ascii="Consolas" w:hAnsi="Consolas"/>
          <w:color w:val="B23A1D"/>
          <w:sz w:val="15"/>
        </w:rPr>
        <w:t>'3.6 – 4.8 s'</w:t>
      </w:r>
      <w:r>
        <w:rPr>
          <w:rFonts w:ascii="Consolas" w:hAnsi="Consolas"/>
          <w:color w:val="1A1A1A"/>
          <w:sz w:val="15"/>
        </w:rPr>
        <w:t xml:space="preserve">, </w:t>
      </w:r>
      <w:r>
        <w:rPr>
          <w:rFonts w:ascii="Consolas" w:hAnsi="Consolas"/>
          <w:color w:val="B23A1D"/>
          <w:sz w:val="15"/>
        </w:rPr>
        <w:t>'"RUNNER" crosses on a dark ribbon, towed by the ship'</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574  </w:t>
      </w:r>
      <w:r>
        <w:rPr>
          <w:rFonts w:ascii="Consolas" w:hAnsi="Consolas"/>
          <w:color w:val="1A1A1A"/>
          <w:sz w:val="15"/>
        </w:rPr>
        <w:t xml:space="preserve">         </w:t>
      </w:r>
      <w:r>
        <w:rPr>
          <w:rFonts w:ascii="Consolas" w:hAnsi="Consolas"/>
          <w:color w:val="B23A1D"/>
          <w:sz w:val="15"/>
        </w:rPr>
        <w:t>'melody + harmony + bass line'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575  </w:t>
      </w:r>
      <w:r>
        <w:rPr>
          <w:rFonts w:ascii="Consolas" w:hAnsi="Consolas"/>
          <w:color w:val="1A1A1A"/>
          <w:sz w:val="15"/>
        </w:rPr>
        <w:t xml:space="preserve">        [</w:t>
      </w:r>
      <w:r>
        <w:rPr>
          <w:rFonts w:ascii="Consolas" w:hAnsi="Consolas"/>
          <w:color w:val="B23A1D"/>
          <w:sz w:val="15"/>
        </w:rPr>
        <w:t>'4.8 – 5.6 s'</w:t>
      </w:r>
      <w:r>
        <w:rPr>
          <w:rFonts w:ascii="Consolas" w:hAnsi="Consolas"/>
          <w:color w:val="1A1A1A"/>
          <w:sz w:val="15"/>
        </w:rPr>
        <w:t xml:space="preserve">, </w:t>
      </w:r>
      <w:r>
        <w:rPr>
          <w:rFonts w:ascii="Consolas" w:hAnsi="Consolas"/>
          <w:color w:val="B23A1D"/>
          <w:sz w:val="15"/>
        </w:rPr>
        <w:t>'the whole screen flashes, then the sign glows'</w:t>
      </w:r>
      <w:r>
        <w:rPr>
          <w:rFonts w:ascii="Consolas" w:hAnsi="Consolas"/>
          <w:color w:val="1A1A1A"/>
          <w:sz w:val="15"/>
        </w:rPr>
        <w:t xml:space="preserve">, </w:t>
      </w:r>
      <w:r>
        <w:rPr>
          <w:rFonts w:ascii="Consolas" w:hAnsi="Consolas"/>
          <w:color w:val="B23A1D"/>
          <w:sz w:val="15"/>
        </w:rPr>
        <w:t>'A-minor chord'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576  </w:t>
      </w:r>
      <w:r>
        <w:rPr>
          <w:rFonts w:ascii="Consolas" w:hAnsi="Consolas"/>
          <w:color w:val="1A1A1A"/>
          <w:sz w:val="15"/>
        </w:rPr>
        <w:t xml:space="preserve">    ], [2.5, 8, 6.5], </w:t>
      </w:r>
      <w:r>
        <w:rPr>
          <w:rFonts w:ascii="Consolas" w:hAnsi="Consolas"/>
          <w:color w:val="B23A1D"/>
          <w:sz w:val="15"/>
        </w:rPr>
        <w:t>'Timeline of the logo.'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577  </w:t>
      </w:r>
    </w:p>
    <w:p>
      <w:pPr>
        <w:spacing w:after="0" w:before="0" w:line="240" w:lineRule="auto"/>
        <w:shd w:val="clear" w:color="auto" w:fill="F6F8FA"/>
      </w:pPr>
      <w:r>
        <w:rPr>
          <w:rFonts w:ascii="Consolas" w:hAnsi="Consolas"/>
          <w:color w:val="A0A0A0"/>
          <w:sz w:val="15"/>
        </w:rPr>
        <w:t xml:space="preserve">578  </w:t>
      </w:r>
      <w:r>
        <w:rPr>
          <w:rFonts w:ascii="Consolas" w:hAnsi="Consolas"/>
          <w:color w:val="1A1A1A"/>
          <w:sz w:val="15"/>
        </w:rPr>
        <w:t xml:space="preserve">    doc.h(</w:t>
      </w:r>
      <w:r>
        <w:rPr>
          <w:rFonts w:ascii="Consolas" w:hAnsi="Consolas"/>
          <w:color w:val="B23A1D"/>
          <w:sz w:val="15"/>
        </w:rPr>
        <w:t>'3.6 Title screen, demo and menu'</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579  </w:t>
      </w:r>
      <w:r>
        <w:rPr>
          <w:rFonts w:ascii="Consolas" w:hAnsi="Consolas"/>
          <w:color w:val="1A1A1A"/>
          <w:sz w:val="15"/>
        </w:rPr>
        <w:t xml:space="preserve">    R(</w:t>
      </w:r>
      <w:r>
        <w:rPr>
          <w:rFonts w:ascii="Consolas" w:hAnsi="Consolas"/>
          <w:color w:val="B23A1D"/>
          <w:sz w:val="15"/>
        </w:rPr>
        <w:t>'The title screen keeps the VOID sign lit while ships fly past it, and every 7 seconds a '</w:t>
      </w:r>
    </w:p>
    <w:p>
      <w:pPr>
        <w:spacing w:after="0" w:before="0" w:line="240" w:lineRule="auto"/>
        <w:shd w:val="clear" w:color="auto" w:fill="F6F8FA"/>
      </w:pPr>
      <w:r>
        <w:rPr>
          <w:rFonts w:ascii="Consolas" w:hAnsi="Consolas"/>
          <w:color w:val="A0A0A0"/>
          <w:sz w:val="15"/>
        </w:rPr>
        <w:t xml:space="preserve">580  </w:t>
      </w:r>
      <w:r>
        <w:rPr>
          <w:rFonts w:ascii="Consolas" w:hAnsi="Consolas"/>
          <w:color w:val="1A1A1A"/>
          <w:sz w:val="15"/>
        </w:rPr>
        <w:t xml:space="preserve">      </w:t>
      </w:r>
      <w:r>
        <w:rPr>
          <w:rFonts w:ascii="Consolas" w:hAnsi="Consolas"/>
          <w:color w:val="B23A1D"/>
          <w:sz w:val="15"/>
        </w:rPr>
        <w:t>'banner shows the pages "PUSH", a big R, "TO", "PLAY". If nobody touches a key for 20 seconds '</w:t>
      </w:r>
    </w:p>
    <w:p>
      <w:pPr>
        <w:spacing w:after="0" w:before="0" w:line="240" w:lineRule="auto"/>
        <w:shd w:val="clear" w:color="auto" w:fill="F6F8FA"/>
      </w:pPr>
      <w:r>
        <w:rPr>
          <w:rFonts w:ascii="Consolas" w:hAnsi="Consolas"/>
          <w:color w:val="A0A0A0"/>
          <w:sz w:val="15"/>
        </w:rPr>
        <w:t xml:space="preserve">581  </w:t>
      </w:r>
      <w:r>
        <w:rPr>
          <w:rFonts w:ascii="Consolas" w:hAnsi="Consolas"/>
          <w:color w:val="1A1A1A"/>
          <w:sz w:val="15"/>
        </w:rPr>
        <w:t xml:space="preserve">      </w:t>
      </w:r>
      <w:r>
        <w:rPr>
          <w:rFonts w:ascii="Consolas" w:hAnsi="Consolas"/>
          <w:color w:val="B23A1D"/>
          <w:sz w:val="15"/>
        </w:rPr>
        <w:t>'a **demo** starts: the autopilot plays the game by itself until any key is pressed. R opens '</w:t>
      </w:r>
    </w:p>
    <w:p>
      <w:pPr>
        <w:spacing w:after="0" w:before="0" w:line="240" w:lineRule="auto"/>
        <w:shd w:val="clear" w:color="auto" w:fill="F6F8FA"/>
      </w:pPr>
      <w:r>
        <w:rPr>
          <w:rFonts w:ascii="Consolas" w:hAnsi="Consolas"/>
          <w:color w:val="A0A0A0"/>
          <w:sz w:val="15"/>
        </w:rPr>
        <w:t xml:space="preserve">582  </w:t>
      </w:r>
      <w:r>
        <w:rPr>
          <w:rFonts w:ascii="Consolas" w:hAnsi="Consolas"/>
          <w:color w:val="1A1A1A"/>
          <w:sz w:val="15"/>
        </w:rPr>
        <w:t xml:space="preserve">      </w:t>
      </w:r>
      <w:r>
        <w:rPr>
          <w:rFonts w:ascii="Consolas" w:hAnsi="Consolas"/>
          <w:color w:val="B23A1D"/>
          <w:sz w:val="15"/>
        </w:rPr>
        <w:t>'the menu: PLAY, SHIP, OPTS and BEST (W/S choose, R open, Q back); the chosen item is '</w:t>
      </w:r>
    </w:p>
    <w:p>
      <w:pPr>
        <w:spacing w:after="0" w:before="0" w:line="240" w:lineRule="auto"/>
        <w:shd w:val="clear" w:color="auto" w:fill="F6F8FA"/>
      </w:pPr>
      <w:r>
        <w:rPr>
          <w:rFonts w:ascii="Consolas" w:hAnsi="Consolas"/>
          <w:color w:val="A0A0A0"/>
          <w:sz w:val="15"/>
        </w:rPr>
        <w:t xml:space="preserve">583  </w:t>
      </w:r>
      <w:r>
        <w:rPr>
          <w:rFonts w:ascii="Consolas" w:hAnsi="Consolas"/>
          <w:color w:val="1A1A1A"/>
          <w:sz w:val="15"/>
        </w:rPr>
        <w:t xml:space="preserve">      </w:t>
      </w:r>
      <w:r>
        <w:rPr>
          <w:rFonts w:ascii="Consolas" w:hAnsi="Consolas"/>
          <w:color w:val="B23A1D"/>
          <w:sz w:val="15"/>
        </w:rPr>
        <w:t>'underlined.'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584  </w:t>
      </w:r>
      <w:r>
        <w:rPr>
          <w:rFonts w:ascii="Consolas" w:hAnsi="Consolas"/>
          <w:color w:val="1A1A1A"/>
          <w:sz w:val="15"/>
        </w:rPr>
        <w:t xml:space="preserve">    doc.gallery([(pics[</w:t>
      </w:r>
      <w:r>
        <w:rPr>
          <w:rFonts w:ascii="Consolas" w:hAnsi="Consolas"/>
          <w:color w:val="B23A1D"/>
          <w:sz w:val="15"/>
        </w:rPr>
        <w:t>'title'</w:t>
      </w:r>
      <w:r>
        <w:rPr>
          <w:rFonts w:ascii="Consolas" w:hAnsi="Consolas"/>
          <w:color w:val="1A1A1A"/>
          <w:sz w:val="15"/>
        </w:rPr>
        <w:t xml:space="preserve">], </w:t>
      </w:r>
      <w:r>
        <w:rPr>
          <w:rFonts w:ascii="Consolas" w:hAnsi="Consolas"/>
          <w:color w:val="B23A1D"/>
          <w:sz w:val="15"/>
        </w:rPr>
        <w:t>'title'</w:t>
      </w:r>
      <w:r>
        <w:rPr>
          <w:rFonts w:ascii="Consolas" w:hAnsi="Consolas"/>
          <w:color w:val="1A1A1A"/>
          <w:sz w:val="15"/>
        </w:rPr>
        <w:t>), (pics[</w:t>
      </w:r>
      <w:r>
        <w:rPr>
          <w:rFonts w:ascii="Consolas" w:hAnsi="Consolas"/>
          <w:color w:val="B23A1D"/>
          <w:sz w:val="15"/>
        </w:rPr>
        <w:t>'title_push'</w:t>
      </w:r>
      <w:r>
        <w:rPr>
          <w:rFonts w:ascii="Consolas" w:hAnsi="Consolas"/>
          <w:color w:val="1A1A1A"/>
          <w:sz w:val="15"/>
        </w:rPr>
        <w:t xml:space="preserve">], </w:t>
      </w:r>
      <w:r>
        <w:rPr>
          <w:rFonts w:ascii="Consolas" w:hAnsi="Consolas"/>
          <w:color w:val="B23A1D"/>
          <w:sz w:val="15"/>
        </w:rPr>
        <w:t>'banner'</w:t>
      </w:r>
      <w:r>
        <w:rPr>
          <w:rFonts w:ascii="Consolas" w:hAnsi="Consolas"/>
          <w:color w:val="1A1A1A"/>
          <w:sz w:val="15"/>
        </w:rPr>
        <w:t>), (pics[</w:t>
      </w:r>
      <w:r>
        <w:rPr>
          <w:rFonts w:ascii="Consolas" w:hAnsi="Consolas"/>
          <w:color w:val="B23A1D"/>
          <w:sz w:val="15"/>
        </w:rPr>
        <w:t>'menu'</w:t>
      </w:r>
      <w:r>
        <w:rPr>
          <w:rFonts w:ascii="Consolas" w:hAnsi="Consolas"/>
          <w:color w:val="1A1A1A"/>
          <w:sz w:val="15"/>
        </w:rPr>
        <w:t xml:space="preserve">], </w:t>
      </w:r>
      <w:r>
        <w:rPr>
          <w:rFonts w:ascii="Consolas" w:hAnsi="Consolas"/>
          <w:color w:val="B23A1D"/>
          <w:sz w:val="15"/>
        </w:rPr>
        <w:t>'menu'</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585  </w:t>
      </w:r>
      <w:r>
        <w:rPr>
          <w:rFonts w:ascii="Consolas" w:hAnsi="Consolas"/>
          <w:color w:val="1A1A1A"/>
          <w:sz w:val="15"/>
        </w:rPr>
        <w:t xml:space="preserve">                3, 3.4, </w:t>
      </w:r>
      <w:r>
        <w:rPr>
          <w:rFonts w:ascii="Consolas" w:hAnsi="Consolas"/>
          <w:color w:val="B23A1D"/>
          <w:sz w:val="15"/>
        </w:rPr>
        <w:t>'Title screen and main menu.'</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586  </w:t>
      </w:r>
    </w:p>
    <w:p>
      <w:pPr>
        <w:spacing w:after="0" w:before="0" w:line="240" w:lineRule="auto"/>
        <w:shd w:val="clear" w:color="auto" w:fill="F6F8FA"/>
      </w:pPr>
      <w:r>
        <w:rPr>
          <w:rFonts w:ascii="Consolas" w:hAnsi="Consolas"/>
          <w:color w:val="A0A0A0"/>
          <w:sz w:val="15"/>
        </w:rPr>
        <w:t xml:space="preserve">587  </w:t>
      </w:r>
      <w:r>
        <w:rPr>
          <w:rFonts w:ascii="Consolas" w:hAnsi="Consolas"/>
          <w:color w:val="1A1A1A"/>
          <w:sz w:val="15"/>
        </w:rPr>
        <w:t xml:space="preserve">    doc.h(</w:t>
      </w:r>
      <w:r>
        <w:rPr>
          <w:rFonts w:ascii="Consolas" w:hAnsi="Consolas"/>
          <w:color w:val="B23A1D"/>
          <w:sz w:val="15"/>
        </w:rPr>
        <w:t>'3.7 Hangar and options'</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588  </w:t>
      </w:r>
      <w:r>
        <w:rPr>
          <w:rFonts w:ascii="Consolas" w:hAnsi="Consolas"/>
          <w:color w:val="1A1A1A"/>
          <w:sz w:val="15"/>
        </w:rPr>
        <w:t xml:space="preserve">    R(</w:t>
      </w:r>
      <w:r>
        <w:rPr>
          <w:rFonts w:ascii="Consolas" w:hAnsi="Consolas"/>
          <w:color w:val="B23A1D"/>
          <w:sz w:val="15"/>
        </w:rPr>
        <w:t>'In the **hangar** the player chooses one of three ships with A/D. The ship is shown three '</w:t>
      </w:r>
    </w:p>
    <w:p>
      <w:pPr>
        <w:spacing w:after="0" w:before="0" w:line="240" w:lineRule="auto"/>
        <w:shd w:val="clear" w:color="auto" w:fill="F6F8FA"/>
      </w:pPr>
      <w:r>
        <w:rPr>
          <w:rFonts w:ascii="Consolas" w:hAnsi="Consolas"/>
          <w:color w:val="A0A0A0"/>
          <w:sz w:val="15"/>
        </w:rPr>
        <w:t xml:space="preserve">589  </w:t>
      </w:r>
      <w:r>
        <w:rPr>
          <w:rFonts w:ascii="Consolas" w:hAnsi="Consolas"/>
          <w:color w:val="1A1A1A"/>
          <w:sz w:val="15"/>
        </w:rPr>
        <w:t xml:space="preserve">      </w:t>
      </w:r>
      <w:r>
        <w:rPr>
          <w:rFonts w:ascii="Consolas" w:hAnsi="Consolas"/>
          <w:color w:val="B23A1D"/>
          <w:sz w:val="15"/>
        </w:rPr>
        <w:t>'times bigger, and the three status bars show its speed, ammo and fire power. The **options** '</w:t>
      </w:r>
    </w:p>
    <w:p>
      <w:pPr>
        <w:spacing w:after="0" w:before="0" w:line="240" w:lineRule="auto"/>
        <w:shd w:val="clear" w:color="auto" w:fill="F6F8FA"/>
      </w:pPr>
      <w:r>
        <w:rPr>
          <w:rFonts w:ascii="Consolas" w:hAnsi="Consolas"/>
          <w:color w:val="A0A0A0"/>
          <w:sz w:val="15"/>
        </w:rPr>
        <w:t xml:space="preserve">590  </w:t>
      </w:r>
      <w:r>
        <w:rPr>
          <w:rFonts w:ascii="Consolas" w:hAnsi="Consolas"/>
          <w:color w:val="1A1A1A"/>
          <w:sz w:val="15"/>
        </w:rPr>
        <w:t xml:space="preserve">      </w:t>
      </w:r>
      <w:r>
        <w:rPr>
          <w:rFonts w:ascii="Consolas" w:hAnsi="Consolas"/>
          <w:color w:val="B23A1D"/>
          <w:sz w:val="15"/>
        </w:rPr>
        <w:t>'are pages: LITE (brightness), SND (sound), DIFF (EASY / NORM / HARD) and TEST (the LED test). '</w:t>
      </w:r>
    </w:p>
    <w:p>
      <w:pPr>
        <w:spacing w:after="0" w:before="0" w:line="240" w:lineRule="auto"/>
        <w:shd w:val="clear" w:color="auto" w:fill="F6F8FA"/>
      </w:pPr>
      <w:r>
        <w:rPr>
          <w:rFonts w:ascii="Consolas" w:hAnsi="Consolas"/>
          <w:color w:val="A0A0A0"/>
          <w:sz w:val="15"/>
        </w:rPr>
        <w:t xml:space="preserve">591  </w:t>
      </w:r>
      <w:r>
        <w:rPr>
          <w:rFonts w:ascii="Consolas" w:hAnsi="Consolas"/>
          <w:color w:val="1A1A1A"/>
          <w:sz w:val="15"/>
        </w:rPr>
        <w:t xml:space="preserve">      </w:t>
      </w:r>
      <w:r>
        <w:rPr>
          <w:rFonts w:ascii="Consolas" w:hAnsi="Consolas"/>
          <w:color w:val="B23A1D"/>
          <w:sz w:val="15"/>
        </w:rPr>
        <w:t>'W/S choose a page, A/D or R change it, page dots at the bottom show where you are. Every '</w:t>
      </w:r>
    </w:p>
    <w:p>
      <w:pPr>
        <w:spacing w:after="0" w:before="0" w:line="240" w:lineRule="auto"/>
        <w:shd w:val="clear" w:color="auto" w:fill="F6F8FA"/>
      </w:pPr>
      <w:r>
        <w:rPr>
          <w:rFonts w:ascii="Consolas" w:hAnsi="Consolas"/>
          <w:color w:val="A0A0A0"/>
          <w:sz w:val="15"/>
        </w:rPr>
        <w:t xml:space="preserve">592  </w:t>
      </w:r>
      <w:r>
        <w:rPr>
          <w:rFonts w:ascii="Consolas" w:hAnsi="Consolas"/>
          <w:color w:val="1A1A1A"/>
          <w:sz w:val="15"/>
        </w:rPr>
        <w:t xml:space="preserve">      </w:t>
      </w:r>
      <w:r>
        <w:rPr>
          <w:rFonts w:ascii="Consolas" w:hAnsi="Consolas"/>
          <w:color w:val="B23A1D"/>
          <w:sz w:val="15"/>
        </w:rPr>
        <w:t>'setting is saved in the EEPROM.'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593  </w:t>
      </w:r>
      <w:r>
        <w:rPr>
          <w:rFonts w:ascii="Consolas" w:hAnsi="Consolas"/>
          <w:color w:val="1A1A1A"/>
          <w:sz w:val="15"/>
        </w:rPr>
        <w:t xml:space="preserve">    doc.gallery([(pics[</w:t>
      </w:r>
      <w:r>
        <w:rPr>
          <w:rFonts w:ascii="Consolas" w:hAnsi="Consolas"/>
          <w:color w:val="B23A1D"/>
          <w:sz w:val="15"/>
        </w:rPr>
        <w:t>'hangar_bolt'</w:t>
      </w:r>
      <w:r>
        <w:rPr>
          <w:rFonts w:ascii="Consolas" w:hAnsi="Consolas"/>
          <w:color w:val="1A1A1A"/>
          <w:sz w:val="15"/>
        </w:rPr>
        <w:t xml:space="preserve">], </w:t>
      </w:r>
      <w:r>
        <w:rPr>
          <w:rFonts w:ascii="Consolas" w:hAnsi="Consolas"/>
          <w:color w:val="B23A1D"/>
          <w:sz w:val="15"/>
        </w:rPr>
        <w:t>'BOLT'</w:t>
      </w:r>
      <w:r>
        <w:rPr>
          <w:rFonts w:ascii="Consolas" w:hAnsi="Consolas"/>
          <w:color w:val="1A1A1A"/>
          <w:sz w:val="15"/>
        </w:rPr>
        <w:t>), (pics[</w:t>
      </w:r>
      <w:r>
        <w:rPr>
          <w:rFonts w:ascii="Consolas" w:hAnsi="Consolas"/>
          <w:color w:val="B23A1D"/>
          <w:sz w:val="15"/>
        </w:rPr>
        <w:t>'hangar_dart'</w:t>
      </w:r>
      <w:r>
        <w:rPr>
          <w:rFonts w:ascii="Consolas" w:hAnsi="Consolas"/>
          <w:color w:val="1A1A1A"/>
          <w:sz w:val="15"/>
        </w:rPr>
        <w:t xml:space="preserve">], </w:t>
      </w:r>
      <w:r>
        <w:rPr>
          <w:rFonts w:ascii="Consolas" w:hAnsi="Consolas"/>
          <w:color w:val="B23A1D"/>
          <w:sz w:val="15"/>
        </w:rPr>
        <w:t>'DART'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594  </w:t>
      </w:r>
      <w:r>
        <w:rPr>
          <w:rFonts w:ascii="Consolas" w:hAnsi="Consolas"/>
          <w:color w:val="1A1A1A"/>
          <w:sz w:val="15"/>
        </w:rPr>
        <w:t xml:space="preserve">                 (pics[</w:t>
      </w:r>
      <w:r>
        <w:rPr>
          <w:rFonts w:ascii="Consolas" w:hAnsi="Consolas"/>
          <w:color w:val="B23A1D"/>
          <w:sz w:val="15"/>
        </w:rPr>
        <w:t>'hangar_twin'</w:t>
      </w:r>
      <w:r>
        <w:rPr>
          <w:rFonts w:ascii="Consolas" w:hAnsi="Consolas"/>
          <w:color w:val="1A1A1A"/>
          <w:sz w:val="15"/>
        </w:rPr>
        <w:t xml:space="preserve">], </w:t>
      </w:r>
      <w:r>
        <w:rPr>
          <w:rFonts w:ascii="Consolas" w:hAnsi="Consolas"/>
          <w:color w:val="B23A1D"/>
          <w:sz w:val="15"/>
        </w:rPr>
        <w:t>'TWIN'</w:t>
      </w:r>
      <w:r>
        <w:rPr>
          <w:rFonts w:ascii="Consolas" w:hAnsi="Consolas"/>
          <w:color w:val="1A1A1A"/>
          <w:sz w:val="15"/>
        </w:rPr>
        <w:t xml:space="preserve">)], 3, 3.4, </w:t>
      </w:r>
      <w:r>
        <w:rPr>
          <w:rFonts w:ascii="Consolas" w:hAnsi="Consolas"/>
          <w:color w:val="B23A1D"/>
          <w:sz w:val="15"/>
        </w:rPr>
        <w:t>'The hangar.'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595  </w:t>
      </w:r>
      <w:r>
        <w:rPr>
          <w:rFonts w:ascii="Consolas" w:hAnsi="Consolas"/>
          <w:color w:val="1A1A1A"/>
          <w:sz w:val="15"/>
        </w:rPr>
        <w:t xml:space="preserve">    doc.table([</w:t>
      </w:r>
      <w:r>
        <w:rPr>
          <w:rFonts w:ascii="Consolas" w:hAnsi="Consolas"/>
          <w:color w:val="B23A1D"/>
          <w:sz w:val="15"/>
        </w:rPr>
        <w:t>'Ship'</w:t>
      </w:r>
      <w:r>
        <w:rPr>
          <w:rFonts w:ascii="Consolas" w:hAnsi="Consolas"/>
          <w:color w:val="1A1A1A"/>
          <w:sz w:val="15"/>
        </w:rPr>
        <w:t xml:space="preserve">, </w:t>
      </w:r>
      <w:r>
        <w:rPr>
          <w:rFonts w:ascii="Consolas" w:hAnsi="Consolas"/>
          <w:color w:val="B23A1D"/>
          <w:sz w:val="15"/>
        </w:rPr>
        <w:t>'Speed'</w:t>
      </w:r>
      <w:r>
        <w:rPr>
          <w:rFonts w:ascii="Consolas" w:hAnsi="Consolas"/>
          <w:color w:val="1A1A1A"/>
          <w:sz w:val="15"/>
        </w:rPr>
        <w:t xml:space="preserve">, </w:t>
      </w:r>
      <w:r>
        <w:rPr>
          <w:rFonts w:ascii="Consolas" w:hAnsi="Consolas"/>
          <w:color w:val="B23A1D"/>
          <w:sz w:val="15"/>
        </w:rPr>
        <w:t>'Fire'</w:t>
      </w:r>
      <w:r>
        <w:rPr>
          <w:rFonts w:ascii="Consolas" w:hAnsi="Consolas"/>
          <w:color w:val="1A1A1A"/>
          <w:sz w:val="15"/>
        </w:rPr>
        <w:t xml:space="preserve">, </w:t>
      </w:r>
      <w:r>
        <w:rPr>
          <w:rFonts w:ascii="Consolas" w:hAnsi="Consolas"/>
          <w:color w:val="B23A1D"/>
          <w:sz w:val="15"/>
        </w:rPr>
        <w:t>'Ammo'</w:t>
      </w:r>
      <w:r>
        <w:rPr>
          <w:rFonts w:ascii="Consolas" w:hAnsi="Consolas"/>
          <w:color w:val="1A1A1A"/>
          <w:sz w:val="15"/>
        </w:rPr>
        <w:t xml:space="preserve">, </w:t>
      </w:r>
      <w:r>
        <w:rPr>
          <w:rFonts w:ascii="Consolas" w:hAnsi="Consolas"/>
          <w:color w:val="B23A1D"/>
          <w:sz w:val="15"/>
        </w:rPr>
        <w:t>'Note'</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596  </w:t>
      </w:r>
      <w:r>
        <w:rPr>
          <w:rFonts w:ascii="Consolas" w:hAnsi="Consolas"/>
          <w:color w:val="1A1A1A"/>
          <w:sz w:val="15"/>
        </w:rPr>
        <w:t xml:space="preserve">        [</w:t>
      </w:r>
      <w:r>
        <w:rPr>
          <w:rFonts w:ascii="Consolas" w:hAnsi="Consolas"/>
          <w:color w:val="B23A1D"/>
          <w:sz w:val="15"/>
        </w:rPr>
        <w:t>'BOLT'</w:t>
      </w:r>
      <w:r>
        <w:rPr>
          <w:rFonts w:ascii="Consolas" w:hAnsi="Consolas"/>
          <w:color w:val="1A1A1A"/>
          <w:sz w:val="15"/>
        </w:rPr>
        <w:t xml:space="preserve">, </w:t>
      </w:r>
      <w:r>
        <w:rPr>
          <w:rFonts w:ascii="Consolas" w:hAnsi="Consolas"/>
          <w:color w:val="B23A1D"/>
          <w:sz w:val="15"/>
        </w:rPr>
        <w:t>'70 ms / pixel'</w:t>
      </w:r>
      <w:r>
        <w:rPr>
          <w:rFonts w:ascii="Consolas" w:hAnsi="Consolas"/>
          <w:color w:val="1A1A1A"/>
          <w:sz w:val="15"/>
        </w:rPr>
        <w:t xml:space="preserve">, </w:t>
      </w:r>
      <w:r>
        <w:rPr>
          <w:rFonts w:ascii="Consolas" w:hAnsi="Consolas"/>
          <w:color w:val="B23A1D"/>
          <w:sz w:val="15"/>
        </w:rPr>
        <w:t>'every 0.20 s'</w:t>
      </w:r>
      <w:r>
        <w:rPr>
          <w:rFonts w:ascii="Consolas" w:hAnsi="Consolas"/>
          <w:color w:val="1A1A1A"/>
          <w:sz w:val="15"/>
        </w:rPr>
        <w:t xml:space="preserve">, </w:t>
      </w:r>
      <w:r>
        <w:rPr>
          <w:rFonts w:ascii="Consolas" w:hAnsi="Consolas"/>
          <w:color w:val="B23A1D"/>
          <w:sz w:val="15"/>
        </w:rPr>
        <w:t>'60'</w:t>
      </w:r>
      <w:r>
        <w:rPr>
          <w:rFonts w:ascii="Consolas" w:hAnsi="Consolas"/>
          <w:color w:val="1A1A1A"/>
          <w:sz w:val="15"/>
        </w:rPr>
        <w:t xml:space="preserve">, </w:t>
      </w:r>
      <w:r>
        <w:rPr>
          <w:rFonts w:ascii="Consolas" w:hAnsi="Consolas"/>
          <w:color w:val="B23A1D"/>
          <w:sz w:val="15"/>
        </w:rPr>
        <w:t>'balanced'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597  </w:t>
      </w:r>
      <w:r>
        <w:rPr>
          <w:rFonts w:ascii="Consolas" w:hAnsi="Consolas"/>
          <w:color w:val="1A1A1A"/>
          <w:sz w:val="15"/>
        </w:rPr>
        <w:t xml:space="preserve">        [</w:t>
      </w:r>
      <w:r>
        <w:rPr>
          <w:rFonts w:ascii="Consolas" w:hAnsi="Consolas"/>
          <w:color w:val="B23A1D"/>
          <w:sz w:val="15"/>
        </w:rPr>
        <w:t>'DART'</w:t>
      </w:r>
      <w:r>
        <w:rPr>
          <w:rFonts w:ascii="Consolas" w:hAnsi="Consolas"/>
          <w:color w:val="1A1A1A"/>
          <w:sz w:val="15"/>
        </w:rPr>
        <w:t xml:space="preserve">, </w:t>
      </w:r>
      <w:r>
        <w:rPr>
          <w:rFonts w:ascii="Consolas" w:hAnsi="Consolas"/>
          <w:color w:val="B23A1D"/>
          <w:sz w:val="15"/>
        </w:rPr>
        <w:t>'45 ms / pixel'</w:t>
      </w:r>
      <w:r>
        <w:rPr>
          <w:rFonts w:ascii="Consolas" w:hAnsi="Consolas"/>
          <w:color w:val="1A1A1A"/>
          <w:sz w:val="15"/>
        </w:rPr>
        <w:t xml:space="preserve">, </w:t>
      </w:r>
      <w:r>
        <w:rPr>
          <w:rFonts w:ascii="Consolas" w:hAnsi="Consolas"/>
          <w:color w:val="B23A1D"/>
          <w:sz w:val="15"/>
        </w:rPr>
        <w:t>'every 0.22 s'</w:t>
      </w:r>
      <w:r>
        <w:rPr>
          <w:rFonts w:ascii="Consolas" w:hAnsi="Consolas"/>
          <w:color w:val="1A1A1A"/>
          <w:sz w:val="15"/>
        </w:rPr>
        <w:t xml:space="preserve">, </w:t>
      </w:r>
      <w:r>
        <w:rPr>
          <w:rFonts w:ascii="Consolas" w:hAnsi="Consolas"/>
          <w:color w:val="B23A1D"/>
          <w:sz w:val="15"/>
        </w:rPr>
        <w:t>'40'</w:t>
      </w:r>
      <w:r>
        <w:rPr>
          <w:rFonts w:ascii="Consolas" w:hAnsi="Consolas"/>
          <w:color w:val="1A1A1A"/>
          <w:sz w:val="15"/>
        </w:rPr>
        <w:t xml:space="preserve">, </w:t>
      </w:r>
      <w:r>
        <w:rPr>
          <w:rFonts w:ascii="Consolas" w:hAnsi="Consolas"/>
          <w:color w:val="B23A1D"/>
          <w:sz w:val="15"/>
        </w:rPr>
        <w:t>'fastest, less ammo'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598  </w:t>
      </w:r>
      <w:r>
        <w:rPr>
          <w:rFonts w:ascii="Consolas" w:hAnsi="Consolas"/>
          <w:color w:val="1A1A1A"/>
          <w:sz w:val="15"/>
        </w:rPr>
        <w:t xml:space="preserve">        [</w:t>
      </w:r>
      <w:r>
        <w:rPr>
          <w:rFonts w:ascii="Consolas" w:hAnsi="Consolas"/>
          <w:color w:val="B23A1D"/>
          <w:sz w:val="15"/>
        </w:rPr>
        <w:t>'TWIN'</w:t>
      </w:r>
      <w:r>
        <w:rPr>
          <w:rFonts w:ascii="Consolas" w:hAnsi="Consolas"/>
          <w:color w:val="1A1A1A"/>
          <w:sz w:val="15"/>
        </w:rPr>
        <w:t xml:space="preserve">, </w:t>
      </w:r>
      <w:r>
        <w:rPr>
          <w:rFonts w:ascii="Consolas" w:hAnsi="Consolas"/>
          <w:color w:val="B23A1D"/>
          <w:sz w:val="15"/>
        </w:rPr>
        <w:t>'95 ms / pixel'</w:t>
      </w:r>
      <w:r>
        <w:rPr>
          <w:rFonts w:ascii="Consolas" w:hAnsi="Consolas"/>
          <w:color w:val="1A1A1A"/>
          <w:sz w:val="15"/>
        </w:rPr>
        <w:t xml:space="preserve">, </w:t>
      </w:r>
      <w:r>
        <w:rPr>
          <w:rFonts w:ascii="Consolas" w:hAnsi="Consolas"/>
          <w:color w:val="B23A1D"/>
          <w:sz w:val="15"/>
        </w:rPr>
        <w:t>'every 0.26 s'</w:t>
      </w:r>
      <w:r>
        <w:rPr>
          <w:rFonts w:ascii="Consolas" w:hAnsi="Consolas"/>
          <w:color w:val="1A1A1A"/>
          <w:sz w:val="15"/>
        </w:rPr>
        <w:t xml:space="preserve">, </w:t>
      </w:r>
      <w:r>
        <w:rPr>
          <w:rFonts w:ascii="Consolas" w:hAnsi="Consolas"/>
          <w:color w:val="B23A1D"/>
          <w:sz w:val="15"/>
        </w:rPr>
        <w:t>'80'</w:t>
      </w:r>
      <w:r>
        <w:rPr>
          <w:rFonts w:ascii="Consolas" w:hAnsi="Consolas"/>
          <w:color w:val="1A1A1A"/>
          <w:sz w:val="15"/>
        </w:rPr>
        <w:t xml:space="preserve">, </w:t>
      </w:r>
      <w:r>
        <w:rPr>
          <w:rFonts w:ascii="Consolas" w:hAnsi="Consolas"/>
          <w:color w:val="B23A1D"/>
          <w:sz w:val="15"/>
        </w:rPr>
        <w:t>'two bullets per shot (2 ammo), slowest'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599  </w:t>
      </w:r>
      <w:r>
        <w:rPr>
          <w:rFonts w:ascii="Consolas" w:hAnsi="Consolas"/>
          <w:color w:val="1A1A1A"/>
          <w:sz w:val="15"/>
        </w:rPr>
        <w:t xml:space="preserve">    ], [2.5, 3, 3, 2, 6.5], </w:t>
      </w:r>
      <w:r>
        <w:rPr>
          <w:rFonts w:ascii="Consolas" w:hAnsi="Consolas"/>
          <w:color w:val="B23A1D"/>
          <w:sz w:val="15"/>
        </w:rPr>
        <w:t>'The three ships.'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600  </w:t>
      </w:r>
      <w:r>
        <w:rPr>
          <w:rFonts w:ascii="Consolas" w:hAnsi="Consolas"/>
          <w:color w:val="1A1A1A"/>
          <w:sz w:val="15"/>
        </w:rPr>
        <w:t xml:space="preserve">    doc.gallery([(pics[</w:t>
      </w:r>
      <w:r>
        <w:rPr>
          <w:rFonts w:ascii="Consolas" w:hAnsi="Consolas"/>
          <w:color w:val="B23A1D"/>
          <w:sz w:val="15"/>
        </w:rPr>
        <w:t>'opt_lite'</w:t>
      </w:r>
      <w:r>
        <w:rPr>
          <w:rFonts w:ascii="Consolas" w:hAnsi="Consolas"/>
          <w:color w:val="1A1A1A"/>
          <w:sz w:val="15"/>
        </w:rPr>
        <w:t xml:space="preserve">], </w:t>
      </w:r>
      <w:r>
        <w:rPr>
          <w:rFonts w:ascii="Consolas" w:hAnsi="Consolas"/>
          <w:color w:val="B23A1D"/>
          <w:sz w:val="15"/>
        </w:rPr>
        <w:t>'LITE'</w:t>
      </w:r>
      <w:r>
        <w:rPr>
          <w:rFonts w:ascii="Consolas" w:hAnsi="Consolas"/>
          <w:color w:val="1A1A1A"/>
          <w:sz w:val="15"/>
        </w:rPr>
        <w:t>), (pics[</w:t>
      </w:r>
      <w:r>
        <w:rPr>
          <w:rFonts w:ascii="Consolas" w:hAnsi="Consolas"/>
          <w:color w:val="B23A1D"/>
          <w:sz w:val="15"/>
        </w:rPr>
        <w:t>'opt_snd'</w:t>
      </w:r>
      <w:r>
        <w:rPr>
          <w:rFonts w:ascii="Consolas" w:hAnsi="Consolas"/>
          <w:color w:val="1A1A1A"/>
          <w:sz w:val="15"/>
        </w:rPr>
        <w:t xml:space="preserve">], </w:t>
      </w:r>
      <w:r>
        <w:rPr>
          <w:rFonts w:ascii="Consolas" w:hAnsi="Consolas"/>
          <w:color w:val="B23A1D"/>
          <w:sz w:val="15"/>
        </w:rPr>
        <w:t>'SND'</w:t>
      </w:r>
      <w:r>
        <w:rPr>
          <w:rFonts w:ascii="Consolas" w:hAnsi="Consolas"/>
          <w:color w:val="1A1A1A"/>
          <w:sz w:val="15"/>
        </w:rPr>
        <w:t>), (pics[</w:t>
      </w:r>
      <w:r>
        <w:rPr>
          <w:rFonts w:ascii="Consolas" w:hAnsi="Consolas"/>
          <w:color w:val="B23A1D"/>
          <w:sz w:val="15"/>
        </w:rPr>
        <w:t>'opt_diff'</w:t>
      </w:r>
      <w:r>
        <w:rPr>
          <w:rFonts w:ascii="Consolas" w:hAnsi="Consolas"/>
          <w:color w:val="1A1A1A"/>
          <w:sz w:val="15"/>
        </w:rPr>
        <w:t xml:space="preserve">], </w:t>
      </w:r>
      <w:r>
        <w:rPr>
          <w:rFonts w:ascii="Consolas" w:hAnsi="Consolas"/>
          <w:color w:val="B23A1D"/>
          <w:sz w:val="15"/>
        </w:rPr>
        <w:t>'DIFF'</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601  </w:t>
      </w:r>
      <w:r>
        <w:rPr>
          <w:rFonts w:ascii="Consolas" w:hAnsi="Consolas"/>
          <w:color w:val="1A1A1A"/>
          <w:sz w:val="15"/>
        </w:rPr>
        <w:t xml:space="preserve">                 (pics[</w:t>
      </w:r>
      <w:r>
        <w:rPr>
          <w:rFonts w:ascii="Consolas" w:hAnsi="Consolas"/>
          <w:color w:val="B23A1D"/>
          <w:sz w:val="15"/>
        </w:rPr>
        <w:t>'opt_test'</w:t>
      </w:r>
      <w:r>
        <w:rPr>
          <w:rFonts w:ascii="Consolas" w:hAnsi="Consolas"/>
          <w:color w:val="1A1A1A"/>
          <w:sz w:val="15"/>
        </w:rPr>
        <w:t xml:space="preserve">], </w:t>
      </w:r>
      <w:r>
        <w:rPr>
          <w:rFonts w:ascii="Consolas" w:hAnsi="Consolas"/>
          <w:color w:val="B23A1D"/>
          <w:sz w:val="15"/>
        </w:rPr>
        <w:t>'TEST'</w:t>
      </w:r>
      <w:r>
        <w:rPr>
          <w:rFonts w:ascii="Consolas" w:hAnsi="Consolas"/>
          <w:color w:val="1A1A1A"/>
          <w:sz w:val="15"/>
        </w:rPr>
        <w:t xml:space="preserve">)], 4, 3, </w:t>
      </w:r>
      <w:r>
        <w:rPr>
          <w:rFonts w:ascii="Consolas" w:hAnsi="Consolas"/>
          <w:color w:val="B23A1D"/>
          <w:sz w:val="15"/>
        </w:rPr>
        <w:t>'The option pages.'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602  </w:t>
      </w:r>
    </w:p>
    <w:p>
      <w:pPr>
        <w:spacing w:after="0" w:before="0" w:line="240" w:lineRule="auto"/>
        <w:shd w:val="clear" w:color="auto" w:fill="F6F8FA"/>
      </w:pPr>
      <w:r>
        <w:rPr>
          <w:rFonts w:ascii="Consolas" w:hAnsi="Consolas"/>
          <w:color w:val="A0A0A0"/>
          <w:sz w:val="15"/>
        </w:rPr>
        <w:t xml:space="preserve">603  </w:t>
      </w:r>
      <w:r>
        <w:rPr>
          <w:rFonts w:ascii="Consolas" w:hAnsi="Consolas"/>
          <w:color w:val="1A1A1A"/>
          <w:sz w:val="15"/>
        </w:rPr>
        <w:t xml:space="preserve">    doc.h(</w:t>
      </w:r>
      <w:r>
        <w:rPr>
          <w:rFonts w:ascii="Consolas" w:hAnsi="Consolas"/>
          <w:color w:val="B23A1D"/>
          <w:sz w:val="15"/>
        </w:rPr>
        <w:t>'3.8 Playing the game'</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604  </w:t>
      </w:r>
      <w:r>
        <w:rPr>
          <w:rFonts w:ascii="Consolas" w:hAnsi="Consolas"/>
          <w:color w:val="1A1A1A"/>
          <w:sz w:val="15"/>
        </w:rPr>
        <w:t xml:space="preserve">    R(</w:t>
      </w:r>
      <w:r>
        <w:rPr>
          <w:rFonts w:ascii="Consolas" w:hAnsi="Consolas"/>
          <w:color w:val="B23A1D"/>
          <w:sz w:val="15"/>
        </w:rPr>
        <w:t>'A game has three phases. Each phase starts with the pages "ZONE" and a big phase number, the '</w:t>
      </w:r>
    </w:p>
    <w:p>
      <w:pPr>
        <w:spacing w:after="0" w:before="0" w:line="240" w:lineRule="auto"/>
        <w:shd w:val="clear" w:color="auto" w:fill="F6F8FA"/>
      </w:pPr>
      <w:r>
        <w:rPr>
          <w:rFonts w:ascii="Consolas" w:hAnsi="Consolas"/>
          <w:color w:val="A0A0A0"/>
          <w:sz w:val="15"/>
        </w:rPr>
        <w:t xml:space="preserve">605  </w:t>
      </w:r>
      <w:r>
        <w:rPr>
          <w:rFonts w:ascii="Consolas" w:hAnsi="Consolas"/>
          <w:color w:val="1A1A1A"/>
          <w:sz w:val="15"/>
        </w:rPr>
        <w:t xml:space="preserve">      </w:t>
      </w:r>
      <w:r>
        <w:rPr>
          <w:rFonts w:ascii="Consolas" w:hAnsi="Consolas"/>
          <w:color w:val="B23A1D"/>
          <w:sz w:val="15"/>
        </w:rPr>
        <w:t>'phase name and "GO!" with a fanfare. Then the enemies and rocks of the phase arrive from its '</w:t>
      </w:r>
    </w:p>
    <w:p>
      <w:pPr>
        <w:spacing w:after="0" w:before="0" w:line="240" w:lineRule="auto"/>
        <w:shd w:val="clear" w:color="auto" w:fill="F6F8FA"/>
      </w:pPr>
      <w:r>
        <w:rPr>
          <w:rFonts w:ascii="Consolas" w:hAnsi="Consolas"/>
          <w:color w:val="A0A0A0"/>
          <w:sz w:val="15"/>
        </w:rPr>
        <w:t xml:space="preserve">606  </w:t>
      </w:r>
      <w:r>
        <w:rPr>
          <w:rFonts w:ascii="Consolas" w:hAnsi="Consolas"/>
          <w:color w:val="1A1A1A"/>
          <w:sz w:val="15"/>
        </w:rPr>
        <w:t xml:space="preserve">      </w:t>
      </w:r>
      <w:r>
        <w:rPr>
          <w:rFonts w:ascii="Consolas" w:hAnsi="Consolas"/>
          <w:color w:val="B23A1D"/>
          <w:sz w:val="15"/>
        </w:rPr>
        <w:t>'spawn list. When the list is finished and the screen is empty, "WARN" and a blinking warning '</w:t>
      </w:r>
    </w:p>
    <w:p>
      <w:pPr>
        <w:spacing w:after="0" w:before="0" w:line="240" w:lineRule="auto"/>
        <w:shd w:val="clear" w:color="auto" w:fill="F6F8FA"/>
      </w:pPr>
      <w:r>
        <w:rPr>
          <w:rFonts w:ascii="Consolas" w:hAnsi="Consolas"/>
          <w:color w:val="A0A0A0"/>
          <w:sz w:val="15"/>
        </w:rPr>
        <w:t xml:space="preserve">607  </w:t>
      </w:r>
      <w:r>
        <w:rPr>
          <w:rFonts w:ascii="Consolas" w:hAnsi="Consolas"/>
          <w:color w:val="1A1A1A"/>
          <w:sz w:val="15"/>
        </w:rPr>
        <w:t xml:space="preserve">      </w:t>
      </w:r>
      <w:r>
        <w:rPr>
          <w:rFonts w:ascii="Consolas" w:hAnsi="Consolas"/>
          <w:color w:val="B23A1D"/>
          <w:sz w:val="15"/>
        </w:rPr>
        <w:t>'sign appear with a siren while the red bar charges up, and the boss comes with its own music. '</w:t>
      </w:r>
    </w:p>
    <w:p>
      <w:pPr>
        <w:spacing w:after="0" w:before="0" w:line="240" w:lineRule="auto"/>
        <w:shd w:val="clear" w:color="auto" w:fill="F6F8FA"/>
      </w:pPr>
      <w:r>
        <w:rPr>
          <w:rFonts w:ascii="Consolas" w:hAnsi="Consolas"/>
          <w:color w:val="A0A0A0"/>
          <w:sz w:val="15"/>
        </w:rPr>
        <w:t xml:space="preserve">608  </w:t>
      </w:r>
      <w:r>
        <w:rPr>
          <w:rFonts w:ascii="Consolas" w:hAnsi="Consolas"/>
          <w:color w:val="1A1A1A"/>
          <w:sz w:val="15"/>
        </w:rPr>
        <w:t xml:space="preserve">      </w:t>
      </w:r>
      <w:r>
        <w:rPr>
          <w:rFonts w:ascii="Consolas" w:hAnsi="Consolas"/>
          <w:color w:val="B23A1D"/>
          <w:sz w:val="15"/>
        </w:rPr>
        <w:t>'When the boss explodes, the pages "ZONE DONE", the bonus points and "LIFE UP" follow, and the '</w:t>
      </w:r>
    </w:p>
    <w:p>
      <w:pPr>
        <w:spacing w:after="0" w:before="0" w:line="240" w:lineRule="auto"/>
        <w:shd w:val="clear" w:color="auto" w:fill="F6F8FA"/>
      </w:pPr>
      <w:r>
        <w:rPr>
          <w:rFonts w:ascii="Consolas" w:hAnsi="Consolas"/>
          <w:color w:val="A0A0A0"/>
          <w:sz w:val="15"/>
        </w:rPr>
        <w:t xml:space="preserve">609  </w:t>
      </w:r>
      <w:r>
        <w:rPr>
          <w:rFonts w:ascii="Consolas" w:hAnsi="Consolas"/>
          <w:color w:val="1A1A1A"/>
          <w:sz w:val="15"/>
        </w:rPr>
        <w:t xml:space="preserve">      </w:t>
      </w:r>
      <w:r>
        <w:rPr>
          <w:rFonts w:ascii="Consolas" w:hAnsi="Consolas"/>
          <w:color w:val="B23A1D"/>
          <w:sz w:val="15"/>
        </w:rPr>
        <w:t>'next phase begins. After the last boss the victory screen comes straight away.'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610  </w:t>
      </w:r>
      <w:r>
        <w:rPr>
          <w:rFonts w:ascii="Consolas" w:hAnsi="Consolas"/>
          <w:color w:val="1A1A1A"/>
          <w:sz w:val="15"/>
        </w:rPr>
        <w:t xml:space="preserve">    doc.gallery([(pics[</w:t>
      </w:r>
      <w:r>
        <w:rPr>
          <w:rFonts w:ascii="Consolas" w:hAnsi="Consolas"/>
          <w:color w:val="B23A1D"/>
          <w:sz w:val="15"/>
        </w:rPr>
        <w:t>'zone1'</w:t>
      </w:r>
      <w:r>
        <w:rPr>
          <w:rFonts w:ascii="Consolas" w:hAnsi="Consolas"/>
          <w:color w:val="1A1A1A"/>
          <w:sz w:val="15"/>
        </w:rPr>
        <w:t xml:space="preserve">], </w:t>
      </w:r>
      <w:r>
        <w:rPr>
          <w:rFonts w:ascii="Consolas" w:hAnsi="Consolas"/>
          <w:color w:val="B23A1D"/>
          <w:sz w:val="15"/>
        </w:rPr>
        <w:t>'ZONE 1'</w:t>
      </w:r>
      <w:r>
        <w:rPr>
          <w:rFonts w:ascii="Consolas" w:hAnsi="Consolas"/>
          <w:color w:val="1A1A1A"/>
          <w:sz w:val="15"/>
        </w:rPr>
        <w:t>), (pics[</w:t>
      </w:r>
      <w:r>
        <w:rPr>
          <w:rFonts w:ascii="Consolas" w:hAnsi="Consolas"/>
          <w:color w:val="B23A1D"/>
          <w:sz w:val="15"/>
        </w:rPr>
        <w:t>'rockbelt'</w:t>
      </w:r>
      <w:r>
        <w:rPr>
          <w:rFonts w:ascii="Consolas" w:hAnsi="Consolas"/>
          <w:color w:val="1A1A1A"/>
          <w:sz w:val="15"/>
        </w:rPr>
        <w:t xml:space="preserve">], </w:t>
      </w:r>
      <w:r>
        <w:rPr>
          <w:rFonts w:ascii="Consolas" w:hAnsi="Consolas"/>
          <w:color w:val="B23A1D"/>
          <w:sz w:val="15"/>
        </w:rPr>
        <w:t>'phase name'</w:t>
      </w:r>
      <w:r>
        <w:rPr>
          <w:rFonts w:ascii="Consolas" w:hAnsi="Consolas"/>
          <w:color w:val="1A1A1A"/>
          <w:sz w:val="15"/>
        </w:rPr>
        <w:t>), (pics[</w:t>
      </w:r>
      <w:r>
        <w:rPr>
          <w:rFonts w:ascii="Consolas" w:hAnsi="Consolas"/>
          <w:color w:val="B23A1D"/>
          <w:sz w:val="15"/>
        </w:rPr>
        <w:t>'go'</w:t>
      </w:r>
      <w:r>
        <w:rPr>
          <w:rFonts w:ascii="Consolas" w:hAnsi="Consolas"/>
          <w:color w:val="1A1A1A"/>
          <w:sz w:val="15"/>
        </w:rPr>
        <w:t xml:space="preserve">], </w:t>
      </w:r>
      <w:r>
        <w:rPr>
          <w:rFonts w:ascii="Consolas" w:hAnsi="Consolas"/>
          <w:color w:val="B23A1D"/>
          <w:sz w:val="15"/>
        </w:rPr>
        <w:t>'GO!'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611  </w:t>
      </w:r>
      <w:r>
        <w:rPr>
          <w:rFonts w:ascii="Consolas" w:hAnsi="Consolas"/>
          <w:color w:val="1A1A1A"/>
          <w:sz w:val="15"/>
        </w:rPr>
        <w:t xml:space="preserve">                 (pics[</w:t>
      </w:r>
      <w:r>
        <w:rPr>
          <w:rFonts w:ascii="Consolas" w:hAnsi="Consolas"/>
          <w:color w:val="B23A1D"/>
          <w:sz w:val="15"/>
        </w:rPr>
        <w:t>'phase1_0'</w:t>
      </w:r>
      <w:r>
        <w:rPr>
          <w:rFonts w:ascii="Consolas" w:hAnsi="Consolas"/>
          <w:color w:val="1A1A1A"/>
          <w:sz w:val="15"/>
        </w:rPr>
        <w:t xml:space="preserve">], </w:t>
      </w:r>
      <w:r>
        <w:rPr>
          <w:rFonts w:ascii="Consolas" w:hAnsi="Consolas"/>
          <w:color w:val="B23A1D"/>
          <w:sz w:val="15"/>
        </w:rPr>
        <w:t>'phase 1'</w:t>
      </w:r>
      <w:r>
        <w:rPr>
          <w:rFonts w:ascii="Consolas" w:hAnsi="Consolas"/>
          <w:color w:val="1A1A1A"/>
          <w:sz w:val="15"/>
        </w:rPr>
        <w:t>), (pics[</w:t>
      </w:r>
      <w:r>
        <w:rPr>
          <w:rFonts w:ascii="Consolas" w:hAnsi="Consolas"/>
          <w:color w:val="B23A1D"/>
          <w:sz w:val="15"/>
        </w:rPr>
        <w:t>'phase1_1'</w:t>
      </w:r>
      <w:r>
        <w:rPr>
          <w:rFonts w:ascii="Consolas" w:hAnsi="Consolas"/>
          <w:color w:val="1A1A1A"/>
          <w:sz w:val="15"/>
        </w:rPr>
        <w:t xml:space="preserve">], </w:t>
      </w:r>
      <w:r>
        <w:rPr>
          <w:rFonts w:ascii="Consolas" w:hAnsi="Consolas"/>
          <w:color w:val="B23A1D"/>
          <w:sz w:val="15"/>
        </w:rPr>
        <w:t>'phase 1'</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612  </w:t>
      </w:r>
      <w:r>
        <w:rPr>
          <w:rFonts w:ascii="Consolas" w:hAnsi="Consolas"/>
          <w:color w:val="1A1A1A"/>
          <w:sz w:val="15"/>
        </w:rPr>
        <w:t xml:space="preserve">                 (pics[</w:t>
      </w:r>
      <w:r>
        <w:rPr>
          <w:rFonts w:ascii="Consolas" w:hAnsi="Consolas"/>
          <w:color w:val="B23A1D"/>
          <w:sz w:val="15"/>
        </w:rPr>
        <w:t>'phase1_3'</w:t>
      </w:r>
      <w:r>
        <w:rPr>
          <w:rFonts w:ascii="Consolas" w:hAnsi="Consolas"/>
          <w:color w:val="1A1A1A"/>
          <w:sz w:val="15"/>
        </w:rPr>
        <w:t xml:space="preserve">], </w:t>
      </w:r>
      <w:r>
        <w:rPr>
          <w:rFonts w:ascii="Consolas" w:hAnsi="Consolas"/>
          <w:color w:val="B23A1D"/>
          <w:sz w:val="15"/>
        </w:rPr>
        <w:t>'phase 1'</w:t>
      </w:r>
      <w:r>
        <w:rPr>
          <w:rFonts w:ascii="Consolas" w:hAnsi="Consolas"/>
          <w:color w:val="1A1A1A"/>
          <w:sz w:val="15"/>
        </w:rPr>
        <w:t xml:space="preserve">)], 6, 2.6, </w:t>
      </w:r>
      <w:r>
        <w:rPr>
          <w:rFonts w:ascii="Consolas" w:hAnsi="Consolas"/>
          <w:color w:val="B23A1D"/>
          <w:sz w:val="15"/>
        </w:rPr>
        <w:t>'Start of phase 1, ROCK BELT, and play.'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613  </w:t>
      </w:r>
      <w:r>
        <w:rPr>
          <w:rFonts w:ascii="Consolas" w:hAnsi="Consolas"/>
          <w:color w:val="1A1A1A"/>
          <w:sz w:val="15"/>
        </w:rPr>
        <w:t xml:space="preserve">    doc.table([</w:t>
      </w:r>
      <w:r>
        <w:rPr>
          <w:rFonts w:ascii="Consolas" w:hAnsi="Consolas"/>
          <w:color w:val="B23A1D"/>
          <w:sz w:val="15"/>
        </w:rPr>
        <w:t>'Topic'</w:t>
      </w:r>
      <w:r>
        <w:rPr>
          <w:rFonts w:ascii="Consolas" w:hAnsi="Consolas"/>
          <w:color w:val="1A1A1A"/>
          <w:sz w:val="15"/>
        </w:rPr>
        <w:t xml:space="preserve">, </w:t>
      </w:r>
      <w:r>
        <w:rPr>
          <w:rFonts w:ascii="Consolas" w:hAnsi="Consolas"/>
          <w:color w:val="B23A1D"/>
          <w:sz w:val="15"/>
        </w:rPr>
        <w:t>'Rule'</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614  </w:t>
      </w:r>
      <w:r>
        <w:rPr>
          <w:rFonts w:ascii="Consolas" w:hAnsi="Consolas"/>
          <w:color w:val="1A1A1A"/>
          <w:sz w:val="15"/>
        </w:rPr>
        <w:t xml:space="preserve">        [</w:t>
      </w:r>
      <w:r>
        <w:rPr>
          <w:rFonts w:ascii="Consolas" w:hAnsi="Consolas"/>
          <w:color w:val="B23A1D"/>
          <w:sz w:val="15"/>
        </w:rPr>
        <w:t>'Lives'</w:t>
      </w:r>
      <w:r>
        <w:rPr>
          <w:rFonts w:ascii="Consolas" w:hAnsi="Consolas"/>
          <w:color w:val="1A1A1A"/>
          <w:sz w:val="15"/>
        </w:rPr>
        <w:t xml:space="preserve">, </w:t>
      </w:r>
      <w:r>
        <w:rPr>
          <w:rFonts w:ascii="Consolas" w:hAnsi="Consolas"/>
          <w:color w:val="B23A1D"/>
          <w:sz w:val="15"/>
        </w:rPr>
        <w:t>'EASY 4, NORMAL 3, HARD 3 (at most 4). A hit: explosion, screen shake and 2 s of '</w:t>
      </w:r>
    </w:p>
    <w:p>
      <w:pPr>
        <w:spacing w:after="0" w:before="0" w:line="240" w:lineRule="auto"/>
        <w:shd w:val="clear" w:color="auto" w:fill="F6F8FA"/>
      </w:pPr>
      <w:r>
        <w:rPr>
          <w:rFonts w:ascii="Consolas" w:hAnsi="Consolas"/>
          <w:color w:val="A0A0A0"/>
          <w:sz w:val="15"/>
        </w:rPr>
        <w:t xml:space="preserve">615  </w:t>
      </w:r>
      <w:r>
        <w:rPr>
          <w:rFonts w:ascii="Consolas" w:hAnsi="Consolas"/>
          <w:color w:val="1A1A1A"/>
          <w:sz w:val="15"/>
        </w:rPr>
        <w:t xml:space="preserve">         </w:t>
      </w:r>
      <w:r>
        <w:rPr>
          <w:rFonts w:ascii="Consolas" w:hAnsi="Consolas"/>
          <w:color w:val="B23A1D"/>
          <w:sz w:val="15"/>
        </w:rPr>
        <w:t>'blinking shield. +1 life after each phase; extra-life pickups.'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616  </w:t>
      </w:r>
      <w:r>
        <w:rPr>
          <w:rFonts w:ascii="Consolas" w:hAnsi="Consolas"/>
          <w:color w:val="1A1A1A"/>
          <w:sz w:val="15"/>
        </w:rPr>
        <w:t xml:space="preserve">        [</w:t>
      </w:r>
      <w:r>
        <w:rPr>
          <w:rFonts w:ascii="Consolas" w:hAnsi="Consolas"/>
          <w:color w:val="B23A1D"/>
          <w:sz w:val="15"/>
        </w:rPr>
        <w:t>'Ammo'</w:t>
      </w:r>
      <w:r>
        <w:rPr>
          <w:rFonts w:ascii="Consolas" w:hAnsi="Consolas"/>
          <w:color w:val="1A1A1A"/>
          <w:sz w:val="15"/>
        </w:rPr>
        <w:t xml:space="preserve">, </w:t>
      </w:r>
      <w:r>
        <w:rPr>
          <w:rFonts w:ascii="Consolas" w:hAnsi="Consolas"/>
          <w:color w:val="B23A1D"/>
          <w:sz w:val="15"/>
        </w:rPr>
        <w:t>'Per ship (60 / 40 / 80), full at the start of every phase. Ammo crates give '</w:t>
      </w:r>
    </w:p>
    <w:p>
      <w:pPr>
        <w:spacing w:after="0" w:before="0" w:line="240" w:lineRule="auto"/>
        <w:shd w:val="clear" w:color="auto" w:fill="F6F8FA"/>
      </w:pPr>
      <w:r>
        <w:rPr>
          <w:rFonts w:ascii="Consolas" w:hAnsi="Consolas"/>
          <w:color w:val="A0A0A0"/>
          <w:sz w:val="15"/>
        </w:rPr>
        <w:t xml:space="preserve">617  </w:t>
      </w:r>
      <w:r>
        <w:rPr>
          <w:rFonts w:ascii="Consolas" w:hAnsi="Consolas"/>
          <w:color w:val="1A1A1A"/>
          <w:sz w:val="15"/>
        </w:rPr>
        <w:t xml:space="preserve">         </w:t>
      </w:r>
      <w:r>
        <w:rPr>
          <w:rFonts w:ascii="Consolas" w:hAnsi="Consolas"/>
          <w:color w:val="B23A1D"/>
          <w:sz w:val="15"/>
        </w:rPr>
        <w:t>'+20 / 15 / 12 by difficulty. At 5 or less a warning beeps, the yellow bar blinks and a '</w:t>
      </w:r>
    </w:p>
    <w:p>
      <w:pPr>
        <w:spacing w:after="0" w:before="0" w:line="240" w:lineRule="auto"/>
        <w:shd w:val="clear" w:color="auto" w:fill="F6F8FA"/>
      </w:pPr>
      <w:r>
        <w:rPr>
          <w:rFonts w:ascii="Consolas" w:hAnsi="Consolas"/>
          <w:color w:val="A0A0A0"/>
          <w:sz w:val="15"/>
        </w:rPr>
        <w:t xml:space="preserve">618  </w:t>
      </w:r>
      <w:r>
        <w:rPr>
          <w:rFonts w:ascii="Consolas" w:hAnsi="Consolas"/>
          <w:color w:val="1A1A1A"/>
          <w:sz w:val="15"/>
        </w:rPr>
        <w:t xml:space="preserve">         </w:t>
      </w:r>
      <w:r>
        <w:rPr>
          <w:rFonts w:ascii="Consolas" w:hAnsi="Consolas"/>
          <w:color w:val="B23A1D"/>
          <w:sz w:val="15"/>
        </w:rPr>
        <w:t>'crate is always sent. Empty: a dry click.'</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619  </w:t>
      </w:r>
      <w:r>
        <w:rPr>
          <w:rFonts w:ascii="Consolas" w:hAnsi="Consolas"/>
          <w:color w:val="1A1A1A"/>
          <w:sz w:val="15"/>
        </w:rPr>
        <w:t xml:space="preserve">        [</w:t>
      </w:r>
      <w:r>
        <w:rPr>
          <w:rFonts w:ascii="Consolas" w:hAnsi="Consolas"/>
          <w:color w:val="B23A1D"/>
          <w:sz w:val="15"/>
        </w:rPr>
        <w:t>'Enemies'</w:t>
      </w:r>
      <w:r>
        <w:rPr>
          <w:rFonts w:ascii="Consolas" w:hAnsi="Consolas"/>
          <w:color w:val="1A1A1A"/>
          <w:sz w:val="15"/>
        </w:rPr>
        <w:t xml:space="preserve">, </w:t>
      </w:r>
      <w:r>
        <w:rPr>
          <w:rFonts w:ascii="Consolas" w:hAnsi="Consolas"/>
          <w:color w:val="B23A1D"/>
          <w:sz w:val="15"/>
        </w:rPr>
        <w:t>'All slower than the player; at most 4 / 5 / 6 on the screen at once (phase '</w:t>
      </w:r>
    </w:p>
    <w:p>
      <w:pPr>
        <w:spacing w:after="0" w:before="0" w:line="240" w:lineRule="auto"/>
        <w:shd w:val="clear" w:color="auto" w:fill="F6F8FA"/>
      </w:pPr>
      <w:r>
        <w:rPr>
          <w:rFonts w:ascii="Consolas" w:hAnsi="Consolas"/>
          <w:color w:val="A0A0A0"/>
          <w:sz w:val="15"/>
        </w:rPr>
        <w:t xml:space="preserve">620  </w:t>
      </w:r>
      <w:r>
        <w:rPr>
          <w:rFonts w:ascii="Consolas" w:hAnsi="Consolas"/>
          <w:color w:val="1A1A1A"/>
          <w:sz w:val="15"/>
        </w:rPr>
        <w:t xml:space="preserve">         </w:t>
      </w:r>
      <w:r>
        <w:rPr>
          <w:rFonts w:ascii="Consolas" w:hAnsi="Consolas"/>
          <w:color w:val="B23A1D"/>
          <w:sz w:val="15"/>
        </w:rPr>
        <w:t>'1 / 2 / 3). They shoot only from the upper rows and never right next to the ship, and '</w:t>
      </w:r>
    </w:p>
    <w:p>
      <w:pPr>
        <w:spacing w:after="0" w:before="0" w:line="240" w:lineRule="auto"/>
        <w:shd w:val="clear" w:color="auto" w:fill="F6F8FA"/>
      </w:pPr>
      <w:r>
        <w:rPr>
          <w:rFonts w:ascii="Consolas" w:hAnsi="Consolas"/>
          <w:color w:val="A0A0A0"/>
          <w:sz w:val="15"/>
        </w:rPr>
        <w:t xml:space="preserve">621  </w:t>
      </w:r>
      <w:r>
        <w:rPr>
          <w:rFonts w:ascii="Consolas" w:hAnsi="Consolas"/>
          <w:color w:val="1A1A1A"/>
          <w:sz w:val="15"/>
        </w:rPr>
        <w:t xml:space="preserve">         </w:t>
      </w:r>
      <w:r>
        <w:rPr>
          <w:rFonts w:ascii="Consolas" w:hAnsi="Consolas"/>
          <w:color w:val="B23A1D"/>
          <w:sz w:val="15"/>
        </w:rPr>
        <w:t>'they never move onto each other, so the small screen stays readable.'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622  </w:t>
      </w:r>
      <w:r>
        <w:rPr>
          <w:rFonts w:ascii="Consolas" w:hAnsi="Consolas"/>
          <w:color w:val="1A1A1A"/>
          <w:sz w:val="15"/>
        </w:rPr>
        <w:t xml:space="preserve">        [</w:t>
      </w:r>
      <w:r>
        <w:rPr>
          <w:rFonts w:ascii="Consolas" w:hAnsi="Consolas"/>
          <w:color w:val="B23A1D"/>
          <w:sz w:val="15"/>
        </w:rPr>
        <w:t>'Space rocks'</w:t>
      </w:r>
      <w:r>
        <w:rPr>
          <w:rFonts w:ascii="Consolas" w:hAnsi="Consolas"/>
          <w:color w:val="1A1A1A"/>
          <w:sz w:val="15"/>
        </w:rPr>
        <w:t xml:space="preserve">, </w:t>
      </w:r>
      <w:r>
        <w:rPr>
          <w:rFonts w:ascii="Consolas" w:hAnsi="Consolas"/>
          <w:color w:val="B23A1D"/>
          <w:sz w:val="15"/>
        </w:rPr>
        <w:t>'Hollow, lumpy shapes (small 3 × 3, big 4 × 3) that fall slowly and drift; '</w:t>
      </w:r>
    </w:p>
    <w:p>
      <w:pPr>
        <w:spacing w:after="0" w:before="0" w:line="240" w:lineRule="auto"/>
        <w:shd w:val="clear" w:color="auto" w:fill="F6F8FA"/>
      </w:pPr>
      <w:r>
        <w:rPr>
          <w:rFonts w:ascii="Consolas" w:hAnsi="Consolas"/>
          <w:color w:val="A0A0A0"/>
          <w:sz w:val="15"/>
        </w:rPr>
        <w:t xml:space="preserve">623  </w:t>
      </w:r>
      <w:r>
        <w:rPr>
          <w:rFonts w:ascii="Consolas" w:hAnsi="Consolas"/>
          <w:color w:val="1A1A1A"/>
          <w:sz w:val="15"/>
        </w:rPr>
        <w:t xml:space="preserve">         </w:t>
      </w:r>
      <w:r>
        <w:rPr>
          <w:rFonts w:ascii="Consolas" w:hAnsi="Consolas"/>
          <w:color w:val="B23A1D"/>
          <w:sz w:val="15"/>
        </w:rPr>
        <w:t>'a big rock takes 2 hits and breaks into two small ones. They hurt on contact.'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624  </w:t>
      </w:r>
      <w:r>
        <w:rPr>
          <w:rFonts w:ascii="Consolas" w:hAnsi="Consolas"/>
          <w:color w:val="1A1A1A"/>
          <w:sz w:val="15"/>
        </w:rPr>
        <w:t xml:space="preserve">        [</w:t>
      </w:r>
      <w:r>
        <w:rPr>
          <w:rFonts w:ascii="Consolas" w:hAnsi="Consolas"/>
          <w:color w:val="B23A1D"/>
          <w:sz w:val="15"/>
        </w:rPr>
        <w:t>'Explosions'</w:t>
      </w:r>
      <w:r>
        <w:rPr>
          <w:rFonts w:ascii="Consolas" w:hAnsi="Consolas"/>
          <w:color w:val="1A1A1A"/>
          <w:sz w:val="15"/>
        </w:rPr>
        <w:t xml:space="preserve">, </w:t>
      </w:r>
      <w:r>
        <w:rPr>
          <w:rFonts w:ascii="Consolas" w:hAnsi="Consolas"/>
          <w:color w:val="B23A1D"/>
          <w:sz w:val="15"/>
        </w:rPr>
        <w:t>'Only the bosses and the player\'s ship explode into flying pixels; enemies '</w:t>
      </w:r>
    </w:p>
    <w:p>
      <w:pPr>
        <w:spacing w:after="0" w:before="0" w:line="240" w:lineRule="auto"/>
        <w:shd w:val="clear" w:color="auto" w:fill="F6F8FA"/>
      </w:pPr>
      <w:r>
        <w:rPr>
          <w:rFonts w:ascii="Consolas" w:hAnsi="Consolas"/>
          <w:color w:val="A0A0A0"/>
          <w:sz w:val="15"/>
        </w:rPr>
        <w:t xml:space="preserve">625  </w:t>
      </w:r>
      <w:r>
        <w:rPr>
          <w:rFonts w:ascii="Consolas" w:hAnsi="Consolas"/>
          <w:color w:val="1A1A1A"/>
          <w:sz w:val="15"/>
        </w:rPr>
        <w:t xml:space="preserve">         </w:t>
      </w:r>
      <w:r>
        <w:rPr>
          <w:rFonts w:ascii="Consolas" w:hAnsi="Consolas"/>
          <w:color w:val="B23A1D"/>
          <w:sz w:val="15"/>
        </w:rPr>
        <w:t>'just vanish with a boom (flying debris looked like bullets).'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626  </w:t>
      </w:r>
      <w:r>
        <w:rPr>
          <w:rFonts w:ascii="Consolas" w:hAnsi="Consolas"/>
          <w:color w:val="1A1A1A"/>
          <w:sz w:val="15"/>
        </w:rPr>
        <w:t xml:space="preserve">        [</w:t>
      </w:r>
      <w:r>
        <w:rPr>
          <w:rFonts w:ascii="Consolas" w:hAnsi="Consolas"/>
          <w:color w:val="B23A1D"/>
          <w:sz w:val="15"/>
        </w:rPr>
        <w:t>'Collisions'</w:t>
      </w:r>
      <w:r>
        <w:rPr>
          <w:rFonts w:ascii="Consolas" w:hAnsi="Consolas"/>
          <w:color w:val="1A1A1A"/>
          <w:sz w:val="15"/>
        </w:rPr>
        <w:t xml:space="preserve">, </w:t>
      </w:r>
      <w:r>
        <w:rPr>
          <w:rFonts w:ascii="Consolas" w:hAnsi="Consolas"/>
          <w:color w:val="B23A1D"/>
          <w:sz w:val="15"/>
        </w:rPr>
        <w:t>'Pixel-exact: a hit counts only when lit pixels touch.'</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627  </w:t>
      </w:r>
      <w:r>
        <w:rPr>
          <w:rFonts w:ascii="Consolas" w:hAnsi="Consolas"/>
          <w:color w:val="1A1A1A"/>
          <w:sz w:val="15"/>
        </w:rPr>
        <w:t xml:space="preserve">        [</w:t>
      </w:r>
      <w:r>
        <w:rPr>
          <w:rFonts w:ascii="Consolas" w:hAnsi="Consolas"/>
          <w:color w:val="B23A1D"/>
          <w:sz w:val="15"/>
        </w:rPr>
        <w:t>'Score'</w:t>
      </w:r>
      <w:r>
        <w:rPr>
          <w:rFonts w:ascii="Consolas" w:hAnsi="Consolas"/>
          <w:color w:val="1A1A1A"/>
          <w:sz w:val="15"/>
        </w:rPr>
        <w:t xml:space="preserve">, </w:t>
      </w:r>
      <w:r>
        <w:rPr>
          <w:rFonts w:ascii="Consolas" w:hAnsi="Consolas"/>
          <w:color w:val="B23A1D"/>
          <w:sz w:val="15"/>
        </w:rPr>
        <w:t>'Drone 10, weaver 15, miner 20, cruiser 40, rocks 5 / 10, mine 2, pickup 5, '</w:t>
      </w:r>
    </w:p>
    <w:p>
      <w:pPr>
        <w:spacing w:after="0" w:before="0" w:line="240" w:lineRule="auto"/>
        <w:shd w:val="clear" w:color="auto" w:fill="F6F8FA"/>
      </w:pPr>
      <w:r>
        <w:rPr>
          <w:rFonts w:ascii="Consolas" w:hAnsi="Consolas"/>
          <w:color w:val="A0A0A0"/>
          <w:sz w:val="15"/>
        </w:rPr>
        <w:t xml:space="preserve">628  </w:t>
      </w:r>
      <w:r>
        <w:rPr>
          <w:rFonts w:ascii="Consolas" w:hAnsi="Consolas"/>
          <w:color w:val="1A1A1A"/>
          <w:sz w:val="15"/>
        </w:rPr>
        <w:t xml:space="preserve">         </w:t>
      </w:r>
      <w:r>
        <w:rPr>
          <w:rFonts w:ascii="Consolas" w:hAnsi="Consolas"/>
          <w:color w:val="B23A1D"/>
          <w:sz w:val="15"/>
        </w:rPr>
        <w:t>'bosses 200 / 300 / 500, phase bonus 100 × phase; at most 9999.'</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629  </w:t>
      </w:r>
      <w:r>
        <w:rPr>
          <w:rFonts w:ascii="Consolas" w:hAnsi="Consolas"/>
          <w:color w:val="1A1A1A"/>
          <w:sz w:val="15"/>
        </w:rPr>
        <w:t xml:space="preserve">    ], [3, 14], </w:t>
      </w:r>
      <w:r>
        <w:rPr>
          <w:rFonts w:ascii="Consolas" w:hAnsi="Consolas"/>
          <w:color w:val="B23A1D"/>
          <w:sz w:val="15"/>
        </w:rPr>
        <w:t>'The rules of the game.'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630  </w:t>
      </w:r>
      <w:r>
        <w:rPr>
          <w:rFonts w:ascii="Consolas" w:hAnsi="Consolas"/>
          <w:color w:val="1A1A1A"/>
          <w:sz w:val="15"/>
        </w:rPr>
        <w:t xml:space="preserve">    items = [(pics[</w:t>
      </w:r>
      <w:r>
        <w:rPr>
          <w:rFonts w:ascii="Consolas" w:hAnsi="Consolas"/>
          <w:color w:val="B23A1D"/>
          <w:sz w:val="15"/>
        </w:rPr>
        <w:t>'sprite_enemy_drone'</w:t>
      </w:r>
      <w:r>
        <w:rPr>
          <w:rFonts w:ascii="Consolas" w:hAnsi="Consolas"/>
          <w:color w:val="1A1A1A"/>
          <w:sz w:val="15"/>
        </w:rPr>
        <w:t xml:space="preserve">], </w:t>
      </w:r>
      <w:r>
        <w:rPr>
          <w:rFonts w:ascii="Consolas" w:hAnsi="Consolas"/>
          <w:color w:val="B23A1D"/>
          <w:sz w:val="15"/>
        </w:rPr>
        <w:t>'drone'</w:t>
      </w:r>
      <w:r>
        <w:rPr>
          <w:rFonts w:ascii="Consolas" w:hAnsi="Consolas"/>
          <w:color w:val="1A1A1A"/>
          <w:sz w:val="15"/>
        </w:rPr>
        <w:t>), (pics[</w:t>
      </w:r>
      <w:r>
        <w:rPr>
          <w:rFonts w:ascii="Consolas" w:hAnsi="Consolas"/>
          <w:color w:val="B23A1D"/>
          <w:sz w:val="15"/>
        </w:rPr>
        <w:t>'sprite_enemy_weaver'</w:t>
      </w:r>
      <w:r>
        <w:rPr>
          <w:rFonts w:ascii="Consolas" w:hAnsi="Consolas"/>
          <w:color w:val="1A1A1A"/>
          <w:sz w:val="15"/>
        </w:rPr>
        <w:t xml:space="preserve">], </w:t>
      </w:r>
      <w:r>
        <w:rPr>
          <w:rFonts w:ascii="Consolas" w:hAnsi="Consolas"/>
          <w:color w:val="B23A1D"/>
          <w:sz w:val="15"/>
        </w:rPr>
        <w:t>'weaver'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631  </w:t>
      </w:r>
      <w:r>
        <w:rPr>
          <w:rFonts w:ascii="Consolas" w:hAnsi="Consolas"/>
          <w:color w:val="1A1A1A"/>
          <w:sz w:val="15"/>
        </w:rPr>
        <w:t xml:space="preserve">             (pics[</w:t>
      </w:r>
      <w:r>
        <w:rPr>
          <w:rFonts w:ascii="Consolas" w:hAnsi="Consolas"/>
          <w:color w:val="B23A1D"/>
          <w:sz w:val="15"/>
        </w:rPr>
        <w:t>'sprite_enemy_miner'</w:t>
      </w:r>
      <w:r>
        <w:rPr>
          <w:rFonts w:ascii="Consolas" w:hAnsi="Consolas"/>
          <w:color w:val="1A1A1A"/>
          <w:sz w:val="15"/>
        </w:rPr>
        <w:t xml:space="preserve">], </w:t>
      </w:r>
      <w:r>
        <w:rPr>
          <w:rFonts w:ascii="Consolas" w:hAnsi="Consolas"/>
          <w:color w:val="B23A1D"/>
          <w:sz w:val="15"/>
        </w:rPr>
        <w:t>'mine-layer'</w:t>
      </w:r>
      <w:r>
        <w:rPr>
          <w:rFonts w:ascii="Consolas" w:hAnsi="Consolas"/>
          <w:color w:val="1A1A1A"/>
          <w:sz w:val="15"/>
        </w:rPr>
        <w:t>), (pics[</w:t>
      </w:r>
      <w:r>
        <w:rPr>
          <w:rFonts w:ascii="Consolas" w:hAnsi="Consolas"/>
          <w:color w:val="B23A1D"/>
          <w:sz w:val="15"/>
        </w:rPr>
        <w:t>'sprite_enemy_cruiser'</w:t>
      </w:r>
      <w:r>
        <w:rPr>
          <w:rFonts w:ascii="Consolas" w:hAnsi="Consolas"/>
          <w:color w:val="1A1A1A"/>
          <w:sz w:val="15"/>
        </w:rPr>
        <w:t xml:space="preserve">], </w:t>
      </w:r>
      <w:r>
        <w:rPr>
          <w:rFonts w:ascii="Consolas" w:hAnsi="Consolas"/>
          <w:color w:val="B23A1D"/>
          <w:sz w:val="15"/>
        </w:rPr>
        <w:t>'cruiser'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632  </w:t>
      </w:r>
      <w:r>
        <w:rPr>
          <w:rFonts w:ascii="Consolas" w:hAnsi="Consolas"/>
          <w:color w:val="1A1A1A"/>
          <w:sz w:val="15"/>
        </w:rPr>
        <w:t xml:space="preserve">             (pics[</w:t>
      </w:r>
      <w:r>
        <w:rPr>
          <w:rFonts w:ascii="Consolas" w:hAnsi="Consolas"/>
          <w:color w:val="B23A1D"/>
          <w:sz w:val="15"/>
        </w:rPr>
        <w:t>'sprite_rock_small'</w:t>
      </w:r>
      <w:r>
        <w:rPr>
          <w:rFonts w:ascii="Consolas" w:hAnsi="Consolas"/>
          <w:color w:val="1A1A1A"/>
          <w:sz w:val="15"/>
        </w:rPr>
        <w:t xml:space="preserve">], </w:t>
      </w:r>
      <w:r>
        <w:rPr>
          <w:rFonts w:ascii="Consolas" w:hAnsi="Consolas"/>
          <w:color w:val="B23A1D"/>
          <w:sz w:val="15"/>
        </w:rPr>
        <w:t>'small rock'</w:t>
      </w:r>
      <w:r>
        <w:rPr>
          <w:rFonts w:ascii="Consolas" w:hAnsi="Consolas"/>
          <w:color w:val="1A1A1A"/>
          <w:sz w:val="15"/>
        </w:rPr>
        <w:t>), (pics[</w:t>
      </w:r>
      <w:r>
        <w:rPr>
          <w:rFonts w:ascii="Consolas" w:hAnsi="Consolas"/>
          <w:color w:val="B23A1D"/>
          <w:sz w:val="15"/>
        </w:rPr>
        <w:t>'sprite_rock_big'</w:t>
      </w:r>
      <w:r>
        <w:rPr>
          <w:rFonts w:ascii="Consolas" w:hAnsi="Consolas"/>
          <w:color w:val="1A1A1A"/>
          <w:sz w:val="15"/>
        </w:rPr>
        <w:t xml:space="preserve">], </w:t>
      </w:r>
      <w:r>
        <w:rPr>
          <w:rFonts w:ascii="Consolas" w:hAnsi="Consolas"/>
          <w:color w:val="B23A1D"/>
          <w:sz w:val="15"/>
        </w:rPr>
        <w:t>'big rock'</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633  </w:t>
      </w:r>
      <w:r>
        <w:rPr>
          <w:rFonts w:ascii="Consolas" w:hAnsi="Consolas"/>
          <w:color w:val="1A1A1A"/>
          <w:sz w:val="15"/>
        </w:rPr>
        <w:t xml:space="preserve">             (pics[</w:t>
      </w:r>
      <w:r>
        <w:rPr>
          <w:rFonts w:ascii="Consolas" w:hAnsi="Consolas"/>
          <w:color w:val="B23A1D"/>
          <w:sz w:val="15"/>
        </w:rPr>
        <w:t>'sprite_pickup_ammo'</w:t>
      </w:r>
      <w:r>
        <w:rPr>
          <w:rFonts w:ascii="Consolas" w:hAnsi="Consolas"/>
          <w:color w:val="1A1A1A"/>
          <w:sz w:val="15"/>
        </w:rPr>
        <w:t xml:space="preserve">], </w:t>
      </w:r>
      <w:r>
        <w:rPr>
          <w:rFonts w:ascii="Consolas" w:hAnsi="Consolas"/>
          <w:color w:val="B23A1D"/>
          <w:sz w:val="15"/>
        </w:rPr>
        <w:t>'ammo crate'</w:t>
      </w:r>
      <w:r>
        <w:rPr>
          <w:rFonts w:ascii="Consolas" w:hAnsi="Consolas"/>
          <w:color w:val="1A1A1A"/>
          <w:sz w:val="15"/>
        </w:rPr>
        <w:t>), (pics[</w:t>
      </w:r>
      <w:r>
        <w:rPr>
          <w:rFonts w:ascii="Consolas" w:hAnsi="Consolas"/>
          <w:color w:val="B23A1D"/>
          <w:sz w:val="15"/>
        </w:rPr>
        <w:t>'sprite_pickup_life'</w:t>
      </w:r>
      <w:r>
        <w:rPr>
          <w:rFonts w:ascii="Consolas" w:hAnsi="Consolas"/>
          <w:color w:val="1A1A1A"/>
          <w:sz w:val="15"/>
        </w:rPr>
        <w:t xml:space="preserve">], </w:t>
      </w:r>
      <w:r>
        <w:rPr>
          <w:rFonts w:ascii="Consolas" w:hAnsi="Consolas"/>
          <w:color w:val="B23A1D"/>
          <w:sz w:val="15"/>
        </w:rPr>
        <w:t>'extra life'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634  </w:t>
      </w:r>
      <w:r>
        <w:rPr>
          <w:rFonts w:ascii="Consolas" w:hAnsi="Consolas"/>
          <w:color w:val="1A1A1A"/>
          <w:sz w:val="15"/>
        </w:rPr>
        <w:t xml:space="preserve">    doc.gallery(items, 8, 1.6, </w:t>
      </w:r>
      <w:r>
        <w:rPr>
          <w:rFonts w:ascii="Consolas" w:hAnsi="Consolas"/>
          <w:color w:val="B23A1D"/>
          <w:sz w:val="15"/>
        </w:rPr>
        <w:t>'Enemies, rocks and pickups, pixel by pixel.'</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635  </w:t>
      </w:r>
      <w:r>
        <w:rPr>
          <w:rFonts w:ascii="Consolas" w:hAnsi="Consolas"/>
          <w:color w:val="1A1A1A"/>
          <w:sz w:val="15"/>
        </w:rPr>
        <w:t xml:space="preserve">    doc.table([</w:t>
      </w:r>
      <w:r>
        <w:rPr>
          <w:rFonts w:ascii="Consolas" w:hAnsi="Consolas"/>
          <w:color w:val="B23A1D"/>
          <w:sz w:val="15"/>
        </w:rPr>
        <w:t>'Enemy'</w:t>
      </w:r>
      <w:r>
        <w:rPr>
          <w:rFonts w:ascii="Consolas" w:hAnsi="Consolas"/>
          <w:color w:val="1A1A1A"/>
          <w:sz w:val="15"/>
        </w:rPr>
        <w:t xml:space="preserve">, </w:t>
      </w:r>
      <w:r>
        <w:rPr>
          <w:rFonts w:ascii="Consolas" w:hAnsi="Consolas"/>
          <w:color w:val="B23A1D"/>
          <w:sz w:val="15"/>
        </w:rPr>
        <w:t>'Behaviour'</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636  </w:t>
      </w:r>
      <w:r>
        <w:rPr>
          <w:rFonts w:ascii="Consolas" w:hAnsi="Consolas"/>
          <w:color w:val="1A1A1A"/>
          <w:sz w:val="15"/>
        </w:rPr>
        <w:t xml:space="preserve">        [</w:t>
      </w:r>
      <w:r>
        <w:rPr>
          <w:rFonts w:ascii="Consolas" w:hAnsi="Consolas"/>
          <w:color w:val="B23A1D"/>
          <w:sz w:val="15"/>
        </w:rPr>
        <w:t>'Drone'</w:t>
      </w:r>
      <w:r>
        <w:rPr>
          <w:rFonts w:ascii="Consolas" w:hAnsi="Consolas"/>
          <w:color w:val="1A1A1A"/>
          <w:sz w:val="15"/>
        </w:rPr>
        <w:t xml:space="preserve">, </w:t>
      </w:r>
      <w:r>
        <w:rPr>
          <w:rFonts w:ascii="Consolas" w:hAnsi="Consolas"/>
          <w:color w:val="B23A1D"/>
          <w:sz w:val="15"/>
        </w:rPr>
        <w:t>'sinks slowly, shoots straight down'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637  </w:t>
      </w:r>
      <w:r>
        <w:rPr>
          <w:rFonts w:ascii="Consolas" w:hAnsi="Consolas"/>
          <w:color w:val="1A1A1A"/>
          <w:sz w:val="15"/>
        </w:rPr>
        <w:t xml:space="preserve">        [</w:t>
      </w:r>
      <w:r>
        <w:rPr>
          <w:rFonts w:ascii="Consolas" w:hAnsi="Consolas"/>
          <w:color w:val="B23A1D"/>
          <w:sz w:val="15"/>
        </w:rPr>
        <w:t>'Weaver'</w:t>
      </w:r>
      <w:r>
        <w:rPr>
          <w:rFonts w:ascii="Consolas" w:hAnsi="Consolas"/>
          <w:color w:val="1A1A1A"/>
          <w:sz w:val="15"/>
        </w:rPr>
        <w:t xml:space="preserve">, </w:t>
      </w:r>
      <w:r>
        <w:rPr>
          <w:rFonts w:ascii="Consolas" w:hAnsi="Consolas"/>
          <w:color w:val="B23A1D"/>
          <w:sz w:val="15"/>
        </w:rPr>
        <w:t>'sinks while zig-zagging, shoots now and then'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638  </w:t>
      </w:r>
      <w:r>
        <w:rPr>
          <w:rFonts w:ascii="Consolas" w:hAnsi="Consolas"/>
          <w:color w:val="1A1A1A"/>
          <w:sz w:val="15"/>
        </w:rPr>
        <w:t xml:space="preserve">        [</w:t>
      </w:r>
      <w:r>
        <w:rPr>
          <w:rFonts w:ascii="Consolas" w:hAnsi="Consolas"/>
          <w:color w:val="B23A1D"/>
          <w:sz w:val="15"/>
        </w:rPr>
        <w:t>'Mine-layer'</w:t>
      </w:r>
      <w:r>
        <w:rPr>
          <w:rFonts w:ascii="Consolas" w:hAnsi="Consolas"/>
          <w:color w:val="1A1A1A"/>
          <w:sz w:val="15"/>
        </w:rPr>
        <w:t xml:space="preserve">, </w:t>
      </w:r>
      <w:r>
        <w:rPr>
          <w:rFonts w:ascii="Consolas" w:hAnsi="Consolas"/>
          <w:color w:val="B23A1D"/>
          <w:sz w:val="15"/>
        </w:rPr>
        <w:t>'crosses the top of the screen and drops mines (mines can be shot)'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639  </w:t>
      </w:r>
      <w:r>
        <w:rPr>
          <w:rFonts w:ascii="Consolas" w:hAnsi="Consolas"/>
          <w:color w:val="1A1A1A"/>
          <w:sz w:val="15"/>
        </w:rPr>
        <w:t xml:space="preserve">        [</w:t>
      </w:r>
      <w:r>
        <w:rPr>
          <w:rFonts w:ascii="Consolas" w:hAnsi="Consolas"/>
          <w:color w:val="B23A1D"/>
          <w:sz w:val="15"/>
        </w:rPr>
        <w:t>'Cruiser'</w:t>
      </w:r>
      <w:r>
        <w:rPr>
          <w:rFonts w:ascii="Consolas" w:hAnsi="Consolas"/>
          <w:color w:val="1A1A1A"/>
          <w:sz w:val="15"/>
        </w:rPr>
        <w:t xml:space="preserve">, </w:t>
      </w:r>
      <w:r>
        <w:rPr>
          <w:rFonts w:ascii="Consolas" w:hAnsi="Consolas"/>
          <w:color w:val="B23A1D"/>
          <w:sz w:val="15"/>
        </w:rPr>
        <w:t>'5 hits; stops near the top, slides sideways, fires shots aimed at the player, '</w:t>
      </w:r>
    </w:p>
    <w:p>
      <w:pPr>
        <w:spacing w:after="0" w:before="0" w:line="240" w:lineRule="auto"/>
        <w:shd w:val="clear" w:color="auto" w:fill="F6F8FA"/>
      </w:pPr>
      <w:r>
        <w:rPr>
          <w:rFonts w:ascii="Consolas" w:hAnsi="Consolas"/>
          <w:color w:val="A0A0A0"/>
          <w:sz w:val="15"/>
        </w:rPr>
        <w:t xml:space="preserve">640  </w:t>
      </w:r>
      <w:r>
        <w:rPr>
          <w:rFonts w:ascii="Consolas" w:hAnsi="Consolas"/>
          <w:color w:val="1A1A1A"/>
          <w:sz w:val="15"/>
        </w:rPr>
        <w:t xml:space="preserve">         </w:t>
      </w:r>
      <w:r>
        <w:rPr>
          <w:rFonts w:ascii="Consolas" w:hAnsi="Consolas"/>
          <w:color w:val="B23A1D"/>
          <w:sz w:val="15"/>
        </w:rPr>
        <w:t>'drops an extra life'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641  </w:t>
      </w:r>
      <w:r>
        <w:rPr>
          <w:rFonts w:ascii="Consolas" w:hAnsi="Consolas"/>
          <w:color w:val="1A1A1A"/>
          <w:sz w:val="15"/>
        </w:rPr>
        <w:t xml:space="preserve">        [</w:t>
      </w:r>
      <w:r>
        <w:rPr>
          <w:rFonts w:ascii="Consolas" w:hAnsi="Consolas"/>
          <w:color w:val="B23A1D"/>
          <w:sz w:val="15"/>
        </w:rPr>
        <w:t>'Rocks'</w:t>
      </w:r>
      <w:r>
        <w:rPr>
          <w:rFonts w:ascii="Consolas" w:hAnsi="Consolas"/>
          <w:color w:val="1A1A1A"/>
          <w:sz w:val="15"/>
        </w:rPr>
        <w:t xml:space="preserve">, </w:t>
      </w:r>
      <w:r>
        <w:rPr>
          <w:rFonts w:ascii="Consolas" w:hAnsi="Consolas"/>
          <w:color w:val="B23A1D"/>
          <w:sz w:val="15"/>
        </w:rPr>
        <w:t>'fall and drift sideways; a big rock breaks into two'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642  </w:t>
      </w:r>
      <w:r>
        <w:rPr>
          <w:rFonts w:ascii="Consolas" w:hAnsi="Consolas"/>
          <w:color w:val="1A1A1A"/>
          <w:sz w:val="15"/>
        </w:rPr>
        <w:t xml:space="preserve">    ], [3, 14], </w:t>
      </w:r>
      <w:r>
        <w:rPr>
          <w:rFonts w:ascii="Consolas" w:hAnsi="Consolas"/>
          <w:color w:val="B23A1D"/>
          <w:sz w:val="15"/>
        </w:rPr>
        <w:t>'Enemy types.'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643  </w:t>
      </w:r>
    </w:p>
    <w:p>
      <w:pPr>
        <w:spacing w:after="0" w:before="0" w:line="240" w:lineRule="auto"/>
        <w:shd w:val="clear" w:color="auto" w:fill="F6F8FA"/>
      </w:pPr>
      <w:r>
        <w:rPr>
          <w:rFonts w:ascii="Consolas" w:hAnsi="Consolas"/>
          <w:color w:val="A0A0A0"/>
          <w:sz w:val="15"/>
        </w:rPr>
        <w:t xml:space="preserve">644  </w:t>
      </w:r>
      <w:r>
        <w:rPr>
          <w:rFonts w:ascii="Consolas" w:hAnsi="Consolas"/>
          <w:color w:val="1A1A1A"/>
          <w:sz w:val="15"/>
        </w:rPr>
        <w:t xml:space="preserve">    doc.h(</w:t>
      </w:r>
      <w:r>
        <w:rPr>
          <w:rFonts w:ascii="Consolas" w:hAnsi="Consolas"/>
          <w:color w:val="B23A1D"/>
          <w:sz w:val="15"/>
        </w:rPr>
        <w:t>'3.9 The status bars'</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645  </w:t>
      </w:r>
      <w:r>
        <w:rPr>
          <w:rFonts w:ascii="Consolas" w:hAnsi="Consolas"/>
          <w:color w:val="1A1A1A"/>
          <w:sz w:val="15"/>
        </w:rPr>
        <w:t xml:space="preserve">    R(</w:t>
      </w:r>
      <w:r>
        <w:rPr>
          <w:rFonts w:ascii="Consolas" w:hAnsi="Consolas"/>
          <w:color w:val="B23A1D"/>
          <w:sz w:val="15"/>
        </w:rPr>
        <w:t>'The three bars above the game screen show the state of the game at a glance. Red: how far '</w:t>
      </w:r>
    </w:p>
    <w:p>
      <w:pPr>
        <w:spacing w:after="0" w:before="0" w:line="240" w:lineRule="auto"/>
        <w:shd w:val="clear" w:color="auto" w:fill="F6F8FA"/>
      </w:pPr>
      <w:r>
        <w:rPr>
          <w:rFonts w:ascii="Consolas" w:hAnsi="Consolas"/>
          <w:color w:val="A0A0A0"/>
          <w:sz w:val="15"/>
        </w:rPr>
        <w:t xml:space="preserve">646  </w:t>
      </w:r>
      <w:r>
        <w:rPr>
          <w:rFonts w:ascii="Consolas" w:hAnsi="Consolas"/>
          <w:color w:val="1A1A1A"/>
          <w:sz w:val="15"/>
        </w:rPr>
        <w:t xml:space="preserve">      </w:t>
      </w:r>
      <w:r>
        <w:rPr>
          <w:rFonts w:ascii="Consolas" w:hAnsi="Consolas"/>
          <w:color w:val="B23A1D"/>
          <w:sz w:val="15"/>
        </w:rPr>
        <w:t>'the phase has come; during the warning it charges up, and in the boss fight it shows the '</w:t>
      </w:r>
    </w:p>
    <w:p>
      <w:pPr>
        <w:spacing w:after="0" w:before="0" w:line="240" w:lineRule="auto"/>
        <w:shd w:val="clear" w:color="auto" w:fill="F6F8FA"/>
      </w:pPr>
      <w:r>
        <w:rPr>
          <w:rFonts w:ascii="Consolas" w:hAnsi="Consolas"/>
          <w:color w:val="A0A0A0"/>
          <w:sz w:val="15"/>
        </w:rPr>
        <w:t xml:space="preserve">647  </w:t>
      </w:r>
      <w:r>
        <w:rPr>
          <w:rFonts w:ascii="Consolas" w:hAnsi="Consolas"/>
          <w:color w:val="1A1A1A"/>
          <w:sz w:val="15"/>
        </w:rPr>
        <w:t xml:space="preserve">      </w:t>
      </w:r>
      <w:r>
        <w:rPr>
          <w:rFonts w:ascii="Consolas" w:hAnsi="Consolas"/>
          <w:color w:val="B23A1D"/>
          <w:sz w:val="15"/>
        </w:rPr>
        <w:t>'boss\'s health, dropping with every hit. Yellow: the ammo left (it blinks when 5 or fewer are '</w:t>
      </w:r>
    </w:p>
    <w:p>
      <w:pPr>
        <w:spacing w:after="0" w:before="0" w:line="240" w:lineRule="auto"/>
        <w:shd w:val="clear" w:color="auto" w:fill="F6F8FA"/>
      </w:pPr>
      <w:r>
        <w:rPr>
          <w:rFonts w:ascii="Consolas" w:hAnsi="Consolas"/>
          <w:color w:val="A0A0A0"/>
          <w:sz w:val="15"/>
        </w:rPr>
        <w:t xml:space="preserve">648  </w:t>
      </w:r>
      <w:r>
        <w:rPr>
          <w:rFonts w:ascii="Consolas" w:hAnsi="Consolas"/>
          <w:color w:val="1A1A1A"/>
          <w:sz w:val="15"/>
        </w:rPr>
        <w:t xml:space="preserve">      </w:t>
      </w:r>
      <w:r>
        <w:rPr>
          <w:rFonts w:ascii="Consolas" w:hAnsi="Consolas"/>
          <w:color w:val="B23A1D"/>
          <w:sz w:val="15"/>
        </w:rPr>
        <w:t>'left). Green: the lives, one block of three LEDs per life.'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649  </w:t>
      </w:r>
    </w:p>
    <w:p>
      <w:pPr>
        <w:spacing w:after="0" w:before="0" w:line="240" w:lineRule="auto"/>
        <w:shd w:val="clear" w:color="auto" w:fill="F6F8FA"/>
      </w:pPr>
      <w:r>
        <w:rPr>
          <w:rFonts w:ascii="Consolas" w:hAnsi="Consolas"/>
          <w:color w:val="A0A0A0"/>
          <w:sz w:val="15"/>
        </w:rPr>
        <w:t xml:space="preserve">650  </w:t>
      </w:r>
      <w:r>
        <w:rPr>
          <w:rFonts w:ascii="Consolas" w:hAnsi="Consolas"/>
          <w:color w:val="1A1A1A"/>
          <w:sz w:val="15"/>
        </w:rPr>
        <w:t xml:space="preserve">    doc.h(</w:t>
      </w:r>
      <w:r>
        <w:rPr>
          <w:rFonts w:ascii="Consolas" w:hAnsi="Consolas"/>
          <w:color w:val="B23A1D"/>
          <w:sz w:val="15"/>
        </w:rPr>
        <w:t>'3.10 The three phases and their bosses'</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651  </w:t>
      </w:r>
      <w:r>
        <w:rPr>
          <w:rFonts w:ascii="Consolas" w:hAnsi="Consolas"/>
          <w:color w:val="1A1A1A"/>
          <w:sz w:val="15"/>
        </w:rPr>
        <w:t xml:space="preserve">    doc.table([</w:t>
      </w:r>
      <w:r>
        <w:rPr>
          <w:rFonts w:ascii="Consolas" w:hAnsi="Consolas"/>
          <w:color w:val="B23A1D"/>
          <w:sz w:val="15"/>
        </w:rPr>
        <w:t>'Phase'</w:t>
      </w:r>
      <w:r>
        <w:rPr>
          <w:rFonts w:ascii="Consolas" w:hAnsi="Consolas"/>
          <w:color w:val="1A1A1A"/>
          <w:sz w:val="15"/>
        </w:rPr>
        <w:t xml:space="preserve">, </w:t>
      </w:r>
      <w:r>
        <w:rPr>
          <w:rFonts w:ascii="Consolas" w:hAnsi="Consolas"/>
          <w:color w:val="B23A1D"/>
          <w:sz w:val="15"/>
        </w:rPr>
        <w:t>'Enemies'</w:t>
      </w:r>
      <w:r>
        <w:rPr>
          <w:rFonts w:ascii="Consolas" w:hAnsi="Consolas"/>
          <w:color w:val="1A1A1A"/>
          <w:sz w:val="15"/>
        </w:rPr>
        <w:t xml:space="preserve">, </w:t>
      </w:r>
      <w:r>
        <w:rPr>
          <w:rFonts w:ascii="Consolas" w:hAnsi="Consolas"/>
          <w:color w:val="B23A1D"/>
          <w:sz w:val="15"/>
        </w:rPr>
        <w:t>'Boss'</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652  </w:t>
      </w:r>
      <w:r>
        <w:rPr>
          <w:rFonts w:ascii="Consolas" w:hAnsi="Consolas"/>
          <w:color w:val="1A1A1A"/>
          <w:sz w:val="15"/>
        </w:rPr>
        <w:t xml:space="preserve">        [</w:t>
      </w:r>
      <w:r>
        <w:rPr>
          <w:rFonts w:ascii="Consolas" w:hAnsi="Consolas"/>
          <w:color w:val="B23A1D"/>
          <w:sz w:val="15"/>
        </w:rPr>
        <w:t>'1 – ROCK BELT'</w:t>
      </w:r>
      <w:r>
        <w:rPr>
          <w:rFonts w:ascii="Consolas" w:hAnsi="Consolas"/>
          <w:color w:val="1A1A1A"/>
          <w:sz w:val="15"/>
        </w:rPr>
        <w:t xml:space="preserve">, </w:t>
      </w:r>
      <w:r>
        <w:rPr>
          <w:rFonts w:ascii="Consolas" w:hAnsi="Consolas"/>
          <w:color w:val="B23A1D"/>
          <w:sz w:val="15"/>
        </w:rPr>
        <w:t>'drones and many rocks'</w:t>
      </w:r>
      <w:r>
        <w:rPr>
          <w:rFonts w:ascii="Consolas" w:hAnsi="Consolas"/>
          <w:color w:val="1A1A1A"/>
          <w:sz w:val="15"/>
        </w:rPr>
        <w:t xml:space="preserve">, </w:t>
      </w:r>
      <w:r>
        <w:rPr>
          <w:rFonts w:ascii="Consolas" w:hAnsi="Consolas"/>
          <w:color w:val="B23A1D"/>
          <w:sz w:val="15"/>
        </w:rPr>
        <w:t>'**WARDEN**: wide (10 × 4), slides along the top, '</w:t>
      </w:r>
    </w:p>
    <w:p>
      <w:pPr>
        <w:spacing w:after="0" w:before="0" w:line="240" w:lineRule="auto"/>
        <w:shd w:val="clear" w:color="auto" w:fill="F6F8FA"/>
      </w:pPr>
      <w:r>
        <w:rPr>
          <w:rFonts w:ascii="Consolas" w:hAnsi="Consolas"/>
          <w:color w:val="A0A0A0"/>
          <w:sz w:val="15"/>
        </w:rPr>
        <w:t xml:space="preserve">653  </w:t>
      </w:r>
      <w:r>
        <w:rPr>
          <w:rFonts w:ascii="Consolas" w:hAnsi="Consolas"/>
          <w:color w:val="1A1A1A"/>
          <w:sz w:val="15"/>
        </w:rPr>
        <w:t xml:space="preserve">         </w:t>
      </w:r>
      <w:r>
        <w:rPr>
          <w:rFonts w:ascii="Consolas" w:hAnsi="Consolas"/>
          <w:color w:val="B23A1D"/>
          <w:sz w:val="15"/>
        </w:rPr>
        <w:t>'3-way spread, drops rocks; below half health faster with a 5-way spread'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654  </w:t>
      </w:r>
      <w:r>
        <w:rPr>
          <w:rFonts w:ascii="Consolas" w:hAnsi="Consolas"/>
          <w:color w:val="1A1A1A"/>
          <w:sz w:val="15"/>
        </w:rPr>
        <w:t xml:space="preserve">        [</w:t>
      </w:r>
      <w:r>
        <w:rPr>
          <w:rFonts w:ascii="Consolas" w:hAnsi="Consolas"/>
          <w:color w:val="B23A1D"/>
          <w:sz w:val="15"/>
        </w:rPr>
        <w:t>'2 – DEEP MIST'</w:t>
      </w:r>
      <w:r>
        <w:rPr>
          <w:rFonts w:ascii="Consolas" w:hAnsi="Consolas"/>
          <w:color w:val="1A1A1A"/>
          <w:sz w:val="15"/>
        </w:rPr>
        <w:t xml:space="preserve">, </w:t>
      </w:r>
      <w:r>
        <w:rPr>
          <w:rFonts w:ascii="Consolas" w:hAnsi="Consolas"/>
          <w:color w:val="B23A1D"/>
          <w:sz w:val="15"/>
        </w:rPr>
        <w:t>'weavers, mine-layers, drones'</w:t>
      </w:r>
      <w:r>
        <w:rPr>
          <w:rFonts w:ascii="Consolas" w:hAnsi="Consolas"/>
          <w:color w:val="1A1A1A"/>
          <w:sz w:val="15"/>
        </w:rPr>
        <w:t xml:space="preserve">, </w:t>
      </w:r>
      <w:r>
        <w:rPr>
          <w:rFonts w:ascii="Consolas" w:hAnsi="Consolas"/>
          <w:color w:val="B23A1D"/>
          <w:sz w:val="15"/>
        </w:rPr>
        <w:t>'**HUNTER**: small and fast; dashes to a '</w:t>
      </w:r>
    </w:p>
    <w:p>
      <w:pPr>
        <w:spacing w:after="0" w:before="0" w:line="240" w:lineRule="auto"/>
        <w:shd w:val="clear" w:color="auto" w:fill="F6F8FA"/>
      </w:pPr>
      <w:r>
        <w:rPr>
          <w:rFonts w:ascii="Consolas" w:hAnsi="Consolas"/>
          <w:color w:val="A0A0A0"/>
          <w:sz w:val="15"/>
        </w:rPr>
        <w:t xml:space="preserve">655  </w:t>
      </w:r>
      <w:r>
        <w:rPr>
          <w:rFonts w:ascii="Consolas" w:hAnsi="Consolas"/>
          <w:color w:val="1A1A1A"/>
          <w:sz w:val="15"/>
        </w:rPr>
        <w:t xml:space="preserve">         </w:t>
      </w:r>
      <w:r>
        <w:rPr>
          <w:rFonts w:ascii="Consolas" w:hAnsi="Consolas"/>
          <w:color w:val="B23A1D"/>
          <w:sz w:val="15"/>
        </w:rPr>
        <w:t>'new spot, fires an aimed pair, and every 7 s blinks and dives at the player'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656  </w:t>
      </w:r>
      <w:r>
        <w:rPr>
          <w:rFonts w:ascii="Consolas" w:hAnsi="Consolas"/>
          <w:color w:val="1A1A1A"/>
          <w:sz w:val="15"/>
        </w:rPr>
        <w:t xml:space="preserve">        [</w:t>
      </w:r>
      <w:r>
        <w:rPr>
          <w:rFonts w:ascii="Consolas" w:hAnsi="Consolas"/>
          <w:color w:val="B23A1D"/>
          <w:sz w:val="15"/>
        </w:rPr>
        <w:t>'3 – THE VOID'</w:t>
      </w:r>
      <w:r>
        <w:rPr>
          <w:rFonts w:ascii="Consolas" w:hAnsi="Consolas"/>
          <w:color w:val="1A1A1A"/>
          <w:sz w:val="15"/>
        </w:rPr>
        <w:t xml:space="preserve">, </w:t>
      </w:r>
      <w:r>
        <w:rPr>
          <w:rFonts w:ascii="Consolas" w:hAnsi="Consolas"/>
          <w:color w:val="B23A1D"/>
          <w:sz w:val="15"/>
        </w:rPr>
        <w:t>'cruisers, everything else, rock showers'</w:t>
      </w:r>
      <w:r>
        <w:rPr>
          <w:rFonts w:ascii="Consolas" w:hAnsi="Consolas"/>
          <w:color w:val="1A1A1A"/>
          <w:sz w:val="15"/>
        </w:rPr>
        <w:t xml:space="preserve">, </w:t>
      </w:r>
      <w:r>
        <w:rPr>
          <w:rFonts w:ascii="Consolas" w:hAnsi="Consolas"/>
          <w:color w:val="B23A1D"/>
          <w:sz w:val="15"/>
        </w:rPr>
        <w:t>'**VOID KING**: huge (12 × 5), '</w:t>
      </w:r>
    </w:p>
    <w:p>
      <w:pPr>
        <w:spacing w:after="0" w:before="0" w:line="240" w:lineRule="auto"/>
        <w:shd w:val="clear" w:color="auto" w:fill="F6F8FA"/>
      </w:pPr>
      <w:r>
        <w:rPr>
          <w:rFonts w:ascii="Consolas" w:hAnsi="Consolas"/>
          <w:color w:val="A0A0A0"/>
          <w:sz w:val="15"/>
        </w:rPr>
        <w:t xml:space="preserve">657  </w:t>
      </w:r>
      <w:r>
        <w:rPr>
          <w:rFonts w:ascii="Consolas" w:hAnsi="Consolas"/>
          <w:color w:val="1A1A1A"/>
          <w:sz w:val="15"/>
        </w:rPr>
        <w:t xml:space="preserve">         </w:t>
      </w:r>
      <w:r>
        <w:rPr>
          <w:rFonts w:ascii="Consolas" w:hAnsi="Consolas"/>
          <w:color w:val="B23A1D"/>
          <w:sz w:val="15"/>
        </w:rPr>
        <w:t>'5-way spread, calls in drones; at half health its eye opens (roar, shake), then aimed '</w:t>
      </w:r>
    </w:p>
    <w:p>
      <w:pPr>
        <w:spacing w:after="0" w:before="0" w:line="240" w:lineRule="auto"/>
        <w:shd w:val="clear" w:color="auto" w:fill="F6F8FA"/>
      </w:pPr>
      <w:r>
        <w:rPr>
          <w:rFonts w:ascii="Consolas" w:hAnsi="Consolas"/>
          <w:color w:val="A0A0A0"/>
          <w:sz w:val="15"/>
        </w:rPr>
        <w:t xml:space="preserve">658  </w:t>
      </w:r>
      <w:r>
        <w:rPr>
          <w:rFonts w:ascii="Consolas" w:hAnsi="Consolas"/>
          <w:color w:val="1A1A1A"/>
          <w:sz w:val="15"/>
        </w:rPr>
        <w:t xml:space="preserve">         </w:t>
      </w:r>
      <w:r>
        <w:rPr>
          <w:rFonts w:ascii="Consolas" w:hAnsi="Consolas"/>
          <w:color w:val="B23A1D"/>
          <w:sz w:val="15"/>
        </w:rPr>
        <w:t>'triple volleys and rock rain'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659  </w:t>
      </w:r>
      <w:r>
        <w:rPr>
          <w:rFonts w:ascii="Consolas" w:hAnsi="Consolas"/>
          <w:color w:val="1A1A1A"/>
          <w:sz w:val="15"/>
        </w:rPr>
        <w:t xml:space="preserve">    ], [3, 4.5, 9.5], </w:t>
      </w:r>
      <w:r>
        <w:rPr>
          <w:rFonts w:ascii="Consolas" w:hAnsi="Consolas"/>
          <w:color w:val="B23A1D"/>
          <w:sz w:val="15"/>
        </w:rPr>
        <w:t>'Phases and bosses. Boss health: 24 / 22 / 40, scaled by the difficulty.'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660  </w:t>
      </w:r>
      <w:r>
        <w:rPr>
          <w:rFonts w:ascii="Consolas" w:hAnsi="Consolas"/>
          <w:color w:val="1A1A1A"/>
          <w:sz w:val="15"/>
        </w:rPr>
        <w:t xml:space="preserve">    doc.gallery([(pics[</w:t>
      </w:r>
      <w:r>
        <w:rPr>
          <w:rFonts w:ascii="Consolas" w:hAnsi="Consolas"/>
          <w:color w:val="B23A1D"/>
          <w:sz w:val="15"/>
        </w:rPr>
        <w:t>'warn1'</w:t>
      </w:r>
      <w:r>
        <w:rPr>
          <w:rFonts w:ascii="Consolas" w:hAnsi="Consolas"/>
          <w:color w:val="1A1A1A"/>
          <w:sz w:val="15"/>
        </w:rPr>
        <w:t xml:space="preserve">], </w:t>
      </w:r>
      <w:r>
        <w:rPr>
          <w:rFonts w:ascii="Consolas" w:hAnsi="Consolas"/>
          <w:color w:val="B23A1D"/>
          <w:sz w:val="15"/>
        </w:rPr>
        <w:t>'WARN'</w:t>
      </w:r>
      <w:r>
        <w:rPr>
          <w:rFonts w:ascii="Consolas" w:hAnsi="Consolas"/>
          <w:color w:val="1A1A1A"/>
          <w:sz w:val="15"/>
        </w:rPr>
        <w:t>), (pics[</w:t>
      </w:r>
      <w:r>
        <w:rPr>
          <w:rFonts w:ascii="Consolas" w:hAnsi="Consolas"/>
          <w:color w:val="B23A1D"/>
          <w:sz w:val="15"/>
        </w:rPr>
        <w:t>'warn2'</w:t>
      </w:r>
      <w:r>
        <w:rPr>
          <w:rFonts w:ascii="Consolas" w:hAnsi="Consolas"/>
          <w:color w:val="1A1A1A"/>
          <w:sz w:val="15"/>
        </w:rPr>
        <w:t xml:space="preserve">], </w:t>
      </w:r>
      <w:r>
        <w:rPr>
          <w:rFonts w:ascii="Consolas" w:hAnsi="Consolas"/>
          <w:color w:val="B23A1D"/>
          <w:sz w:val="15"/>
        </w:rPr>
        <w:t>'warning sign'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661  </w:t>
      </w:r>
      <w:r>
        <w:rPr>
          <w:rFonts w:ascii="Consolas" w:hAnsi="Consolas"/>
          <w:color w:val="1A1A1A"/>
          <w:sz w:val="15"/>
        </w:rPr>
        <w:t xml:space="preserve">                 (pics[</w:t>
      </w:r>
      <w:r>
        <w:rPr>
          <w:rFonts w:ascii="Consolas" w:hAnsi="Consolas"/>
          <w:color w:val="B23A1D"/>
          <w:sz w:val="15"/>
        </w:rPr>
        <w:t>'warden_0'</w:t>
      </w:r>
      <w:r>
        <w:rPr>
          <w:rFonts w:ascii="Consolas" w:hAnsi="Consolas"/>
          <w:color w:val="1A1A1A"/>
          <w:sz w:val="15"/>
        </w:rPr>
        <w:t xml:space="preserve">], </w:t>
      </w:r>
      <w:r>
        <w:rPr>
          <w:rFonts w:ascii="Consolas" w:hAnsi="Consolas"/>
          <w:color w:val="B23A1D"/>
          <w:sz w:val="15"/>
        </w:rPr>
        <w:t>'WARDEN'</w:t>
      </w:r>
      <w:r>
        <w:rPr>
          <w:rFonts w:ascii="Consolas" w:hAnsi="Consolas"/>
          <w:color w:val="1A1A1A"/>
          <w:sz w:val="15"/>
        </w:rPr>
        <w:t>), (pics[</w:t>
      </w:r>
      <w:r>
        <w:rPr>
          <w:rFonts w:ascii="Consolas" w:hAnsi="Consolas"/>
          <w:color w:val="B23A1D"/>
          <w:sz w:val="15"/>
        </w:rPr>
        <w:t>'warden_1'</w:t>
      </w:r>
      <w:r>
        <w:rPr>
          <w:rFonts w:ascii="Consolas" w:hAnsi="Consolas"/>
          <w:color w:val="1A1A1A"/>
          <w:sz w:val="15"/>
        </w:rPr>
        <w:t xml:space="preserve">], </w:t>
      </w:r>
      <w:r>
        <w:rPr>
          <w:rFonts w:ascii="Consolas" w:hAnsi="Consolas"/>
          <w:color w:val="B23A1D"/>
          <w:sz w:val="15"/>
        </w:rPr>
        <w:t>'WARDEN'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662  </w:t>
      </w:r>
      <w:r>
        <w:rPr>
          <w:rFonts w:ascii="Consolas" w:hAnsi="Consolas"/>
          <w:color w:val="1A1A1A"/>
          <w:sz w:val="15"/>
        </w:rPr>
        <w:t xml:space="preserve">                 (pics[</w:t>
      </w:r>
      <w:r>
        <w:rPr>
          <w:rFonts w:ascii="Consolas" w:hAnsi="Consolas"/>
          <w:color w:val="B23A1D"/>
          <w:sz w:val="15"/>
        </w:rPr>
        <w:t>'bossdown'</w:t>
      </w:r>
      <w:r>
        <w:rPr>
          <w:rFonts w:ascii="Consolas" w:hAnsi="Consolas"/>
          <w:color w:val="1A1A1A"/>
          <w:sz w:val="15"/>
        </w:rPr>
        <w:t xml:space="preserve">], </w:t>
      </w:r>
      <w:r>
        <w:rPr>
          <w:rFonts w:ascii="Consolas" w:hAnsi="Consolas"/>
          <w:color w:val="B23A1D"/>
          <w:sz w:val="15"/>
        </w:rPr>
        <w:t>'boss down'</w:t>
      </w:r>
      <w:r>
        <w:rPr>
          <w:rFonts w:ascii="Consolas" w:hAnsi="Consolas"/>
          <w:color w:val="1A1A1A"/>
          <w:sz w:val="15"/>
        </w:rPr>
        <w:t>), (pics[</w:t>
      </w:r>
      <w:r>
        <w:rPr>
          <w:rFonts w:ascii="Consolas" w:hAnsi="Consolas"/>
          <w:color w:val="B23A1D"/>
          <w:sz w:val="15"/>
        </w:rPr>
        <w:t>'zonedone'</w:t>
      </w:r>
      <w:r>
        <w:rPr>
          <w:rFonts w:ascii="Consolas" w:hAnsi="Consolas"/>
          <w:color w:val="1A1A1A"/>
          <w:sz w:val="15"/>
        </w:rPr>
        <w:t xml:space="preserve">], </w:t>
      </w:r>
      <w:r>
        <w:rPr>
          <w:rFonts w:ascii="Consolas" w:hAnsi="Consolas"/>
          <w:color w:val="B23A1D"/>
          <w:sz w:val="15"/>
        </w:rPr>
        <w:t>'ZONE DONE'</w:t>
      </w:r>
      <w:r>
        <w:rPr>
          <w:rFonts w:ascii="Consolas" w:hAnsi="Consolas"/>
          <w:color w:val="1A1A1A"/>
          <w:sz w:val="15"/>
        </w:rPr>
        <w:t>)], 6, 2.6,</w:t>
      </w:r>
    </w:p>
    <w:p>
      <w:pPr>
        <w:spacing w:after="0" w:before="0" w:line="240" w:lineRule="auto"/>
        <w:shd w:val="clear" w:color="auto" w:fill="F6F8FA"/>
      </w:pPr>
      <w:r>
        <w:rPr>
          <w:rFonts w:ascii="Consolas" w:hAnsi="Consolas"/>
          <w:color w:val="A0A0A0"/>
          <w:sz w:val="15"/>
        </w:rPr>
        <w:t xml:space="preserve">663  </w:t>
      </w:r>
      <w:r>
        <w:rPr>
          <w:rFonts w:ascii="Consolas" w:hAnsi="Consolas"/>
          <w:color w:val="1A1A1A"/>
          <w:sz w:val="15"/>
        </w:rPr>
        <w:t xml:space="preserve">                </w:t>
      </w:r>
      <w:r>
        <w:rPr>
          <w:rFonts w:ascii="Consolas" w:hAnsi="Consolas"/>
          <w:color w:val="B23A1D"/>
          <w:sz w:val="15"/>
        </w:rPr>
        <w:t>'Phase 1: the warning, the WARDEN fight and the end of the phase.'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664  </w:t>
      </w:r>
      <w:r>
        <w:rPr>
          <w:rFonts w:ascii="Consolas" w:hAnsi="Consolas"/>
          <w:color w:val="1A1A1A"/>
          <w:sz w:val="15"/>
        </w:rPr>
        <w:t xml:space="preserve">    doc.gallery([(pics[</w:t>
      </w:r>
      <w:r>
        <w:rPr>
          <w:rFonts w:ascii="Consolas" w:hAnsi="Consolas"/>
          <w:color w:val="B23A1D"/>
          <w:sz w:val="15"/>
        </w:rPr>
        <w:t>'pts'</w:t>
      </w:r>
      <w:r>
        <w:rPr>
          <w:rFonts w:ascii="Consolas" w:hAnsi="Consolas"/>
          <w:color w:val="1A1A1A"/>
          <w:sz w:val="15"/>
        </w:rPr>
        <w:t xml:space="preserve">], </w:t>
      </w:r>
      <w:r>
        <w:rPr>
          <w:rFonts w:ascii="Consolas" w:hAnsi="Consolas"/>
          <w:color w:val="B23A1D"/>
          <w:sz w:val="15"/>
        </w:rPr>
        <w:t>'bonus'</w:t>
      </w:r>
      <w:r>
        <w:rPr>
          <w:rFonts w:ascii="Consolas" w:hAnsi="Consolas"/>
          <w:color w:val="1A1A1A"/>
          <w:sz w:val="15"/>
        </w:rPr>
        <w:t>), (pics[</w:t>
      </w:r>
      <w:r>
        <w:rPr>
          <w:rFonts w:ascii="Consolas" w:hAnsi="Consolas"/>
          <w:color w:val="B23A1D"/>
          <w:sz w:val="15"/>
        </w:rPr>
        <w:t>'lifeup'</w:t>
      </w:r>
      <w:r>
        <w:rPr>
          <w:rFonts w:ascii="Consolas" w:hAnsi="Consolas"/>
          <w:color w:val="1A1A1A"/>
          <w:sz w:val="15"/>
        </w:rPr>
        <w:t xml:space="preserve">], </w:t>
      </w:r>
      <w:r>
        <w:rPr>
          <w:rFonts w:ascii="Consolas" w:hAnsi="Consolas"/>
          <w:color w:val="B23A1D"/>
          <w:sz w:val="15"/>
        </w:rPr>
        <w:t>'LIFE UP'</w:t>
      </w:r>
      <w:r>
        <w:rPr>
          <w:rFonts w:ascii="Consolas" w:hAnsi="Consolas"/>
          <w:color w:val="1A1A1A"/>
          <w:sz w:val="15"/>
        </w:rPr>
        <w:t>), (pics[</w:t>
      </w:r>
      <w:r>
        <w:rPr>
          <w:rFonts w:ascii="Consolas" w:hAnsi="Consolas"/>
          <w:color w:val="B23A1D"/>
          <w:sz w:val="15"/>
        </w:rPr>
        <w:t>'phase2a'</w:t>
      </w:r>
      <w:r>
        <w:rPr>
          <w:rFonts w:ascii="Consolas" w:hAnsi="Consolas"/>
          <w:color w:val="1A1A1A"/>
          <w:sz w:val="15"/>
        </w:rPr>
        <w:t xml:space="preserve">], </w:t>
      </w:r>
      <w:r>
        <w:rPr>
          <w:rFonts w:ascii="Consolas" w:hAnsi="Consolas"/>
          <w:color w:val="B23A1D"/>
          <w:sz w:val="15"/>
        </w:rPr>
        <w:t>'phase 2'</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665  </w:t>
      </w:r>
      <w:r>
        <w:rPr>
          <w:rFonts w:ascii="Consolas" w:hAnsi="Consolas"/>
          <w:color w:val="1A1A1A"/>
          <w:sz w:val="15"/>
        </w:rPr>
        <w:t xml:space="preserve">                 (pics[</w:t>
      </w:r>
      <w:r>
        <w:rPr>
          <w:rFonts w:ascii="Consolas" w:hAnsi="Consolas"/>
          <w:color w:val="B23A1D"/>
          <w:sz w:val="15"/>
        </w:rPr>
        <w:t>'phase2b'</w:t>
      </w:r>
      <w:r>
        <w:rPr>
          <w:rFonts w:ascii="Consolas" w:hAnsi="Consolas"/>
          <w:color w:val="1A1A1A"/>
          <w:sz w:val="15"/>
        </w:rPr>
        <w:t xml:space="preserve">], </w:t>
      </w:r>
      <w:r>
        <w:rPr>
          <w:rFonts w:ascii="Consolas" w:hAnsi="Consolas"/>
          <w:color w:val="B23A1D"/>
          <w:sz w:val="15"/>
        </w:rPr>
        <w:t>'phase 2'</w:t>
      </w:r>
      <w:r>
        <w:rPr>
          <w:rFonts w:ascii="Consolas" w:hAnsi="Consolas"/>
          <w:color w:val="1A1A1A"/>
          <w:sz w:val="15"/>
        </w:rPr>
        <w:t>), (pics[</w:t>
      </w:r>
      <w:r>
        <w:rPr>
          <w:rFonts w:ascii="Consolas" w:hAnsi="Consolas"/>
          <w:color w:val="B23A1D"/>
          <w:sz w:val="15"/>
        </w:rPr>
        <w:t>'hunter1'</w:t>
      </w:r>
      <w:r>
        <w:rPr>
          <w:rFonts w:ascii="Consolas" w:hAnsi="Consolas"/>
          <w:color w:val="1A1A1A"/>
          <w:sz w:val="15"/>
        </w:rPr>
        <w:t xml:space="preserve">], </w:t>
      </w:r>
      <w:r>
        <w:rPr>
          <w:rFonts w:ascii="Consolas" w:hAnsi="Consolas"/>
          <w:color w:val="B23A1D"/>
          <w:sz w:val="15"/>
        </w:rPr>
        <w:t>'HUNTER'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666  </w:t>
      </w:r>
      <w:r>
        <w:rPr>
          <w:rFonts w:ascii="Consolas" w:hAnsi="Consolas"/>
          <w:color w:val="1A1A1A"/>
          <w:sz w:val="15"/>
        </w:rPr>
        <w:t xml:space="preserve">                 (pics[</w:t>
      </w:r>
      <w:r>
        <w:rPr>
          <w:rFonts w:ascii="Consolas" w:hAnsi="Consolas"/>
          <w:color w:val="B23A1D"/>
          <w:sz w:val="15"/>
        </w:rPr>
        <w:t>'hunter2'</w:t>
      </w:r>
      <w:r>
        <w:rPr>
          <w:rFonts w:ascii="Consolas" w:hAnsi="Consolas"/>
          <w:color w:val="1A1A1A"/>
          <w:sz w:val="15"/>
        </w:rPr>
        <w:t xml:space="preserve">], </w:t>
      </w:r>
      <w:r>
        <w:rPr>
          <w:rFonts w:ascii="Consolas" w:hAnsi="Consolas"/>
          <w:color w:val="B23A1D"/>
          <w:sz w:val="15"/>
        </w:rPr>
        <w:t>'HUNTER'</w:t>
      </w:r>
      <w:r>
        <w:rPr>
          <w:rFonts w:ascii="Consolas" w:hAnsi="Consolas"/>
          <w:color w:val="1A1A1A"/>
          <w:sz w:val="15"/>
        </w:rPr>
        <w:t xml:space="preserve">)], 6, 2.6, </w:t>
      </w:r>
      <w:r>
        <w:rPr>
          <w:rFonts w:ascii="Consolas" w:hAnsi="Consolas"/>
          <w:color w:val="B23A1D"/>
          <w:sz w:val="15"/>
        </w:rPr>
        <w:t>'Phase 2, DEEP MIST, and the HUNTER.'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667  </w:t>
      </w:r>
      <w:r>
        <w:rPr>
          <w:rFonts w:ascii="Consolas" w:hAnsi="Consolas"/>
          <w:color w:val="1A1A1A"/>
          <w:sz w:val="15"/>
        </w:rPr>
        <w:t xml:space="preserve">    doc.gallery([(pics[</w:t>
      </w:r>
      <w:r>
        <w:rPr>
          <w:rFonts w:ascii="Consolas" w:hAnsi="Consolas"/>
          <w:color w:val="B23A1D"/>
          <w:sz w:val="15"/>
        </w:rPr>
        <w:t>'phase3a'</w:t>
      </w:r>
      <w:r>
        <w:rPr>
          <w:rFonts w:ascii="Consolas" w:hAnsi="Consolas"/>
          <w:color w:val="1A1A1A"/>
          <w:sz w:val="15"/>
        </w:rPr>
        <w:t xml:space="preserve">], </w:t>
      </w:r>
      <w:r>
        <w:rPr>
          <w:rFonts w:ascii="Consolas" w:hAnsi="Consolas"/>
          <w:color w:val="B23A1D"/>
          <w:sz w:val="15"/>
        </w:rPr>
        <w:t>'phase 3'</w:t>
      </w:r>
      <w:r>
        <w:rPr>
          <w:rFonts w:ascii="Consolas" w:hAnsi="Consolas"/>
          <w:color w:val="1A1A1A"/>
          <w:sz w:val="15"/>
        </w:rPr>
        <w:t>), (pics[</w:t>
      </w:r>
      <w:r>
        <w:rPr>
          <w:rFonts w:ascii="Consolas" w:hAnsi="Consolas"/>
          <w:color w:val="B23A1D"/>
          <w:sz w:val="15"/>
        </w:rPr>
        <w:t>'phase3b'</w:t>
      </w:r>
      <w:r>
        <w:rPr>
          <w:rFonts w:ascii="Consolas" w:hAnsi="Consolas"/>
          <w:color w:val="1A1A1A"/>
          <w:sz w:val="15"/>
        </w:rPr>
        <w:t xml:space="preserve">], </w:t>
      </w:r>
      <w:r>
        <w:rPr>
          <w:rFonts w:ascii="Consolas" w:hAnsi="Consolas"/>
          <w:color w:val="B23A1D"/>
          <w:sz w:val="15"/>
        </w:rPr>
        <w:t>'phase 3'</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668  </w:t>
      </w:r>
      <w:r>
        <w:rPr>
          <w:rFonts w:ascii="Consolas" w:hAnsi="Consolas"/>
          <w:color w:val="1A1A1A"/>
          <w:sz w:val="15"/>
        </w:rPr>
        <w:t xml:space="preserve">                 (pics[</w:t>
      </w:r>
      <w:r>
        <w:rPr>
          <w:rFonts w:ascii="Consolas" w:hAnsi="Consolas"/>
          <w:color w:val="B23A1D"/>
          <w:sz w:val="15"/>
        </w:rPr>
        <w:t>'king_0'</w:t>
      </w:r>
      <w:r>
        <w:rPr>
          <w:rFonts w:ascii="Consolas" w:hAnsi="Consolas"/>
          <w:color w:val="1A1A1A"/>
          <w:sz w:val="15"/>
        </w:rPr>
        <w:t xml:space="preserve">], </w:t>
      </w:r>
      <w:r>
        <w:rPr>
          <w:rFonts w:ascii="Consolas" w:hAnsi="Consolas"/>
          <w:color w:val="B23A1D"/>
          <w:sz w:val="15"/>
        </w:rPr>
        <w:t>'VOID KING'</w:t>
      </w:r>
      <w:r>
        <w:rPr>
          <w:rFonts w:ascii="Consolas" w:hAnsi="Consolas"/>
          <w:color w:val="1A1A1A"/>
          <w:sz w:val="15"/>
        </w:rPr>
        <w:t>), (pics[</w:t>
      </w:r>
      <w:r>
        <w:rPr>
          <w:rFonts w:ascii="Consolas" w:hAnsi="Consolas"/>
          <w:color w:val="B23A1D"/>
          <w:sz w:val="15"/>
        </w:rPr>
        <w:t>'king'</w:t>
      </w:r>
      <w:r>
        <w:rPr>
          <w:rFonts w:ascii="Consolas" w:hAnsi="Consolas"/>
          <w:color w:val="1A1A1A"/>
          <w:sz w:val="15"/>
        </w:rPr>
        <w:t xml:space="preserve">], </w:t>
      </w:r>
      <w:r>
        <w:rPr>
          <w:rFonts w:ascii="Consolas" w:hAnsi="Consolas"/>
          <w:color w:val="B23A1D"/>
          <w:sz w:val="15"/>
        </w:rPr>
        <w:t>'VOID KING'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669  </w:t>
      </w:r>
      <w:r>
        <w:rPr>
          <w:rFonts w:ascii="Consolas" w:hAnsi="Consolas"/>
          <w:color w:val="1A1A1A"/>
          <w:sz w:val="15"/>
        </w:rPr>
        <w:t xml:space="preserve">                 (pics[</w:t>
      </w:r>
      <w:r>
        <w:rPr>
          <w:rFonts w:ascii="Consolas" w:hAnsi="Consolas"/>
          <w:color w:val="B23A1D"/>
          <w:sz w:val="15"/>
        </w:rPr>
        <w:t>'king_2'</w:t>
      </w:r>
      <w:r>
        <w:rPr>
          <w:rFonts w:ascii="Consolas" w:hAnsi="Consolas"/>
          <w:color w:val="1A1A1A"/>
          <w:sz w:val="15"/>
        </w:rPr>
        <w:t xml:space="preserve">], </w:t>
      </w:r>
      <w:r>
        <w:rPr>
          <w:rFonts w:ascii="Consolas" w:hAnsi="Consolas"/>
          <w:color w:val="B23A1D"/>
          <w:sz w:val="15"/>
        </w:rPr>
        <w:t>'eye open'</w:t>
      </w:r>
      <w:r>
        <w:rPr>
          <w:rFonts w:ascii="Consolas" w:hAnsi="Consolas"/>
          <w:color w:val="1A1A1A"/>
          <w:sz w:val="15"/>
        </w:rPr>
        <w:t>), (pics[</w:t>
      </w:r>
      <w:r>
        <w:rPr>
          <w:rFonts w:ascii="Consolas" w:hAnsi="Consolas"/>
          <w:color w:val="B23A1D"/>
          <w:sz w:val="15"/>
        </w:rPr>
        <w:t>'king2'</w:t>
      </w:r>
      <w:r>
        <w:rPr>
          <w:rFonts w:ascii="Consolas" w:hAnsi="Consolas"/>
          <w:color w:val="1A1A1A"/>
          <w:sz w:val="15"/>
        </w:rPr>
        <w:t xml:space="preserve">], </w:t>
      </w:r>
      <w:r>
        <w:rPr>
          <w:rFonts w:ascii="Consolas" w:hAnsi="Consolas"/>
          <w:color w:val="B23A1D"/>
          <w:sz w:val="15"/>
        </w:rPr>
        <w:t>'form 2'</w:t>
      </w:r>
      <w:r>
        <w:rPr>
          <w:rFonts w:ascii="Consolas" w:hAnsi="Consolas"/>
          <w:color w:val="1A1A1A"/>
          <w:sz w:val="15"/>
        </w:rPr>
        <w:t>)], 6, 2.6,</w:t>
      </w:r>
    </w:p>
    <w:p>
      <w:pPr>
        <w:spacing w:after="0" w:before="0" w:line="240" w:lineRule="auto"/>
        <w:shd w:val="clear" w:color="auto" w:fill="F6F8FA"/>
      </w:pPr>
      <w:r>
        <w:rPr>
          <w:rFonts w:ascii="Consolas" w:hAnsi="Consolas"/>
          <w:color w:val="A0A0A0"/>
          <w:sz w:val="15"/>
        </w:rPr>
        <w:t xml:space="preserve">670  </w:t>
      </w:r>
      <w:r>
        <w:rPr>
          <w:rFonts w:ascii="Consolas" w:hAnsi="Consolas"/>
          <w:color w:val="1A1A1A"/>
          <w:sz w:val="15"/>
        </w:rPr>
        <w:t xml:space="preserve">                </w:t>
      </w:r>
      <w:r>
        <w:rPr>
          <w:rFonts w:ascii="Consolas" w:hAnsi="Consolas"/>
          <w:color w:val="B23A1D"/>
          <w:sz w:val="15"/>
        </w:rPr>
        <w:t>'Phase 3, THE VOID, and the VOID KING in both forms.'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671  </w:t>
      </w:r>
      <w:r>
        <w:rPr>
          <w:rFonts w:ascii="Consolas" w:hAnsi="Consolas"/>
          <w:color w:val="1A1A1A"/>
          <w:sz w:val="15"/>
        </w:rPr>
        <w:t xml:space="preserve">    doc.gallery([(pics[</w:t>
      </w:r>
      <w:r>
        <w:rPr>
          <w:rFonts w:ascii="Consolas" w:hAnsi="Consolas"/>
          <w:color w:val="B23A1D"/>
          <w:sz w:val="15"/>
        </w:rPr>
        <w:t>'sprite_boss_warden'</w:t>
      </w:r>
      <w:r>
        <w:rPr>
          <w:rFonts w:ascii="Consolas" w:hAnsi="Consolas"/>
          <w:color w:val="1A1A1A"/>
          <w:sz w:val="15"/>
        </w:rPr>
        <w:t xml:space="preserve">], </w:t>
      </w:r>
      <w:r>
        <w:rPr>
          <w:rFonts w:ascii="Consolas" w:hAnsi="Consolas"/>
          <w:color w:val="B23A1D"/>
          <w:sz w:val="15"/>
        </w:rPr>
        <w:t>'WARDEN'</w:t>
      </w:r>
      <w:r>
        <w:rPr>
          <w:rFonts w:ascii="Consolas" w:hAnsi="Consolas"/>
          <w:color w:val="1A1A1A"/>
          <w:sz w:val="15"/>
        </w:rPr>
        <w:t>), (pics[</w:t>
      </w:r>
      <w:r>
        <w:rPr>
          <w:rFonts w:ascii="Consolas" w:hAnsi="Consolas"/>
          <w:color w:val="B23A1D"/>
          <w:sz w:val="15"/>
        </w:rPr>
        <w:t>'sprite_boss_hunter'</w:t>
      </w:r>
      <w:r>
        <w:rPr>
          <w:rFonts w:ascii="Consolas" w:hAnsi="Consolas"/>
          <w:color w:val="1A1A1A"/>
          <w:sz w:val="15"/>
        </w:rPr>
        <w:t xml:space="preserve">], </w:t>
      </w:r>
      <w:r>
        <w:rPr>
          <w:rFonts w:ascii="Consolas" w:hAnsi="Consolas"/>
          <w:color w:val="B23A1D"/>
          <w:sz w:val="15"/>
        </w:rPr>
        <w:t>'HUNTER'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672  </w:t>
      </w:r>
      <w:r>
        <w:rPr>
          <w:rFonts w:ascii="Consolas" w:hAnsi="Consolas"/>
          <w:color w:val="1A1A1A"/>
          <w:sz w:val="15"/>
        </w:rPr>
        <w:t xml:space="preserve">                 (pics[</w:t>
      </w:r>
      <w:r>
        <w:rPr>
          <w:rFonts w:ascii="Consolas" w:hAnsi="Consolas"/>
          <w:color w:val="B23A1D"/>
          <w:sz w:val="15"/>
        </w:rPr>
        <w:t>'sprite_boss_king'</w:t>
      </w:r>
      <w:r>
        <w:rPr>
          <w:rFonts w:ascii="Consolas" w:hAnsi="Consolas"/>
          <w:color w:val="1A1A1A"/>
          <w:sz w:val="15"/>
        </w:rPr>
        <w:t xml:space="preserve">], </w:t>
      </w:r>
      <w:r>
        <w:rPr>
          <w:rFonts w:ascii="Consolas" w:hAnsi="Consolas"/>
          <w:color w:val="B23A1D"/>
          <w:sz w:val="15"/>
        </w:rPr>
        <w:t>'VOID KING'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673  </w:t>
      </w:r>
      <w:r>
        <w:rPr>
          <w:rFonts w:ascii="Consolas" w:hAnsi="Consolas"/>
          <w:color w:val="1A1A1A"/>
          <w:sz w:val="15"/>
        </w:rPr>
        <w:t xml:space="preserve">                 (pics[</w:t>
      </w:r>
      <w:r>
        <w:rPr>
          <w:rFonts w:ascii="Consolas" w:hAnsi="Consolas"/>
          <w:color w:val="B23A1D"/>
          <w:sz w:val="15"/>
        </w:rPr>
        <w:t>'sprite_boss_king_angry'</w:t>
      </w:r>
      <w:r>
        <w:rPr>
          <w:rFonts w:ascii="Consolas" w:hAnsi="Consolas"/>
          <w:color w:val="1A1A1A"/>
          <w:sz w:val="15"/>
        </w:rPr>
        <w:t xml:space="preserve">], </w:t>
      </w:r>
      <w:r>
        <w:rPr>
          <w:rFonts w:ascii="Consolas" w:hAnsi="Consolas"/>
          <w:color w:val="B23A1D"/>
          <w:sz w:val="15"/>
        </w:rPr>
        <w:t>'VOID KING, form 2'</w:t>
      </w:r>
      <w:r>
        <w:rPr>
          <w:rFonts w:ascii="Consolas" w:hAnsi="Consolas"/>
          <w:color w:val="1A1A1A"/>
          <w:sz w:val="15"/>
        </w:rPr>
        <w:t>)], 4, 3.5,</w:t>
      </w:r>
    </w:p>
    <w:p>
      <w:pPr>
        <w:spacing w:after="0" w:before="0" w:line="240" w:lineRule="auto"/>
        <w:shd w:val="clear" w:color="auto" w:fill="F6F8FA"/>
      </w:pPr>
      <w:r>
        <w:rPr>
          <w:rFonts w:ascii="Consolas" w:hAnsi="Consolas"/>
          <w:color w:val="A0A0A0"/>
          <w:sz w:val="15"/>
        </w:rPr>
        <w:t xml:space="preserve">674  </w:t>
      </w:r>
      <w:r>
        <w:rPr>
          <w:rFonts w:ascii="Consolas" w:hAnsi="Consolas"/>
          <w:color w:val="1A1A1A"/>
          <w:sz w:val="15"/>
        </w:rPr>
        <w:t xml:space="preserve">                </w:t>
      </w:r>
      <w:r>
        <w:rPr>
          <w:rFonts w:ascii="Consolas" w:hAnsi="Consolas"/>
          <w:color w:val="B23A1D"/>
          <w:sz w:val="15"/>
        </w:rPr>
        <w:t>'The bosses, pixel by pixel.'</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675  </w:t>
      </w:r>
      <w:r>
        <w:rPr>
          <w:rFonts w:ascii="Consolas" w:hAnsi="Consolas"/>
          <w:color w:val="1A1A1A"/>
          <w:sz w:val="15"/>
        </w:rPr>
        <w:t xml:space="preserve">    doc.table([</w:t>
      </w:r>
      <w:r>
        <w:rPr>
          <w:rFonts w:ascii="Consolas" w:hAnsi="Consolas"/>
          <w:color w:val="B23A1D"/>
          <w:sz w:val="15"/>
        </w:rPr>
        <w:t>'Difficulty'</w:t>
      </w:r>
      <w:r>
        <w:rPr>
          <w:rFonts w:ascii="Consolas" w:hAnsi="Consolas"/>
          <w:color w:val="1A1A1A"/>
          <w:sz w:val="15"/>
        </w:rPr>
        <w:t xml:space="preserve">, </w:t>
      </w:r>
      <w:r>
        <w:rPr>
          <w:rFonts w:ascii="Consolas" w:hAnsi="Consolas"/>
          <w:color w:val="B23A1D"/>
          <w:sz w:val="15"/>
        </w:rPr>
        <w:t>'Lives'</w:t>
      </w:r>
      <w:r>
        <w:rPr>
          <w:rFonts w:ascii="Consolas" w:hAnsi="Consolas"/>
          <w:color w:val="1A1A1A"/>
          <w:sz w:val="15"/>
        </w:rPr>
        <w:t xml:space="preserve">, </w:t>
      </w:r>
      <w:r>
        <w:rPr>
          <w:rFonts w:ascii="Consolas" w:hAnsi="Consolas"/>
          <w:color w:val="B23A1D"/>
          <w:sz w:val="15"/>
        </w:rPr>
        <w:t>'Enemy fire'</w:t>
      </w:r>
      <w:r>
        <w:rPr>
          <w:rFonts w:ascii="Consolas" w:hAnsi="Consolas"/>
          <w:color w:val="1A1A1A"/>
          <w:sz w:val="15"/>
        </w:rPr>
        <w:t xml:space="preserve">, </w:t>
      </w:r>
      <w:r>
        <w:rPr>
          <w:rFonts w:ascii="Consolas" w:hAnsi="Consolas"/>
          <w:color w:val="B23A1D"/>
          <w:sz w:val="15"/>
        </w:rPr>
        <w:t>'Boss health'</w:t>
      </w:r>
      <w:r>
        <w:rPr>
          <w:rFonts w:ascii="Consolas" w:hAnsi="Consolas"/>
          <w:color w:val="1A1A1A"/>
          <w:sz w:val="15"/>
        </w:rPr>
        <w:t xml:space="preserve">, </w:t>
      </w:r>
      <w:r>
        <w:rPr>
          <w:rFonts w:ascii="Consolas" w:hAnsi="Consolas"/>
          <w:color w:val="B23A1D"/>
          <w:sz w:val="15"/>
        </w:rPr>
        <w:t>'Ammo crate'</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676  </w:t>
      </w:r>
      <w:r>
        <w:rPr>
          <w:rFonts w:ascii="Consolas" w:hAnsi="Consolas"/>
          <w:color w:val="1A1A1A"/>
          <w:sz w:val="15"/>
        </w:rPr>
        <w:t xml:space="preserve">        [</w:t>
      </w:r>
      <w:r>
        <w:rPr>
          <w:rFonts w:ascii="Consolas" w:hAnsi="Consolas"/>
          <w:color w:val="B23A1D"/>
          <w:sz w:val="15"/>
        </w:rPr>
        <w:t>'EASY'</w:t>
      </w:r>
      <w:r>
        <w:rPr>
          <w:rFonts w:ascii="Consolas" w:hAnsi="Consolas"/>
          <w:color w:val="1A1A1A"/>
          <w:sz w:val="15"/>
        </w:rPr>
        <w:t xml:space="preserve">, </w:t>
      </w:r>
      <w:r>
        <w:rPr>
          <w:rFonts w:ascii="Consolas" w:hAnsi="Consolas"/>
          <w:color w:val="B23A1D"/>
          <w:sz w:val="15"/>
        </w:rPr>
        <w:t>'4'</w:t>
      </w:r>
      <w:r>
        <w:rPr>
          <w:rFonts w:ascii="Consolas" w:hAnsi="Consolas"/>
          <w:color w:val="1A1A1A"/>
          <w:sz w:val="15"/>
        </w:rPr>
        <w:t xml:space="preserve">, </w:t>
      </w:r>
      <w:r>
        <w:rPr>
          <w:rFonts w:ascii="Consolas" w:hAnsi="Consolas"/>
          <w:color w:val="B23A1D"/>
          <w:sz w:val="15"/>
        </w:rPr>
        <w:t>'1.5 × slower'</w:t>
      </w:r>
      <w:r>
        <w:rPr>
          <w:rFonts w:ascii="Consolas" w:hAnsi="Consolas"/>
          <w:color w:val="1A1A1A"/>
          <w:sz w:val="15"/>
        </w:rPr>
        <w:t xml:space="preserve">, </w:t>
      </w:r>
      <w:r>
        <w:rPr>
          <w:rFonts w:ascii="Consolas" w:hAnsi="Consolas"/>
          <w:color w:val="B23A1D"/>
          <w:sz w:val="15"/>
        </w:rPr>
        <w:t>'80 %'</w:t>
      </w:r>
      <w:r>
        <w:rPr>
          <w:rFonts w:ascii="Consolas" w:hAnsi="Consolas"/>
          <w:color w:val="1A1A1A"/>
          <w:sz w:val="15"/>
        </w:rPr>
        <w:t xml:space="preserve">, </w:t>
      </w:r>
      <w:r>
        <w:rPr>
          <w:rFonts w:ascii="Consolas" w:hAnsi="Consolas"/>
          <w:color w:val="B23A1D"/>
          <w:sz w:val="15"/>
        </w:rPr>
        <w:t>'+20'</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677  </w:t>
      </w:r>
      <w:r>
        <w:rPr>
          <w:rFonts w:ascii="Consolas" w:hAnsi="Consolas"/>
          <w:color w:val="1A1A1A"/>
          <w:sz w:val="15"/>
        </w:rPr>
        <w:t xml:space="preserve">        [</w:t>
      </w:r>
      <w:r>
        <w:rPr>
          <w:rFonts w:ascii="Consolas" w:hAnsi="Consolas"/>
          <w:color w:val="B23A1D"/>
          <w:sz w:val="15"/>
        </w:rPr>
        <w:t>'NORMAL'</w:t>
      </w:r>
      <w:r>
        <w:rPr>
          <w:rFonts w:ascii="Consolas" w:hAnsi="Consolas"/>
          <w:color w:val="1A1A1A"/>
          <w:sz w:val="15"/>
        </w:rPr>
        <w:t xml:space="preserve">, </w:t>
      </w:r>
      <w:r>
        <w:rPr>
          <w:rFonts w:ascii="Consolas" w:hAnsi="Consolas"/>
          <w:color w:val="B23A1D"/>
          <w:sz w:val="15"/>
        </w:rPr>
        <w:t>'3'</w:t>
      </w:r>
      <w:r>
        <w:rPr>
          <w:rFonts w:ascii="Consolas" w:hAnsi="Consolas"/>
          <w:color w:val="1A1A1A"/>
          <w:sz w:val="15"/>
        </w:rPr>
        <w:t xml:space="preserve">, </w:t>
      </w:r>
      <w:r>
        <w:rPr>
          <w:rFonts w:ascii="Consolas" w:hAnsi="Consolas"/>
          <w:color w:val="B23A1D"/>
          <w:sz w:val="15"/>
        </w:rPr>
        <w:t>'normal'</w:t>
      </w:r>
      <w:r>
        <w:rPr>
          <w:rFonts w:ascii="Consolas" w:hAnsi="Consolas"/>
          <w:color w:val="1A1A1A"/>
          <w:sz w:val="15"/>
        </w:rPr>
        <w:t xml:space="preserve">, </w:t>
      </w:r>
      <w:r>
        <w:rPr>
          <w:rFonts w:ascii="Consolas" w:hAnsi="Consolas"/>
          <w:color w:val="B23A1D"/>
          <w:sz w:val="15"/>
        </w:rPr>
        <w:t>'100 %'</w:t>
      </w:r>
      <w:r>
        <w:rPr>
          <w:rFonts w:ascii="Consolas" w:hAnsi="Consolas"/>
          <w:color w:val="1A1A1A"/>
          <w:sz w:val="15"/>
        </w:rPr>
        <w:t xml:space="preserve">, </w:t>
      </w:r>
      <w:r>
        <w:rPr>
          <w:rFonts w:ascii="Consolas" w:hAnsi="Consolas"/>
          <w:color w:val="B23A1D"/>
          <w:sz w:val="15"/>
        </w:rPr>
        <w:t>'+15'</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678  </w:t>
      </w:r>
      <w:r>
        <w:rPr>
          <w:rFonts w:ascii="Consolas" w:hAnsi="Consolas"/>
          <w:color w:val="1A1A1A"/>
          <w:sz w:val="15"/>
        </w:rPr>
        <w:t xml:space="preserve">        [</w:t>
      </w:r>
      <w:r>
        <w:rPr>
          <w:rFonts w:ascii="Consolas" w:hAnsi="Consolas"/>
          <w:color w:val="B23A1D"/>
          <w:sz w:val="15"/>
        </w:rPr>
        <w:t>'HARD'</w:t>
      </w:r>
      <w:r>
        <w:rPr>
          <w:rFonts w:ascii="Consolas" w:hAnsi="Consolas"/>
          <w:color w:val="1A1A1A"/>
          <w:sz w:val="15"/>
        </w:rPr>
        <w:t xml:space="preserve">, </w:t>
      </w:r>
      <w:r>
        <w:rPr>
          <w:rFonts w:ascii="Consolas" w:hAnsi="Consolas"/>
          <w:color w:val="B23A1D"/>
          <w:sz w:val="15"/>
        </w:rPr>
        <w:t>'3'</w:t>
      </w:r>
      <w:r>
        <w:rPr>
          <w:rFonts w:ascii="Consolas" w:hAnsi="Consolas"/>
          <w:color w:val="1A1A1A"/>
          <w:sz w:val="15"/>
        </w:rPr>
        <w:t xml:space="preserve">, </w:t>
      </w:r>
      <w:r>
        <w:rPr>
          <w:rFonts w:ascii="Consolas" w:hAnsi="Consolas"/>
          <w:color w:val="B23A1D"/>
          <w:sz w:val="15"/>
        </w:rPr>
        <w:t>'1.33 × faster'</w:t>
      </w:r>
      <w:r>
        <w:rPr>
          <w:rFonts w:ascii="Consolas" w:hAnsi="Consolas"/>
          <w:color w:val="1A1A1A"/>
          <w:sz w:val="15"/>
        </w:rPr>
        <w:t xml:space="preserve">, </w:t>
      </w:r>
      <w:r>
        <w:rPr>
          <w:rFonts w:ascii="Consolas" w:hAnsi="Consolas"/>
          <w:color w:val="B23A1D"/>
          <w:sz w:val="15"/>
        </w:rPr>
        <w:t>'130 %'</w:t>
      </w:r>
      <w:r>
        <w:rPr>
          <w:rFonts w:ascii="Consolas" w:hAnsi="Consolas"/>
          <w:color w:val="1A1A1A"/>
          <w:sz w:val="15"/>
        </w:rPr>
        <w:t xml:space="preserve">, </w:t>
      </w:r>
      <w:r>
        <w:rPr>
          <w:rFonts w:ascii="Consolas" w:hAnsi="Consolas"/>
          <w:color w:val="B23A1D"/>
          <w:sz w:val="15"/>
        </w:rPr>
        <w:t>'+12'</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679  </w:t>
      </w:r>
      <w:r>
        <w:rPr>
          <w:rFonts w:ascii="Consolas" w:hAnsi="Consolas"/>
          <w:color w:val="1A1A1A"/>
          <w:sz w:val="15"/>
        </w:rPr>
        <w:t xml:space="preserve">    ], [3, 2, 4, 3.5, 3], </w:t>
      </w:r>
      <w:r>
        <w:rPr>
          <w:rFonts w:ascii="Consolas" w:hAnsi="Consolas"/>
          <w:color w:val="B23A1D"/>
          <w:sz w:val="15"/>
        </w:rPr>
        <w:t>'Difficulty levels (OPTS → DIFF).'</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680  </w:t>
      </w:r>
    </w:p>
    <w:p>
      <w:pPr>
        <w:spacing w:after="0" w:before="0" w:line="240" w:lineRule="auto"/>
        <w:shd w:val="clear" w:color="auto" w:fill="F6F8FA"/>
      </w:pPr>
      <w:r>
        <w:rPr>
          <w:rFonts w:ascii="Consolas" w:hAnsi="Consolas"/>
          <w:color w:val="A0A0A0"/>
          <w:sz w:val="15"/>
        </w:rPr>
        <w:t xml:space="preserve">681  </w:t>
      </w:r>
      <w:r>
        <w:rPr>
          <w:rFonts w:ascii="Consolas" w:hAnsi="Consolas"/>
          <w:color w:val="1A1A1A"/>
          <w:sz w:val="15"/>
        </w:rPr>
        <w:t xml:space="preserve">    doc.h(</w:t>
      </w:r>
      <w:r>
        <w:rPr>
          <w:rFonts w:ascii="Consolas" w:hAnsi="Consolas"/>
          <w:color w:val="B23A1D"/>
          <w:sz w:val="15"/>
        </w:rPr>
        <w:t>'3.11 Pause, game over, victory and best score'</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682  </w:t>
      </w:r>
      <w:r>
        <w:rPr>
          <w:rFonts w:ascii="Consolas" w:hAnsi="Consolas"/>
          <w:color w:val="1A1A1A"/>
          <w:sz w:val="15"/>
        </w:rPr>
        <w:t xml:space="preserve">    R(</w:t>
      </w:r>
      <w:r>
        <w:rPr>
          <w:rFonts w:ascii="Consolas" w:hAnsi="Consolas"/>
          <w:color w:val="B23A1D"/>
          <w:sz w:val="15"/>
        </w:rPr>
        <w:t>'**P** (or Q) pauses the game: the game clock stops, the score and a big pause sign are shown, '</w:t>
      </w:r>
    </w:p>
    <w:p>
      <w:pPr>
        <w:spacing w:after="0" w:before="0" w:line="240" w:lineRule="auto"/>
        <w:shd w:val="clear" w:color="auto" w:fill="F6F8FA"/>
      </w:pPr>
      <w:r>
        <w:rPr>
          <w:rFonts w:ascii="Consolas" w:hAnsi="Consolas"/>
          <w:color w:val="A0A0A0"/>
          <w:sz w:val="15"/>
        </w:rPr>
        <w:t xml:space="preserve">683  </w:t>
      </w:r>
      <w:r>
        <w:rPr>
          <w:rFonts w:ascii="Consolas" w:hAnsi="Consolas"/>
          <w:color w:val="1A1A1A"/>
          <w:sz w:val="15"/>
        </w:rPr>
        <w:t xml:space="preserve">      </w:t>
      </w:r>
      <w:r>
        <w:rPr>
          <w:rFonts w:ascii="Consolas" w:hAnsi="Consolas"/>
          <w:color w:val="B23A1D"/>
          <w:sz w:val="15"/>
        </w:rPr>
        <w:t>'and the pages "P:GO" / "Q:EX" explain the keys. When the last life is lost, **GAME OVER** '</w:t>
      </w:r>
    </w:p>
    <w:p>
      <w:pPr>
        <w:spacing w:after="0" w:before="0" w:line="240" w:lineRule="auto"/>
        <w:shd w:val="clear" w:color="auto" w:fill="F6F8FA"/>
      </w:pPr>
      <w:r>
        <w:rPr>
          <w:rFonts w:ascii="Consolas" w:hAnsi="Consolas"/>
          <w:color w:val="A0A0A0"/>
          <w:sz w:val="15"/>
        </w:rPr>
        <w:t xml:space="preserve">684  </w:t>
      </w:r>
      <w:r>
        <w:rPr>
          <w:rFonts w:ascii="Consolas" w:hAnsi="Consolas"/>
          <w:color w:val="1A1A1A"/>
          <w:sz w:val="15"/>
        </w:rPr>
        <w:t xml:space="preserve">      </w:t>
      </w:r>
      <w:r>
        <w:rPr>
          <w:rFonts w:ascii="Consolas" w:hAnsi="Consolas"/>
          <w:color w:val="B23A1D"/>
          <w:sz w:val="15"/>
        </w:rPr>
        <w:t>'shows the score (blinking for a new record) and the best score. After the VOID KING the '</w:t>
      </w:r>
    </w:p>
    <w:p>
      <w:pPr>
        <w:spacing w:after="0" w:before="0" w:line="240" w:lineRule="auto"/>
        <w:shd w:val="clear" w:color="auto" w:fill="F6F8FA"/>
      </w:pPr>
      <w:r>
        <w:rPr>
          <w:rFonts w:ascii="Consolas" w:hAnsi="Consolas"/>
          <w:color w:val="A0A0A0"/>
          <w:sz w:val="15"/>
        </w:rPr>
        <w:t xml:space="preserve">685  </w:t>
      </w:r>
      <w:r>
        <w:rPr>
          <w:rFonts w:ascii="Consolas" w:hAnsi="Consolas"/>
          <w:color w:val="1A1A1A"/>
          <w:sz w:val="15"/>
        </w:rPr>
        <w:t xml:space="preserve">      </w:t>
      </w:r>
      <w:r>
        <w:rPr>
          <w:rFonts w:ascii="Consolas" w:hAnsi="Consolas"/>
          <w:color w:val="B23A1D"/>
          <w:sz w:val="15"/>
        </w:rPr>
        <w:t>'**victory** screen shows fireworks and the pages "YOU WIN!", "VOID SAFE" and the score. '</w:t>
      </w:r>
    </w:p>
    <w:p>
      <w:pPr>
        <w:spacing w:after="0" w:before="0" w:line="240" w:lineRule="auto"/>
        <w:shd w:val="clear" w:color="auto" w:fill="F6F8FA"/>
      </w:pPr>
      <w:r>
        <w:rPr>
          <w:rFonts w:ascii="Consolas" w:hAnsi="Consolas"/>
          <w:color w:val="A0A0A0"/>
          <w:sz w:val="15"/>
        </w:rPr>
        <w:t xml:space="preserve">686  </w:t>
      </w:r>
      <w:r>
        <w:rPr>
          <w:rFonts w:ascii="Consolas" w:hAnsi="Consolas"/>
          <w:color w:val="1A1A1A"/>
          <w:sz w:val="15"/>
        </w:rPr>
        <w:t xml:space="preserve">      </w:t>
      </w:r>
      <w:r>
        <w:rPr>
          <w:rFonts w:ascii="Consolas" w:hAnsi="Consolas"/>
          <w:color w:val="B23A1D"/>
          <w:sz w:val="15"/>
        </w:rPr>
        <w:t>'The **BEST** page shows the high score, how far that game got (ZONE 1–3, or WIN) and its '</w:t>
      </w:r>
    </w:p>
    <w:p>
      <w:pPr>
        <w:spacing w:after="0" w:before="0" w:line="240" w:lineRule="auto"/>
        <w:shd w:val="clear" w:color="auto" w:fill="F6F8FA"/>
      </w:pPr>
      <w:r>
        <w:rPr>
          <w:rFonts w:ascii="Consolas" w:hAnsi="Consolas"/>
          <w:color w:val="A0A0A0"/>
          <w:sz w:val="15"/>
        </w:rPr>
        <w:t xml:space="preserve">687  </w:t>
      </w:r>
      <w:r>
        <w:rPr>
          <w:rFonts w:ascii="Consolas" w:hAnsi="Consolas"/>
          <w:color w:val="1A1A1A"/>
          <w:sz w:val="15"/>
        </w:rPr>
        <w:t xml:space="preserve">      </w:t>
      </w:r>
      <w:r>
        <w:rPr>
          <w:rFonts w:ascii="Consolas" w:hAnsi="Consolas"/>
          <w:color w:val="B23A1D"/>
          <w:sz w:val="15"/>
        </w:rPr>
        <w:t>'difficulty; it is kept in the EEPROM, so it survives a power cut on a real Arduino.'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688  </w:t>
      </w:r>
      <w:r>
        <w:rPr>
          <w:rFonts w:ascii="Consolas" w:hAnsi="Consolas"/>
          <w:color w:val="1A1A1A"/>
          <w:sz w:val="15"/>
        </w:rPr>
        <w:t xml:space="preserve">    doc.gallery([(pics[</w:t>
      </w:r>
      <w:r>
        <w:rPr>
          <w:rFonts w:ascii="Consolas" w:hAnsi="Consolas"/>
          <w:color w:val="B23A1D"/>
          <w:sz w:val="15"/>
        </w:rPr>
        <w:t>'pause_score'</w:t>
      </w:r>
      <w:r>
        <w:rPr>
          <w:rFonts w:ascii="Consolas" w:hAnsi="Consolas"/>
          <w:color w:val="1A1A1A"/>
          <w:sz w:val="15"/>
        </w:rPr>
        <w:t xml:space="preserve">], </w:t>
      </w:r>
      <w:r>
        <w:rPr>
          <w:rFonts w:ascii="Consolas" w:hAnsi="Consolas"/>
          <w:color w:val="B23A1D"/>
          <w:sz w:val="15"/>
        </w:rPr>
        <w:t>'pause'</w:t>
      </w:r>
      <w:r>
        <w:rPr>
          <w:rFonts w:ascii="Consolas" w:hAnsi="Consolas"/>
          <w:color w:val="1A1A1A"/>
          <w:sz w:val="15"/>
        </w:rPr>
        <w:t>), (pics[</w:t>
      </w:r>
      <w:r>
        <w:rPr>
          <w:rFonts w:ascii="Consolas" w:hAnsi="Consolas"/>
          <w:color w:val="B23A1D"/>
          <w:sz w:val="15"/>
        </w:rPr>
        <w:t>'pause_sign'</w:t>
      </w:r>
      <w:r>
        <w:rPr>
          <w:rFonts w:ascii="Consolas" w:hAnsi="Consolas"/>
          <w:color w:val="1A1A1A"/>
          <w:sz w:val="15"/>
        </w:rPr>
        <w:t xml:space="preserve">], </w:t>
      </w:r>
      <w:r>
        <w:rPr>
          <w:rFonts w:ascii="Consolas" w:hAnsi="Consolas"/>
          <w:color w:val="B23A1D"/>
          <w:sz w:val="15"/>
        </w:rPr>
        <w:t>'pause'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689  </w:t>
      </w:r>
      <w:r>
        <w:rPr>
          <w:rFonts w:ascii="Consolas" w:hAnsi="Consolas"/>
          <w:color w:val="1A1A1A"/>
          <w:sz w:val="15"/>
        </w:rPr>
        <w:t xml:space="preserve">                 (pics[</w:t>
      </w:r>
      <w:r>
        <w:rPr>
          <w:rFonts w:ascii="Consolas" w:hAnsi="Consolas"/>
          <w:color w:val="B23A1D"/>
          <w:sz w:val="15"/>
        </w:rPr>
        <w:t>'over1'</w:t>
      </w:r>
      <w:r>
        <w:rPr>
          <w:rFonts w:ascii="Consolas" w:hAnsi="Consolas"/>
          <w:color w:val="1A1A1A"/>
          <w:sz w:val="15"/>
        </w:rPr>
        <w:t xml:space="preserve">], </w:t>
      </w:r>
      <w:r>
        <w:rPr>
          <w:rFonts w:ascii="Consolas" w:hAnsi="Consolas"/>
          <w:color w:val="B23A1D"/>
          <w:sz w:val="15"/>
        </w:rPr>
        <w:t>'game over'</w:t>
      </w:r>
      <w:r>
        <w:rPr>
          <w:rFonts w:ascii="Consolas" w:hAnsi="Consolas"/>
          <w:color w:val="1A1A1A"/>
          <w:sz w:val="15"/>
        </w:rPr>
        <w:t>), (pics[</w:t>
      </w:r>
      <w:r>
        <w:rPr>
          <w:rFonts w:ascii="Consolas" w:hAnsi="Consolas"/>
          <w:color w:val="B23A1D"/>
          <w:sz w:val="15"/>
        </w:rPr>
        <w:t>'over2'</w:t>
      </w:r>
      <w:r>
        <w:rPr>
          <w:rFonts w:ascii="Consolas" w:hAnsi="Consolas"/>
          <w:color w:val="1A1A1A"/>
          <w:sz w:val="15"/>
        </w:rPr>
        <w:t xml:space="preserve">], </w:t>
      </w:r>
      <w:r>
        <w:rPr>
          <w:rFonts w:ascii="Consolas" w:hAnsi="Consolas"/>
          <w:color w:val="B23A1D"/>
          <w:sz w:val="15"/>
        </w:rPr>
        <w:t>'game over'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690  </w:t>
      </w:r>
      <w:r>
        <w:rPr>
          <w:rFonts w:ascii="Consolas" w:hAnsi="Consolas"/>
          <w:color w:val="1A1A1A"/>
          <w:sz w:val="15"/>
        </w:rPr>
        <w:t xml:space="preserve">                 (pics[</w:t>
      </w:r>
      <w:r>
        <w:rPr>
          <w:rFonts w:ascii="Consolas" w:hAnsi="Consolas"/>
          <w:color w:val="B23A1D"/>
          <w:sz w:val="15"/>
        </w:rPr>
        <w:t>'best_empty'</w:t>
      </w:r>
      <w:r>
        <w:rPr>
          <w:rFonts w:ascii="Consolas" w:hAnsi="Consolas"/>
          <w:color w:val="1A1A1A"/>
          <w:sz w:val="15"/>
        </w:rPr>
        <w:t xml:space="preserve">], </w:t>
      </w:r>
      <w:r>
        <w:rPr>
          <w:rFonts w:ascii="Consolas" w:hAnsi="Consolas"/>
          <w:color w:val="B23A1D"/>
          <w:sz w:val="15"/>
        </w:rPr>
        <w:t>'no record yet'</w:t>
      </w:r>
      <w:r>
        <w:rPr>
          <w:rFonts w:ascii="Consolas" w:hAnsi="Consolas"/>
          <w:color w:val="1A1A1A"/>
          <w:sz w:val="15"/>
        </w:rPr>
        <w:t xml:space="preserve">)], 5, 2.9, </w:t>
      </w:r>
      <w:r>
        <w:rPr>
          <w:rFonts w:ascii="Consolas" w:hAnsi="Consolas"/>
          <w:color w:val="B23A1D"/>
          <w:sz w:val="15"/>
        </w:rPr>
        <w:t>'Pause and game over.'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691  </w:t>
      </w:r>
      <w:r>
        <w:rPr>
          <w:rFonts w:ascii="Consolas" w:hAnsi="Consolas"/>
          <w:color w:val="1A1A1A"/>
          <w:sz w:val="15"/>
        </w:rPr>
        <w:t xml:space="preserve">    doc.gallery([(pics[</w:t>
      </w:r>
      <w:r>
        <w:rPr>
          <w:rFonts w:ascii="Consolas" w:hAnsi="Consolas"/>
          <w:color w:val="B23A1D"/>
          <w:sz w:val="15"/>
        </w:rPr>
        <w:t>'vic_d'</w:t>
      </w:r>
      <w:r>
        <w:rPr>
          <w:rFonts w:ascii="Consolas" w:hAnsi="Consolas"/>
          <w:color w:val="1A1A1A"/>
          <w:sz w:val="15"/>
        </w:rPr>
        <w:t xml:space="preserve">], </w:t>
      </w:r>
      <w:r>
        <w:rPr>
          <w:rFonts w:ascii="Consolas" w:hAnsi="Consolas"/>
          <w:color w:val="B23A1D"/>
          <w:sz w:val="15"/>
        </w:rPr>
        <w:t>'YOU WIN!'</w:t>
      </w:r>
      <w:r>
        <w:rPr>
          <w:rFonts w:ascii="Consolas" w:hAnsi="Consolas"/>
          <w:color w:val="1A1A1A"/>
          <w:sz w:val="15"/>
        </w:rPr>
        <w:t>), (pics[</w:t>
      </w:r>
      <w:r>
        <w:rPr>
          <w:rFonts w:ascii="Consolas" w:hAnsi="Consolas"/>
          <w:color w:val="B23A1D"/>
          <w:sz w:val="15"/>
        </w:rPr>
        <w:t>'vic_a'</w:t>
      </w:r>
      <w:r>
        <w:rPr>
          <w:rFonts w:ascii="Consolas" w:hAnsi="Consolas"/>
          <w:color w:val="1A1A1A"/>
          <w:sz w:val="15"/>
        </w:rPr>
        <w:t xml:space="preserve">], </w:t>
      </w:r>
      <w:r>
        <w:rPr>
          <w:rFonts w:ascii="Consolas" w:hAnsi="Consolas"/>
          <w:color w:val="B23A1D"/>
          <w:sz w:val="15"/>
        </w:rPr>
        <w:t>'VOID SAFE'</w:t>
      </w:r>
      <w:r>
        <w:rPr>
          <w:rFonts w:ascii="Consolas" w:hAnsi="Consolas"/>
          <w:color w:val="1A1A1A"/>
          <w:sz w:val="15"/>
        </w:rPr>
        <w:t>), (pics[</w:t>
      </w:r>
      <w:r>
        <w:rPr>
          <w:rFonts w:ascii="Consolas" w:hAnsi="Consolas"/>
          <w:color w:val="B23A1D"/>
          <w:sz w:val="15"/>
        </w:rPr>
        <w:t>'vic_c'</w:t>
      </w:r>
      <w:r>
        <w:rPr>
          <w:rFonts w:ascii="Consolas" w:hAnsi="Consolas"/>
          <w:color w:val="1A1A1A"/>
          <w:sz w:val="15"/>
        </w:rPr>
        <w:t xml:space="preserve">], </w:t>
      </w:r>
      <w:r>
        <w:rPr>
          <w:rFonts w:ascii="Consolas" w:hAnsi="Consolas"/>
          <w:color w:val="B23A1D"/>
          <w:sz w:val="15"/>
        </w:rPr>
        <w:t>'score'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692  </w:t>
      </w:r>
      <w:r>
        <w:rPr>
          <w:rFonts w:ascii="Consolas" w:hAnsi="Consolas"/>
          <w:color w:val="1A1A1A"/>
          <w:sz w:val="15"/>
        </w:rPr>
        <w:t xml:space="preserve">                 (pics[</w:t>
      </w:r>
      <w:r>
        <w:rPr>
          <w:rFonts w:ascii="Consolas" w:hAnsi="Consolas"/>
          <w:color w:val="B23A1D"/>
          <w:sz w:val="15"/>
        </w:rPr>
        <w:t>'best1'</w:t>
      </w:r>
      <w:r>
        <w:rPr>
          <w:rFonts w:ascii="Consolas" w:hAnsi="Consolas"/>
          <w:color w:val="1A1A1A"/>
          <w:sz w:val="15"/>
        </w:rPr>
        <w:t xml:space="preserve">], </w:t>
      </w:r>
      <w:r>
        <w:rPr>
          <w:rFonts w:ascii="Consolas" w:hAnsi="Consolas"/>
          <w:color w:val="B23A1D"/>
          <w:sz w:val="15"/>
        </w:rPr>
        <w:t>'BEST'</w:t>
      </w:r>
      <w:r>
        <w:rPr>
          <w:rFonts w:ascii="Consolas" w:hAnsi="Consolas"/>
          <w:color w:val="1A1A1A"/>
          <w:sz w:val="15"/>
        </w:rPr>
        <w:t>), (pics[</w:t>
      </w:r>
      <w:r>
        <w:rPr>
          <w:rFonts w:ascii="Consolas" w:hAnsi="Consolas"/>
          <w:color w:val="B23A1D"/>
          <w:sz w:val="15"/>
        </w:rPr>
        <w:t>'best2'</w:t>
      </w:r>
      <w:r>
        <w:rPr>
          <w:rFonts w:ascii="Consolas" w:hAnsi="Consolas"/>
          <w:color w:val="1A1A1A"/>
          <w:sz w:val="15"/>
        </w:rPr>
        <w:t xml:space="preserve">], </w:t>
      </w:r>
      <w:r>
        <w:rPr>
          <w:rFonts w:ascii="Consolas" w:hAnsi="Consolas"/>
          <w:color w:val="B23A1D"/>
          <w:sz w:val="15"/>
        </w:rPr>
        <w:t>'how far'</w:t>
      </w:r>
      <w:r>
        <w:rPr>
          <w:rFonts w:ascii="Consolas" w:hAnsi="Consolas"/>
          <w:color w:val="1A1A1A"/>
          <w:sz w:val="15"/>
        </w:rPr>
        <w:t>), (pics[</w:t>
      </w:r>
      <w:r>
        <w:rPr>
          <w:rFonts w:ascii="Consolas" w:hAnsi="Consolas"/>
          <w:color w:val="B23A1D"/>
          <w:sz w:val="15"/>
        </w:rPr>
        <w:t>'best3'</w:t>
      </w:r>
      <w:r>
        <w:rPr>
          <w:rFonts w:ascii="Consolas" w:hAnsi="Consolas"/>
          <w:color w:val="1A1A1A"/>
          <w:sz w:val="15"/>
        </w:rPr>
        <w:t xml:space="preserve">], </w:t>
      </w:r>
      <w:r>
        <w:rPr>
          <w:rFonts w:ascii="Consolas" w:hAnsi="Consolas"/>
          <w:color w:val="B23A1D"/>
          <w:sz w:val="15"/>
        </w:rPr>
        <w:t>'difficulty'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693  </w:t>
      </w:r>
      <w:r>
        <w:rPr>
          <w:rFonts w:ascii="Consolas" w:hAnsi="Consolas"/>
          <w:color w:val="1A1A1A"/>
          <w:sz w:val="15"/>
        </w:rPr>
        <w:t xml:space="preserve">                6, 2.6, </w:t>
      </w:r>
      <w:r>
        <w:rPr>
          <w:rFonts w:ascii="Consolas" w:hAnsi="Consolas"/>
          <w:color w:val="B23A1D"/>
          <w:sz w:val="15"/>
        </w:rPr>
        <w:t>'Victory and the best score.'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694  </w:t>
      </w:r>
    </w:p>
    <w:p>
      <w:pPr>
        <w:spacing w:after="0" w:before="0" w:line="240" w:lineRule="auto"/>
        <w:shd w:val="clear" w:color="auto" w:fill="F6F8FA"/>
      </w:pPr>
      <w:r>
        <w:rPr>
          <w:rFonts w:ascii="Consolas" w:hAnsi="Consolas"/>
          <w:color w:val="A0A0A0"/>
          <w:sz w:val="15"/>
        </w:rPr>
        <w:t xml:space="preserve">695  </w:t>
      </w:r>
      <w:r>
        <w:rPr>
          <w:rFonts w:ascii="Consolas" w:hAnsi="Consolas"/>
          <w:color w:val="1A1A1A"/>
          <w:sz w:val="15"/>
        </w:rPr>
        <w:t xml:space="preserve">    doc.h(</w:t>
      </w:r>
      <w:r>
        <w:rPr>
          <w:rFonts w:ascii="Consolas" w:hAnsi="Consolas"/>
          <w:color w:val="B23A1D"/>
          <w:sz w:val="15"/>
        </w:rPr>
        <w:t>'3.12 Sound and music'</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696  </w:t>
      </w:r>
      <w:r>
        <w:rPr>
          <w:rFonts w:ascii="Consolas" w:hAnsi="Consolas"/>
          <w:color w:val="1A1A1A"/>
          <w:sz w:val="15"/>
        </w:rPr>
        <w:t xml:space="preserve">    R(</w:t>
      </w:r>
      <w:r>
        <w:rPr>
          <w:rFonts w:ascii="Consolas" w:hAnsi="Consolas"/>
          <w:color w:val="B23A1D"/>
          <w:sz w:val="15"/>
        </w:rPr>
        <w:t>'All music is written as note lists, one per buzzer, stored in flash. The in-game songs are '</w:t>
      </w:r>
    </w:p>
    <w:p>
      <w:pPr>
        <w:spacing w:after="0" w:before="0" w:line="240" w:lineRule="auto"/>
        <w:shd w:val="clear" w:color="auto" w:fill="F6F8FA"/>
      </w:pPr>
      <w:r>
        <w:rPr>
          <w:rFonts w:ascii="Consolas" w:hAnsi="Consolas"/>
          <w:color w:val="A0A0A0"/>
          <w:sz w:val="15"/>
        </w:rPr>
        <w:t xml:space="preserve">697  </w:t>
      </w:r>
      <w:r>
        <w:rPr>
          <w:rFonts w:ascii="Consolas" w:hAnsi="Consolas"/>
          <w:color w:val="1A1A1A"/>
          <w:sz w:val="15"/>
        </w:rPr>
        <w:t xml:space="preserve">      </w:t>
      </w:r>
      <w:r>
        <w:rPr>
          <w:rFonts w:ascii="Consolas" w:hAnsi="Consolas"/>
          <w:color w:val="B23A1D"/>
          <w:sz w:val="15"/>
        </w:rPr>
        <w:t>'original metal tracks written for this project in a short notation '</w:t>
      </w:r>
    </w:p>
    <w:p>
      <w:pPr>
        <w:spacing w:after="0" w:before="0" w:line="240" w:lineRule="auto"/>
        <w:shd w:val="clear" w:color="auto" w:fill="F6F8FA"/>
      </w:pPr>
      <w:r>
        <w:rPr>
          <w:rFonts w:ascii="Consolas" w:hAnsi="Consolas"/>
          <w:color w:val="A0A0A0"/>
          <w:sz w:val="15"/>
        </w:rPr>
        <w:t xml:space="preserve">698  </w:t>
      </w:r>
      <w:r>
        <w:rPr>
          <w:rFonts w:ascii="Consolas" w:hAnsi="Consolas"/>
          <w:color w:val="1A1A1A"/>
          <w:sz w:val="15"/>
        </w:rPr>
        <w:t xml:space="preserve">      </w:t>
      </w:r>
      <w:r>
        <w:rPr>
          <w:rFonts w:ascii="Consolas" w:hAnsi="Consolas"/>
          <w:color w:val="B23A1D"/>
          <w:sz w:val="15"/>
        </w:rPr>
        <w:t>'(`tools/compose_music.py`): buzzer 1 plays the lead guitar, buzzer 2 the bass and buzzer 4 a '</w:t>
      </w:r>
    </w:p>
    <w:p>
      <w:pPr>
        <w:spacing w:after="0" w:before="0" w:line="240" w:lineRule="auto"/>
        <w:shd w:val="clear" w:color="auto" w:fill="F6F8FA"/>
      </w:pPr>
      <w:r>
        <w:rPr>
          <w:rFonts w:ascii="Consolas" w:hAnsi="Consolas"/>
          <w:color w:val="A0A0A0"/>
          <w:sz w:val="15"/>
        </w:rPr>
        <w:t xml:space="preserve">699  </w:t>
      </w:r>
      <w:r>
        <w:rPr>
          <w:rFonts w:ascii="Consolas" w:hAnsi="Consolas"/>
          <w:color w:val="1A1A1A"/>
          <w:sz w:val="15"/>
        </w:rPr>
        <w:t xml:space="preserve">      </w:t>
      </w:r>
      <w:r>
        <w:rPr>
          <w:rFonts w:ascii="Consolas" w:hAnsi="Consolas"/>
          <w:color w:val="B23A1D"/>
          <w:sz w:val="15"/>
        </w:rPr>
        <w:t>'rhythm guitar a fifth above the bass, which together sound like a power chord. Buzzer 3 is '</w:t>
      </w:r>
    </w:p>
    <w:p>
      <w:pPr>
        <w:spacing w:after="0" w:before="0" w:line="240" w:lineRule="auto"/>
        <w:shd w:val="clear" w:color="auto" w:fill="F6F8FA"/>
      </w:pPr>
      <w:r>
        <w:rPr>
          <w:rFonts w:ascii="Consolas" w:hAnsi="Consolas"/>
          <w:color w:val="A0A0A0"/>
          <w:sz w:val="15"/>
        </w:rPr>
        <w:t xml:space="preserve">700  </w:t>
      </w:r>
      <w:r>
        <w:rPr>
          <w:rFonts w:ascii="Consolas" w:hAnsi="Consolas"/>
          <w:color w:val="1A1A1A"/>
          <w:sz w:val="15"/>
        </w:rPr>
        <w:t xml:space="preserve">      </w:t>
      </w:r>
      <w:r>
        <w:rPr>
          <w:rFonts w:ascii="Consolas" w:hAnsi="Consolas"/>
          <w:color w:val="B23A1D"/>
          <w:sz w:val="15"/>
        </w:rPr>
        <w:t>'kept free for sound effects, so an effect never cuts the music.'</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701  </w:t>
      </w:r>
      <w:r>
        <w:rPr>
          <w:rFonts w:ascii="Consolas" w:hAnsi="Consolas"/>
          <w:color w:val="1A1A1A"/>
          <w:sz w:val="15"/>
        </w:rPr>
        <w:t xml:space="preserve">    doc.table([</w:t>
      </w:r>
      <w:r>
        <w:rPr>
          <w:rFonts w:ascii="Consolas" w:hAnsi="Consolas"/>
          <w:color w:val="B23A1D"/>
          <w:sz w:val="15"/>
        </w:rPr>
        <w:t>'Song'</w:t>
      </w:r>
      <w:r>
        <w:rPr>
          <w:rFonts w:ascii="Consolas" w:hAnsi="Consolas"/>
          <w:color w:val="1A1A1A"/>
          <w:sz w:val="15"/>
        </w:rPr>
        <w:t xml:space="preserve">, </w:t>
      </w:r>
      <w:r>
        <w:rPr>
          <w:rFonts w:ascii="Consolas" w:hAnsi="Consolas"/>
          <w:color w:val="B23A1D"/>
          <w:sz w:val="15"/>
        </w:rPr>
        <w:t>'Style'</w:t>
      </w:r>
      <w:r>
        <w:rPr>
          <w:rFonts w:ascii="Consolas" w:hAnsi="Consolas"/>
          <w:color w:val="1A1A1A"/>
          <w:sz w:val="15"/>
        </w:rPr>
        <w:t xml:space="preserve">, </w:t>
      </w:r>
      <w:r>
        <w:rPr>
          <w:rFonts w:ascii="Consolas" w:hAnsi="Consolas"/>
          <w:color w:val="B23A1D"/>
          <w:sz w:val="15"/>
        </w:rPr>
        <w:t>'Character'</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702  </w:t>
      </w:r>
      <w:r>
        <w:rPr>
          <w:rFonts w:ascii="Consolas" w:hAnsi="Consolas"/>
          <w:color w:val="1A1A1A"/>
          <w:sz w:val="15"/>
        </w:rPr>
        <w:t xml:space="preserve">        [</w:t>
      </w:r>
      <w:r>
        <w:rPr>
          <w:rFonts w:ascii="Consolas" w:hAnsi="Consolas"/>
          <w:color w:val="B23A1D"/>
          <w:sz w:val="15"/>
        </w:rPr>
        <w:t>'ROCK BELT (phase 1)'</w:t>
      </w:r>
      <w:r>
        <w:rPr>
          <w:rFonts w:ascii="Consolas" w:hAnsi="Consolas"/>
          <w:color w:val="1A1A1A"/>
          <w:sz w:val="15"/>
        </w:rPr>
        <w:t xml:space="preserve">, </w:t>
      </w:r>
      <w:r>
        <w:rPr>
          <w:rFonts w:ascii="Consolas" w:hAnsi="Consolas"/>
          <w:color w:val="B23A1D"/>
          <w:sz w:val="15"/>
        </w:rPr>
        <w:t>'fast thrash, E minor, about 190 BPM, loop 10.2 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703  </w:t>
      </w:r>
      <w:r>
        <w:rPr>
          <w:rFonts w:ascii="Consolas" w:hAnsi="Consolas"/>
          <w:color w:val="1A1A1A"/>
          <w:sz w:val="15"/>
        </w:rPr>
        <w:t xml:space="preserve">         </w:t>
      </w:r>
      <w:r>
        <w:rPr>
          <w:rFonts w:ascii="Consolas" w:hAnsi="Consolas"/>
          <w:color w:val="B23A1D"/>
          <w:sz w:val="15"/>
        </w:rPr>
        <w:t>'the gallop rhythm on low E; a question-and-answer melody'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704  </w:t>
      </w:r>
      <w:r>
        <w:rPr>
          <w:rFonts w:ascii="Consolas" w:hAnsi="Consolas"/>
          <w:color w:val="1A1A1A"/>
          <w:sz w:val="15"/>
        </w:rPr>
        <w:t xml:space="preserve">        [</w:t>
      </w:r>
      <w:r>
        <w:rPr>
          <w:rFonts w:ascii="Consolas" w:hAnsi="Consolas"/>
          <w:color w:val="B23A1D"/>
          <w:sz w:val="15"/>
        </w:rPr>
        <w:t>'DEEP MIST (phase 2)'</w:t>
      </w:r>
      <w:r>
        <w:rPr>
          <w:rFonts w:ascii="Consolas" w:hAnsi="Consolas"/>
          <w:color w:val="1A1A1A"/>
          <w:sz w:val="15"/>
        </w:rPr>
        <w:t xml:space="preserve">, </w:t>
      </w:r>
      <w:r>
        <w:rPr>
          <w:rFonts w:ascii="Consolas" w:hAnsi="Consolas"/>
          <w:color w:val="B23A1D"/>
          <w:sz w:val="15"/>
        </w:rPr>
        <w:t>'slow and heavy, drop-D, half-time, loop 12.8 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705  </w:t>
      </w:r>
      <w:r>
        <w:rPr>
          <w:rFonts w:ascii="Consolas" w:hAnsi="Consolas"/>
          <w:color w:val="1A1A1A"/>
          <w:sz w:val="15"/>
        </w:rPr>
        <w:t xml:space="preserve">         </w:t>
      </w:r>
      <w:r>
        <w:rPr>
          <w:rFonts w:ascii="Consolas" w:hAnsi="Consolas"/>
          <w:color w:val="B23A1D"/>
          <w:sz w:val="15"/>
        </w:rPr>
        <w:t>'short muted chugs with gaps; sparse, spooky lead'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706  </w:t>
      </w:r>
      <w:r>
        <w:rPr>
          <w:rFonts w:ascii="Consolas" w:hAnsi="Consolas"/>
          <w:color w:val="1A1A1A"/>
          <w:sz w:val="15"/>
        </w:rPr>
        <w:t xml:space="preserve">        [</w:t>
      </w:r>
      <w:r>
        <w:rPr>
          <w:rFonts w:ascii="Consolas" w:hAnsi="Consolas"/>
          <w:color w:val="B23A1D"/>
          <w:sz w:val="15"/>
        </w:rPr>
        <w:t>'THE VOID (phase 3)'</w:t>
      </w:r>
      <w:r>
        <w:rPr>
          <w:rFonts w:ascii="Consolas" w:hAnsi="Consolas"/>
          <w:color w:val="1A1A1A"/>
          <w:sz w:val="15"/>
        </w:rPr>
        <w:t xml:space="preserve">, </w:t>
      </w:r>
      <w:r>
        <w:rPr>
          <w:rFonts w:ascii="Consolas" w:hAnsi="Consolas"/>
          <w:color w:val="B23A1D"/>
          <w:sz w:val="15"/>
        </w:rPr>
        <w:t>'syncopated groove, E minor, loop 9.6 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707  </w:t>
      </w:r>
      <w:r>
        <w:rPr>
          <w:rFonts w:ascii="Consolas" w:hAnsi="Consolas"/>
          <w:color w:val="1A1A1A"/>
          <w:sz w:val="15"/>
        </w:rPr>
        <w:t xml:space="preserve">         </w:t>
      </w:r>
      <w:r>
        <w:rPr>
          <w:rFonts w:ascii="Consolas" w:hAnsi="Consolas"/>
          <w:color w:val="B23A1D"/>
          <w:sz w:val="15"/>
        </w:rPr>
        <w:t>'off-beat stabs; a hook you can hum'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708  </w:t>
      </w:r>
      <w:r>
        <w:rPr>
          <w:rFonts w:ascii="Consolas" w:hAnsi="Consolas"/>
          <w:color w:val="1A1A1A"/>
          <w:sz w:val="15"/>
        </w:rPr>
        <w:t xml:space="preserve">        [</w:t>
      </w:r>
      <w:r>
        <w:rPr>
          <w:rFonts w:ascii="Consolas" w:hAnsi="Consolas"/>
          <w:color w:val="B23A1D"/>
          <w:sz w:val="15"/>
        </w:rPr>
        <w:t>'Boss (all three)'</w:t>
      </w:r>
      <w:r>
        <w:rPr>
          <w:rFonts w:ascii="Consolas" w:hAnsi="Consolas"/>
          <w:color w:val="1A1A1A"/>
          <w:sz w:val="15"/>
        </w:rPr>
        <w:t xml:space="preserve">, </w:t>
      </w:r>
      <w:r>
        <w:rPr>
          <w:rFonts w:ascii="Consolas" w:hAnsi="Consolas"/>
          <w:color w:val="B23A1D"/>
          <w:sz w:val="15"/>
        </w:rPr>
        <w:t>'tremolo picking, chromatic, about 210 BPM, loop 4.5 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709  </w:t>
      </w:r>
      <w:r>
        <w:rPr>
          <w:rFonts w:ascii="Consolas" w:hAnsi="Consolas"/>
          <w:color w:val="1A1A1A"/>
          <w:sz w:val="15"/>
        </w:rPr>
        <w:t xml:space="preserve">         </w:t>
      </w:r>
      <w:r>
        <w:rPr>
          <w:rFonts w:ascii="Consolas" w:hAnsi="Consolas"/>
          <w:color w:val="B23A1D"/>
          <w:sz w:val="15"/>
        </w:rPr>
        <w:t>'nonstop 16th notes; a wailing lead figure'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710  </w:t>
      </w:r>
      <w:r>
        <w:rPr>
          <w:rFonts w:ascii="Consolas" w:hAnsi="Consolas"/>
          <w:color w:val="1A1A1A"/>
          <w:sz w:val="15"/>
        </w:rPr>
        <w:t xml:space="preserve">    ], [4, 6, 7], </w:t>
      </w:r>
      <w:r>
        <w:rPr>
          <w:rFonts w:ascii="Consolas" w:hAnsi="Consolas"/>
          <w:color w:val="B23A1D"/>
          <w:sz w:val="15"/>
        </w:rPr>
        <w:t>'The in-game songs.'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711  </w:t>
      </w:r>
      <w:r>
        <w:rPr>
          <w:rFonts w:ascii="Consolas" w:hAnsi="Consolas"/>
          <w:color w:val="1A1A1A"/>
          <w:sz w:val="15"/>
        </w:rPr>
        <w:t xml:space="preserve">    R(</w:t>
      </w:r>
      <w:r>
        <w:rPr>
          <w:rFonts w:ascii="Consolas" w:hAnsi="Consolas"/>
          <w:color w:val="B23A1D"/>
          <w:sz w:val="15"/>
        </w:rPr>
        <w:t>'Other music: the start-up melody, the phase fanfare, phase clear, victory and game over. '</w:t>
      </w:r>
    </w:p>
    <w:p>
      <w:pPr>
        <w:spacing w:after="0" w:before="0" w:line="240" w:lineRule="auto"/>
        <w:shd w:val="clear" w:color="auto" w:fill="F6F8FA"/>
      </w:pPr>
      <w:r>
        <w:rPr>
          <w:rFonts w:ascii="Consolas" w:hAnsi="Consolas"/>
          <w:color w:val="A0A0A0"/>
          <w:sz w:val="15"/>
        </w:rPr>
        <w:t xml:space="preserve">712  </w:t>
      </w:r>
      <w:r>
        <w:rPr>
          <w:rFonts w:ascii="Consolas" w:hAnsi="Consolas"/>
          <w:color w:val="1A1A1A"/>
          <w:sz w:val="15"/>
        </w:rPr>
        <w:t xml:space="preserve">      </w:t>
      </w:r>
      <w:r>
        <w:rPr>
          <w:rFonts w:ascii="Consolas" w:hAnsi="Consolas"/>
          <w:color w:val="B23A1D"/>
          <w:sz w:val="15"/>
        </w:rPr>
        <w:t>'Sound effects use priorities, so an important sound is never cut by a small one: shot, '</w:t>
      </w:r>
    </w:p>
    <w:p>
      <w:pPr>
        <w:spacing w:after="0" w:before="0" w:line="240" w:lineRule="auto"/>
        <w:shd w:val="clear" w:color="auto" w:fill="F6F8FA"/>
      </w:pPr>
      <w:r>
        <w:rPr>
          <w:rFonts w:ascii="Consolas" w:hAnsi="Consolas"/>
          <w:color w:val="A0A0A0"/>
          <w:sz w:val="15"/>
        </w:rPr>
        <w:t xml:space="preserve">713  </w:t>
      </w:r>
      <w:r>
        <w:rPr>
          <w:rFonts w:ascii="Consolas" w:hAnsi="Consolas"/>
          <w:color w:val="1A1A1A"/>
          <w:sz w:val="15"/>
        </w:rPr>
        <w:t xml:space="preserve">      </w:t>
      </w:r>
      <w:r>
        <w:rPr>
          <w:rFonts w:ascii="Consolas" w:hAnsi="Consolas"/>
          <w:color w:val="B23A1D"/>
          <w:sz w:val="15"/>
        </w:rPr>
        <w:t>'auto-fire chirp, empty click, hit, explosion, big explosion, player hit, pickup, extra life, '</w:t>
      </w:r>
    </w:p>
    <w:p>
      <w:pPr>
        <w:spacing w:after="0" w:before="0" w:line="240" w:lineRule="auto"/>
        <w:shd w:val="clear" w:color="auto" w:fill="F6F8FA"/>
      </w:pPr>
      <w:r>
        <w:rPr>
          <w:rFonts w:ascii="Consolas" w:hAnsi="Consolas"/>
          <w:color w:val="A0A0A0"/>
          <w:sz w:val="15"/>
        </w:rPr>
        <w:t xml:space="preserve">714  </w:t>
      </w:r>
      <w:r>
        <w:rPr>
          <w:rFonts w:ascii="Consolas" w:hAnsi="Consolas"/>
          <w:color w:val="1A1A1A"/>
          <w:sz w:val="15"/>
        </w:rPr>
        <w:t xml:space="preserve">      </w:t>
      </w:r>
      <w:r>
        <w:rPr>
          <w:rFonts w:ascii="Consolas" w:hAnsi="Consolas"/>
          <w:color w:val="B23A1D"/>
          <w:sz w:val="15"/>
        </w:rPr>
        <w:t>'low ammo, warning siren, boss roar and the LED-test sweep. Explosions are noise (a random '</w:t>
      </w:r>
    </w:p>
    <w:p>
      <w:pPr>
        <w:spacing w:after="0" w:before="0" w:line="240" w:lineRule="auto"/>
        <w:shd w:val="clear" w:color="auto" w:fill="F6F8FA"/>
      </w:pPr>
      <w:r>
        <w:rPr>
          <w:rFonts w:ascii="Consolas" w:hAnsi="Consolas"/>
          <w:color w:val="A0A0A0"/>
          <w:sz w:val="15"/>
        </w:rPr>
        <w:t xml:space="preserve">715  </w:t>
      </w:r>
      <w:r>
        <w:rPr>
          <w:rFonts w:ascii="Consolas" w:hAnsi="Consolas"/>
          <w:color w:val="1A1A1A"/>
          <w:sz w:val="15"/>
        </w:rPr>
        <w:t xml:space="preserve">      </w:t>
      </w:r>
      <w:r>
        <w:rPr>
          <w:rFonts w:ascii="Consolas" w:hAnsi="Consolas"/>
          <w:color w:val="B23A1D"/>
          <w:sz w:val="15"/>
        </w:rPr>
        <w:t>'frequency every 6 ms); the other effects slide between two frequencies.'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716  </w:t>
      </w:r>
    </w:p>
    <w:p>
      <w:pPr>
        <w:spacing w:after="0" w:before="0" w:line="240" w:lineRule="auto"/>
        <w:shd w:val="clear" w:color="auto" w:fill="F6F8FA"/>
      </w:pPr>
      <w:r>
        <w:rPr>
          <w:rFonts w:ascii="Consolas" w:hAnsi="Consolas"/>
          <w:color w:val="A0A0A0"/>
          <w:sz w:val="15"/>
        </w:rPr>
        <w:t xml:space="preserve">717  </w:t>
      </w:r>
      <w:r>
        <w:rPr>
          <w:rFonts w:ascii="Consolas" w:hAnsi="Consolas"/>
          <w:color w:val="1A1A1A"/>
          <w:sz w:val="15"/>
        </w:rPr>
        <w:t xml:space="preserve">    doc.h(</w:t>
      </w:r>
      <w:r>
        <w:rPr>
          <w:rFonts w:ascii="Consolas" w:hAnsi="Consolas"/>
          <w:color w:val="B23A1D"/>
          <w:sz w:val="15"/>
        </w:rPr>
        <w:t>'3.13 LED test'</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718  </w:t>
      </w:r>
      <w:r>
        <w:rPr>
          <w:rFonts w:ascii="Consolas" w:hAnsi="Consolas"/>
          <w:color w:val="1A1A1A"/>
          <w:sz w:val="15"/>
        </w:rPr>
        <w:t xml:space="preserve">    R(</w:t>
      </w:r>
      <w:r>
        <w:rPr>
          <w:rFonts w:ascii="Consolas" w:hAnsi="Consolas"/>
          <w:color w:val="B23A1D"/>
          <w:sz w:val="15"/>
        </w:rPr>
        <w:t>'OPTS → TEST checks the hardware: every LED on, then a row sweep (status bars first), a column '</w:t>
      </w:r>
    </w:p>
    <w:p>
      <w:pPr>
        <w:spacing w:after="0" w:before="0" w:line="240" w:lineRule="auto"/>
        <w:shd w:val="clear" w:color="auto" w:fill="F6F8FA"/>
      </w:pPr>
      <w:r>
        <w:rPr>
          <w:rFonts w:ascii="Consolas" w:hAnsi="Consolas"/>
          <w:color w:val="A0A0A0"/>
          <w:sz w:val="15"/>
        </w:rPr>
        <w:t xml:space="preserve">719  </w:t>
      </w:r>
      <w:r>
        <w:rPr>
          <w:rFonts w:ascii="Consolas" w:hAnsi="Consolas"/>
          <w:color w:val="1A1A1A"/>
          <w:sz w:val="15"/>
        </w:rPr>
        <w:t xml:space="preserve">      </w:t>
      </w:r>
      <w:r>
        <w:rPr>
          <w:rFonts w:ascii="Consolas" w:hAnsi="Consolas"/>
          <w:color w:val="B23A1D"/>
          <w:sz w:val="15"/>
        </w:rPr>
        <w:t>'sweep and a checkerboard, with rising beeps. A broken LED or wire is easy to spot.'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720  </w:t>
      </w:r>
      <w:r>
        <w:rPr>
          <w:rFonts w:ascii="Consolas" w:hAnsi="Consolas"/>
          <w:color w:val="1A1A1A"/>
          <w:sz w:val="15"/>
        </w:rPr>
        <w:t xml:space="preserve">    doc.gallery([(pics[</w:t>
      </w:r>
      <w:r>
        <w:rPr>
          <w:rFonts w:ascii="Consolas" w:hAnsi="Consolas"/>
          <w:color w:val="B23A1D"/>
          <w:sz w:val="15"/>
        </w:rPr>
        <w:t>'led1'</w:t>
      </w:r>
      <w:r>
        <w:rPr>
          <w:rFonts w:ascii="Consolas" w:hAnsi="Consolas"/>
          <w:color w:val="1A1A1A"/>
          <w:sz w:val="15"/>
        </w:rPr>
        <w:t xml:space="preserve">], </w:t>
      </w:r>
      <w:r>
        <w:rPr>
          <w:rFonts w:ascii="Consolas" w:hAnsi="Consolas"/>
          <w:color w:val="B23A1D"/>
          <w:sz w:val="15"/>
        </w:rPr>
        <w:t>'all on'</w:t>
      </w:r>
      <w:r>
        <w:rPr>
          <w:rFonts w:ascii="Consolas" w:hAnsi="Consolas"/>
          <w:color w:val="1A1A1A"/>
          <w:sz w:val="15"/>
        </w:rPr>
        <w:t>), (pics[</w:t>
      </w:r>
      <w:r>
        <w:rPr>
          <w:rFonts w:ascii="Consolas" w:hAnsi="Consolas"/>
          <w:color w:val="B23A1D"/>
          <w:sz w:val="15"/>
        </w:rPr>
        <w:t>'led2'</w:t>
      </w:r>
      <w:r>
        <w:rPr>
          <w:rFonts w:ascii="Consolas" w:hAnsi="Consolas"/>
          <w:color w:val="1A1A1A"/>
          <w:sz w:val="15"/>
        </w:rPr>
        <w:t xml:space="preserve">], </w:t>
      </w:r>
      <w:r>
        <w:rPr>
          <w:rFonts w:ascii="Consolas" w:hAnsi="Consolas"/>
          <w:color w:val="B23A1D"/>
          <w:sz w:val="15"/>
        </w:rPr>
        <w:t>'rows'</w:t>
      </w:r>
      <w:r>
        <w:rPr>
          <w:rFonts w:ascii="Consolas" w:hAnsi="Consolas"/>
          <w:color w:val="1A1A1A"/>
          <w:sz w:val="15"/>
        </w:rPr>
        <w:t>), (pics[</w:t>
      </w:r>
      <w:r>
        <w:rPr>
          <w:rFonts w:ascii="Consolas" w:hAnsi="Consolas"/>
          <w:color w:val="B23A1D"/>
          <w:sz w:val="15"/>
        </w:rPr>
        <w:t>'led3'</w:t>
      </w:r>
      <w:r>
        <w:rPr>
          <w:rFonts w:ascii="Consolas" w:hAnsi="Consolas"/>
          <w:color w:val="1A1A1A"/>
          <w:sz w:val="15"/>
        </w:rPr>
        <w:t xml:space="preserve">], </w:t>
      </w:r>
      <w:r>
        <w:rPr>
          <w:rFonts w:ascii="Consolas" w:hAnsi="Consolas"/>
          <w:color w:val="B23A1D"/>
          <w:sz w:val="15"/>
        </w:rPr>
        <w:t>'columns'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721  </w:t>
      </w:r>
      <w:r>
        <w:rPr>
          <w:rFonts w:ascii="Consolas" w:hAnsi="Consolas"/>
          <w:color w:val="1A1A1A"/>
          <w:sz w:val="15"/>
        </w:rPr>
        <w:t xml:space="preserve">                 (pics[</w:t>
      </w:r>
      <w:r>
        <w:rPr>
          <w:rFonts w:ascii="Consolas" w:hAnsi="Consolas"/>
          <w:color w:val="B23A1D"/>
          <w:sz w:val="15"/>
        </w:rPr>
        <w:t>'led4'</w:t>
      </w:r>
      <w:r>
        <w:rPr>
          <w:rFonts w:ascii="Consolas" w:hAnsi="Consolas"/>
          <w:color w:val="1A1A1A"/>
          <w:sz w:val="15"/>
        </w:rPr>
        <w:t xml:space="preserve">], </w:t>
      </w:r>
      <w:r>
        <w:rPr>
          <w:rFonts w:ascii="Consolas" w:hAnsi="Consolas"/>
          <w:color w:val="B23A1D"/>
          <w:sz w:val="15"/>
        </w:rPr>
        <w:t>'checkerboard'</w:t>
      </w:r>
      <w:r>
        <w:rPr>
          <w:rFonts w:ascii="Consolas" w:hAnsi="Consolas"/>
          <w:color w:val="1A1A1A"/>
          <w:sz w:val="15"/>
        </w:rPr>
        <w:t xml:space="preserve">)], 4, 3, </w:t>
      </w:r>
      <w:r>
        <w:rPr>
          <w:rFonts w:ascii="Consolas" w:hAnsi="Consolas"/>
          <w:color w:val="B23A1D"/>
          <w:sz w:val="15"/>
        </w:rPr>
        <w:t>'The LED test.'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722  </w:t>
      </w:r>
    </w:p>
    <w:p>
      <w:pPr>
        <w:spacing w:after="0" w:before="0" w:line="240" w:lineRule="auto"/>
        <w:shd w:val="clear" w:color="auto" w:fill="F6F8FA"/>
      </w:pPr>
      <w:r>
        <w:rPr>
          <w:rFonts w:ascii="Consolas" w:hAnsi="Consolas"/>
          <w:color w:val="A0A0A0"/>
          <w:sz w:val="15"/>
        </w:rPr>
        <w:t xml:space="preserve">723  </w:t>
      </w:r>
      <w:r>
        <w:rPr>
          <w:rFonts w:ascii="Consolas" w:hAnsi="Consolas"/>
          <w:color w:val="1A1A1A"/>
          <w:sz w:val="15"/>
        </w:rPr>
        <w:t xml:space="preserve">    doc.h(</w:t>
      </w:r>
      <w:r>
        <w:rPr>
          <w:rFonts w:ascii="Consolas" w:hAnsi="Consolas"/>
          <w:color w:val="B23A1D"/>
          <w:sz w:val="15"/>
        </w:rPr>
        <w:t>'3.14 Reliability and measurements'</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724  </w:t>
      </w:r>
      <w:r>
        <w:rPr>
          <w:rFonts w:ascii="Consolas" w:hAnsi="Consolas"/>
          <w:color w:val="1A1A1A"/>
          <w:sz w:val="15"/>
        </w:rPr>
        <w:t xml:space="preserve">    doc.bullets([</w:t>
      </w:r>
    </w:p>
    <w:p>
      <w:pPr>
        <w:spacing w:after="0" w:before="0" w:line="240" w:lineRule="auto"/>
        <w:shd w:val="clear" w:color="auto" w:fill="F6F8FA"/>
      </w:pPr>
      <w:r>
        <w:rPr>
          <w:rFonts w:ascii="Consolas" w:hAnsi="Consolas"/>
          <w:color w:val="A0A0A0"/>
          <w:sz w:val="15"/>
        </w:rPr>
        <w:t xml:space="preserve">725  </w:t>
      </w:r>
      <w:r>
        <w:rPr>
          <w:rFonts w:ascii="Consolas" w:hAnsi="Consolas"/>
          <w:color w:val="1A1A1A"/>
          <w:sz w:val="15"/>
        </w:rPr>
        <w:t xml:space="preserve">        </w:t>
      </w:r>
      <w:r>
        <w:rPr>
          <w:rFonts w:ascii="Consolas" w:hAnsi="Consolas"/>
          <w:color w:val="B23A1D"/>
          <w:sz w:val="15"/>
        </w:rPr>
        <w:t>'**Nothing blocks:** there is no `delay()` in the game. A new picture is made every 20 ms, '</w:t>
      </w:r>
    </w:p>
    <w:p>
      <w:pPr>
        <w:spacing w:after="0" w:before="0" w:line="240" w:lineRule="auto"/>
        <w:shd w:val="clear" w:color="auto" w:fill="F6F8FA"/>
      </w:pPr>
      <w:r>
        <w:rPr>
          <w:rFonts w:ascii="Consolas" w:hAnsi="Consolas"/>
          <w:color w:val="A0A0A0"/>
          <w:sz w:val="15"/>
        </w:rPr>
        <w:t xml:space="preserve">726  </w:t>
      </w:r>
      <w:r>
        <w:rPr>
          <w:rFonts w:ascii="Consolas" w:hAnsi="Consolas"/>
          <w:color w:val="1A1A1A"/>
          <w:sz w:val="15"/>
        </w:rPr>
        <w:t xml:space="preserve">        </w:t>
      </w:r>
      <w:r>
        <w:rPr>
          <w:rFonts w:ascii="Consolas" w:hAnsi="Consolas"/>
          <w:color w:val="B23A1D"/>
          <w:sz w:val="15"/>
        </w:rPr>
        <w:t>'and each part of the program does one small step per picture. The game has its own clock '</w:t>
      </w:r>
    </w:p>
    <w:p>
      <w:pPr>
        <w:spacing w:after="0" w:before="0" w:line="240" w:lineRule="auto"/>
        <w:shd w:val="clear" w:color="auto" w:fill="F6F8FA"/>
      </w:pPr>
      <w:r>
        <w:rPr>
          <w:rFonts w:ascii="Consolas" w:hAnsi="Consolas"/>
          <w:color w:val="A0A0A0"/>
          <w:sz w:val="15"/>
        </w:rPr>
        <w:t xml:space="preserve">727  </w:t>
      </w:r>
      <w:r>
        <w:rPr>
          <w:rFonts w:ascii="Consolas" w:hAnsi="Consolas"/>
          <w:color w:val="1A1A1A"/>
          <w:sz w:val="15"/>
        </w:rPr>
        <w:t xml:space="preserve">        </w:t>
      </w:r>
      <w:r>
        <w:rPr>
          <w:rFonts w:ascii="Consolas" w:hAnsi="Consolas"/>
          <w:color w:val="B23A1D"/>
          <w:sz w:val="15"/>
        </w:rPr>
        <w:t>'(`gameMs`) that stops while paused.'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728  </w:t>
      </w:r>
      <w:r>
        <w:rPr>
          <w:rFonts w:ascii="Consolas" w:hAnsi="Consolas"/>
          <w:color w:val="1A1A1A"/>
          <w:sz w:val="15"/>
        </w:rPr>
        <w:t xml:space="preserve">        </w:t>
      </w:r>
      <w:r>
        <w:rPr>
          <w:rFonts w:ascii="Consolas" w:hAnsi="Consolas"/>
          <w:color w:val="B23A1D"/>
          <w:sz w:val="15"/>
        </w:rPr>
        <w:t>'**Screen:** the Timer2 interrupt shows the picture whatever the game code is doing; '</w:t>
      </w:r>
    </w:p>
    <w:p>
      <w:pPr>
        <w:spacing w:after="0" w:before="0" w:line="240" w:lineRule="auto"/>
        <w:shd w:val="clear" w:color="auto" w:fill="F6F8FA"/>
      </w:pPr>
      <w:r>
        <w:rPr>
          <w:rFonts w:ascii="Consolas" w:hAnsi="Consolas"/>
          <w:color w:val="A0A0A0"/>
          <w:sz w:val="15"/>
        </w:rPr>
        <w:t xml:space="preserve">729  </w:t>
      </w:r>
      <w:r>
        <w:rPr>
          <w:rFonts w:ascii="Consolas" w:hAnsi="Consolas"/>
          <w:color w:val="1A1A1A"/>
          <w:sz w:val="15"/>
        </w:rPr>
        <w:t xml:space="preserve">        </w:t>
      </w:r>
      <w:r>
        <w:rPr>
          <w:rFonts w:ascii="Consolas" w:hAnsi="Consolas"/>
          <w:color w:val="B23A1D"/>
          <w:sz w:val="15"/>
        </w:rPr>
        <w:t>'3 % of the processor.'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730  </w:t>
      </w:r>
      <w:r>
        <w:rPr>
          <w:rFonts w:ascii="Consolas" w:hAnsi="Consolas"/>
          <w:color w:val="1A1A1A"/>
          <w:sz w:val="15"/>
        </w:rPr>
        <w:t xml:space="preserve">        </w:t>
      </w:r>
      <w:r>
        <w:rPr>
          <w:rFonts w:ascii="Consolas" w:hAnsi="Consolas"/>
          <w:color w:val="B23A1D"/>
          <w:sz w:val="15"/>
        </w:rPr>
        <w:t>'**Simulation speed:** the timers run on slow clocks and unused timers are stopped, because '</w:t>
      </w:r>
    </w:p>
    <w:p>
      <w:pPr>
        <w:spacing w:after="0" w:before="0" w:line="240" w:lineRule="auto"/>
        <w:shd w:val="clear" w:color="auto" w:fill="F6F8FA"/>
      </w:pPr>
      <w:r>
        <w:rPr>
          <w:rFonts w:ascii="Consolas" w:hAnsi="Consolas"/>
          <w:color w:val="A0A0A0"/>
          <w:sz w:val="15"/>
        </w:rPr>
        <w:t xml:space="preserve">731  </w:t>
      </w:r>
      <w:r>
        <w:rPr>
          <w:rFonts w:ascii="Consolas" w:hAnsi="Consolas"/>
          <w:color w:val="1A1A1A"/>
          <w:sz w:val="15"/>
        </w:rPr>
        <w:t xml:space="preserve">        </w:t>
      </w:r>
      <w:r>
        <w:rPr>
          <w:rFonts w:ascii="Consolas" w:hAnsi="Consolas"/>
          <w:color w:val="B23A1D"/>
          <w:sz w:val="15"/>
        </w:rPr>
        <w:t>'Wokwi spends time on every timer count. Measured: about 93 % of real time during the '</w:t>
      </w:r>
    </w:p>
    <w:p>
      <w:pPr>
        <w:spacing w:after="0" w:before="0" w:line="240" w:lineRule="auto"/>
        <w:shd w:val="clear" w:color="auto" w:fill="F6F8FA"/>
      </w:pPr>
      <w:r>
        <w:rPr>
          <w:rFonts w:ascii="Consolas" w:hAnsi="Consolas"/>
          <w:color w:val="A0A0A0"/>
          <w:sz w:val="15"/>
        </w:rPr>
        <w:t xml:space="preserve">732  </w:t>
      </w:r>
      <w:r>
        <w:rPr>
          <w:rFonts w:ascii="Consolas" w:hAnsi="Consolas"/>
          <w:color w:val="1A1A1A"/>
          <w:sz w:val="15"/>
        </w:rPr>
        <w:t xml:space="preserve">        </w:t>
      </w:r>
      <w:r>
        <w:rPr>
          <w:rFonts w:ascii="Consolas" w:hAnsi="Consolas"/>
          <w:color w:val="B23A1D"/>
          <w:sz w:val="15"/>
        </w:rPr>
        <w:t>'logo and 91 % with every LED lit.'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733  </w:t>
      </w:r>
      <w:r>
        <w:rPr>
          <w:rFonts w:ascii="Consolas" w:hAnsi="Consolas"/>
          <w:color w:val="1A1A1A"/>
          <w:sz w:val="15"/>
        </w:rPr>
        <w:t xml:space="preserve">        </w:t>
      </w:r>
      <w:r>
        <w:rPr>
          <w:rFonts w:ascii="Consolas" w:hAnsi="Consolas"/>
          <w:color w:val="B23A1D"/>
          <w:sz w:val="15"/>
        </w:rPr>
        <w:t>'**Memory:** only fixed-size arrays (no `malloc`), so nothing can run out during a game. '</w:t>
      </w:r>
    </w:p>
    <w:p>
      <w:pPr>
        <w:spacing w:after="0" w:before="0" w:line="240" w:lineRule="auto"/>
        <w:shd w:val="clear" w:color="auto" w:fill="F6F8FA"/>
      </w:pPr>
      <w:r>
        <w:rPr>
          <w:rFonts w:ascii="Consolas" w:hAnsi="Consolas"/>
          <w:color w:val="A0A0A0"/>
          <w:sz w:val="15"/>
        </w:rPr>
        <w:t xml:space="preserve">734  </w:t>
      </w:r>
      <w:r>
        <w:rPr>
          <w:rFonts w:ascii="Consolas" w:hAnsi="Consolas"/>
          <w:color w:val="1A1A1A"/>
          <w:sz w:val="15"/>
        </w:rPr>
        <w:t xml:space="preserve">        </w:t>
      </w:r>
      <w:r>
        <w:rPr>
          <w:rFonts w:ascii="Consolas" w:hAnsi="Consolas"/>
          <w:color w:val="B23A1D"/>
          <w:sz w:val="15"/>
        </w:rPr>
        <w:t>'33 KB of 248 KB flash and 2.0 KB of 8 KB RAM are used; fonts, pixel art, music and spawn '</w:t>
      </w:r>
    </w:p>
    <w:p>
      <w:pPr>
        <w:spacing w:after="0" w:before="0" w:line="240" w:lineRule="auto"/>
        <w:shd w:val="clear" w:color="auto" w:fill="F6F8FA"/>
      </w:pPr>
      <w:r>
        <w:rPr>
          <w:rFonts w:ascii="Consolas" w:hAnsi="Consolas"/>
          <w:color w:val="A0A0A0"/>
          <w:sz w:val="15"/>
        </w:rPr>
        <w:t xml:space="preserve">735  </w:t>
      </w:r>
      <w:r>
        <w:rPr>
          <w:rFonts w:ascii="Consolas" w:hAnsi="Consolas"/>
          <w:color w:val="1A1A1A"/>
          <w:sz w:val="15"/>
        </w:rPr>
        <w:t xml:space="preserve">        </w:t>
      </w:r>
      <w:r>
        <w:rPr>
          <w:rFonts w:ascii="Consolas" w:hAnsi="Consolas"/>
          <w:color w:val="B23A1D"/>
          <w:sz w:val="15"/>
        </w:rPr>
        <w:t>'lists are kept in flash.'</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736  </w:t>
      </w:r>
      <w:r>
        <w:rPr>
          <w:rFonts w:ascii="Consolas" w:hAnsi="Consolas"/>
          <w:color w:val="1A1A1A"/>
          <w:sz w:val="15"/>
        </w:rPr>
        <w:t xml:space="preserve">        </w:t>
      </w:r>
      <w:r>
        <w:rPr>
          <w:rFonts w:ascii="Consolas" w:hAnsi="Consolas"/>
          <w:color w:val="B23A1D"/>
          <w:sz w:val="15"/>
        </w:rPr>
        <w:t>'**Fairness:** at most 4–6 enemies at once, no shots from close range, a crate always '</w:t>
      </w:r>
    </w:p>
    <w:p>
      <w:pPr>
        <w:spacing w:after="0" w:before="0" w:line="240" w:lineRule="auto"/>
        <w:shd w:val="clear" w:color="auto" w:fill="F6F8FA"/>
      </w:pPr>
      <w:r>
        <w:rPr>
          <w:rFonts w:ascii="Consolas" w:hAnsi="Consolas"/>
          <w:color w:val="A0A0A0"/>
          <w:sz w:val="15"/>
        </w:rPr>
        <w:t xml:space="preserve">737  </w:t>
      </w:r>
      <w:r>
        <w:rPr>
          <w:rFonts w:ascii="Consolas" w:hAnsi="Consolas"/>
          <w:color w:val="1A1A1A"/>
          <w:sz w:val="15"/>
        </w:rPr>
        <w:t xml:space="preserve">        </w:t>
      </w:r>
      <w:r>
        <w:rPr>
          <w:rFonts w:ascii="Consolas" w:hAnsi="Consolas"/>
          <w:color w:val="B23A1D"/>
          <w:sz w:val="15"/>
        </w:rPr>
        <w:t>'comes when the ammo runs low, and every phase was checked to be winnable.'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738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739  </w:t>
      </w:r>
    </w:p>
    <w:p>
      <w:pPr>
        <w:spacing w:after="0" w:before="0" w:line="240" w:lineRule="auto"/>
        <w:shd w:val="clear" w:color="auto" w:fill="F6F8FA"/>
      </w:pPr>
      <w:r>
        <w:rPr>
          <w:rFonts w:ascii="Consolas" w:hAnsi="Consolas"/>
          <w:color w:val="A0A0A0"/>
          <w:sz w:val="15"/>
        </w:rPr>
        <w:t xml:space="preserve">740  </w:t>
      </w:r>
      <w:r>
        <w:rPr>
          <w:rFonts w:ascii="Consolas" w:hAnsi="Consolas"/>
          <w:color w:val="1A1A1A"/>
          <w:sz w:val="15"/>
        </w:rPr>
        <w:t xml:space="preserve">    doc.h(</w:t>
      </w:r>
      <w:r>
        <w:rPr>
          <w:rFonts w:ascii="Consolas" w:hAnsi="Consolas"/>
          <w:color w:val="B23A1D"/>
          <w:sz w:val="15"/>
        </w:rPr>
        <w:t>'3.15 Testing'</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741  </w:t>
      </w:r>
      <w:r>
        <w:rPr>
          <w:rFonts w:ascii="Consolas" w:hAnsi="Consolas"/>
          <w:color w:val="1A1A1A"/>
          <w:sz w:val="15"/>
        </w:rPr>
        <w:t xml:space="preserve">    R(</w:t>
      </w:r>
      <w:r>
        <w:rPr>
          <w:rFonts w:ascii="Consolas" w:hAnsi="Consolas"/>
          <w:color w:val="B23A1D"/>
          <w:sz w:val="15"/>
        </w:rPr>
        <w:t>'Besides playing it in Wokwi, the real game code is compiled on the PC together with a small '</w:t>
      </w:r>
    </w:p>
    <w:p>
      <w:pPr>
        <w:spacing w:after="0" w:before="0" w:line="240" w:lineRule="auto"/>
        <w:shd w:val="clear" w:color="auto" w:fill="F6F8FA"/>
      </w:pPr>
      <w:r>
        <w:rPr>
          <w:rFonts w:ascii="Consolas" w:hAnsi="Consolas"/>
          <w:color w:val="A0A0A0"/>
          <w:sz w:val="15"/>
        </w:rPr>
        <w:t xml:space="preserve">742  </w:t>
      </w:r>
      <w:r>
        <w:rPr>
          <w:rFonts w:ascii="Consolas" w:hAnsi="Consolas"/>
          <w:color w:val="1A1A1A"/>
          <w:sz w:val="15"/>
        </w:rPr>
        <w:t xml:space="preserve">      </w:t>
      </w:r>
      <w:r>
        <w:rPr>
          <w:rFonts w:ascii="Consolas" w:hAnsi="Consolas"/>
          <w:color w:val="B23A1D"/>
          <w:sz w:val="15"/>
        </w:rPr>
        <w:t>'stand-in for the Arduino (registers as variables, a simulated clock, a simulated keypad). '</w:t>
      </w:r>
    </w:p>
    <w:p>
      <w:pPr>
        <w:spacing w:after="0" w:before="0" w:line="240" w:lineRule="auto"/>
        <w:shd w:val="clear" w:color="auto" w:fill="F6F8FA"/>
      </w:pPr>
      <w:r>
        <w:rPr>
          <w:rFonts w:ascii="Consolas" w:hAnsi="Consolas"/>
          <w:color w:val="A0A0A0"/>
          <w:sz w:val="15"/>
        </w:rPr>
        <w:t xml:space="preserve">743  </w:t>
      </w:r>
      <w:r>
        <w:rPr>
          <w:rFonts w:ascii="Consolas" w:hAnsi="Consolas"/>
          <w:color w:val="1A1A1A"/>
          <w:sz w:val="15"/>
        </w:rPr>
        <w:t xml:space="preserve">      </w:t>
      </w:r>
      <w:r>
        <w:rPr>
          <w:rFonts w:ascii="Consolas" w:hAnsi="Consolas"/>
          <w:color w:val="B23A1D"/>
          <w:sz w:val="15"/>
        </w:rPr>
        <w:t>'Test scripts press keys and check the Serial output and the screen, so a whole game runs in '</w:t>
      </w:r>
    </w:p>
    <w:p>
      <w:pPr>
        <w:spacing w:after="0" w:before="0" w:line="240" w:lineRule="auto"/>
        <w:shd w:val="clear" w:color="auto" w:fill="F6F8FA"/>
      </w:pPr>
      <w:r>
        <w:rPr>
          <w:rFonts w:ascii="Consolas" w:hAnsi="Consolas"/>
          <w:color w:val="A0A0A0"/>
          <w:sz w:val="15"/>
        </w:rPr>
        <w:t xml:space="preserve">744  </w:t>
      </w:r>
      <w:r>
        <w:rPr>
          <w:rFonts w:ascii="Consolas" w:hAnsi="Consolas"/>
          <w:color w:val="1A1A1A"/>
          <w:sz w:val="15"/>
        </w:rPr>
        <w:t xml:space="preserve">      </w:t>
      </w:r>
      <w:r>
        <w:rPr>
          <w:rFonts w:ascii="Consolas" w:hAnsi="Consolas"/>
          <w:color w:val="B23A1D"/>
          <w:sz w:val="15"/>
        </w:rPr>
        <w:t>'under a second. An **autopilot** that plays like a careful player was used to check that '</w:t>
      </w:r>
    </w:p>
    <w:p>
      <w:pPr>
        <w:spacing w:after="0" w:before="0" w:line="240" w:lineRule="auto"/>
        <w:shd w:val="clear" w:color="auto" w:fill="F6F8FA"/>
      </w:pPr>
      <w:r>
        <w:rPr>
          <w:rFonts w:ascii="Consolas" w:hAnsi="Consolas"/>
          <w:color w:val="A0A0A0"/>
          <w:sz w:val="15"/>
        </w:rPr>
        <w:t xml:space="preserve">745  </w:t>
      </w:r>
      <w:r>
        <w:rPr>
          <w:rFonts w:ascii="Consolas" w:hAnsi="Consolas"/>
          <w:color w:val="1A1A1A"/>
          <w:sz w:val="15"/>
        </w:rPr>
        <w:t xml:space="preserve">      </w:t>
      </w:r>
      <w:r>
        <w:rPr>
          <w:rFonts w:ascii="Consolas" w:hAnsi="Consolas"/>
          <w:color w:val="B23A1D"/>
          <w:sz w:val="15"/>
        </w:rPr>
        <w:t>'every phase can be won, and to tune the difficulty.'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746  </w:t>
      </w:r>
      <w:r>
        <w:rPr>
          <w:rFonts w:ascii="Consolas" w:hAnsi="Consolas"/>
          <w:color w:val="1A1A1A"/>
          <w:sz w:val="15"/>
        </w:rPr>
        <w:t xml:space="preserve">    doc.table([</w:t>
      </w:r>
      <w:r>
        <w:rPr>
          <w:rFonts w:ascii="Consolas" w:hAnsi="Consolas"/>
          <w:color w:val="B23A1D"/>
          <w:sz w:val="15"/>
        </w:rPr>
        <w:t>'Test'</w:t>
      </w:r>
      <w:r>
        <w:rPr>
          <w:rFonts w:ascii="Consolas" w:hAnsi="Consolas"/>
          <w:color w:val="1A1A1A"/>
          <w:sz w:val="15"/>
        </w:rPr>
        <w:t xml:space="preserve">, </w:t>
      </w:r>
      <w:r>
        <w:rPr>
          <w:rFonts w:ascii="Consolas" w:hAnsi="Consolas"/>
          <w:color w:val="B23A1D"/>
          <w:sz w:val="15"/>
        </w:rPr>
        <w:t>'What it checks'</w:t>
      </w:r>
      <w:r>
        <w:rPr>
          <w:rFonts w:ascii="Consolas" w:hAnsi="Consolas"/>
          <w:color w:val="1A1A1A"/>
          <w:sz w:val="15"/>
        </w:rPr>
        <w:t xml:space="preserve">, </w:t>
      </w:r>
      <w:r>
        <w:rPr>
          <w:rFonts w:ascii="Consolas" w:hAnsi="Consolas"/>
          <w:color w:val="B23A1D"/>
          <w:sz w:val="15"/>
        </w:rPr>
        <w:t>'Result'</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747  </w:t>
      </w:r>
      <w:r>
        <w:rPr>
          <w:rFonts w:ascii="Consolas" w:hAnsi="Consolas"/>
          <w:color w:val="1A1A1A"/>
          <w:sz w:val="15"/>
        </w:rPr>
        <w:t xml:space="preserve">        [</w:t>
      </w:r>
      <w:r>
        <w:rPr>
          <w:rFonts w:ascii="Consolas" w:hAnsi="Consolas"/>
          <w:color w:val="B23A1D"/>
          <w:sz w:val="15"/>
        </w:rPr>
        <w:t>'controls'</w:t>
      </w:r>
      <w:r>
        <w:rPr>
          <w:rFonts w:ascii="Consolas" w:hAnsi="Consolas"/>
          <w:color w:val="1A1A1A"/>
          <w:sz w:val="15"/>
        </w:rPr>
        <w:t xml:space="preserve">, </w:t>
      </w:r>
      <w:r>
        <w:rPr>
          <w:rFonts w:ascii="Consolas" w:hAnsi="Consolas"/>
          <w:color w:val="B23A1D"/>
          <w:sz w:val="15"/>
        </w:rPr>
        <w:t>'tap, glide, row limit, single shot, auto-fire rate, move cancels fire, '</w:t>
      </w:r>
    </w:p>
    <w:p>
      <w:pPr>
        <w:spacing w:after="0" w:before="0" w:line="240" w:lineRule="auto"/>
        <w:shd w:val="clear" w:color="auto" w:fill="F6F8FA"/>
      </w:pPr>
      <w:r>
        <w:rPr>
          <w:rFonts w:ascii="Consolas" w:hAnsi="Consolas"/>
          <w:color w:val="A0A0A0"/>
          <w:sz w:val="15"/>
        </w:rPr>
        <w:t xml:space="preserve">748  </w:t>
      </w:r>
      <w:r>
        <w:rPr>
          <w:rFonts w:ascii="Consolas" w:hAnsi="Consolas"/>
          <w:color w:val="1A1A1A"/>
          <w:sz w:val="15"/>
        </w:rPr>
        <w:t xml:space="preserve">         </w:t>
      </w:r>
      <w:r>
        <w:rPr>
          <w:rFonts w:ascii="Consolas" w:hAnsi="Consolas"/>
          <w:color w:val="B23A1D"/>
          <w:sz w:val="15"/>
        </w:rPr>
        <w:t>'no glide while firing'</w:t>
      </w:r>
      <w:r>
        <w:rPr>
          <w:rFonts w:ascii="Consolas" w:hAnsi="Consolas"/>
          <w:color w:val="1A1A1A"/>
          <w:sz w:val="15"/>
        </w:rPr>
        <w:t xml:space="preserve">, </w:t>
      </w:r>
      <w:r>
        <w:rPr>
          <w:rFonts w:ascii="Consolas" w:hAnsi="Consolas"/>
          <w:color w:val="B23A1D"/>
          <w:sz w:val="15"/>
        </w:rPr>
        <w:t>'pass'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749  </w:t>
      </w:r>
      <w:r>
        <w:rPr>
          <w:rFonts w:ascii="Consolas" w:hAnsi="Consolas"/>
          <w:color w:val="1A1A1A"/>
          <w:sz w:val="15"/>
        </w:rPr>
        <w:t xml:space="preserve">        [</w:t>
      </w:r>
      <w:r>
        <w:rPr>
          <w:rFonts w:ascii="Consolas" w:hAnsi="Consolas"/>
          <w:color w:val="B23A1D"/>
          <w:sz w:val="15"/>
        </w:rPr>
        <w:t>'screens'</w:t>
      </w:r>
      <w:r>
        <w:rPr>
          <w:rFonts w:ascii="Consolas" w:hAnsi="Consolas"/>
          <w:color w:val="1A1A1A"/>
          <w:sz w:val="15"/>
        </w:rPr>
        <w:t xml:space="preserve">, </w:t>
      </w:r>
      <w:r>
        <w:rPr>
          <w:rFonts w:ascii="Consolas" w:hAnsi="Consolas"/>
          <w:color w:val="B23A1D"/>
          <w:sz w:val="15"/>
        </w:rPr>
        <w:t>'logo skip, title, menu, hangar, options, LED test, best, pause, game over and '</w:t>
      </w:r>
    </w:p>
    <w:p>
      <w:pPr>
        <w:spacing w:after="0" w:before="0" w:line="240" w:lineRule="auto"/>
        <w:shd w:val="clear" w:color="auto" w:fill="F6F8FA"/>
      </w:pPr>
      <w:r>
        <w:rPr>
          <w:rFonts w:ascii="Consolas" w:hAnsi="Consolas"/>
          <w:color w:val="A0A0A0"/>
          <w:sz w:val="15"/>
        </w:rPr>
        <w:t xml:space="preserve">750  </w:t>
      </w:r>
      <w:r>
        <w:rPr>
          <w:rFonts w:ascii="Consolas" w:hAnsi="Consolas"/>
          <w:color w:val="1A1A1A"/>
          <w:sz w:val="15"/>
        </w:rPr>
        <w:t xml:space="preserve">         </w:t>
      </w:r>
      <w:r>
        <w:rPr>
          <w:rFonts w:ascii="Consolas" w:hAnsi="Consolas"/>
          <w:color w:val="B23A1D"/>
          <w:sz w:val="15"/>
        </w:rPr>
        <w:t>'new record, global keys, power cycle (EEPROM), demo'</w:t>
      </w:r>
      <w:r>
        <w:rPr>
          <w:rFonts w:ascii="Consolas" w:hAnsi="Consolas"/>
          <w:color w:val="1A1A1A"/>
          <w:sz w:val="15"/>
        </w:rPr>
        <w:t xml:space="preserve">, </w:t>
      </w:r>
      <w:r>
        <w:rPr>
          <w:rFonts w:ascii="Consolas" w:hAnsi="Consolas"/>
          <w:color w:val="B23A1D"/>
          <w:sz w:val="15"/>
        </w:rPr>
        <w:t>'pass'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751  </w:t>
      </w:r>
      <w:r>
        <w:rPr>
          <w:rFonts w:ascii="Consolas" w:hAnsi="Consolas"/>
          <w:color w:val="1A1A1A"/>
          <w:sz w:val="15"/>
        </w:rPr>
        <w:t xml:space="preserve">        [</w:t>
      </w:r>
      <w:r>
        <w:rPr>
          <w:rFonts w:ascii="Consolas" w:hAnsi="Consolas"/>
          <w:color w:val="B23A1D"/>
          <w:sz w:val="15"/>
        </w:rPr>
        <w:t>'playthrough'</w:t>
      </w:r>
      <w:r>
        <w:rPr>
          <w:rFonts w:ascii="Consolas" w:hAnsi="Consolas"/>
          <w:color w:val="1A1A1A"/>
          <w:sz w:val="15"/>
        </w:rPr>
        <w:t xml:space="preserve">, </w:t>
      </w:r>
      <w:r>
        <w:rPr>
          <w:rFonts w:ascii="Consolas" w:hAnsi="Consolas"/>
          <w:color w:val="B23A1D"/>
          <w:sz w:val="15"/>
        </w:rPr>
        <w:t>'all three phases and bosses, VOID KING form 2, victory'</w:t>
      </w:r>
      <w:r>
        <w:rPr>
          <w:rFonts w:ascii="Consolas" w:hAnsi="Consolas"/>
          <w:color w:val="1A1A1A"/>
          <w:sz w:val="15"/>
        </w:rPr>
        <w:t xml:space="preserve">, </w:t>
      </w:r>
      <w:r>
        <w:rPr>
          <w:rFonts w:ascii="Consolas" w:hAnsi="Consolas"/>
          <w:color w:val="B23A1D"/>
          <w:sz w:val="15"/>
        </w:rPr>
        <w:t>'pass'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752  </w:t>
      </w:r>
      <w:r>
        <w:rPr>
          <w:rFonts w:ascii="Consolas" w:hAnsi="Consolas"/>
          <w:color w:val="1A1A1A"/>
          <w:sz w:val="15"/>
        </w:rPr>
        <w:t xml:space="preserve">        [</w:t>
      </w:r>
      <w:r>
        <w:rPr>
          <w:rFonts w:ascii="Consolas" w:hAnsi="Consolas"/>
          <w:color w:val="B23A1D"/>
          <w:sz w:val="15"/>
        </w:rPr>
        <w:t>'balance'</w:t>
      </w:r>
      <w:r>
        <w:rPr>
          <w:rFonts w:ascii="Consolas" w:hAnsi="Consolas"/>
          <w:color w:val="1A1A1A"/>
          <w:sz w:val="15"/>
        </w:rPr>
        <w:t xml:space="preserve">, </w:t>
      </w:r>
      <w:r>
        <w:rPr>
          <w:rFonts w:ascii="Consolas" w:hAnsi="Consolas"/>
          <w:color w:val="B23A1D"/>
          <w:sz w:val="15"/>
        </w:rPr>
        <w:t>'autopilot without shield, reacting only every 250 ms (roughly a human), '</w:t>
      </w:r>
    </w:p>
    <w:p>
      <w:pPr>
        <w:spacing w:after="0" w:before="0" w:line="240" w:lineRule="auto"/>
        <w:shd w:val="clear" w:color="auto" w:fill="F6F8FA"/>
      </w:pPr>
      <w:r>
        <w:rPr>
          <w:rFonts w:ascii="Consolas" w:hAnsi="Consolas"/>
          <w:color w:val="A0A0A0"/>
          <w:sz w:val="15"/>
        </w:rPr>
        <w:t xml:space="preserve">753  </w:t>
      </w:r>
      <w:r>
        <w:rPr>
          <w:rFonts w:ascii="Consolas" w:hAnsi="Consolas"/>
          <w:color w:val="1A1A1A"/>
          <w:sz w:val="15"/>
        </w:rPr>
        <w:t xml:space="preserve">         </w:t>
      </w:r>
      <w:r>
        <w:rPr>
          <w:rFonts w:ascii="Consolas" w:hAnsi="Consolas"/>
          <w:color w:val="B23A1D"/>
          <w:sz w:val="15"/>
        </w:rPr>
        <w:t>'48 games per difficulty'</w:t>
      </w:r>
      <w:r>
        <w:rPr>
          <w:rFonts w:ascii="Consolas" w:hAnsi="Consolas"/>
          <w:color w:val="1A1A1A"/>
          <w:sz w:val="15"/>
        </w:rPr>
        <w:t xml:space="preserve">, </w:t>
      </w:r>
      <w:r>
        <w:rPr>
          <w:rFonts w:ascii="Consolas" w:hAnsi="Consolas"/>
          <w:color w:val="B23A1D"/>
          <w:sz w:val="15"/>
        </w:rPr>
        <w:t>'EASY 47/48, NORMAL 38/48, HARD 27/48 won'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754  </w:t>
      </w:r>
      <w:r>
        <w:rPr>
          <w:rFonts w:ascii="Consolas" w:hAnsi="Consolas"/>
          <w:color w:val="1A1A1A"/>
          <w:sz w:val="15"/>
        </w:rPr>
        <w:t xml:space="preserve">        [</w:t>
      </w:r>
      <w:r>
        <w:rPr>
          <w:rFonts w:ascii="Consolas" w:hAnsi="Consolas"/>
          <w:color w:val="B23A1D"/>
          <w:sz w:val="15"/>
        </w:rPr>
        <w:t>'QA run'</w:t>
      </w:r>
      <w:r>
        <w:rPr>
          <w:rFonts w:ascii="Consolas" w:hAnsi="Consolas"/>
          <w:color w:val="1A1A1A"/>
          <w:sz w:val="15"/>
        </w:rPr>
        <w:t xml:space="preserve">, </w:t>
      </w:r>
      <w:r>
        <w:rPr>
          <w:rFonts w:ascii="Consolas" w:hAnsi="Consolas"/>
          <w:color w:val="B23A1D"/>
          <w:sz w:val="15"/>
        </w:rPr>
        <w:t>'four test agents played and stress-tested every part (1000+ games and '</w:t>
      </w:r>
    </w:p>
    <w:p>
      <w:pPr>
        <w:spacing w:after="0" w:before="0" w:line="240" w:lineRule="auto"/>
        <w:shd w:val="clear" w:color="auto" w:fill="F6F8FA"/>
      </w:pPr>
      <w:r>
        <w:rPr>
          <w:rFonts w:ascii="Consolas" w:hAnsi="Consolas"/>
          <w:color w:val="A0A0A0"/>
          <w:sz w:val="15"/>
        </w:rPr>
        <w:t xml:space="preserve">755  </w:t>
      </w:r>
      <w:r>
        <w:rPr>
          <w:rFonts w:ascii="Consolas" w:hAnsi="Consolas"/>
          <w:color w:val="1A1A1A"/>
          <w:sz w:val="15"/>
        </w:rPr>
        <w:t xml:space="preserve">         </w:t>
      </w:r>
      <w:r>
        <w:rPr>
          <w:rFonts w:ascii="Consolas" w:hAnsi="Consolas"/>
          <w:color w:val="B23A1D"/>
          <w:sz w:val="15"/>
        </w:rPr>
        <w:t>'random key runs)'</w:t>
      </w:r>
      <w:r>
        <w:rPr>
          <w:rFonts w:ascii="Consolas" w:hAnsi="Consolas"/>
          <w:color w:val="1A1A1A"/>
          <w:sz w:val="15"/>
        </w:rPr>
        <w:t xml:space="preserve">, </w:t>
      </w:r>
      <w:r>
        <w:rPr>
          <w:rFonts w:ascii="Consolas" w:hAnsi="Consolas"/>
          <w:color w:val="B23A1D"/>
          <w:sz w:val="15"/>
        </w:rPr>
        <w:t>'no crash or hang; findings fixed or listed'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756  </w:t>
      </w:r>
      <w:r>
        <w:rPr>
          <w:rFonts w:ascii="Consolas" w:hAnsi="Consolas"/>
          <w:color w:val="1A1A1A"/>
          <w:sz w:val="15"/>
        </w:rPr>
        <w:t xml:space="preserve">    ], [2.5, 10, 4.5], </w:t>
      </w:r>
      <w:r>
        <w:rPr>
          <w:rFonts w:ascii="Consolas" w:hAnsi="Consolas"/>
          <w:color w:val="B23A1D"/>
          <w:sz w:val="15"/>
        </w:rPr>
        <w:t>'Automatic tests.'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757  </w:t>
      </w:r>
      <w:r>
        <w:rPr>
          <w:rFonts w:ascii="Consolas" w:hAnsi="Consolas"/>
          <w:color w:val="1A1A1A"/>
          <w:sz w:val="15"/>
        </w:rPr>
        <w:t xml:space="preserve">    R(</w:t>
      </w:r>
      <w:r>
        <w:rPr>
          <w:rFonts w:ascii="Consolas" w:hAnsi="Consolas"/>
          <w:color w:val="B23A1D"/>
          <w:sz w:val="15"/>
        </w:rPr>
        <w:t>'Serial test commands (typed in the Wokwi terminal, starting with `!`) help with testing: '</w:t>
      </w:r>
    </w:p>
    <w:p>
      <w:pPr>
        <w:spacing w:after="0" w:before="0" w:line="240" w:lineRule="auto"/>
        <w:shd w:val="clear" w:color="auto" w:fill="F6F8FA"/>
      </w:pPr>
      <w:r>
        <w:rPr>
          <w:rFonts w:ascii="Consolas" w:hAnsi="Consolas"/>
          <w:color w:val="A0A0A0"/>
          <w:sz w:val="15"/>
        </w:rPr>
        <w:t xml:space="preserve">758  </w:t>
      </w:r>
      <w:r>
        <w:rPr>
          <w:rFonts w:ascii="Consolas" w:hAnsi="Consolas"/>
          <w:color w:val="1A1A1A"/>
          <w:sz w:val="15"/>
        </w:rPr>
        <w:t xml:space="preserve">      </w:t>
      </w:r>
      <w:r>
        <w:rPr>
          <w:rFonts w:ascii="Consolas" w:hAnsi="Consolas"/>
          <w:color w:val="B23A1D"/>
          <w:sz w:val="15"/>
        </w:rPr>
        <w:t>'`!d` shows the screen as text, `!s` the game state, `!1`–`!3` start at a phase, `!b` skips '</w:t>
      </w:r>
    </w:p>
    <w:p>
      <w:pPr>
        <w:spacing w:after="0" w:before="0" w:line="240" w:lineRule="auto"/>
        <w:shd w:val="clear" w:color="auto" w:fill="F6F8FA"/>
      </w:pPr>
      <w:r>
        <w:rPr>
          <w:rFonts w:ascii="Consolas" w:hAnsi="Consolas"/>
          <w:color w:val="A0A0A0"/>
          <w:sz w:val="15"/>
        </w:rPr>
        <w:t xml:space="preserve">759  </w:t>
      </w:r>
      <w:r>
        <w:rPr>
          <w:rFonts w:ascii="Consolas" w:hAnsi="Consolas"/>
          <w:color w:val="1A1A1A"/>
          <w:sz w:val="15"/>
        </w:rPr>
        <w:t xml:space="preserve">      </w:t>
      </w:r>
      <w:r>
        <w:rPr>
          <w:rFonts w:ascii="Consolas" w:hAnsi="Consolas"/>
          <w:color w:val="B23A1D"/>
          <w:sz w:val="15"/>
        </w:rPr>
        <w:t>'to the boss, `!i` gives a shield and `!x` turns on the autopilot.'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760  </w:t>
      </w:r>
    </w:p>
    <w:p>
      <w:pPr>
        <w:spacing w:after="0" w:before="0" w:line="240" w:lineRule="auto"/>
        <w:shd w:val="clear" w:color="auto" w:fill="F6F8FA"/>
      </w:pPr>
      <w:r>
        <w:rPr>
          <w:rFonts w:ascii="Consolas" w:hAnsi="Consolas"/>
          <w:color w:val="A0A0A0"/>
          <w:sz w:val="15"/>
        </w:rPr>
        <w:t xml:space="preserve">761  </w:t>
      </w:r>
    </w:p>
    <w:p>
      <w:pPr>
        <w:spacing w:after="0" w:before="0" w:line="240" w:lineRule="auto"/>
        <w:shd w:val="clear" w:color="auto" w:fill="F6F8FA"/>
      </w:pPr>
      <w:r>
        <w:rPr>
          <w:rFonts w:ascii="Consolas" w:hAnsi="Consolas"/>
          <w:color w:val="A0A0A0"/>
          <w:sz w:val="15"/>
        </w:rPr>
        <w:t xml:space="preserve">762  </w:t>
      </w:r>
      <w:r>
        <w:rPr>
          <w:rFonts w:ascii="Consolas" w:hAnsi="Consolas"/>
          <w:color w:val="1A1A1A"/>
          <w:sz w:val="15"/>
        </w:rPr>
        <w:t>CODE_FILES = [</w:t>
      </w:r>
    </w:p>
    <w:p>
      <w:pPr>
        <w:spacing w:after="0" w:before="0" w:line="240" w:lineRule="auto"/>
        <w:shd w:val="clear" w:color="auto" w:fill="F6F8FA"/>
      </w:pPr>
      <w:r>
        <w:rPr>
          <w:rFonts w:ascii="Consolas" w:hAnsi="Consolas"/>
          <w:color w:val="A0A0A0"/>
          <w:sz w:val="15"/>
        </w:rPr>
        <w:t xml:space="preserve">763  </w:t>
      </w:r>
      <w:r>
        <w:rPr>
          <w:rFonts w:ascii="Consolas" w:hAnsi="Consolas"/>
          <w:color w:val="1A1A1A"/>
          <w:sz w:val="15"/>
        </w:rPr>
        <w:t xml:space="preserve">    (</w:t>
      </w:r>
      <w:r>
        <w:rPr>
          <w:rFonts w:ascii="Consolas" w:hAnsi="Consolas"/>
          <w:color w:val="B23A1D"/>
          <w:sz w:val="15"/>
        </w:rPr>
        <w:t>'void_runner/void_runner.ino'</w:t>
      </w:r>
      <w:r>
        <w:rPr>
          <w:rFonts w:ascii="Consolas" w:hAnsi="Consolas"/>
          <w:color w:val="1A1A1A"/>
          <w:sz w:val="15"/>
        </w:rPr>
        <w:t xml:space="preserve">, </w:t>
      </w:r>
      <w:r>
        <w:rPr>
          <w:rFonts w:ascii="Consolas" w:hAnsi="Consolas"/>
          <w:color w:val="B23A1D"/>
          <w:sz w:val="15"/>
        </w:rPr>
        <w:t>'The main file'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764  </w:t>
      </w:r>
      <w:r>
        <w:rPr>
          <w:rFonts w:ascii="Consolas" w:hAnsi="Consolas"/>
          <w:color w:val="1A1A1A"/>
          <w:sz w:val="15"/>
        </w:rPr>
        <w:t xml:space="preserve">     </w:t>
      </w:r>
      <w:r>
        <w:rPr>
          <w:rFonts w:ascii="Consolas" w:hAnsi="Consolas"/>
          <w:color w:val="B23A1D"/>
          <w:sz w:val="15"/>
        </w:rPr>
        <w:t>'The sketch that Wokwi compiles; every other file is a tab of it (one translation unit). '</w:t>
      </w:r>
    </w:p>
    <w:p>
      <w:pPr>
        <w:spacing w:after="0" w:before="0" w:line="240" w:lineRule="auto"/>
        <w:shd w:val="clear" w:color="auto" w:fill="F6F8FA"/>
      </w:pPr>
      <w:r>
        <w:rPr>
          <w:rFonts w:ascii="Consolas" w:hAnsi="Consolas"/>
          <w:color w:val="A0A0A0"/>
          <w:sz w:val="15"/>
        </w:rPr>
        <w:t xml:space="preserve">765  </w:t>
      </w:r>
      <w:r>
        <w:rPr>
          <w:rFonts w:ascii="Consolas" w:hAnsi="Consolas"/>
          <w:color w:val="1A1A1A"/>
          <w:sz w:val="15"/>
        </w:rPr>
        <w:t xml:space="preserve">     </w:t>
      </w:r>
      <w:r>
        <w:rPr>
          <w:rFonts w:ascii="Consolas" w:hAnsi="Consolas"/>
          <w:color w:val="B23A1D"/>
          <w:sz w:val="15"/>
        </w:rPr>
        <w:t>'`setup()` stops the unused timers, starts the screen, the keypad and the sound, and loads '</w:t>
      </w:r>
    </w:p>
    <w:p>
      <w:pPr>
        <w:spacing w:after="0" w:before="0" w:line="240" w:lineRule="auto"/>
        <w:shd w:val="clear" w:color="auto" w:fill="F6F8FA"/>
      </w:pPr>
      <w:r>
        <w:rPr>
          <w:rFonts w:ascii="Consolas" w:hAnsi="Consolas"/>
          <w:color w:val="A0A0A0"/>
          <w:sz w:val="15"/>
        </w:rPr>
        <w:t xml:space="preserve">766  </w:t>
      </w:r>
      <w:r>
        <w:rPr>
          <w:rFonts w:ascii="Consolas" w:hAnsi="Consolas"/>
          <w:color w:val="1A1A1A"/>
          <w:sz w:val="15"/>
        </w:rPr>
        <w:t xml:space="preserve">     </w:t>
      </w:r>
      <w:r>
        <w:rPr>
          <w:rFonts w:ascii="Consolas" w:hAnsi="Consolas"/>
          <w:color w:val="B23A1D"/>
          <w:sz w:val="15"/>
        </w:rPr>
        <w:t>'the saved settings. `loop()` makes one picture every 20 ms: it reads the keys, handles the '</w:t>
      </w:r>
    </w:p>
    <w:p>
      <w:pPr>
        <w:spacing w:after="0" w:before="0" w:line="240" w:lineRule="auto"/>
        <w:shd w:val="clear" w:color="auto" w:fill="F6F8FA"/>
      </w:pPr>
      <w:r>
        <w:rPr>
          <w:rFonts w:ascii="Consolas" w:hAnsi="Consolas"/>
          <w:color w:val="A0A0A0"/>
          <w:sz w:val="15"/>
        </w:rPr>
        <w:t xml:space="preserve">767  </w:t>
      </w:r>
      <w:r>
        <w:rPr>
          <w:rFonts w:ascii="Consolas" w:hAnsi="Consolas"/>
          <w:color w:val="1A1A1A"/>
          <w:sz w:val="15"/>
        </w:rPr>
        <w:t xml:space="preserve">     </w:t>
      </w:r>
      <w:r>
        <w:rPr>
          <w:rFonts w:ascii="Consolas" w:hAnsi="Consolas"/>
          <w:color w:val="B23A1D"/>
          <w:sz w:val="15"/>
        </w:rPr>
        <w:t>'global keys M and B, runs the current screen and plays the sound. The screens form a state '</w:t>
      </w:r>
    </w:p>
    <w:p>
      <w:pPr>
        <w:spacing w:after="0" w:before="0" w:line="240" w:lineRule="auto"/>
        <w:shd w:val="clear" w:color="auto" w:fill="F6F8FA"/>
      </w:pPr>
      <w:r>
        <w:rPr>
          <w:rFonts w:ascii="Consolas" w:hAnsi="Consolas"/>
          <w:color w:val="A0A0A0"/>
          <w:sz w:val="15"/>
        </w:rPr>
        <w:t xml:space="preserve">768  </w:t>
      </w:r>
      <w:r>
        <w:rPr>
          <w:rFonts w:ascii="Consolas" w:hAnsi="Consolas"/>
          <w:color w:val="1A1A1A"/>
          <w:sz w:val="15"/>
        </w:rPr>
        <w:t xml:space="preserve">     </w:t>
      </w:r>
      <w:r>
        <w:rPr>
          <w:rFonts w:ascii="Consolas" w:hAnsi="Consolas"/>
          <w:color w:val="B23A1D"/>
          <w:sz w:val="15"/>
        </w:rPr>
        <w:t>'machine (logo → title → menu → game → pause / game over / victory …): each screen function '</w:t>
      </w:r>
    </w:p>
    <w:p>
      <w:pPr>
        <w:spacing w:after="0" w:before="0" w:line="240" w:lineRule="auto"/>
        <w:shd w:val="clear" w:color="auto" w:fill="F6F8FA"/>
      </w:pPr>
      <w:r>
        <w:rPr>
          <w:rFonts w:ascii="Consolas" w:hAnsi="Consolas"/>
          <w:color w:val="A0A0A0"/>
          <w:sz w:val="15"/>
        </w:rPr>
        <w:t xml:space="preserve">769  </w:t>
      </w:r>
      <w:r>
        <w:rPr>
          <w:rFonts w:ascii="Consolas" w:hAnsi="Consolas"/>
          <w:color w:val="1A1A1A"/>
          <w:sz w:val="15"/>
        </w:rPr>
        <w:t xml:space="preserve">     </w:t>
      </w:r>
      <w:r>
        <w:rPr>
          <w:rFonts w:ascii="Consolas" w:hAnsi="Consolas"/>
          <w:color w:val="B23A1D"/>
          <w:sz w:val="15"/>
        </w:rPr>
        <w:t>'returns the screen to show next. The Serial test commands (`!d`, `!s`, …) are handled here too.'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770  </w:t>
      </w:r>
      <w:r>
        <w:rPr>
          <w:rFonts w:ascii="Consolas" w:hAnsi="Consolas"/>
          <w:color w:val="1A1A1A"/>
          <w:sz w:val="15"/>
        </w:rPr>
        <w:t xml:space="preserve">     [</w:t>
      </w:r>
      <w:r>
        <w:rPr>
          <w:rFonts w:ascii="Consolas" w:hAnsi="Consolas"/>
          <w:color w:val="B23A1D"/>
          <w:sz w:val="15"/>
        </w:rPr>
        <w:t>'menu'</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771  </w:t>
      </w:r>
      <w:r>
        <w:rPr>
          <w:rFonts w:ascii="Consolas" w:hAnsi="Consolas"/>
          <w:color w:val="1A1A1A"/>
          <w:sz w:val="15"/>
        </w:rPr>
        <w:t xml:space="preserve">    (</w:t>
      </w:r>
      <w:r>
        <w:rPr>
          <w:rFonts w:ascii="Consolas" w:hAnsi="Consolas"/>
          <w:color w:val="B23A1D"/>
          <w:sz w:val="15"/>
        </w:rPr>
        <w:t>'void_runner/config.h'</w:t>
      </w:r>
      <w:r>
        <w:rPr>
          <w:rFonts w:ascii="Consolas" w:hAnsi="Consolas"/>
          <w:color w:val="1A1A1A"/>
          <w:sz w:val="15"/>
        </w:rPr>
        <w:t xml:space="preserve">, </w:t>
      </w:r>
      <w:r>
        <w:rPr>
          <w:rFonts w:ascii="Consolas" w:hAnsi="Consolas"/>
          <w:color w:val="B23A1D"/>
          <w:sz w:val="15"/>
        </w:rPr>
        <w:t>'Settings'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772  </w:t>
      </w:r>
      <w:r>
        <w:rPr>
          <w:rFonts w:ascii="Consolas" w:hAnsi="Consolas"/>
          <w:color w:val="1A1A1A"/>
          <w:sz w:val="15"/>
        </w:rPr>
        <w:t xml:space="preserve">     </w:t>
      </w:r>
      <w:r>
        <w:rPr>
          <w:rFonts w:ascii="Consolas" w:hAnsi="Consolas"/>
          <w:color w:val="B23A1D"/>
          <w:sz w:val="15"/>
        </w:rPr>
        <w:t>'All settings in one place: the frame time, the names of the keys, the list of screens, the '</w:t>
      </w:r>
    </w:p>
    <w:p>
      <w:pPr>
        <w:spacing w:after="0" w:before="0" w:line="240" w:lineRule="auto"/>
        <w:shd w:val="clear" w:color="auto" w:fill="F6F8FA"/>
      </w:pPr>
      <w:r>
        <w:rPr>
          <w:rFonts w:ascii="Consolas" w:hAnsi="Consolas"/>
          <w:color w:val="A0A0A0"/>
          <w:sz w:val="15"/>
        </w:rPr>
        <w:t xml:space="preserve">773  </w:t>
      </w:r>
      <w:r>
        <w:rPr>
          <w:rFonts w:ascii="Consolas" w:hAnsi="Consolas"/>
          <w:color w:val="1A1A1A"/>
          <w:sz w:val="15"/>
        </w:rPr>
        <w:t xml:space="preserve">     </w:t>
      </w:r>
      <w:r>
        <w:rPr>
          <w:rFonts w:ascii="Consolas" w:hAnsi="Consolas"/>
          <w:color w:val="B23A1D"/>
          <w:sz w:val="15"/>
        </w:rPr>
        <w:t>'difficulty tables (lives, enemy fire speed, boss health, ammo per crate) and game constants '</w:t>
      </w:r>
    </w:p>
    <w:p>
      <w:pPr>
        <w:spacing w:after="0" w:before="0" w:line="240" w:lineRule="auto"/>
        <w:shd w:val="clear" w:color="auto" w:fill="F6F8FA"/>
      </w:pPr>
      <w:r>
        <w:rPr>
          <w:rFonts w:ascii="Consolas" w:hAnsi="Consolas"/>
          <w:color w:val="A0A0A0"/>
          <w:sz w:val="15"/>
        </w:rPr>
        <w:t xml:space="preserve">774  </w:t>
      </w:r>
      <w:r>
        <w:rPr>
          <w:rFonts w:ascii="Consolas" w:hAnsi="Consolas"/>
          <w:color w:val="1A1A1A"/>
          <w:sz w:val="15"/>
        </w:rPr>
        <w:t xml:space="preserve">     </w:t>
      </w:r>
      <w:r>
        <w:rPr>
          <w:rFonts w:ascii="Consolas" w:hAnsi="Consolas"/>
          <w:color w:val="B23A1D"/>
          <w:sz w:val="15"/>
        </w:rPr>
        <w:t>'such as the number of lives and the phase bonus. Changing the balance of the game only needs '</w:t>
      </w:r>
    </w:p>
    <w:p>
      <w:pPr>
        <w:spacing w:after="0" w:before="0" w:line="240" w:lineRule="auto"/>
        <w:shd w:val="clear" w:color="auto" w:fill="F6F8FA"/>
      </w:pPr>
      <w:r>
        <w:rPr>
          <w:rFonts w:ascii="Consolas" w:hAnsi="Consolas"/>
          <w:color w:val="A0A0A0"/>
          <w:sz w:val="15"/>
        </w:rPr>
        <w:t xml:space="preserve">775  </w:t>
      </w:r>
      <w:r>
        <w:rPr>
          <w:rFonts w:ascii="Consolas" w:hAnsi="Consolas"/>
          <w:color w:val="1A1A1A"/>
          <w:sz w:val="15"/>
        </w:rPr>
        <w:t xml:space="preserve">     </w:t>
      </w:r>
      <w:r>
        <w:rPr>
          <w:rFonts w:ascii="Consolas" w:hAnsi="Consolas"/>
          <w:color w:val="B23A1D"/>
          <w:sz w:val="15"/>
        </w:rPr>
        <w:t>'this file.'</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776  </w:t>
      </w:r>
      <w:r>
        <w:rPr>
          <w:rFonts w:ascii="Consolas" w:hAnsi="Consolas"/>
          <w:color w:val="1A1A1A"/>
          <w:sz w:val="15"/>
        </w:rPr>
        <w:t xml:space="preserve">    (</w:t>
      </w:r>
      <w:r>
        <w:rPr>
          <w:rFonts w:ascii="Consolas" w:hAnsi="Consolas"/>
          <w:color w:val="B23A1D"/>
          <w:sz w:val="15"/>
        </w:rPr>
        <w:t>'void_runner/pins.h'</w:t>
      </w:r>
      <w:r>
        <w:rPr>
          <w:rFonts w:ascii="Consolas" w:hAnsi="Consolas"/>
          <w:color w:val="1A1A1A"/>
          <w:sz w:val="15"/>
        </w:rPr>
        <w:t xml:space="preserve">, </w:t>
      </w:r>
      <w:r>
        <w:rPr>
          <w:rFonts w:ascii="Consolas" w:hAnsi="Consolas"/>
          <w:color w:val="B23A1D"/>
          <w:sz w:val="15"/>
        </w:rPr>
        <w:t>'Pin numbers (generated)'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777  </w:t>
      </w:r>
      <w:r>
        <w:rPr>
          <w:rFonts w:ascii="Consolas" w:hAnsi="Consolas"/>
          <w:color w:val="1A1A1A"/>
          <w:sz w:val="15"/>
        </w:rPr>
        <w:t xml:space="preserve">     </w:t>
      </w:r>
      <w:r>
        <w:rPr>
          <w:rFonts w:ascii="Consolas" w:hAnsi="Consolas"/>
          <w:color w:val="B23A1D"/>
          <w:sz w:val="15"/>
        </w:rPr>
        <w:t>'Generated together with the circuit by `tools/gen_circuit.py`, so the pins in the code always '</w:t>
      </w:r>
    </w:p>
    <w:p>
      <w:pPr>
        <w:spacing w:after="0" w:before="0" w:line="240" w:lineRule="auto"/>
        <w:shd w:val="clear" w:color="auto" w:fill="F6F8FA"/>
      </w:pPr>
      <w:r>
        <w:rPr>
          <w:rFonts w:ascii="Consolas" w:hAnsi="Consolas"/>
          <w:color w:val="A0A0A0"/>
          <w:sz w:val="15"/>
        </w:rPr>
        <w:t xml:space="preserve">778  </w:t>
      </w:r>
      <w:r>
        <w:rPr>
          <w:rFonts w:ascii="Consolas" w:hAnsi="Consolas"/>
          <w:color w:val="1A1A1A"/>
          <w:sz w:val="15"/>
        </w:rPr>
        <w:t xml:space="preserve">     </w:t>
      </w:r>
      <w:r>
        <w:rPr>
          <w:rFonts w:ascii="Consolas" w:hAnsi="Consolas"/>
          <w:color w:val="B23A1D"/>
          <w:sz w:val="15"/>
        </w:rPr>
        <w:t>'match the wires of the circuit: the 27 LED row pins, the 16 LED column pins (the bits of '</w:t>
      </w:r>
    </w:p>
    <w:p>
      <w:pPr>
        <w:spacing w:after="0" w:before="0" w:line="240" w:lineRule="auto"/>
        <w:shd w:val="clear" w:color="auto" w:fill="F6F8FA"/>
      </w:pPr>
      <w:r>
        <w:rPr>
          <w:rFonts w:ascii="Consolas" w:hAnsi="Consolas"/>
          <w:color w:val="A0A0A0"/>
          <w:sz w:val="15"/>
        </w:rPr>
        <w:t xml:space="preserve">779  </w:t>
      </w:r>
      <w:r>
        <w:rPr>
          <w:rFonts w:ascii="Consolas" w:hAnsi="Consolas"/>
          <w:color w:val="1A1A1A"/>
          <w:sz w:val="15"/>
        </w:rPr>
        <w:t xml:space="preserve">     </w:t>
      </w:r>
      <w:r>
        <w:rPr>
          <w:rFonts w:ascii="Consolas" w:hAnsi="Consolas"/>
          <w:color w:val="B23A1D"/>
          <w:sz w:val="15"/>
        </w:rPr>
        <w:t>'PORTF and PORTK), the keypad row and column pins and the four buzzer pins.'</w:t>
      </w:r>
      <w:r>
        <w:rPr>
          <w:rFonts w:ascii="Consolas" w:hAnsi="Consolas"/>
          <w:color w:val="1A1A1A"/>
          <w:sz w:val="15"/>
        </w:rPr>
        <w:t>, [</w:t>
      </w:r>
      <w:r>
        <w:rPr>
          <w:rFonts w:ascii="Consolas" w:hAnsi="Consolas"/>
          <w:color w:val="B23A1D"/>
          <w:sz w:val="15"/>
        </w:rPr>
        <w:t>'wiring'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780  </w:t>
      </w:r>
      <w:r>
        <w:rPr>
          <w:rFonts w:ascii="Consolas" w:hAnsi="Consolas"/>
          <w:color w:val="1A1A1A"/>
          <w:sz w:val="15"/>
        </w:rPr>
        <w:t xml:space="preserve">    (</w:t>
      </w:r>
      <w:r>
        <w:rPr>
          <w:rFonts w:ascii="Consolas" w:hAnsi="Consolas"/>
          <w:color w:val="B23A1D"/>
          <w:sz w:val="15"/>
        </w:rPr>
        <w:t>'void_runner/display.h'</w:t>
      </w:r>
      <w:r>
        <w:rPr>
          <w:rFonts w:ascii="Consolas" w:hAnsi="Consolas"/>
          <w:color w:val="1A1A1A"/>
          <w:sz w:val="15"/>
        </w:rPr>
        <w:t xml:space="preserve">, </w:t>
      </w:r>
      <w:r>
        <w:rPr>
          <w:rFonts w:ascii="Consolas" w:hAnsi="Consolas"/>
          <w:color w:val="B23A1D"/>
          <w:sz w:val="15"/>
        </w:rPr>
        <w:t>'The LED screen'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781  </w:t>
      </w:r>
      <w:r>
        <w:rPr>
          <w:rFonts w:ascii="Consolas" w:hAnsi="Consolas"/>
          <w:color w:val="1A1A1A"/>
          <w:sz w:val="15"/>
        </w:rPr>
        <w:t xml:space="preserve">     </w:t>
      </w:r>
      <w:r>
        <w:rPr>
          <w:rFonts w:ascii="Consolas" w:hAnsi="Consolas"/>
          <w:color w:val="B23A1D"/>
          <w:sz w:val="15"/>
        </w:rPr>
        <w:t>'The Timer2 interrupt that lights one LED row at a time (71 full pictures per second), the '</w:t>
      </w:r>
    </w:p>
    <w:p>
      <w:pPr>
        <w:spacing w:after="0" w:before="0" w:line="240" w:lineRule="auto"/>
        <w:shd w:val="clear" w:color="auto" w:fill="F6F8FA"/>
      </w:pPr>
      <w:r>
        <w:rPr>
          <w:rFonts w:ascii="Consolas" w:hAnsi="Consolas"/>
          <w:color w:val="A0A0A0"/>
          <w:sz w:val="15"/>
        </w:rPr>
        <w:t xml:space="preserve">782  </w:t>
      </w:r>
      <w:r>
        <w:rPr>
          <w:rFonts w:ascii="Consolas" w:hAnsi="Consolas"/>
          <w:color w:val="1A1A1A"/>
          <w:sz w:val="15"/>
        </w:rPr>
        <w:t xml:space="preserve">     </w:t>
      </w:r>
      <w:r>
        <w:rPr>
          <w:rFonts w:ascii="Consolas" w:hAnsi="Consolas"/>
          <w:color w:val="B23A1D"/>
          <w:sz w:val="15"/>
        </w:rPr>
        <w:t>'picture in memory (`frame`) and every drawing function: pixels, rectangles, bitmaps, letters '</w:t>
      </w:r>
    </w:p>
    <w:p>
      <w:pPr>
        <w:spacing w:after="0" w:before="0" w:line="240" w:lineRule="auto"/>
        <w:shd w:val="clear" w:color="auto" w:fill="F6F8FA"/>
      </w:pPr>
      <w:r>
        <w:rPr>
          <w:rFonts w:ascii="Consolas" w:hAnsi="Consolas"/>
          <w:color w:val="A0A0A0"/>
          <w:sz w:val="15"/>
        </w:rPr>
        <w:t xml:space="preserve">783  </w:t>
      </w:r>
      <w:r>
        <w:rPr>
          <w:rFonts w:ascii="Consolas" w:hAnsi="Consolas"/>
          <w:color w:val="1A1A1A"/>
          <w:sz w:val="15"/>
        </w:rPr>
        <w:t xml:space="preserve">     </w:t>
      </w:r>
      <w:r>
        <w:rPr>
          <w:rFonts w:ascii="Consolas" w:hAnsi="Consolas"/>
          <w:color w:val="B23A1D"/>
          <w:sz w:val="15"/>
        </w:rPr>
        <w:t>'of the two fonts, numbers, message pages and the status bars. Brightness (100 / 50 / 20 %) is '</w:t>
      </w:r>
    </w:p>
    <w:p>
      <w:pPr>
        <w:spacing w:after="0" w:before="0" w:line="240" w:lineRule="auto"/>
        <w:shd w:val="clear" w:color="auto" w:fill="F6F8FA"/>
      </w:pPr>
      <w:r>
        <w:rPr>
          <w:rFonts w:ascii="Consolas" w:hAnsi="Consolas"/>
          <w:color w:val="A0A0A0"/>
          <w:sz w:val="15"/>
        </w:rPr>
        <w:t xml:space="preserve">784  </w:t>
      </w:r>
      <w:r>
        <w:rPr>
          <w:rFonts w:ascii="Consolas" w:hAnsi="Consolas"/>
          <w:color w:val="1A1A1A"/>
          <w:sz w:val="15"/>
        </w:rPr>
        <w:t xml:space="preserve">     </w:t>
      </w:r>
      <w:r>
        <w:rPr>
          <w:rFonts w:ascii="Consolas" w:hAnsi="Consolas"/>
          <w:color w:val="B23A1D"/>
          <w:sz w:val="15"/>
        </w:rPr>
        <w:t>'made by switching the row off early in its time slot.'</w:t>
      </w:r>
      <w:r>
        <w:rPr>
          <w:rFonts w:ascii="Consolas" w:hAnsi="Consolas"/>
          <w:color w:val="1A1A1A"/>
          <w:sz w:val="15"/>
        </w:rPr>
        <w:t>, [</w:t>
      </w:r>
      <w:r>
        <w:rPr>
          <w:rFonts w:ascii="Consolas" w:hAnsi="Consolas"/>
          <w:color w:val="B23A1D"/>
          <w:sz w:val="15"/>
        </w:rPr>
        <w:t>'cu_leds'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785  </w:t>
      </w:r>
      <w:r>
        <w:rPr>
          <w:rFonts w:ascii="Consolas" w:hAnsi="Consolas"/>
          <w:color w:val="1A1A1A"/>
          <w:sz w:val="15"/>
        </w:rPr>
        <w:t xml:space="preserve">    (</w:t>
      </w:r>
      <w:r>
        <w:rPr>
          <w:rFonts w:ascii="Consolas" w:hAnsi="Consolas"/>
          <w:color w:val="B23A1D"/>
          <w:sz w:val="15"/>
        </w:rPr>
        <w:t>'void_runner/input.h'</w:t>
      </w:r>
      <w:r>
        <w:rPr>
          <w:rFonts w:ascii="Consolas" w:hAnsi="Consolas"/>
          <w:color w:val="1A1A1A"/>
          <w:sz w:val="15"/>
        </w:rPr>
        <w:t xml:space="preserve">, </w:t>
      </w:r>
      <w:r>
        <w:rPr>
          <w:rFonts w:ascii="Consolas" w:hAnsi="Consolas"/>
          <w:color w:val="B23A1D"/>
          <w:sz w:val="15"/>
        </w:rPr>
        <w:t>'The keypad'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786  </w:t>
      </w:r>
      <w:r>
        <w:rPr>
          <w:rFonts w:ascii="Consolas" w:hAnsi="Consolas"/>
          <w:color w:val="1A1A1A"/>
          <w:sz w:val="15"/>
        </w:rPr>
        <w:t xml:space="preserve">     </w:t>
      </w:r>
      <w:r>
        <w:rPr>
          <w:rFonts w:ascii="Consolas" w:hAnsi="Consolas"/>
          <w:color w:val="B23A1D"/>
          <w:sz w:val="15"/>
        </w:rPr>
        <w:t>'Scans the 3 × 3 push-button matrix row by row, as taught in the course, and debounces every '</w:t>
      </w:r>
    </w:p>
    <w:p>
      <w:pPr>
        <w:spacing w:after="0" w:before="0" w:line="240" w:lineRule="auto"/>
        <w:shd w:val="clear" w:color="auto" w:fill="F6F8FA"/>
      </w:pPr>
      <w:r>
        <w:rPr>
          <w:rFonts w:ascii="Consolas" w:hAnsi="Consolas"/>
          <w:color w:val="A0A0A0"/>
          <w:sz w:val="15"/>
        </w:rPr>
        <w:t xml:space="preserve">787  </w:t>
      </w:r>
      <w:r>
        <w:rPr>
          <w:rFonts w:ascii="Consolas" w:hAnsi="Consolas"/>
          <w:color w:val="1A1A1A"/>
          <w:sz w:val="15"/>
        </w:rPr>
        <w:t xml:space="preserve">     </w:t>
      </w:r>
      <w:r>
        <w:rPr>
          <w:rFonts w:ascii="Consolas" w:hAnsi="Consolas"/>
          <w:color w:val="B23A1D"/>
          <w:sz w:val="15"/>
        </w:rPr>
        <w:t>'key. It remembers which keys are held and which were just pressed or released, so the other '</w:t>
      </w:r>
    </w:p>
    <w:p>
      <w:pPr>
        <w:spacing w:after="0" w:before="0" w:line="240" w:lineRule="auto"/>
        <w:shd w:val="clear" w:color="auto" w:fill="F6F8FA"/>
      </w:pPr>
      <w:r>
        <w:rPr>
          <w:rFonts w:ascii="Consolas" w:hAnsi="Consolas"/>
          <w:color w:val="A0A0A0"/>
          <w:sz w:val="15"/>
        </w:rPr>
        <w:t xml:space="preserve">788  </w:t>
      </w:r>
      <w:r>
        <w:rPr>
          <w:rFonts w:ascii="Consolas" w:hAnsi="Consolas"/>
          <w:color w:val="1A1A1A"/>
          <w:sz w:val="15"/>
        </w:rPr>
        <w:t xml:space="preserve">     </w:t>
      </w:r>
      <w:r>
        <w:rPr>
          <w:rFonts w:ascii="Consolas" w:hAnsi="Consolas"/>
          <w:color w:val="B23A1D"/>
          <w:sz w:val="15"/>
        </w:rPr>
        <w:t>'parts can ask "was R just pressed?" or "is D held?".'</w:t>
      </w:r>
      <w:r>
        <w:rPr>
          <w:rFonts w:ascii="Consolas" w:hAnsi="Consolas"/>
          <w:color w:val="1A1A1A"/>
          <w:sz w:val="15"/>
        </w:rPr>
        <w:t>, [</w:t>
      </w:r>
      <w:r>
        <w:rPr>
          <w:rFonts w:ascii="Consolas" w:hAnsi="Consolas"/>
          <w:color w:val="B23A1D"/>
          <w:sz w:val="15"/>
        </w:rPr>
        <w:t>'cu_keypad'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789  </w:t>
      </w:r>
      <w:r>
        <w:rPr>
          <w:rFonts w:ascii="Consolas" w:hAnsi="Consolas"/>
          <w:color w:val="1A1A1A"/>
          <w:sz w:val="15"/>
        </w:rPr>
        <w:t xml:space="preserve">    (</w:t>
      </w:r>
      <w:r>
        <w:rPr>
          <w:rFonts w:ascii="Consolas" w:hAnsi="Consolas"/>
          <w:color w:val="B23A1D"/>
          <w:sz w:val="15"/>
        </w:rPr>
        <w:t>'void_runner/sound.h'</w:t>
      </w:r>
      <w:r>
        <w:rPr>
          <w:rFonts w:ascii="Consolas" w:hAnsi="Consolas"/>
          <w:color w:val="1A1A1A"/>
          <w:sz w:val="15"/>
        </w:rPr>
        <w:t xml:space="preserve">, </w:t>
      </w:r>
      <w:r>
        <w:rPr>
          <w:rFonts w:ascii="Consolas" w:hAnsi="Consolas"/>
          <w:color w:val="B23A1D"/>
          <w:sz w:val="15"/>
        </w:rPr>
        <w:t>'The sound engine'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790  </w:t>
      </w:r>
      <w:r>
        <w:rPr>
          <w:rFonts w:ascii="Consolas" w:hAnsi="Consolas"/>
          <w:color w:val="1A1A1A"/>
          <w:sz w:val="15"/>
        </w:rPr>
        <w:t xml:space="preserve">     </w:t>
      </w:r>
      <w:r>
        <w:rPr>
          <w:rFonts w:ascii="Consolas" w:hAnsi="Consolas"/>
          <w:color w:val="B23A1D"/>
          <w:sz w:val="15"/>
        </w:rPr>
        <w:t>'Drives the four buzzers with four 16-bit timers in CTC toggle mode, so each buzzer plays its '</w:t>
      </w:r>
    </w:p>
    <w:p>
      <w:pPr>
        <w:spacing w:after="0" w:before="0" w:line="240" w:lineRule="auto"/>
        <w:shd w:val="clear" w:color="auto" w:fill="F6F8FA"/>
      </w:pPr>
      <w:r>
        <w:rPr>
          <w:rFonts w:ascii="Consolas" w:hAnsi="Consolas"/>
          <w:color w:val="A0A0A0"/>
          <w:sz w:val="15"/>
        </w:rPr>
        <w:t xml:space="preserve">791  </w:t>
      </w:r>
      <w:r>
        <w:rPr>
          <w:rFonts w:ascii="Consolas" w:hAnsi="Consolas"/>
          <w:color w:val="1A1A1A"/>
          <w:sz w:val="15"/>
        </w:rPr>
        <w:t xml:space="preserve">     </w:t>
      </w:r>
      <w:r>
        <w:rPr>
          <w:rFonts w:ascii="Consolas" w:hAnsi="Consolas"/>
          <w:color w:val="B23A1D"/>
          <w:sz w:val="15"/>
        </w:rPr>
        <w:t>'note without using processor time. A small music engine plays songs written as note lists '</w:t>
      </w:r>
    </w:p>
    <w:p>
      <w:pPr>
        <w:spacing w:after="0" w:before="0" w:line="240" w:lineRule="auto"/>
        <w:shd w:val="clear" w:color="auto" w:fill="F6F8FA"/>
      </w:pPr>
      <w:r>
        <w:rPr>
          <w:rFonts w:ascii="Consolas" w:hAnsi="Consolas"/>
          <w:color w:val="A0A0A0"/>
          <w:sz w:val="15"/>
        </w:rPr>
        <w:t xml:space="preserve">792  </w:t>
      </w:r>
      <w:r>
        <w:rPr>
          <w:rFonts w:ascii="Consolas" w:hAnsi="Consolas"/>
          <w:color w:val="1A1A1A"/>
          <w:sz w:val="15"/>
        </w:rPr>
        <w:t xml:space="preserve">     </w:t>
      </w:r>
      <w:r>
        <w:rPr>
          <w:rFonts w:ascii="Consolas" w:hAnsi="Consolas"/>
          <w:color w:val="B23A1D"/>
          <w:sz w:val="15"/>
        </w:rPr>
        <w:t>'(one per voice, looping or once), and an effect engine on voice 3 plays the sound effects with '</w:t>
      </w:r>
    </w:p>
    <w:p>
      <w:pPr>
        <w:spacing w:after="0" w:before="0" w:line="240" w:lineRule="auto"/>
        <w:shd w:val="clear" w:color="auto" w:fill="F6F8FA"/>
      </w:pPr>
      <w:r>
        <w:rPr>
          <w:rFonts w:ascii="Consolas" w:hAnsi="Consolas"/>
          <w:color w:val="A0A0A0"/>
          <w:sz w:val="15"/>
        </w:rPr>
        <w:t xml:space="preserve">793  </w:t>
      </w:r>
      <w:r>
        <w:rPr>
          <w:rFonts w:ascii="Consolas" w:hAnsi="Consolas"/>
          <w:color w:val="1A1A1A"/>
          <w:sz w:val="15"/>
        </w:rPr>
        <w:t xml:space="preserve">     </w:t>
      </w:r>
      <w:r>
        <w:rPr>
          <w:rFonts w:ascii="Consolas" w:hAnsi="Consolas"/>
          <w:color w:val="B23A1D"/>
          <w:sz w:val="15"/>
        </w:rPr>
        <w:t>'priorities. Mute (M) silences everything.'</w:t>
      </w:r>
      <w:r>
        <w:rPr>
          <w:rFonts w:ascii="Consolas" w:hAnsi="Consolas"/>
          <w:color w:val="1A1A1A"/>
          <w:sz w:val="15"/>
        </w:rPr>
        <w:t>, [</w:t>
      </w:r>
      <w:r>
        <w:rPr>
          <w:rFonts w:ascii="Consolas" w:hAnsi="Consolas"/>
          <w:color w:val="B23A1D"/>
          <w:sz w:val="15"/>
        </w:rPr>
        <w:t>'cu_buzzers'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794  </w:t>
      </w:r>
      <w:r>
        <w:rPr>
          <w:rFonts w:ascii="Consolas" w:hAnsi="Consolas"/>
          <w:color w:val="1A1A1A"/>
          <w:sz w:val="15"/>
        </w:rPr>
        <w:t xml:space="preserve">    (</w:t>
      </w:r>
      <w:r>
        <w:rPr>
          <w:rFonts w:ascii="Consolas" w:hAnsi="Consolas"/>
          <w:color w:val="B23A1D"/>
          <w:sz w:val="15"/>
        </w:rPr>
        <w:t>'void_runner/tunes.h'</w:t>
      </w:r>
      <w:r>
        <w:rPr>
          <w:rFonts w:ascii="Consolas" w:hAnsi="Consolas"/>
          <w:color w:val="1A1A1A"/>
          <w:sz w:val="15"/>
        </w:rPr>
        <w:t xml:space="preserve">, </w:t>
      </w:r>
      <w:r>
        <w:rPr>
          <w:rFonts w:ascii="Consolas" w:hAnsi="Consolas"/>
          <w:color w:val="B23A1D"/>
          <w:sz w:val="15"/>
        </w:rPr>
        <w:t>'Songs and sound effects'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795  </w:t>
      </w:r>
      <w:r>
        <w:rPr>
          <w:rFonts w:ascii="Consolas" w:hAnsi="Consolas"/>
          <w:color w:val="1A1A1A"/>
          <w:sz w:val="15"/>
        </w:rPr>
        <w:t xml:space="preserve">     </w:t>
      </w:r>
      <w:r>
        <w:rPr>
          <w:rFonts w:ascii="Consolas" w:hAnsi="Consolas"/>
          <w:color w:val="B23A1D"/>
          <w:sz w:val="15"/>
        </w:rPr>
        <w:t>'The note lists of every song and the parts of every sound effect, all stored in flash. The '</w:t>
      </w:r>
    </w:p>
    <w:p>
      <w:pPr>
        <w:spacing w:after="0" w:before="0" w:line="240" w:lineRule="auto"/>
        <w:shd w:val="clear" w:color="auto" w:fill="F6F8FA"/>
      </w:pPr>
      <w:r>
        <w:rPr>
          <w:rFonts w:ascii="Consolas" w:hAnsi="Consolas"/>
          <w:color w:val="A0A0A0"/>
          <w:sz w:val="15"/>
        </w:rPr>
        <w:t xml:space="preserve">796  </w:t>
      </w:r>
      <w:r>
        <w:rPr>
          <w:rFonts w:ascii="Consolas" w:hAnsi="Consolas"/>
          <w:color w:val="1A1A1A"/>
          <w:sz w:val="15"/>
        </w:rPr>
        <w:t xml:space="preserve">     </w:t>
      </w:r>
      <w:r>
        <w:rPr>
          <w:rFonts w:ascii="Consolas" w:hAnsi="Consolas"/>
          <w:color w:val="B23A1D"/>
          <w:sz w:val="15"/>
        </w:rPr>
        <w:t>'four in-game songs are generated by `tools/compose_music.py` from a short note notation; the '</w:t>
      </w:r>
    </w:p>
    <w:p>
      <w:pPr>
        <w:spacing w:after="0" w:before="0" w:line="240" w:lineRule="auto"/>
        <w:shd w:val="clear" w:color="auto" w:fill="F6F8FA"/>
      </w:pPr>
      <w:r>
        <w:rPr>
          <w:rFonts w:ascii="Consolas" w:hAnsi="Consolas"/>
          <w:color w:val="A0A0A0"/>
          <w:sz w:val="15"/>
        </w:rPr>
        <w:t xml:space="preserve">797  </w:t>
      </w:r>
      <w:r>
        <w:rPr>
          <w:rFonts w:ascii="Consolas" w:hAnsi="Consolas"/>
          <w:color w:val="1A1A1A"/>
          <w:sz w:val="15"/>
        </w:rPr>
        <w:t xml:space="preserve">     </w:t>
      </w:r>
      <w:r>
        <w:rPr>
          <w:rFonts w:ascii="Consolas" w:hAnsi="Consolas"/>
          <w:color w:val="B23A1D"/>
          <w:sz w:val="15"/>
        </w:rPr>
        <w:t>'jingles (fanfare, clear, victory, game over) and the effects are written here directly.'</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798  </w:t>
      </w:r>
      <w:r>
        <w:rPr>
          <w:rFonts w:ascii="Consolas" w:hAnsi="Consolas"/>
          <w:color w:val="1A1A1A"/>
          <w:sz w:val="15"/>
        </w:rPr>
        <w:t xml:space="preserve">    (</w:t>
      </w:r>
      <w:r>
        <w:rPr>
          <w:rFonts w:ascii="Consolas" w:hAnsi="Consolas"/>
          <w:color w:val="B23A1D"/>
          <w:sz w:val="15"/>
        </w:rPr>
        <w:t>'void_runner/storage.h'</w:t>
      </w:r>
      <w:r>
        <w:rPr>
          <w:rFonts w:ascii="Consolas" w:hAnsi="Consolas"/>
          <w:color w:val="1A1A1A"/>
          <w:sz w:val="15"/>
        </w:rPr>
        <w:t xml:space="preserve">, </w:t>
      </w:r>
      <w:r>
        <w:rPr>
          <w:rFonts w:ascii="Consolas" w:hAnsi="Consolas"/>
          <w:color w:val="B23A1D"/>
          <w:sz w:val="15"/>
        </w:rPr>
        <w:t>'EEPROM: settings and best score'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799  </w:t>
      </w:r>
      <w:r>
        <w:rPr>
          <w:rFonts w:ascii="Consolas" w:hAnsi="Consolas"/>
          <w:color w:val="1A1A1A"/>
          <w:sz w:val="15"/>
        </w:rPr>
        <w:t xml:space="preserve">     </w:t>
      </w:r>
      <w:r>
        <w:rPr>
          <w:rFonts w:ascii="Consolas" w:hAnsi="Consolas"/>
          <w:color w:val="B23A1D"/>
          <w:sz w:val="15"/>
        </w:rPr>
        <w:t>'Saves the chosen ship, the difficulty, the brightness, the sound setting and the best score '</w:t>
      </w:r>
    </w:p>
    <w:p>
      <w:pPr>
        <w:spacing w:after="0" w:before="0" w:line="240" w:lineRule="auto"/>
        <w:shd w:val="clear" w:color="auto" w:fill="F6F8FA"/>
      </w:pPr>
      <w:r>
        <w:rPr>
          <w:rFonts w:ascii="Consolas" w:hAnsi="Consolas"/>
          <w:color w:val="A0A0A0"/>
          <w:sz w:val="15"/>
        </w:rPr>
        <w:t xml:space="preserve">800  </w:t>
      </w:r>
      <w:r>
        <w:rPr>
          <w:rFonts w:ascii="Consolas" w:hAnsi="Consolas"/>
          <w:color w:val="1A1A1A"/>
          <w:sz w:val="15"/>
        </w:rPr>
        <w:t xml:space="preserve">     </w:t>
      </w:r>
      <w:r>
        <w:rPr>
          <w:rFonts w:ascii="Consolas" w:hAnsi="Consolas"/>
          <w:color w:val="B23A1D"/>
          <w:sz w:val="15"/>
        </w:rPr>
        <w:t>'(with the zone it reached and its difficulty) in the Mega\'s EEPROM, using the EEPROM '</w:t>
      </w:r>
    </w:p>
    <w:p>
      <w:pPr>
        <w:spacing w:after="0" w:before="0" w:line="240" w:lineRule="auto"/>
        <w:shd w:val="clear" w:color="auto" w:fill="F6F8FA"/>
      </w:pPr>
      <w:r>
        <w:rPr>
          <w:rFonts w:ascii="Consolas" w:hAnsi="Consolas"/>
          <w:color w:val="A0A0A0"/>
          <w:sz w:val="15"/>
        </w:rPr>
        <w:t xml:space="preserve">801  </w:t>
      </w:r>
      <w:r>
        <w:rPr>
          <w:rFonts w:ascii="Consolas" w:hAnsi="Consolas"/>
          <w:color w:val="1A1A1A"/>
          <w:sz w:val="15"/>
        </w:rPr>
        <w:t xml:space="preserve">     </w:t>
      </w:r>
      <w:r>
        <w:rPr>
          <w:rFonts w:ascii="Consolas" w:hAnsi="Consolas"/>
          <w:color w:val="B23A1D"/>
          <w:sz w:val="15"/>
        </w:rPr>
        <w:t>'registers directly. A check byte tells whether the EEPROM holds valid data.'</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802  </w:t>
      </w:r>
      <w:r>
        <w:rPr>
          <w:rFonts w:ascii="Consolas" w:hAnsi="Consolas"/>
          <w:color w:val="1A1A1A"/>
          <w:sz w:val="15"/>
        </w:rPr>
        <w:t xml:space="preserve">     [</w:t>
      </w:r>
      <w:r>
        <w:rPr>
          <w:rFonts w:ascii="Consolas" w:hAnsi="Consolas"/>
          <w:color w:val="B23A1D"/>
          <w:sz w:val="15"/>
        </w:rPr>
        <w:t>'best1'</w:t>
      </w:r>
      <w:r>
        <w:rPr>
          <w:rFonts w:ascii="Consolas" w:hAnsi="Consolas"/>
          <w:color w:val="1A1A1A"/>
          <w:sz w:val="15"/>
        </w:rPr>
        <w:t xml:space="preserve">, </w:t>
      </w:r>
      <w:r>
        <w:rPr>
          <w:rFonts w:ascii="Consolas" w:hAnsi="Consolas"/>
          <w:color w:val="B23A1D"/>
          <w:sz w:val="15"/>
        </w:rPr>
        <w:t>'best3'</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803  </w:t>
      </w:r>
      <w:r>
        <w:rPr>
          <w:rFonts w:ascii="Consolas" w:hAnsi="Consolas"/>
          <w:color w:val="1A1A1A"/>
          <w:sz w:val="15"/>
        </w:rPr>
        <w:t xml:space="preserve">    (</w:t>
      </w:r>
      <w:r>
        <w:rPr>
          <w:rFonts w:ascii="Consolas" w:hAnsi="Consolas"/>
          <w:color w:val="B23A1D"/>
          <w:sz w:val="15"/>
        </w:rPr>
        <w:t>'void_runner/font.h'</w:t>
      </w:r>
      <w:r>
        <w:rPr>
          <w:rFonts w:ascii="Consolas" w:hAnsi="Consolas"/>
          <w:color w:val="1A1A1A"/>
          <w:sz w:val="15"/>
        </w:rPr>
        <w:t xml:space="preserve">, </w:t>
      </w:r>
      <w:r>
        <w:rPr>
          <w:rFonts w:ascii="Consolas" w:hAnsi="Consolas"/>
          <w:color w:val="B23A1D"/>
          <w:sz w:val="15"/>
        </w:rPr>
        <w:t>'Fonts (generated)'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804  </w:t>
      </w:r>
      <w:r>
        <w:rPr>
          <w:rFonts w:ascii="Consolas" w:hAnsi="Consolas"/>
          <w:color w:val="1A1A1A"/>
          <w:sz w:val="15"/>
        </w:rPr>
        <w:t xml:space="preserve">     </w:t>
      </w:r>
      <w:r>
        <w:rPr>
          <w:rFonts w:ascii="Consolas" w:hAnsi="Consolas"/>
          <w:color w:val="B23A1D"/>
          <w:sz w:val="15"/>
        </w:rPr>
        <w:t>'Two pixel fonts: small 3 × 5 letters (four fit on a line) and big 5 × 7 letters and digits. '</w:t>
      </w:r>
    </w:p>
    <w:p>
      <w:pPr>
        <w:spacing w:after="0" w:before="0" w:line="240" w:lineRule="auto"/>
        <w:shd w:val="clear" w:color="auto" w:fill="F6F8FA"/>
      </w:pPr>
      <w:r>
        <w:rPr>
          <w:rFonts w:ascii="Consolas" w:hAnsi="Consolas"/>
          <w:color w:val="A0A0A0"/>
          <w:sz w:val="15"/>
        </w:rPr>
        <w:t xml:space="preserve">805  </w:t>
      </w:r>
      <w:r>
        <w:rPr>
          <w:rFonts w:ascii="Consolas" w:hAnsi="Consolas"/>
          <w:color w:val="1A1A1A"/>
          <w:sz w:val="15"/>
        </w:rPr>
        <w:t xml:space="preserve">     </w:t>
      </w:r>
      <w:r>
        <w:rPr>
          <w:rFonts w:ascii="Consolas" w:hAnsi="Consolas"/>
          <w:color w:val="B23A1D"/>
          <w:sz w:val="15"/>
        </w:rPr>
        <w:t>'They are drawn as ASCII art in `tools/gen_font.py`, which writes this file.'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806  </w:t>
      </w:r>
      <w:r>
        <w:rPr>
          <w:rFonts w:ascii="Consolas" w:hAnsi="Consolas"/>
          <w:color w:val="1A1A1A"/>
          <w:sz w:val="15"/>
        </w:rPr>
        <w:t xml:space="preserve">     [</w:t>
      </w:r>
      <w:r>
        <w:rPr>
          <w:rFonts w:ascii="Consolas" w:hAnsi="Consolas"/>
          <w:color w:val="B23A1D"/>
          <w:sz w:val="15"/>
        </w:rPr>
        <w:t>'zonedone'</w:t>
      </w:r>
      <w:r>
        <w:rPr>
          <w:rFonts w:ascii="Consolas" w:hAnsi="Consolas"/>
          <w:color w:val="1A1A1A"/>
          <w:sz w:val="15"/>
        </w:rPr>
        <w:t xml:space="preserve">, </w:t>
      </w:r>
      <w:r>
        <w:rPr>
          <w:rFonts w:ascii="Consolas" w:hAnsi="Consolas"/>
          <w:color w:val="B23A1D"/>
          <w:sz w:val="15"/>
        </w:rPr>
        <w:t>'vic_d'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807  </w:t>
      </w:r>
      <w:r>
        <w:rPr>
          <w:rFonts w:ascii="Consolas" w:hAnsi="Consolas"/>
          <w:color w:val="1A1A1A"/>
          <w:sz w:val="15"/>
        </w:rPr>
        <w:t xml:space="preserve">    (</w:t>
      </w:r>
      <w:r>
        <w:rPr>
          <w:rFonts w:ascii="Consolas" w:hAnsi="Consolas"/>
          <w:color w:val="B23A1D"/>
          <w:sz w:val="15"/>
        </w:rPr>
        <w:t>'void_runner/art.h'</w:t>
      </w:r>
      <w:r>
        <w:rPr>
          <w:rFonts w:ascii="Consolas" w:hAnsi="Consolas"/>
          <w:color w:val="1A1A1A"/>
          <w:sz w:val="15"/>
        </w:rPr>
        <w:t xml:space="preserve">, </w:t>
      </w:r>
      <w:r>
        <w:rPr>
          <w:rFonts w:ascii="Consolas" w:hAnsi="Consolas"/>
          <w:color w:val="B23A1D"/>
          <w:sz w:val="15"/>
        </w:rPr>
        <w:t>'Pixel art'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808  </w:t>
      </w:r>
      <w:r>
        <w:rPr>
          <w:rFonts w:ascii="Consolas" w:hAnsi="Consolas"/>
          <w:color w:val="1A1A1A"/>
          <w:sz w:val="15"/>
        </w:rPr>
        <w:t xml:space="preserve">     </w:t>
      </w:r>
      <w:r>
        <w:rPr>
          <w:rFonts w:ascii="Consolas" w:hAnsi="Consolas"/>
          <w:color w:val="B23A1D"/>
          <w:sz w:val="15"/>
        </w:rPr>
        <w:t>'Every picture of the game as binary numbers: one 16-bit word per row, the 1s are the lit '</w:t>
      </w:r>
    </w:p>
    <w:p>
      <w:pPr>
        <w:spacing w:after="0" w:before="0" w:line="240" w:lineRule="auto"/>
        <w:shd w:val="clear" w:color="auto" w:fill="F6F8FA"/>
      </w:pPr>
      <w:r>
        <w:rPr>
          <w:rFonts w:ascii="Consolas" w:hAnsi="Consolas"/>
          <w:color w:val="A0A0A0"/>
          <w:sz w:val="15"/>
        </w:rPr>
        <w:t xml:space="preserve">809  </w:t>
      </w:r>
      <w:r>
        <w:rPr>
          <w:rFonts w:ascii="Consolas" w:hAnsi="Consolas"/>
          <w:color w:val="1A1A1A"/>
          <w:sz w:val="15"/>
        </w:rPr>
        <w:t xml:space="preserve">     </w:t>
      </w:r>
      <w:r>
        <w:rPr>
          <w:rFonts w:ascii="Consolas" w:hAnsi="Consolas"/>
          <w:color w:val="B23A1D"/>
          <w:sz w:val="15"/>
        </w:rPr>
        <w:t>'pixels. The three ships, the enemies, the rocks, the pickups, the bosses, the warning sign and '</w:t>
      </w:r>
    </w:p>
    <w:p>
      <w:pPr>
        <w:spacing w:after="0" w:before="0" w:line="240" w:lineRule="auto"/>
        <w:shd w:val="clear" w:color="auto" w:fill="F6F8FA"/>
      </w:pPr>
      <w:r>
        <w:rPr>
          <w:rFonts w:ascii="Consolas" w:hAnsi="Consolas"/>
          <w:color w:val="A0A0A0"/>
          <w:sz w:val="15"/>
        </w:rPr>
        <w:t xml:space="preserve">810  </w:t>
      </w:r>
      <w:r>
        <w:rPr>
          <w:rFonts w:ascii="Consolas" w:hAnsi="Consolas"/>
          <w:color w:val="1A1A1A"/>
          <w:sz w:val="15"/>
        </w:rPr>
        <w:t xml:space="preserve">     </w:t>
      </w:r>
      <w:r>
        <w:rPr>
          <w:rFonts w:ascii="Consolas" w:hAnsi="Consolas"/>
          <w:color w:val="B23A1D"/>
          <w:sz w:val="15"/>
        </w:rPr>
        <w:t>'the letters of the logo.'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811  </w:t>
      </w:r>
      <w:r>
        <w:rPr>
          <w:rFonts w:ascii="Consolas" w:hAnsi="Consolas"/>
          <w:color w:val="1A1A1A"/>
          <w:sz w:val="15"/>
        </w:rPr>
        <w:t xml:space="preserve">     [</w:t>
      </w:r>
      <w:r>
        <w:rPr>
          <w:rFonts w:ascii="Consolas" w:hAnsi="Consolas"/>
          <w:color w:val="B23A1D"/>
          <w:sz w:val="15"/>
        </w:rPr>
        <w:t>'sprite_ship_bolt'</w:t>
      </w:r>
      <w:r>
        <w:rPr>
          <w:rFonts w:ascii="Consolas" w:hAnsi="Consolas"/>
          <w:color w:val="1A1A1A"/>
          <w:sz w:val="15"/>
        </w:rPr>
        <w:t xml:space="preserve">, </w:t>
      </w:r>
      <w:r>
        <w:rPr>
          <w:rFonts w:ascii="Consolas" w:hAnsi="Consolas"/>
          <w:color w:val="B23A1D"/>
          <w:sz w:val="15"/>
        </w:rPr>
        <w:t>'sprite_ship_dart'</w:t>
      </w:r>
      <w:r>
        <w:rPr>
          <w:rFonts w:ascii="Consolas" w:hAnsi="Consolas"/>
          <w:color w:val="1A1A1A"/>
          <w:sz w:val="15"/>
        </w:rPr>
        <w:t xml:space="preserve">, </w:t>
      </w:r>
      <w:r>
        <w:rPr>
          <w:rFonts w:ascii="Consolas" w:hAnsi="Consolas"/>
          <w:color w:val="B23A1D"/>
          <w:sz w:val="15"/>
        </w:rPr>
        <w:t>'sprite_ship_twin'</w:t>
      </w:r>
      <w:r>
        <w:rPr>
          <w:rFonts w:ascii="Consolas" w:hAnsi="Consolas"/>
          <w:color w:val="1A1A1A"/>
          <w:sz w:val="15"/>
        </w:rPr>
        <w:t xml:space="preserve">, </w:t>
      </w:r>
      <w:r>
        <w:rPr>
          <w:rFonts w:ascii="Consolas" w:hAnsi="Consolas"/>
          <w:color w:val="B23A1D"/>
          <w:sz w:val="15"/>
        </w:rPr>
        <w:t>'sprite_enemy_cruiser'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812  </w:t>
      </w:r>
      <w:r>
        <w:rPr>
          <w:rFonts w:ascii="Consolas" w:hAnsi="Consolas"/>
          <w:color w:val="1A1A1A"/>
          <w:sz w:val="15"/>
        </w:rPr>
        <w:t xml:space="preserve">      </w:t>
      </w:r>
      <w:r>
        <w:rPr>
          <w:rFonts w:ascii="Consolas" w:hAnsi="Consolas"/>
          <w:color w:val="B23A1D"/>
          <w:sz w:val="15"/>
        </w:rPr>
        <w:t>'sprite_boss_warden'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813  </w:t>
      </w:r>
      <w:r>
        <w:rPr>
          <w:rFonts w:ascii="Consolas" w:hAnsi="Consolas"/>
          <w:color w:val="1A1A1A"/>
          <w:sz w:val="15"/>
        </w:rPr>
        <w:t xml:space="preserve">    (</w:t>
      </w:r>
      <w:r>
        <w:rPr>
          <w:rFonts w:ascii="Consolas" w:hAnsi="Consolas"/>
          <w:color w:val="B23A1D"/>
          <w:sz w:val="15"/>
        </w:rPr>
        <w:t>'void_runner/logo.h'</w:t>
      </w:r>
      <w:r>
        <w:rPr>
          <w:rFonts w:ascii="Consolas" w:hAnsi="Consolas"/>
          <w:color w:val="1A1A1A"/>
          <w:sz w:val="15"/>
        </w:rPr>
        <w:t xml:space="preserve">, </w:t>
      </w:r>
      <w:r>
        <w:rPr>
          <w:rFonts w:ascii="Consolas" w:hAnsi="Consolas"/>
          <w:color w:val="B23A1D"/>
          <w:sz w:val="15"/>
        </w:rPr>
        <w:t>'Start-up logo and welcome melody'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814  </w:t>
      </w:r>
      <w:r>
        <w:rPr>
          <w:rFonts w:ascii="Consolas" w:hAnsi="Consolas"/>
          <w:color w:val="1A1A1A"/>
          <w:sz w:val="15"/>
        </w:rPr>
        <w:t xml:space="preserve">     </w:t>
      </w:r>
      <w:r>
        <w:rPr>
          <w:rFonts w:ascii="Consolas" w:hAnsi="Consolas"/>
          <w:color w:val="B23A1D"/>
          <w:sz w:val="15"/>
        </w:rPr>
        <w:t>'The 5.6-second logo animation and its melody. The picture is driven by the song\'s own clock, '</w:t>
      </w:r>
    </w:p>
    <w:p>
      <w:pPr>
        <w:spacing w:after="0" w:before="0" w:line="240" w:lineRule="auto"/>
        <w:shd w:val="clear" w:color="auto" w:fill="F6F8FA"/>
      </w:pPr>
      <w:r>
        <w:rPr>
          <w:rFonts w:ascii="Consolas" w:hAnsi="Consolas"/>
          <w:color w:val="A0A0A0"/>
          <w:sz w:val="15"/>
        </w:rPr>
        <w:t xml:space="preserve">815  </w:t>
      </w:r>
      <w:r>
        <w:rPr>
          <w:rFonts w:ascii="Consolas" w:hAnsi="Consolas"/>
          <w:color w:val="1A1A1A"/>
          <w:sz w:val="15"/>
        </w:rPr>
        <w:t xml:space="preserve">     </w:t>
      </w:r>
      <w:r>
        <w:rPr>
          <w:rFonts w:ascii="Consolas" w:hAnsi="Consolas"/>
          <w:color w:val="B23A1D"/>
          <w:sz w:val="15"/>
        </w:rPr>
        <w:t>'so every movement lands on a note: warp, the ship, the VOID letters, "RUNNER" on a ribbon, '</w:t>
      </w:r>
    </w:p>
    <w:p>
      <w:pPr>
        <w:spacing w:after="0" w:before="0" w:line="240" w:lineRule="auto"/>
        <w:shd w:val="clear" w:color="auto" w:fill="F6F8FA"/>
      </w:pPr>
      <w:r>
        <w:rPr>
          <w:rFonts w:ascii="Consolas" w:hAnsi="Consolas"/>
          <w:color w:val="A0A0A0"/>
          <w:sz w:val="15"/>
        </w:rPr>
        <w:t xml:space="preserve">816  </w:t>
      </w:r>
      <w:r>
        <w:rPr>
          <w:rFonts w:ascii="Consolas" w:hAnsi="Consolas"/>
          <w:color w:val="1A1A1A"/>
          <w:sz w:val="15"/>
        </w:rPr>
        <w:t xml:space="preserve">     </w:t>
      </w:r>
      <w:r>
        <w:rPr>
          <w:rFonts w:ascii="Consolas" w:hAnsi="Consolas"/>
          <w:color w:val="B23A1D"/>
          <w:sz w:val="15"/>
        </w:rPr>
        <w:t>'the flash and the glowing sign.'</w:t>
      </w:r>
      <w:r>
        <w:rPr>
          <w:rFonts w:ascii="Consolas" w:hAnsi="Consolas"/>
          <w:color w:val="1A1A1A"/>
          <w:sz w:val="15"/>
        </w:rPr>
        <w:t>, [</w:t>
      </w:r>
      <w:r>
        <w:rPr>
          <w:rFonts w:ascii="Consolas" w:hAnsi="Consolas"/>
          <w:color w:val="B23A1D"/>
          <w:sz w:val="15"/>
        </w:rPr>
        <w:t>'logo_ship'</w:t>
      </w:r>
      <w:r>
        <w:rPr>
          <w:rFonts w:ascii="Consolas" w:hAnsi="Consolas"/>
          <w:color w:val="1A1A1A"/>
          <w:sz w:val="15"/>
        </w:rPr>
        <w:t xml:space="preserve">, </w:t>
      </w:r>
      <w:r>
        <w:rPr>
          <w:rFonts w:ascii="Consolas" w:hAnsi="Consolas"/>
          <w:color w:val="B23A1D"/>
          <w:sz w:val="15"/>
        </w:rPr>
        <w:t>'logo_letters'</w:t>
      </w:r>
      <w:r>
        <w:rPr>
          <w:rFonts w:ascii="Consolas" w:hAnsi="Consolas"/>
          <w:color w:val="1A1A1A"/>
          <w:sz w:val="15"/>
        </w:rPr>
        <w:t xml:space="preserve">, </w:t>
      </w:r>
      <w:r>
        <w:rPr>
          <w:rFonts w:ascii="Consolas" w:hAnsi="Consolas"/>
          <w:color w:val="B23A1D"/>
          <w:sz w:val="15"/>
        </w:rPr>
        <w:t>'logo_runner'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817  </w:t>
      </w:r>
      <w:r>
        <w:rPr>
          <w:rFonts w:ascii="Consolas" w:hAnsi="Consolas"/>
          <w:color w:val="1A1A1A"/>
          <w:sz w:val="15"/>
        </w:rPr>
        <w:t xml:space="preserve">    (</w:t>
      </w:r>
      <w:r>
        <w:rPr>
          <w:rFonts w:ascii="Consolas" w:hAnsi="Consolas"/>
          <w:color w:val="B23A1D"/>
          <w:sz w:val="15"/>
        </w:rPr>
        <w:t>'void_runner/title.h'</w:t>
      </w:r>
      <w:r>
        <w:rPr>
          <w:rFonts w:ascii="Consolas" w:hAnsi="Consolas"/>
          <w:color w:val="1A1A1A"/>
          <w:sz w:val="15"/>
        </w:rPr>
        <w:t xml:space="preserve">, </w:t>
      </w:r>
      <w:r>
        <w:rPr>
          <w:rFonts w:ascii="Consolas" w:hAnsi="Consolas"/>
          <w:color w:val="B23A1D"/>
          <w:sz w:val="15"/>
        </w:rPr>
        <w:t>'Title screen'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818  </w:t>
      </w:r>
      <w:r>
        <w:rPr>
          <w:rFonts w:ascii="Consolas" w:hAnsi="Consolas"/>
          <w:color w:val="1A1A1A"/>
          <w:sz w:val="15"/>
        </w:rPr>
        <w:t xml:space="preserve">     </w:t>
      </w:r>
      <w:r>
        <w:rPr>
          <w:rFonts w:ascii="Consolas" w:hAnsi="Consolas"/>
          <w:color w:val="B23A1D"/>
          <w:sz w:val="15"/>
        </w:rPr>
        <w:t>'The VOID sign stays lit, ships keep flying past it, and every 7 seconds a banner shows the '</w:t>
      </w:r>
    </w:p>
    <w:p>
      <w:pPr>
        <w:spacing w:after="0" w:before="0" w:line="240" w:lineRule="auto"/>
        <w:shd w:val="clear" w:color="auto" w:fill="F6F8FA"/>
      </w:pPr>
      <w:r>
        <w:rPr>
          <w:rFonts w:ascii="Consolas" w:hAnsi="Consolas"/>
          <w:color w:val="A0A0A0"/>
          <w:sz w:val="15"/>
        </w:rPr>
        <w:t xml:space="preserve">819  </w:t>
      </w:r>
      <w:r>
        <w:rPr>
          <w:rFonts w:ascii="Consolas" w:hAnsi="Consolas"/>
          <w:color w:val="1A1A1A"/>
          <w:sz w:val="15"/>
        </w:rPr>
        <w:t xml:space="preserve">     </w:t>
      </w:r>
      <w:r>
        <w:rPr>
          <w:rFonts w:ascii="Consolas" w:hAnsi="Consolas"/>
          <w:color w:val="B23A1D"/>
          <w:sz w:val="15"/>
        </w:rPr>
        <w:t>'pages "PUSH", a big R, "TO", "PLAY". After 20 s without a key the demo starts.'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820  </w:t>
      </w:r>
      <w:r>
        <w:rPr>
          <w:rFonts w:ascii="Consolas" w:hAnsi="Consolas"/>
          <w:color w:val="1A1A1A"/>
          <w:sz w:val="15"/>
        </w:rPr>
        <w:t xml:space="preserve">     [</w:t>
      </w:r>
      <w:r>
        <w:rPr>
          <w:rFonts w:ascii="Consolas" w:hAnsi="Consolas"/>
          <w:color w:val="B23A1D"/>
          <w:sz w:val="15"/>
        </w:rPr>
        <w:t>'title'</w:t>
      </w:r>
      <w:r>
        <w:rPr>
          <w:rFonts w:ascii="Consolas" w:hAnsi="Consolas"/>
          <w:color w:val="1A1A1A"/>
          <w:sz w:val="15"/>
        </w:rPr>
        <w:t xml:space="preserve">, </w:t>
      </w:r>
      <w:r>
        <w:rPr>
          <w:rFonts w:ascii="Consolas" w:hAnsi="Consolas"/>
          <w:color w:val="B23A1D"/>
          <w:sz w:val="15"/>
        </w:rPr>
        <w:t>'title_push'</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821  </w:t>
      </w:r>
      <w:r>
        <w:rPr>
          <w:rFonts w:ascii="Consolas" w:hAnsi="Consolas"/>
          <w:color w:val="1A1A1A"/>
          <w:sz w:val="15"/>
        </w:rPr>
        <w:t xml:space="preserve">    (</w:t>
      </w:r>
      <w:r>
        <w:rPr>
          <w:rFonts w:ascii="Consolas" w:hAnsi="Consolas"/>
          <w:color w:val="B23A1D"/>
          <w:sz w:val="15"/>
        </w:rPr>
        <w:t>'void_runner/menu.h'</w:t>
      </w:r>
      <w:r>
        <w:rPr>
          <w:rFonts w:ascii="Consolas" w:hAnsi="Consolas"/>
          <w:color w:val="1A1A1A"/>
          <w:sz w:val="15"/>
        </w:rPr>
        <w:t xml:space="preserve">, </w:t>
      </w:r>
      <w:r>
        <w:rPr>
          <w:rFonts w:ascii="Consolas" w:hAnsi="Consolas"/>
          <w:color w:val="B23A1D"/>
          <w:sz w:val="15"/>
        </w:rPr>
        <w:t>'Main menu'</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822  </w:t>
      </w:r>
      <w:r>
        <w:rPr>
          <w:rFonts w:ascii="Consolas" w:hAnsi="Consolas"/>
          <w:color w:val="1A1A1A"/>
          <w:sz w:val="15"/>
        </w:rPr>
        <w:t xml:space="preserve">     </w:t>
      </w:r>
      <w:r>
        <w:rPr>
          <w:rFonts w:ascii="Consolas" w:hAnsi="Consolas"/>
          <w:color w:val="B23A1D"/>
          <w:sz w:val="15"/>
        </w:rPr>
        <w:t>'The menu PLAY, SHIP, OPTS, BEST: W/S move the underline, R opens the item, Q goes back to '</w:t>
      </w:r>
    </w:p>
    <w:p>
      <w:pPr>
        <w:spacing w:after="0" w:before="0" w:line="240" w:lineRule="auto"/>
        <w:shd w:val="clear" w:color="auto" w:fill="F6F8FA"/>
      </w:pPr>
      <w:r>
        <w:rPr>
          <w:rFonts w:ascii="Consolas" w:hAnsi="Consolas"/>
          <w:color w:val="A0A0A0"/>
          <w:sz w:val="15"/>
        </w:rPr>
        <w:t xml:space="preserve">823  </w:t>
      </w:r>
      <w:r>
        <w:rPr>
          <w:rFonts w:ascii="Consolas" w:hAnsi="Consolas"/>
          <w:color w:val="1A1A1A"/>
          <w:sz w:val="15"/>
        </w:rPr>
        <w:t xml:space="preserve">     </w:t>
      </w:r>
      <w:r>
        <w:rPr>
          <w:rFonts w:ascii="Consolas" w:hAnsi="Consolas"/>
          <w:color w:val="B23A1D"/>
          <w:sz w:val="15"/>
        </w:rPr>
        <w:t>'the title.'</w:t>
      </w:r>
      <w:r>
        <w:rPr>
          <w:rFonts w:ascii="Consolas" w:hAnsi="Consolas"/>
          <w:color w:val="1A1A1A"/>
          <w:sz w:val="15"/>
        </w:rPr>
        <w:t>, [</w:t>
      </w:r>
      <w:r>
        <w:rPr>
          <w:rFonts w:ascii="Consolas" w:hAnsi="Consolas"/>
          <w:color w:val="B23A1D"/>
          <w:sz w:val="15"/>
        </w:rPr>
        <w:t>'menu'</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824  </w:t>
      </w:r>
      <w:r>
        <w:rPr>
          <w:rFonts w:ascii="Consolas" w:hAnsi="Consolas"/>
          <w:color w:val="1A1A1A"/>
          <w:sz w:val="15"/>
        </w:rPr>
        <w:t xml:space="preserve">    (</w:t>
      </w:r>
      <w:r>
        <w:rPr>
          <w:rFonts w:ascii="Consolas" w:hAnsi="Consolas"/>
          <w:color w:val="B23A1D"/>
          <w:sz w:val="15"/>
        </w:rPr>
        <w:t>'void_runner/world.h'</w:t>
      </w:r>
      <w:r>
        <w:rPr>
          <w:rFonts w:ascii="Consolas" w:hAnsi="Consolas"/>
          <w:color w:val="1A1A1A"/>
          <w:sz w:val="15"/>
        </w:rPr>
        <w:t xml:space="preserve">, </w:t>
      </w:r>
      <w:r>
        <w:rPr>
          <w:rFonts w:ascii="Consolas" w:hAnsi="Consolas"/>
          <w:color w:val="B23A1D"/>
          <w:sz w:val="15"/>
        </w:rPr>
        <w:t>'Everything on the game screen'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825  </w:t>
      </w:r>
      <w:r>
        <w:rPr>
          <w:rFonts w:ascii="Consolas" w:hAnsi="Consolas"/>
          <w:color w:val="1A1A1A"/>
          <w:sz w:val="15"/>
        </w:rPr>
        <w:t xml:space="preserve">     </w:t>
      </w:r>
      <w:r>
        <w:rPr>
          <w:rFonts w:ascii="Consolas" w:hAnsi="Consolas"/>
          <w:color w:val="B23A1D"/>
          <w:sz w:val="15"/>
        </w:rPr>
        <w:t>'The data of the game world in fixed-size pools: the player, bullets and mines, enemies and '</w:t>
      </w:r>
    </w:p>
    <w:p>
      <w:pPr>
        <w:spacing w:after="0" w:before="0" w:line="240" w:lineRule="auto"/>
        <w:shd w:val="clear" w:color="auto" w:fill="F6F8FA"/>
      </w:pPr>
      <w:r>
        <w:rPr>
          <w:rFonts w:ascii="Consolas" w:hAnsi="Consolas"/>
          <w:color w:val="A0A0A0"/>
          <w:sz w:val="15"/>
        </w:rPr>
        <w:t xml:space="preserve">826  </w:t>
      </w:r>
      <w:r>
        <w:rPr>
          <w:rFonts w:ascii="Consolas" w:hAnsi="Consolas"/>
          <w:color w:val="1A1A1A"/>
          <w:sz w:val="15"/>
        </w:rPr>
        <w:t xml:space="preserve">     </w:t>
      </w:r>
      <w:r>
        <w:rPr>
          <w:rFonts w:ascii="Consolas" w:hAnsi="Consolas"/>
          <w:color w:val="B23A1D"/>
          <w:sz w:val="15"/>
        </w:rPr>
        <w:t>'rocks, pickups, explosion particles and the boss, with the tables of the three ships and the '</w:t>
      </w:r>
    </w:p>
    <w:p>
      <w:pPr>
        <w:spacing w:after="0" w:before="0" w:line="240" w:lineRule="auto"/>
        <w:shd w:val="clear" w:color="auto" w:fill="F6F8FA"/>
      </w:pPr>
      <w:r>
        <w:rPr>
          <w:rFonts w:ascii="Consolas" w:hAnsi="Consolas"/>
          <w:color w:val="A0A0A0"/>
          <w:sz w:val="15"/>
        </w:rPr>
        <w:t xml:space="preserve">827  </w:t>
      </w:r>
      <w:r>
        <w:rPr>
          <w:rFonts w:ascii="Consolas" w:hAnsi="Consolas"/>
          <w:color w:val="1A1A1A"/>
          <w:sz w:val="15"/>
        </w:rPr>
        <w:t xml:space="preserve">     </w:t>
      </w:r>
      <w:r>
        <w:rPr>
          <w:rFonts w:ascii="Consolas" w:hAnsi="Consolas"/>
          <w:color w:val="B23A1D"/>
          <w:sz w:val="15"/>
        </w:rPr>
        <w:t>'enemy types and small helpers to create them. There is no `malloc`, so nothing can run out '</w:t>
      </w:r>
    </w:p>
    <w:p>
      <w:pPr>
        <w:spacing w:after="0" w:before="0" w:line="240" w:lineRule="auto"/>
        <w:shd w:val="clear" w:color="auto" w:fill="F6F8FA"/>
      </w:pPr>
      <w:r>
        <w:rPr>
          <w:rFonts w:ascii="Consolas" w:hAnsi="Consolas"/>
          <w:color w:val="A0A0A0"/>
          <w:sz w:val="15"/>
        </w:rPr>
        <w:t xml:space="preserve">828  </w:t>
      </w:r>
      <w:r>
        <w:rPr>
          <w:rFonts w:ascii="Consolas" w:hAnsi="Consolas"/>
          <w:color w:val="1A1A1A"/>
          <w:sz w:val="15"/>
        </w:rPr>
        <w:t xml:space="preserve">     </w:t>
      </w:r>
      <w:r>
        <w:rPr>
          <w:rFonts w:ascii="Consolas" w:hAnsi="Consolas"/>
          <w:color w:val="B23A1D"/>
          <w:sz w:val="15"/>
        </w:rPr>
        <w:t>'during a game.'</w:t>
      </w:r>
      <w:r>
        <w:rPr>
          <w:rFonts w:ascii="Consolas" w:hAnsi="Consolas"/>
          <w:color w:val="1A1A1A"/>
          <w:sz w:val="15"/>
        </w:rPr>
        <w:t>, [</w:t>
      </w:r>
      <w:r>
        <w:rPr>
          <w:rFonts w:ascii="Consolas" w:hAnsi="Consolas"/>
          <w:color w:val="B23A1D"/>
          <w:sz w:val="15"/>
        </w:rPr>
        <w:t>'phase1_1'</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829  </w:t>
      </w:r>
      <w:r>
        <w:rPr>
          <w:rFonts w:ascii="Consolas" w:hAnsi="Consolas"/>
          <w:color w:val="1A1A1A"/>
          <w:sz w:val="15"/>
        </w:rPr>
        <w:t xml:space="preserve">    (</w:t>
      </w:r>
      <w:r>
        <w:rPr>
          <w:rFonts w:ascii="Consolas" w:hAnsi="Consolas"/>
          <w:color w:val="B23A1D"/>
          <w:sz w:val="15"/>
        </w:rPr>
        <w:t>'void_runner/player.h'</w:t>
      </w:r>
      <w:r>
        <w:rPr>
          <w:rFonts w:ascii="Consolas" w:hAnsi="Consolas"/>
          <w:color w:val="1A1A1A"/>
          <w:sz w:val="15"/>
        </w:rPr>
        <w:t xml:space="preserve">, </w:t>
      </w:r>
      <w:r>
        <w:rPr>
          <w:rFonts w:ascii="Consolas" w:hAnsi="Consolas"/>
          <w:color w:val="B23A1D"/>
          <w:sz w:val="15"/>
        </w:rPr>
        <w:t>'The player\'s ship'</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830  </w:t>
      </w:r>
      <w:r>
        <w:rPr>
          <w:rFonts w:ascii="Consolas" w:hAnsi="Consolas"/>
          <w:color w:val="1A1A1A"/>
          <w:sz w:val="15"/>
        </w:rPr>
        <w:t xml:space="preserve">     </w:t>
      </w:r>
      <w:r>
        <w:rPr>
          <w:rFonts w:ascii="Consolas" w:hAnsi="Consolas"/>
          <w:color w:val="B23A1D"/>
          <w:sz w:val="15"/>
        </w:rPr>
        <w:t>'The key rules for moving and firing (tap, hold, auto-fire, newest key wins), ammo and the '</w:t>
      </w:r>
    </w:p>
    <w:p>
      <w:pPr>
        <w:spacing w:after="0" w:before="0" w:line="240" w:lineRule="auto"/>
        <w:shd w:val="clear" w:color="auto" w:fill="F6F8FA"/>
      </w:pPr>
      <w:r>
        <w:rPr>
          <w:rFonts w:ascii="Consolas" w:hAnsi="Consolas"/>
          <w:color w:val="A0A0A0"/>
          <w:sz w:val="15"/>
        </w:rPr>
        <w:t xml:space="preserve">831  </w:t>
      </w:r>
      <w:r>
        <w:rPr>
          <w:rFonts w:ascii="Consolas" w:hAnsi="Consolas"/>
          <w:color w:val="1A1A1A"/>
          <w:sz w:val="15"/>
        </w:rPr>
        <w:t xml:space="preserve">     </w:t>
      </w:r>
      <w:r>
        <w:rPr>
          <w:rFonts w:ascii="Consolas" w:hAnsi="Consolas"/>
          <w:color w:val="B23A1D"/>
          <w:sz w:val="15"/>
        </w:rPr>
        <w:t>'low-ammo warning, getting hit (a life, explosion, shake, shield) and drawing the ship.'</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832  </w:t>
      </w:r>
      <w:r>
        <w:rPr>
          <w:rFonts w:ascii="Consolas" w:hAnsi="Consolas"/>
          <w:color w:val="1A1A1A"/>
          <w:sz w:val="15"/>
        </w:rPr>
        <w:t xml:space="preserve">     [</w:t>
      </w:r>
      <w:r>
        <w:rPr>
          <w:rFonts w:ascii="Consolas" w:hAnsi="Consolas"/>
          <w:color w:val="B23A1D"/>
          <w:sz w:val="15"/>
        </w:rPr>
        <w:t>'hangar_bolt'</w:t>
      </w:r>
      <w:r>
        <w:rPr>
          <w:rFonts w:ascii="Consolas" w:hAnsi="Consolas"/>
          <w:color w:val="1A1A1A"/>
          <w:sz w:val="15"/>
        </w:rPr>
        <w:t xml:space="preserve">, </w:t>
      </w:r>
      <w:r>
        <w:rPr>
          <w:rFonts w:ascii="Consolas" w:hAnsi="Consolas"/>
          <w:color w:val="B23A1D"/>
          <w:sz w:val="15"/>
        </w:rPr>
        <w:t>'hangar_dart'</w:t>
      </w:r>
      <w:r>
        <w:rPr>
          <w:rFonts w:ascii="Consolas" w:hAnsi="Consolas"/>
          <w:color w:val="1A1A1A"/>
          <w:sz w:val="15"/>
        </w:rPr>
        <w:t xml:space="preserve">, </w:t>
      </w:r>
      <w:r>
        <w:rPr>
          <w:rFonts w:ascii="Consolas" w:hAnsi="Consolas"/>
          <w:color w:val="B23A1D"/>
          <w:sz w:val="15"/>
        </w:rPr>
        <w:t>'hangar_twin'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833  </w:t>
      </w:r>
      <w:r>
        <w:rPr>
          <w:rFonts w:ascii="Consolas" w:hAnsi="Consolas"/>
          <w:color w:val="1A1A1A"/>
          <w:sz w:val="15"/>
        </w:rPr>
        <w:t xml:space="preserve">    (</w:t>
      </w:r>
      <w:r>
        <w:rPr>
          <w:rFonts w:ascii="Consolas" w:hAnsi="Consolas"/>
          <w:color w:val="B23A1D"/>
          <w:sz w:val="15"/>
        </w:rPr>
        <w:t>'void_runner/enemies.h'</w:t>
      </w:r>
      <w:r>
        <w:rPr>
          <w:rFonts w:ascii="Consolas" w:hAnsi="Consolas"/>
          <w:color w:val="1A1A1A"/>
          <w:sz w:val="15"/>
        </w:rPr>
        <w:t xml:space="preserve">, </w:t>
      </w:r>
      <w:r>
        <w:rPr>
          <w:rFonts w:ascii="Consolas" w:hAnsi="Consolas"/>
          <w:color w:val="B23A1D"/>
          <w:sz w:val="15"/>
        </w:rPr>
        <w:t>'Enemies and rocks'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834  </w:t>
      </w:r>
      <w:r>
        <w:rPr>
          <w:rFonts w:ascii="Consolas" w:hAnsi="Consolas"/>
          <w:color w:val="1A1A1A"/>
          <w:sz w:val="15"/>
        </w:rPr>
        <w:t xml:space="preserve">     </w:t>
      </w:r>
      <w:r>
        <w:rPr>
          <w:rFonts w:ascii="Consolas" w:hAnsi="Consolas"/>
          <w:color w:val="B23A1D"/>
          <w:sz w:val="15"/>
        </w:rPr>
        <w:t>'How each enemy type moves and shoots, and the rule that keeps them apart: a move may not bring '</w:t>
      </w:r>
    </w:p>
    <w:p>
      <w:pPr>
        <w:spacing w:after="0" w:before="0" w:line="240" w:lineRule="auto"/>
        <w:shd w:val="clear" w:color="auto" w:fill="F6F8FA"/>
      </w:pPr>
      <w:r>
        <w:rPr>
          <w:rFonts w:ascii="Consolas" w:hAnsi="Consolas"/>
          <w:color w:val="A0A0A0"/>
          <w:sz w:val="15"/>
        </w:rPr>
        <w:t xml:space="preserve">835  </w:t>
      </w:r>
      <w:r>
        <w:rPr>
          <w:rFonts w:ascii="Consolas" w:hAnsi="Consolas"/>
          <w:color w:val="1A1A1A"/>
          <w:sz w:val="15"/>
        </w:rPr>
        <w:t xml:space="preserve">     </w:t>
      </w:r>
      <w:r>
        <w:rPr>
          <w:rFonts w:ascii="Consolas" w:hAnsi="Consolas"/>
          <w:color w:val="B23A1D"/>
          <w:sz w:val="15"/>
        </w:rPr>
        <w:t>'an enemy closer than one empty pixel to another one, so it steps aside, turns or waits. New '</w:t>
      </w:r>
    </w:p>
    <w:p>
      <w:pPr>
        <w:spacing w:after="0" w:before="0" w:line="240" w:lineRule="auto"/>
        <w:shd w:val="clear" w:color="auto" w:fill="F6F8FA"/>
      </w:pPr>
      <w:r>
        <w:rPr>
          <w:rFonts w:ascii="Consolas" w:hAnsi="Consolas"/>
          <w:color w:val="A0A0A0"/>
          <w:sz w:val="15"/>
        </w:rPr>
        <w:t xml:space="preserve">836  </w:t>
      </w:r>
      <w:r>
        <w:rPr>
          <w:rFonts w:ascii="Consolas" w:hAnsi="Consolas"/>
          <w:color w:val="1A1A1A"/>
          <w:sz w:val="15"/>
        </w:rPr>
        <w:t xml:space="preserve">     </w:t>
      </w:r>
      <w:r>
        <w:rPr>
          <w:rFonts w:ascii="Consolas" w:hAnsi="Consolas"/>
          <w:color w:val="B23A1D"/>
          <w:sz w:val="15"/>
        </w:rPr>
        <w:t>'enemies take the nearest free column.'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837  </w:t>
      </w:r>
      <w:r>
        <w:rPr>
          <w:rFonts w:ascii="Consolas" w:hAnsi="Consolas"/>
          <w:color w:val="1A1A1A"/>
          <w:sz w:val="15"/>
        </w:rPr>
        <w:t xml:space="preserve">     [</w:t>
      </w:r>
      <w:r>
        <w:rPr>
          <w:rFonts w:ascii="Consolas" w:hAnsi="Consolas"/>
          <w:color w:val="B23A1D"/>
          <w:sz w:val="15"/>
        </w:rPr>
        <w:t>'sprite_enemy_drone'</w:t>
      </w:r>
      <w:r>
        <w:rPr>
          <w:rFonts w:ascii="Consolas" w:hAnsi="Consolas"/>
          <w:color w:val="1A1A1A"/>
          <w:sz w:val="15"/>
        </w:rPr>
        <w:t xml:space="preserve">, </w:t>
      </w:r>
      <w:r>
        <w:rPr>
          <w:rFonts w:ascii="Consolas" w:hAnsi="Consolas"/>
          <w:color w:val="B23A1D"/>
          <w:sz w:val="15"/>
        </w:rPr>
        <w:t>'sprite_enemy_weaver'</w:t>
      </w:r>
      <w:r>
        <w:rPr>
          <w:rFonts w:ascii="Consolas" w:hAnsi="Consolas"/>
          <w:color w:val="1A1A1A"/>
          <w:sz w:val="15"/>
        </w:rPr>
        <w:t xml:space="preserve">, </w:t>
      </w:r>
      <w:r>
        <w:rPr>
          <w:rFonts w:ascii="Consolas" w:hAnsi="Consolas"/>
          <w:color w:val="B23A1D"/>
          <w:sz w:val="15"/>
        </w:rPr>
        <w:t>'sprite_enemy_miner'</w:t>
      </w:r>
      <w:r>
        <w:rPr>
          <w:rFonts w:ascii="Consolas" w:hAnsi="Consolas"/>
          <w:color w:val="1A1A1A"/>
          <w:sz w:val="15"/>
        </w:rPr>
        <w:t xml:space="preserve">, </w:t>
      </w:r>
      <w:r>
        <w:rPr>
          <w:rFonts w:ascii="Consolas" w:hAnsi="Consolas"/>
          <w:color w:val="B23A1D"/>
          <w:sz w:val="15"/>
        </w:rPr>
        <w:t>'sprite_rock_small'</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838  </w:t>
      </w:r>
      <w:r>
        <w:rPr>
          <w:rFonts w:ascii="Consolas" w:hAnsi="Consolas"/>
          <w:color w:val="1A1A1A"/>
          <w:sz w:val="15"/>
        </w:rPr>
        <w:t xml:space="preserve">      </w:t>
      </w:r>
      <w:r>
        <w:rPr>
          <w:rFonts w:ascii="Consolas" w:hAnsi="Consolas"/>
          <w:color w:val="B23A1D"/>
          <w:sz w:val="15"/>
        </w:rPr>
        <w:t>'sprite_rock_big'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839  </w:t>
      </w:r>
      <w:r>
        <w:rPr>
          <w:rFonts w:ascii="Consolas" w:hAnsi="Consolas"/>
          <w:color w:val="1A1A1A"/>
          <w:sz w:val="15"/>
        </w:rPr>
        <w:t xml:space="preserve">    (</w:t>
      </w:r>
      <w:r>
        <w:rPr>
          <w:rFonts w:ascii="Consolas" w:hAnsi="Consolas"/>
          <w:color w:val="B23A1D"/>
          <w:sz w:val="15"/>
        </w:rPr>
        <w:t>'void_runner/levels.h'</w:t>
      </w:r>
      <w:r>
        <w:rPr>
          <w:rFonts w:ascii="Consolas" w:hAnsi="Consolas"/>
          <w:color w:val="1A1A1A"/>
          <w:sz w:val="15"/>
        </w:rPr>
        <w:t xml:space="preserve">, </w:t>
      </w:r>
      <w:r>
        <w:rPr>
          <w:rFonts w:ascii="Consolas" w:hAnsi="Consolas"/>
          <w:color w:val="B23A1D"/>
          <w:sz w:val="15"/>
        </w:rPr>
        <w:t>'The three phases'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840  </w:t>
      </w:r>
      <w:r>
        <w:rPr>
          <w:rFonts w:ascii="Consolas" w:hAnsi="Consolas"/>
          <w:color w:val="1A1A1A"/>
          <w:sz w:val="15"/>
        </w:rPr>
        <w:t xml:space="preserve">     </w:t>
      </w:r>
      <w:r>
        <w:rPr>
          <w:rFonts w:ascii="Consolas" w:hAnsi="Consolas"/>
          <w:color w:val="B23A1D"/>
          <w:sz w:val="15"/>
        </w:rPr>
        <w:t>'The spawn list of each phase (wait, what, where), its enemy limit, its name, its song and its '</w:t>
      </w:r>
    </w:p>
    <w:p>
      <w:pPr>
        <w:spacing w:after="0" w:before="0" w:line="240" w:lineRule="auto"/>
        <w:shd w:val="clear" w:color="auto" w:fill="F6F8FA"/>
      </w:pPr>
      <w:r>
        <w:rPr>
          <w:rFonts w:ascii="Consolas" w:hAnsi="Consolas"/>
          <w:color w:val="A0A0A0"/>
          <w:sz w:val="15"/>
        </w:rPr>
        <w:t xml:space="preserve">841  </w:t>
      </w:r>
      <w:r>
        <w:rPr>
          <w:rFonts w:ascii="Consolas" w:hAnsi="Consolas"/>
          <w:color w:val="1A1A1A"/>
          <w:sz w:val="15"/>
        </w:rPr>
        <w:t xml:space="preserve">     </w:t>
      </w:r>
      <w:r>
        <w:rPr>
          <w:rFonts w:ascii="Consolas" w:hAnsi="Consolas"/>
          <w:color w:val="B23A1D"/>
          <w:sz w:val="15"/>
        </w:rPr>
        <w:t>'boss. The lists are stored in flash.'</w:t>
      </w:r>
      <w:r>
        <w:rPr>
          <w:rFonts w:ascii="Consolas" w:hAnsi="Consolas"/>
          <w:color w:val="1A1A1A"/>
          <w:sz w:val="15"/>
        </w:rPr>
        <w:t>, [</w:t>
      </w:r>
      <w:r>
        <w:rPr>
          <w:rFonts w:ascii="Consolas" w:hAnsi="Consolas"/>
          <w:color w:val="B23A1D"/>
          <w:sz w:val="15"/>
        </w:rPr>
        <w:t>'zone1'</w:t>
      </w:r>
      <w:r>
        <w:rPr>
          <w:rFonts w:ascii="Consolas" w:hAnsi="Consolas"/>
          <w:color w:val="1A1A1A"/>
          <w:sz w:val="15"/>
        </w:rPr>
        <w:t xml:space="preserve">, </w:t>
      </w:r>
      <w:r>
        <w:rPr>
          <w:rFonts w:ascii="Consolas" w:hAnsi="Consolas"/>
          <w:color w:val="B23A1D"/>
          <w:sz w:val="15"/>
        </w:rPr>
        <w:t>'rockbelt'</w:t>
      </w:r>
      <w:r>
        <w:rPr>
          <w:rFonts w:ascii="Consolas" w:hAnsi="Consolas"/>
          <w:color w:val="1A1A1A"/>
          <w:sz w:val="15"/>
        </w:rPr>
        <w:t xml:space="preserve">, </w:t>
      </w:r>
      <w:r>
        <w:rPr>
          <w:rFonts w:ascii="Consolas" w:hAnsi="Consolas"/>
          <w:color w:val="B23A1D"/>
          <w:sz w:val="15"/>
        </w:rPr>
        <w:t>'go'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842  </w:t>
      </w:r>
      <w:r>
        <w:rPr>
          <w:rFonts w:ascii="Consolas" w:hAnsi="Consolas"/>
          <w:color w:val="1A1A1A"/>
          <w:sz w:val="15"/>
        </w:rPr>
        <w:t xml:space="preserve">    (</w:t>
      </w:r>
      <w:r>
        <w:rPr>
          <w:rFonts w:ascii="Consolas" w:hAnsi="Consolas"/>
          <w:color w:val="B23A1D"/>
          <w:sz w:val="15"/>
        </w:rPr>
        <w:t>'void_runner/boss.h'</w:t>
      </w:r>
      <w:r>
        <w:rPr>
          <w:rFonts w:ascii="Consolas" w:hAnsi="Consolas"/>
          <w:color w:val="1A1A1A"/>
          <w:sz w:val="15"/>
        </w:rPr>
        <w:t xml:space="preserve">, </w:t>
      </w:r>
      <w:r>
        <w:rPr>
          <w:rFonts w:ascii="Consolas" w:hAnsi="Consolas"/>
          <w:color w:val="B23A1D"/>
          <w:sz w:val="15"/>
        </w:rPr>
        <w:t>'The bosses'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843  </w:t>
      </w:r>
      <w:r>
        <w:rPr>
          <w:rFonts w:ascii="Consolas" w:hAnsi="Consolas"/>
          <w:color w:val="1A1A1A"/>
          <w:sz w:val="15"/>
        </w:rPr>
        <w:t xml:space="preserve">     </w:t>
      </w:r>
      <w:r>
        <w:rPr>
          <w:rFonts w:ascii="Consolas" w:hAnsi="Consolas"/>
          <w:color w:val="B23A1D"/>
          <w:sz w:val="15"/>
        </w:rPr>
        <w:t>'The behaviour of the WARDEN, the HUNTER (a small state machine: dash, aim, charge) and the '</w:t>
      </w:r>
    </w:p>
    <w:p>
      <w:pPr>
        <w:spacing w:after="0" w:before="0" w:line="240" w:lineRule="auto"/>
        <w:shd w:val="clear" w:color="auto" w:fill="F6F8FA"/>
      </w:pPr>
      <w:r>
        <w:rPr>
          <w:rFonts w:ascii="Consolas" w:hAnsi="Consolas"/>
          <w:color w:val="A0A0A0"/>
          <w:sz w:val="15"/>
        </w:rPr>
        <w:t xml:space="preserve">844  </w:t>
      </w:r>
      <w:r>
        <w:rPr>
          <w:rFonts w:ascii="Consolas" w:hAnsi="Consolas"/>
          <w:color w:val="1A1A1A"/>
          <w:sz w:val="15"/>
        </w:rPr>
        <w:t xml:space="preserve">     </w:t>
      </w:r>
      <w:r>
        <w:rPr>
          <w:rFonts w:ascii="Consolas" w:hAnsi="Consolas"/>
          <w:color w:val="B23A1D"/>
          <w:sz w:val="15"/>
        </w:rPr>
        <w:t>'VOID KING (two forms), their health and their drawing.'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845  </w:t>
      </w:r>
      <w:r>
        <w:rPr>
          <w:rFonts w:ascii="Consolas" w:hAnsi="Consolas"/>
          <w:color w:val="1A1A1A"/>
          <w:sz w:val="15"/>
        </w:rPr>
        <w:t xml:space="preserve">     [</w:t>
      </w:r>
      <w:r>
        <w:rPr>
          <w:rFonts w:ascii="Consolas" w:hAnsi="Consolas"/>
          <w:color w:val="B23A1D"/>
          <w:sz w:val="15"/>
        </w:rPr>
        <w:t>'warden_1'</w:t>
      </w:r>
      <w:r>
        <w:rPr>
          <w:rFonts w:ascii="Consolas" w:hAnsi="Consolas"/>
          <w:color w:val="1A1A1A"/>
          <w:sz w:val="15"/>
        </w:rPr>
        <w:t xml:space="preserve">, </w:t>
      </w:r>
      <w:r>
        <w:rPr>
          <w:rFonts w:ascii="Consolas" w:hAnsi="Consolas"/>
          <w:color w:val="B23A1D"/>
          <w:sz w:val="15"/>
        </w:rPr>
        <w:t>'hunter1'</w:t>
      </w:r>
      <w:r>
        <w:rPr>
          <w:rFonts w:ascii="Consolas" w:hAnsi="Consolas"/>
          <w:color w:val="1A1A1A"/>
          <w:sz w:val="15"/>
        </w:rPr>
        <w:t xml:space="preserve">, </w:t>
      </w:r>
      <w:r>
        <w:rPr>
          <w:rFonts w:ascii="Consolas" w:hAnsi="Consolas"/>
          <w:color w:val="B23A1D"/>
          <w:sz w:val="15"/>
        </w:rPr>
        <w:t>'king2'</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846  </w:t>
      </w:r>
      <w:r>
        <w:rPr>
          <w:rFonts w:ascii="Consolas" w:hAnsi="Consolas"/>
          <w:color w:val="1A1A1A"/>
          <w:sz w:val="15"/>
        </w:rPr>
        <w:t xml:space="preserve">    (</w:t>
      </w:r>
      <w:r>
        <w:rPr>
          <w:rFonts w:ascii="Consolas" w:hAnsi="Consolas"/>
          <w:color w:val="B23A1D"/>
          <w:sz w:val="15"/>
        </w:rPr>
        <w:t>'void_runner/game.h'</w:t>
      </w:r>
      <w:r>
        <w:rPr>
          <w:rFonts w:ascii="Consolas" w:hAnsi="Consolas"/>
          <w:color w:val="1A1A1A"/>
          <w:sz w:val="15"/>
        </w:rPr>
        <w:t xml:space="preserve">, </w:t>
      </w:r>
      <w:r>
        <w:rPr>
          <w:rFonts w:ascii="Consolas" w:hAnsi="Consolas"/>
          <w:color w:val="B23A1D"/>
          <w:sz w:val="15"/>
        </w:rPr>
        <w:t>'One game'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847  </w:t>
      </w:r>
      <w:r>
        <w:rPr>
          <w:rFonts w:ascii="Consolas" w:hAnsi="Consolas"/>
          <w:color w:val="1A1A1A"/>
          <w:sz w:val="15"/>
        </w:rPr>
        <w:t xml:space="preserve">     </w:t>
      </w:r>
      <w:r>
        <w:rPr>
          <w:rFonts w:ascii="Consolas" w:hAnsi="Consolas"/>
          <w:color w:val="B23A1D"/>
          <w:sz w:val="15"/>
        </w:rPr>
        <w:t>'Runs one game: the stages of a phase (intro, waves, warning, boss, boss down, clear), the '</w:t>
      </w:r>
    </w:p>
    <w:p>
      <w:pPr>
        <w:spacing w:after="0" w:before="0" w:line="240" w:lineRule="auto"/>
        <w:shd w:val="clear" w:color="auto" w:fill="F6F8FA"/>
      </w:pPr>
      <w:r>
        <w:rPr>
          <w:rFonts w:ascii="Consolas" w:hAnsi="Consolas"/>
          <w:color w:val="A0A0A0"/>
          <w:sz w:val="15"/>
        </w:rPr>
        <w:t xml:space="preserve">848  </w:t>
      </w:r>
      <w:r>
        <w:rPr>
          <w:rFonts w:ascii="Consolas" w:hAnsi="Consolas"/>
          <w:color w:val="1A1A1A"/>
          <w:sz w:val="15"/>
        </w:rPr>
        <w:t xml:space="preserve">     </w:t>
      </w:r>
      <w:r>
        <w:rPr>
          <w:rFonts w:ascii="Consolas" w:hAnsi="Consolas"/>
          <w:color w:val="B23A1D"/>
          <w:sz w:val="15"/>
        </w:rPr>
        <w:t>'spawner, all collisions (bullets, enemies, rocks, mines, pickups, boss), the score, the '</w:t>
      </w:r>
    </w:p>
    <w:p>
      <w:pPr>
        <w:spacing w:after="0" w:before="0" w:line="240" w:lineRule="auto"/>
        <w:shd w:val="clear" w:color="auto" w:fill="F6F8FA"/>
      </w:pPr>
      <w:r>
        <w:rPr>
          <w:rFonts w:ascii="Consolas" w:hAnsi="Consolas"/>
          <w:color w:val="A0A0A0"/>
          <w:sz w:val="15"/>
        </w:rPr>
        <w:t xml:space="preserve">849  </w:t>
      </w:r>
      <w:r>
        <w:rPr>
          <w:rFonts w:ascii="Consolas" w:hAnsi="Consolas"/>
          <w:color w:val="1A1A1A"/>
          <w:sz w:val="15"/>
        </w:rPr>
        <w:t xml:space="preserve">     </w:t>
      </w:r>
      <w:r>
        <w:rPr>
          <w:rFonts w:ascii="Consolas" w:hAnsi="Consolas"/>
          <w:color w:val="B23A1D"/>
          <w:sz w:val="15"/>
        </w:rPr>
        <w:t>'messages on top of the game and the three status bars.'</w:t>
      </w:r>
      <w:r>
        <w:rPr>
          <w:rFonts w:ascii="Consolas" w:hAnsi="Consolas"/>
          <w:color w:val="1A1A1A"/>
          <w:sz w:val="15"/>
        </w:rPr>
        <w:t>, [</w:t>
      </w:r>
      <w:r>
        <w:rPr>
          <w:rFonts w:ascii="Consolas" w:hAnsi="Consolas"/>
          <w:color w:val="B23A1D"/>
          <w:sz w:val="15"/>
        </w:rPr>
        <w:t>'warn2'</w:t>
      </w:r>
      <w:r>
        <w:rPr>
          <w:rFonts w:ascii="Consolas" w:hAnsi="Consolas"/>
          <w:color w:val="1A1A1A"/>
          <w:sz w:val="15"/>
        </w:rPr>
        <w:t xml:space="preserve">, </w:t>
      </w:r>
      <w:r>
        <w:rPr>
          <w:rFonts w:ascii="Consolas" w:hAnsi="Consolas"/>
          <w:color w:val="B23A1D"/>
          <w:sz w:val="15"/>
        </w:rPr>
        <w:t>'bossdown'</w:t>
      </w:r>
      <w:r>
        <w:rPr>
          <w:rFonts w:ascii="Consolas" w:hAnsi="Consolas"/>
          <w:color w:val="1A1A1A"/>
          <w:sz w:val="15"/>
        </w:rPr>
        <w:t xml:space="preserve">, </w:t>
      </w:r>
      <w:r>
        <w:rPr>
          <w:rFonts w:ascii="Consolas" w:hAnsi="Consolas"/>
          <w:color w:val="B23A1D"/>
          <w:sz w:val="15"/>
        </w:rPr>
        <w:t>'pts'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850  </w:t>
      </w:r>
      <w:r>
        <w:rPr>
          <w:rFonts w:ascii="Consolas" w:hAnsi="Consolas"/>
          <w:color w:val="1A1A1A"/>
          <w:sz w:val="15"/>
        </w:rPr>
        <w:t xml:space="preserve">    (</w:t>
      </w:r>
      <w:r>
        <w:rPr>
          <w:rFonts w:ascii="Consolas" w:hAnsi="Consolas"/>
          <w:color w:val="B23A1D"/>
          <w:sz w:val="15"/>
        </w:rPr>
        <w:t>'void_runner/autopilot.h'</w:t>
      </w:r>
      <w:r>
        <w:rPr>
          <w:rFonts w:ascii="Consolas" w:hAnsi="Consolas"/>
          <w:color w:val="1A1A1A"/>
          <w:sz w:val="15"/>
        </w:rPr>
        <w:t xml:space="preserve">, </w:t>
      </w:r>
      <w:r>
        <w:rPr>
          <w:rFonts w:ascii="Consolas" w:hAnsi="Consolas"/>
          <w:color w:val="B23A1D"/>
          <w:sz w:val="15"/>
        </w:rPr>
        <w:t>'Autopilot'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851  </w:t>
      </w:r>
      <w:r>
        <w:rPr>
          <w:rFonts w:ascii="Consolas" w:hAnsi="Consolas"/>
          <w:color w:val="1A1A1A"/>
          <w:sz w:val="15"/>
        </w:rPr>
        <w:t xml:space="preserve">     </w:t>
      </w:r>
      <w:r>
        <w:rPr>
          <w:rFonts w:ascii="Consolas" w:hAnsi="Consolas"/>
          <w:color w:val="B23A1D"/>
          <w:sz w:val="15"/>
        </w:rPr>
        <w:t>'A bot that plays like a careful player. It is used by the title screen\'s demo and by the '</w:t>
      </w:r>
    </w:p>
    <w:p>
      <w:pPr>
        <w:spacing w:after="0" w:before="0" w:line="240" w:lineRule="auto"/>
        <w:shd w:val="clear" w:color="auto" w:fill="F6F8FA"/>
      </w:pPr>
      <w:r>
        <w:rPr>
          <w:rFonts w:ascii="Consolas" w:hAnsi="Consolas"/>
          <w:color w:val="A0A0A0"/>
          <w:sz w:val="15"/>
        </w:rPr>
        <w:t xml:space="preserve">852  </w:t>
      </w:r>
      <w:r>
        <w:rPr>
          <w:rFonts w:ascii="Consolas" w:hAnsi="Consolas"/>
          <w:color w:val="1A1A1A"/>
          <w:sz w:val="15"/>
        </w:rPr>
        <w:t xml:space="preserve">     </w:t>
      </w:r>
      <w:r>
        <w:rPr>
          <w:rFonts w:ascii="Consolas" w:hAnsi="Consolas"/>
          <w:color w:val="B23A1D"/>
          <w:sz w:val="15"/>
        </w:rPr>
        <w:t>'automatic tests: for every column it works out how soon something would hit the ship there, '</w:t>
      </w:r>
    </w:p>
    <w:p>
      <w:pPr>
        <w:spacing w:after="0" w:before="0" w:line="240" w:lineRule="auto"/>
        <w:shd w:val="clear" w:color="auto" w:fill="F6F8FA"/>
      </w:pPr>
      <w:r>
        <w:rPr>
          <w:rFonts w:ascii="Consolas" w:hAnsi="Consolas"/>
          <w:color w:val="A0A0A0"/>
          <w:sz w:val="15"/>
        </w:rPr>
        <w:t xml:space="preserve">853  </w:t>
      </w:r>
      <w:r>
        <w:rPr>
          <w:rFonts w:ascii="Consolas" w:hAnsi="Consolas"/>
          <w:color w:val="1A1A1A"/>
          <w:sz w:val="15"/>
        </w:rPr>
        <w:t xml:space="preserve">     </w:t>
      </w:r>
      <w:r>
        <w:rPr>
          <w:rFonts w:ascii="Consolas" w:hAnsi="Consolas"/>
          <w:color w:val="B23A1D"/>
          <w:sz w:val="15"/>
        </w:rPr>
        <w:t>'flies to the safest column near its target and fires when lined up.'</w:t>
      </w:r>
      <w:r>
        <w:rPr>
          <w:rFonts w:ascii="Consolas" w:hAnsi="Consolas"/>
          <w:color w:val="1A1A1A"/>
          <w:sz w:val="15"/>
        </w:rPr>
        <w:t>, [</w:t>
      </w:r>
      <w:r>
        <w:rPr>
          <w:rFonts w:ascii="Consolas" w:hAnsi="Consolas"/>
          <w:color w:val="B23A1D"/>
          <w:sz w:val="15"/>
        </w:rPr>
        <w:t>'phase1_3'</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854  </w:t>
      </w:r>
      <w:r>
        <w:rPr>
          <w:rFonts w:ascii="Consolas" w:hAnsi="Consolas"/>
          <w:color w:val="1A1A1A"/>
          <w:sz w:val="15"/>
        </w:rPr>
        <w:t xml:space="preserve">    (</w:t>
      </w:r>
      <w:r>
        <w:rPr>
          <w:rFonts w:ascii="Consolas" w:hAnsi="Consolas"/>
          <w:color w:val="B23A1D"/>
          <w:sz w:val="15"/>
        </w:rPr>
        <w:t>'void_runner/screens.h'</w:t>
      </w:r>
      <w:r>
        <w:rPr>
          <w:rFonts w:ascii="Consolas" w:hAnsi="Consolas"/>
          <w:color w:val="1A1A1A"/>
          <w:sz w:val="15"/>
        </w:rPr>
        <w:t xml:space="preserve">, </w:t>
      </w:r>
      <w:r>
        <w:rPr>
          <w:rFonts w:ascii="Consolas" w:hAnsi="Consolas"/>
          <w:color w:val="B23A1D"/>
          <w:sz w:val="15"/>
        </w:rPr>
        <w:t>'The other screens'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855  </w:t>
      </w:r>
      <w:r>
        <w:rPr>
          <w:rFonts w:ascii="Consolas" w:hAnsi="Consolas"/>
          <w:color w:val="1A1A1A"/>
          <w:sz w:val="15"/>
        </w:rPr>
        <w:t xml:space="preserve">     </w:t>
      </w:r>
      <w:r>
        <w:rPr>
          <w:rFonts w:ascii="Consolas" w:hAnsi="Consolas"/>
          <w:color w:val="B23A1D"/>
          <w:sz w:val="15"/>
        </w:rPr>
        <w:t>'The hangar, the options (with the LED test), the best score, pause, game over and victory. '</w:t>
      </w:r>
    </w:p>
    <w:p>
      <w:pPr>
        <w:spacing w:after="0" w:before="0" w:line="240" w:lineRule="auto"/>
        <w:shd w:val="clear" w:color="auto" w:fill="F6F8FA"/>
      </w:pPr>
      <w:r>
        <w:rPr>
          <w:rFonts w:ascii="Consolas" w:hAnsi="Consolas"/>
          <w:color w:val="A0A0A0"/>
          <w:sz w:val="15"/>
        </w:rPr>
        <w:t xml:space="preserve">856  </w:t>
      </w:r>
      <w:r>
        <w:rPr>
          <w:rFonts w:ascii="Consolas" w:hAnsi="Consolas"/>
          <w:color w:val="1A1A1A"/>
          <w:sz w:val="15"/>
        </w:rPr>
        <w:t xml:space="preserve">     </w:t>
      </w:r>
      <w:r>
        <w:rPr>
          <w:rFonts w:ascii="Consolas" w:hAnsi="Consolas"/>
          <w:color w:val="B23A1D"/>
          <w:sz w:val="15"/>
        </w:rPr>
        <w:t>'Each screen function handles its keys, draws one picture and returns the next screen.'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857  </w:t>
      </w:r>
      <w:r>
        <w:rPr>
          <w:rFonts w:ascii="Consolas" w:hAnsi="Consolas"/>
          <w:color w:val="1A1A1A"/>
          <w:sz w:val="15"/>
        </w:rPr>
        <w:t xml:space="preserve">     [</w:t>
      </w:r>
      <w:r>
        <w:rPr>
          <w:rFonts w:ascii="Consolas" w:hAnsi="Consolas"/>
          <w:color w:val="B23A1D"/>
          <w:sz w:val="15"/>
        </w:rPr>
        <w:t>'opt_diff'</w:t>
      </w:r>
      <w:r>
        <w:rPr>
          <w:rFonts w:ascii="Consolas" w:hAnsi="Consolas"/>
          <w:color w:val="1A1A1A"/>
          <w:sz w:val="15"/>
        </w:rPr>
        <w:t xml:space="preserve">, </w:t>
      </w:r>
      <w:r>
        <w:rPr>
          <w:rFonts w:ascii="Consolas" w:hAnsi="Consolas"/>
          <w:color w:val="B23A1D"/>
          <w:sz w:val="15"/>
        </w:rPr>
        <w:t>'pause_sign'</w:t>
      </w:r>
      <w:r>
        <w:rPr>
          <w:rFonts w:ascii="Consolas" w:hAnsi="Consolas"/>
          <w:color w:val="1A1A1A"/>
          <w:sz w:val="15"/>
        </w:rPr>
        <w:t xml:space="preserve">, </w:t>
      </w:r>
      <w:r>
        <w:rPr>
          <w:rFonts w:ascii="Consolas" w:hAnsi="Consolas"/>
          <w:color w:val="B23A1D"/>
          <w:sz w:val="15"/>
        </w:rPr>
        <w:t>'over1'</w:t>
      </w:r>
      <w:r>
        <w:rPr>
          <w:rFonts w:ascii="Consolas" w:hAnsi="Consolas"/>
          <w:color w:val="1A1A1A"/>
          <w:sz w:val="15"/>
        </w:rPr>
        <w:t xml:space="preserve">, </w:t>
      </w:r>
      <w:r>
        <w:rPr>
          <w:rFonts w:ascii="Consolas" w:hAnsi="Consolas"/>
          <w:color w:val="B23A1D"/>
          <w:sz w:val="15"/>
        </w:rPr>
        <w:t>'led4'</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858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859  </w:t>
      </w:r>
    </w:p>
    <w:p>
      <w:pPr>
        <w:spacing w:after="0" w:before="0" w:line="240" w:lineRule="auto"/>
        <w:shd w:val="clear" w:color="auto" w:fill="F6F8FA"/>
      </w:pPr>
      <w:r>
        <w:rPr>
          <w:rFonts w:ascii="Consolas" w:hAnsi="Consolas"/>
          <w:color w:val="A0A0A0"/>
          <w:sz w:val="15"/>
        </w:rPr>
        <w:t xml:space="preserve">860  </w:t>
      </w:r>
      <w:r>
        <w:rPr>
          <w:rFonts w:ascii="Consolas" w:hAnsi="Consolas"/>
          <w:color w:val="1A1A1A"/>
          <w:sz w:val="15"/>
        </w:rPr>
        <w:t>TOOL_FILES = [</w:t>
      </w:r>
    </w:p>
    <w:p>
      <w:pPr>
        <w:spacing w:after="0" w:before="0" w:line="240" w:lineRule="auto"/>
        <w:shd w:val="clear" w:color="auto" w:fill="F6F8FA"/>
      </w:pPr>
      <w:r>
        <w:rPr>
          <w:rFonts w:ascii="Consolas" w:hAnsi="Consolas"/>
          <w:color w:val="A0A0A0"/>
          <w:sz w:val="15"/>
        </w:rPr>
        <w:t xml:space="preserve">861  </w:t>
      </w:r>
      <w:r>
        <w:rPr>
          <w:rFonts w:ascii="Consolas" w:hAnsi="Consolas"/>
          <w:color w:val="1A1A1A"/>
          <w:sz w:val="15"/>
        </w:rPr>
        <w:t xml:space="preserve">    (</w:t>
      </w:r>
      <w:r>
        <w:rPr>
          <w:rFonts w:ascii="Consolas" w:hAnsi="Consolas"/>
          <w:color w:val="B23A1D"/>
          <w:sz w:val="15"/>
        </w:rPr>
        <w:t>'tools/gen_circuit.py'</w:t>
      </w:r>
      <w:r>
        <w:rPr>
          <w:rFonts w:ascii="Consolas" w:hAnsi="Consolas"/>
          <w:color w:val="1A1A1A"/>
          <w:sz w:val="15"/>
        </w:rPr>
        <w:t xml:space="preserve">, </w:t>
      </w:r>
      <w:r>
        <w:rPr>
          <w:rFonts w:ascii="Consolas" w:hAnsi="Consolas"/>
          <w:color w:val="B23A1D"/>
          <w:sz w:val="15"/>
        </w:rPr>
        <w:t>'Circuit generator'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862  </w:t>
      </w:r>
      <w:r>
        <w:rPr>
          <w:rFonts w:ascii="Consolas" w:hAnsi="Consolas"/>
          <w:color w:val="1A1A1A"/>
          <w:sz w:val="15"/>
        </w:rPr>
        <w:t xml:space="preserve">     </w:t>
      </w:r>
      <w:r>
        <w:rPr>
          <w:rFonts w:ascii="Consolas" w:hAnsi="Consolas"/>
          <w:color w:val="B23A1D"/>
          <w:sz w:val="15"/>
        </w:rPr>
        <w:t>'Generates `diagram.json` (432 LEDs, 9 buttons, 4 buzzers and every wire) and `pins.h`, '</w:t>
      </w:r>
    </w:p>
    <w:p>
      <w:pPr>
        <w:spacing w:after="0" w:before="0" w:line="240" w:lineRule="auto"/>
        <w:shd w:val="clear" w:color="auto" w:fill="F6F8FA"/>
      </w:pPr>
      <w:r>
        <w:rPr>
          <w:rFonts w:ascii="Consolas" w:hAnsi="Consolas"/>
          <w:color w:val="A0A0A0"/>
          <w:sz w:val="15"/>
        </w:rPr>
        <w:t xml:space="preserve">863  </w:t>
      </w:r>
      <w:r>
        <w:rPr>
          <w:rFonts w:ascii="Consolas" w:hAnsi="Consolas"/>
          <w:color w:val="1A1A1A"/>
          <w:sz w:val="15"/>
        </w:rPr>
        <w:t xml:space="preserve">     </w:t>
      </w:r>
      <w:r>
        <w:rPr>
          <w:rFonts w:ascii="Consolas" w:hAnsi="Consolas"/>
          <w:color w:val="B23A1D"/>
          <w:sz w:val="15"/>
        </w:rPr>
        <w:t>'routes the wires so they never cross, and checks every connection.'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864  </w:t>
      </w:r>
      <w:r>
        <w:rPr>
          <w:rFonts w:ascii="Consolas" w:hAnsi="Consolas"/>
          <w:color w:val="1A1A1A"/>
          <w:sz w:val="15"/>
        </w:rPr>
        <w:t xml:space="preserve">    (</w:t>
      </w:r>
      <w:r>
        <w:rPr>
          <w:rFonts w:ascii="Consolas" w:hAnsi="Consolas"/>
          <w:color w:val="B23A1D"/>
          <w:sz w:val="15"/>
        </w:rPr>
        <w:t>'tools/gen_font.py'</w:t>
      </w:r>
      <w:r>
        <w:rPr>
          <w:rFonts w:ascii="Consolas" w:hAnsi="Consolas"/>
          <w:color w:val="1A1A1A"/>
          <w:sz w:val="15"/>
        </w:rPr>
        <w:t xml:space="preserve">, </w:t>
      </w:r>
      <w:r>
        <w:rPr>
          <w:rFonts w:ascii="Consolas" w:hAnsi="Consolas"/>
          <w:color w:val="B23A1D"/>
          <w:sz w:val="15"/>
        </w:rPr>
        <w:t>'Font generator'</w:t>
      </w:r>
      <w:r>
        <w:rPr>
          <w:rFonts w:ascii="Consolas" w:hAnsi="Consolas"/>
          <w:color w:val="1A1A1A"/>
          <w:sz w:val="15"/>
        </w:rPr>
        <w:t xml:space="preserve">, </w:t>
      </w:r>
      <w:r>
        <w:rPr>
          <w:rFonts w:ascii="Consolas" w:hAnsi="Consolas"/>
          <w:color w:val="B23A1D"/>
          <w:sz w:val="15"/>
        </w:rPr>
        <w:t>'Turns the ASCII-art letters into `font.h`.'</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865  </w:t>
      </w:r>
      <w:r>
        <w:rPr>
          <w:rFonts w:ascii="Consolas" w:hAnsi="Consolas"/>
          <w:color w:val="1A1A1A"/>
          <w:sz w:val="15"/>
        </w:rPr>
        <w:t xml:space="preserve">    (</w:t>
      </w:r>
      <w:r>
        <w:rPr>
          <w:rFonts w:ascii="Consolas" w:hAnsi="Consolas"/>
          <w:color w:val="B23A1D"/>
          <w:sz w:val="15"/>
        </w:rPr>
        <w:t>'tools/compose_music.py'</w:t>
      </w:r>
      <w:r>
        <w:rPr>
          <w:rFonts w:ascii="Consolas" w:hAnsi="Consolas"/>
          <w:color w:val="1A1A1A"/>
          <w:sz w:val="15"/>
        </w:rPr>
        <w:t xml:space="preserve">, </w:t>
      </w:r>
      <w:r>
        <w:rPr>
          <w:rFonts w:ascii="Consolas" w:hAnsi="Consolas"/>
          <w:color w:val="B23A1D"/>
          <w:sz w:val="15"/>
        </w:rPr>
        <w:t>'Music composer'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866  </w:t>
      </w:r>
      <w:r>
        <w:rPr>
          <w:rFonts w:ascii="Consolas" w:hAnsi="Consolas"/>
          <w:color w:val="1A1A1A"/>
          <w:sz w:val="15"/>
        </w:rPr>
        <w:t xml:space="preserve">     </w:t>
      </w:r>
      <w:r>
        <w:rPr>
          <w:rFonts w:ascii="Consolas" w:hAnsi="Consolas"/>
          <w:color w:val="B23A1D"/>
          <w:sz w:val="15"/>
        </w:rPr>
        <w:t>'The in-game songs in a short note notation; writes their note lists into `tunes.h` and '</w:t>
      </w:r>
    </w:p>
    <w:p>
      <w:pPr>
        <w:spacing w:after="0" w:before="0" w:line="240" w:lineRule="auto"/>
        <w:shd w:val="clear" w:color="auto" w:fill="F6F8FA"/>
      </w:pPr>
      <w:r>
        <w:rPr>
          <w:rFonts w:ascii="Consolas" w:hAnsi="Consolas"/>
          <w:color w:val="A0A0A0"/>
          <w:sz w:val="15"/>
        </w:rPr>
        <w:t xml:space="preserve">867  </w:t>
      </w:r>
      <w:r>
        <w:rPr>
          <w:rFonts w:ascii="Consolas" w:hAnsi="Consolas"/>
          <w:color w:val="1A1A1A"/>
          <w:sz w:val="15"/>
        </w:rPr>
        <w:t xml:space="preserve">     </w:t>
      </w:r>
      <w:r>
        <w:rPr>
          <w:rFonts w:ascii="Consolas" w:hAnsi="Consolas"/>
          <w:color w:val="B23A1D"/>
          <w:sz w:val="15"/>
        </w:rPr>
        <w:t>'can render them as WAV files to listen to.'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868  </w:t>
      </w:r>
      <w:r>
        <w:rPr>
          <w:rFonts w:ascii="Consolas" w:hAnsi="Consolas"/>
          <w:color w:val="1A1A1A"/>
          <w:sz w:val="15"/>
        </w:rPr>
        <w:t xml:space="preserve">    (</w:t>
      </w:r>
      <w:r>
        <w:rPr>
          <w:rFonts w:ascii="Consolas" w:hAnsi="Consolas"/>
          <w:color w:val="B23A1D"/>
          <w:sz w:val="15"/>
        </w:rPr>
        <w:t>'tools/render_dumps.py'</w:t>
      </w:r>
      <w:r>
        <w:rPr>
          <w:rFonts w:ascii="Consolas" w:hAnsi="Consolas"/>
          <w:color w:val="1A1A1A"/>
          <w:sz w:val="15"/>
        </w:rPr>
        <w:t xml:space="preserve">, </w:t>
      </w:r>
      <w:r>
        <w:rPr>
          <w:rFonts w:ascii="Consolas" w:hAnsi="Consolas"/>
          <w:color w:val="B23A1D"/>
          <w:sz w:val="15"/>
        </w:rPr>
        <w:t>'Screen renderer'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869  </w:t>
      </w:r>
      <w:r>
        <w:rPr>
          <w:rFonts w:ascii="Consolas" w:hAnsi="Consolas"/>
          <w:color w:val="1A1A1A"/>
          <w:sz w:val="15"/>
        </w:rPr>
        <w:t xml:space="preserve">     </w:t>
      </w:r>
      <w:r>
        <w:rPr>
          <w:rFonts w:ascii="Consolas" w:hAnsi="Consolas"/>
          <w:color w:val="B23A1D"/>
          <w:sz w:val="15"/>
        </w:rPr>
        <w:t>'Draws screen dumps (the `!d` command) as PNG pictures or GIF animations in the real LED colours.'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870  </w:t>
      </w:r>
      <w:r>
        <w:rPr>
          <w:rFonts w:ascii="Consolas" w:hAnsi="Consolas"/>
          <w:color w:val="1A1A1A"/>
          <w:sz w:val="15"/>
        </w:rPr>
        <w:t xml:space="preserve">    (</w:t>
      </w:r>
      <w:r>
        <w:rPr>
          <w:rFonts w:ascii="Consolas" w:hAnsi="Consolas"/>
          <w:color w:val="B23A1D"/>
          <w:sz w:val="15"/>
        </w:rPr>
        <w:t>'tools/draw_wiring.py'</w:t>
      </w:r>
      <w:r>
        <w:rPr>
          <w:rFonts w:ascii="Consolas" w:hAnsi="Consolas"/>
          <w:color w:val="1A1A1A"/>
          <w:sz w:val="15"/>
        </w:rPr>
        <w:t xml:space="preserve">, </w:t>
      </w:r>
      <w:r>
        <w:rPr>
          <w:rFonts w:ascii="Consolas" w:hAnsi="Consolas"/>
          <w:color w:val="B23A1D"/>
          <w:sz w:val="15"/>
        </w:rPr>
        <w:t>'Wiring diagram'</w:t>
      </w:r>
      <w:r>
        <w:rPr>
          <w:rFonts w:ascii="Consolas" w:hAnsi="Consolas"/>
          <w:color w:val="1A1A1A"/>
          <w:sz w:val="15"/>
        </w:rPr>
        <w:t xml:space="preserve">, </w:t>
      </w:r>
      <w:r>
        <w:rPr>
          <w:rFonts w:ascii="Consolas" w:hAnsi="Consolas"/>
          <w:color w:val="B23A1D"/>
          <w:sz w:val="15"/>
        </w:rPr>
        <w:t>'Draws the simplified wiring diagram.'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871  </w:t>
      </w:r>
      <w:r>
        <w:rPr>
          <w:rFonts w:ascii="Consolas" w:hAnsi="Consolas"/>
          <w:color w:val="1A1A1A"/>
          <w:sz w:val="15"/>
        </w:rPr>
        <w:t xml:space="preserve">    (</w:t>
      </w:r>
      <w:r>
        <w:rPr>
          <w:rFonts w:ascii="Consolas" w:hAnsi="Consolas"/>
          <w:color w:val="B23A1D"/>
          <w:sz w:val="15"/>
        </w:rPr>
        <w:t>'tools/render_circuit.py'</w:t>
      </w:r>
      <w:r>
        <w:rPr>
          <w:rFonts w:ascii="Consolas" w:hAnsi="Consolas"/>
          <w:color w:val="1A1A1A"/>
          <w:sz w:val="15"/>
        </w:rPr>
        <w:t xml:space="preserve">, </w:t>
      </w:r>
      <w:r>
        <w:rPr>
          <w:rFonts w:ascii="Consolas" w:hAnsi="Consolas"/>
          <w:color w:val="B23A1D"/>
          <w:sz w:val="15"/>
        </w:rPr>
        <w:t>'Circuit photo'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872  </w:t>
      </w:r>
      <w:r>
        <w:rPr>
          <w:rFonts w:ascii="Consolas" w:hAnsi="Consolas"/>
          <w:color w:val="1A1A1A"/>
          <w:sz w:val="15"/>
        </w:rPr>
        <w:t xml:space="preserve">     </w:t>
      </w:r>
      <w:r>
        <w:rPr>
          <w:rFonts w:ascii="Consolas" w:hAnsi="Consolas"/>
          <w:color w:val="B23A1D"/>
          <w:sz w:val="15"/>
        </w:rPr>
        <w:t>'Draws the whole circuit with Wokwi\'s own part pictures, lit with a game picture.'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873  </w:t>
      </w:r>
      <w:r>
        <w:rPr>
          <w:rFonts w:ascii="Consolas" w:hAnsi="Consolas"/>
          <w:color w:val="1A1A1A"/>
          <w:sz w:val="15"/>
        </w:rPr>
        <w:t xml:space="preserve">    (</w:t>
      </w:r>
      <w:r>
        <w:rPr>
          <w:rFonts w:ascii="Consolas" w:hAnsi="Consolas"/>
          <w:color w:val="B23A1D"/>
          <w:sz w:val="15"/>
        </w:rPr>
        <w:t>'tools/make_doc.py'</w:t>
      </w:r>
      <w:r>
        <w:rPr>
          <w:rFonts w:ascii="Consolas" w:hAnsi="Consolas"/>
          <w:color w:val="1A1A1A"/>
          <w:sz w:val="15"/>
        </w:rPr>
        <w:t xml:space="preserve">, </w:t>
      </w:r>
      <w:r>
        <w:rPr>
          <w:rFonts w:ascii="Consolas" w:hAnsi="Consolas"/>
          <w:color w:val="B23A1D"/>
          <w:sz w:val="15"/>
        </w:rPr>
        <w:t>'This document'</w:t>
      </w:r>
      <w:r>
        <w:rPr>
          <w:rFonts w:ascii="Consolas" w:hAnsi="Consolas"/>
          <w:color w:val="1A1A1A"/>
          <w:sz w:val="15"/>
        </w:rPr>
        <w:t xml:space="preserve">, </w:t>
      </w:r>
      <w:r>
        <w:rPr>
          <w:rFonts w:ascii="Consolas" w:hAnsi="Consolas"/>
          <w:color w:val="B23A1D"/>
          <w:sz w:val="15"/>
        </w:rPr>
        <w:t>'Builds this document from the code and the game itself.'</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874  </w:t>
      </w:r>
      <w:r>
        <w:rPr>
          <w:rFonts w:ascii="Consolas" w:hAnsi="Consolas"/>
          <w:color w:val="1A1A1A"/>
          <w:sz w:val="15"/>
        </w:rPr>
        <w:t xml:space="preserve">    (</w:t>
      </w:r>
      <w:r>
        <w:rPr>
          <w:rFonts w:ascii="Consolas" w:hAnsi="Consolas"/>
          <w:color w:val="B23A1D"/>
          <w:sz w:val="15"/>
        </w:rPr>
        <w:t>'tests/host/Arduino.h'</w:t>
      </w:r>
      <w:r>
        <w:rPr>
          <w:rFonts w:ascii="Consolas" w:hAnsi="Consolas"/>
          <w:color w:val="1A1A1A"/>
          <w:sz w:val="15"/>
        </w:rPr>
        <w:t xml:space="preserve">, </w:t>
      </w:r>
      <w:r>
        <w:rPr>
          <w:rFonts w:ascii="Consolas" w:hAnsi="Consolas"/>
          <w:color w:val="B23A1D"/>
          <w:sz w:val="15"/>
        </w:rPr>
        <w:t>'PC stand-in for Arduino'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875  </w:t>
      </w:r>
      <w:r>
        <w:rPr>
          <w:rFonts w:ascii="Consolas" w:hAnsi="Consolas"/>
          <w:color w:val="1A1A1A"/>
          <w:sz w:val="15"/>
        </w:rPr>
        <w:t xml:space="preserve">     </w:t>
      </w:r>
      <w:r>
        <w:rPr>
          <w:rFonts w:ascii="Consolas" w:hAnsi="Consolas"/>
          <w:color w:val="B23A1D"/>
          <w:sz w:val="15"/>
        </w:rPr>
        <w:t>'Registers as variables, a simulated clock and keypad, so the real game code runs on a PC.'</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876  </w:t>
      </w:r>
      <w:r>
        <w:rPr>
          <w:rFonts w:ascii="Consolas" w:hAnsi="Consolas"/>
          <w:color w:val="1A1A1A"/>
          <w:sz w:val="15"/>
        </w:rPr>
        <w:t xml:space="preserve">    (</w:t>
      </w:r>
      <w:r>
        <w:rPr>
          <w:rFonts w:ascii="Consolas" w:hAnsi="Consolas"/>
          <w:color w:val="B23A1D"/>
          <w:sz w:val="15"/>
        </w:rPr>
        <w:t>'tests/host/sim.cpp'</w:t>
      </w:r>
      <w:r>
        <w:rPr>
          <w:rFonts w:ascii="Consolas" w:hAnsi="Consolas"/>
          <w:color w:val="1A1A1A"/>
          <w:sz w:val="15"/>
        </w:rPr>
        <w:t xml:space="preserve">, </w:t>
      </w:r>
      <w:r>
        <w:rPr>
          <w:rFonts w:ascii="Consolas" w:hAnsi="Consolas"/>
          <w:color w:val="B23A1D"/>
          <w:sz w:val="15"/>
        </w:rPr>
        <w:t>'PC test runner'</w:t>
      </w:r>
      <w:r>
        <w:rPr>
          <w:rFonts w:ascii="Consolas" w:hAnsi="Consolas"/>
          <w:color w:val="1A1A1A"/>
          <w:sz w:val="15"/>
        </w:rPr>
        <w:t xml:space="preserve">, </w:t>
      </w:r>
      <w:r>
        <w:rPr>
          <w:rFonts w:ascii="Consolas" w:hAnsi="Consolas"/>
          <w:color w:val="B23A1D"/>
          <w:sz w:val="15"/>
        </w:rPr>
        <w:t>'Runs the game code from test scripts (keys, Serial, dumps).'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877  </w:t>
      </w:r>
      <w:r>
        <w:rPr>
          <w:rFonts w:ascii="Consolas" w:hAnsi="Consolas"/>
          <w:color w:val="1A1A1A"/>
          <w:sz w:val="15"/>
        </w:rPr>
        <w:t xml:space="preserve">    (</w:t>
      </w:r>
      <w:r>
        <w:rPr>
          <w:rFonts w:ascii="Consolas" w:hAnsi="Consolas"/>
          <w:color w:val="B23A1D"/>
          <w:sz w:val="15"/>
        </w:rPr>
        <w:t>'tests/host/run_tests.py'</w:t>
      </w:r>
      <w:r>
        <w:rPr>
          <w:rFonts w:ascii="Consolas" w:hAnsi="Consolas"/>
          <w:color w:val="1A1A1A"/>
          <w:sz w:val="15"/>
        </w:rPr>
        <w:t xml:space="preserve">, </w:t>
      </w:r>
      <w:r>
        <w:rPr>
          <w:rFonts w:ascii="Consolas" w:hAnsi="Consolas"/>
          <w:color w:val="B23A1D"/>
          <w:sz w:val="15"/>
        </w:rPr>
        <w:t>'Test runner'</w:t>
      </w:r>
      <w:r>
        <w:rPr>
          <w:rFonts w:ascii="Consolas" w:hAnsi="Consolas"/>
          <w:color w:val="1A1A1A"/>
          <w:sz w:val="15"/>
        </w:rPr>
        <w:t xml:space="preserve">, </w:t>
      </w:r>
      <w:r>
        <w:rPr>
          <w:rFonts w:ascii="Consolas" w:hAnsi="Consolas"/>
          <w:color w:val="B23A1D"/>
          <w:sz w:val="15"/>
        </w:rPr>
        <w:t>'Builds the PC version and runs all tests and the balance check.'</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878  </w:t>
      </w:r>
      <w:r>
        <w:rPr>
          <w:rFonts w:ascii="Consolas" w:hAnsi="Consolas"/>
          <w:color w:val="1A1A1A"/>
          <w:sz w:val="15"/>
        </w:rPr>
        <w:t xml:space="preserve">    (</w:t>
      </w:r>
      <w:r>
        <w:rPr>
          <w:rFonts w:ascii="Consolas" w:hAnsi="Consolas"/>
          <w:color w:val="B23A1D"/>
          <w:sz w:val="15"/>
        </w:rPr>
        <w:t>'tests/host/controls.txt'</w:t>
      </w:r>
      <w:r>
        <w:rPr>
          <w:rFonts w:ascii="Consolas" w:hAnsi="Consolas"/>
          <w:color w:val="1A1A1A"/>
          <w:sz w:val="15"/>
        </w:rPr>
        <w:t xml:space="preserve">, </w:t>
      </w:r>
      <w:r>
        <w:rPr>
          <w:rFonts w:ascii="Consolas" w:hAnsi="Consolas"/>
          <w:color w:val="B23A1D"/>
          <w:sz w:val="15"/>
        </w:rPr>
        <w:t>'Test: controls'</w:t>
      </w:r>
      <w:r>
        <w:rPr>
          <w:rFonts w:ascii="Consolas" w:hAnsi="Consolas"/>
          <w:color w:val="1A1A1A"/>
          <w:sz w:val="15"/>
        </w:rPr>
        <w:t xml:space="preserve">, </w:t>
      </w:r>
      <w:r>
        <w:rPr>
          <w:rFonts w:ascii="Consolas" w:hAnsi="Consolas"/>
          <w:color w:val="B23A1D"/>
          <w:sz w:val="15"/>
        </w:rPr>
        <w:t>'The key rules.'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879  </w:t>
      </w:r>
      <w:r>
        <w:rPr>
          <w:rFonts w:ascii="Consolas" w:hAnsi="Consolas"/>
          <w:color w:val="1A1A1A"/>
          <w:sz w:val="15"/>
        </w:rPr>
        <w:t xml:space="preserve">    (</w:t>
      </w:r>
      <w:r>
        <w:rPr>
          <w:rFonts w:ascii="Consolas" w:hAnsi="Consolas"/>
          <w:color w:val="B23A1D"/>
          <w:sz w:val="15"/>
        </w:rPr>
        <w:t>'tests/host/screens.txt'</w:t>
      </w:r>
      <w:r>
        <w:rPr>
          <w:rFonts w:ascii="Consolas" w:hAnsi="Consolas"/>
          <w:color w:val="1A1A1A"/>
          <w:sz w:val="15"/>
        </w:rPr>
        <w:t xml:space="preserve">, </w:t>
      </w:r>
      <w:r>
        <w:rPr>
          <w:rFonts w:ascii="Consolas" w:hAnsi="Consolas"/>
          <w:color w:val="B23A1D"/>
          <w:sz w:val="15"/>
        </w:rPr>
        <w:t>'Test: screens'</w:t>
      </w:r>
      <w:r>
        <w:rPr>
          <w:rFonts w:ascii="Consolas" w:hAnsi="Consolas"/>
          <w:color w:val="1A1A1A"/>
          <w:sz w:val="15"/>
        </w:rPr>
        <w:t xml:space="preserve">, </w:t>
      </w:r>
      <w:r>
        <w:rPr>
          <w:rFonts w:ascii="Consolas" w:hAnsi="Consolas"/>
          <w:color w:val="B23A1D"/>
          <w:sz w:val="15"/>
        </w:rPr>
        <w:t>'Every screen and the EEPROM.'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880  </w:t>
      </w:r>
      <w:r>
        <w:rPr>
          <w:rFonts w:ascii="Consolas" w:hAnsi="Consolas"/>
          <w:color w:val="1A1A1A"/>
          <w:sz w:val="15"/>
        </w:rPr>
        <w:t xml:space="preserve">    (</w:t>
      </w:r>
      <w:r>
        <w:rPr>
          <w:rFonts w:ascii="Consolas" w:hAnsi="Consolas"/>
          <w:color w:val="B23A1D"/>
          <w:sz w:val="15"/>
        </w:rPr>
        <w:t>'tests/host/playthrough.txt'</w:t>
      </w:r>
      <w:r>
        <w:rPr>
          <w:rFonts w:ascii="Consolas" w:hAnsi="Consolas"/>
          <w:color w:val="1A1A1A"/>
          <w:sz w:val="15"/>
        </w:rPr>
        <w:t xml:space="preserve">, </w:t>
      </w:r>
      <w:r>
        <w:rPr>
          <w:rFonts w:ascii="Consolas" w:hAnsi="Consolas"/>
          <w:color w:val="B23A1D"/>
          <w:sz w:val="15"/>
        </w:rPr>
        <w:t>'Test: whole game'</w:t>
      </w:r>
      <w:r>
        <w:rPr>
          <w:rFonts w:ascii="Consolas" w:hAnsi="Consolas"/>
          <w:color w:val="1A1A1A"/>
          <w:sz w:val="15"/>
        </w:rPr>
        <w:t xml:space="preserve">, </w:t>
      </w:r>
      <w:r>
        <w:rPr>
          <w:rFonts w:ascii="Consolas" w:hAnsi="Consolas"/>
          <w:color w:val="B23A1D"/>
          <w:sz w:val="15"/>
        </w:rPr>
        <w:t>'All phases to the victory.'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881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882  </w:t>
      </w:r>
    </w:p>
    <w:p>
      <w:pPr>
        <w:spacing w:after="0" w:before="0" w:line="240" w:lineRule="auto"/>
        <w:shd w:val="clear" w:color="auto" w:fill="F6F8FA"/>
      </w:pPr>
      <w:r>
        <w:rPr>
          <w:rFonts w:ascii="Consolas" w:hAnsi="Consolas"/>
          <w:color w:val="A0A0A0"/>
          <w:sz w:val="15"/>
        </w:rPr>
        <w:t xml:space="preserve">883  </w:t>
      </w:r>
    </w:p>
    <w:p>
      <w:pPr>
        <w:spacing w:after="0" w:before="0" w:line="240" w:lineRule="auto"/>
        <w:shd w:val="clear" w:color="auto" w:fill="F6F8FA"/>
      </w:pPr>
      <w:r>
        <w:rPr>
          <w:rFonts w:ascii="Consolas" w:hAnsi="Consolas"/>
          <w:color w:val="A0A0A0"/>
          <w:sz w:val="15"/>
        </w:rPr>
        <w:t xml:space="preserve">884  </w:t>
      </w:r>
      <w:r>
        <w:rPr>
          <w:rFonts w:ascii="Consolas" w:hAnsi="Consolas"/>
          <w:color w:val="1A1A1A"/>
          <w:sz w:val="15"/>
        </w:rPr>
        <w:t>def code_part(doc, pics):</w:t>
      </w:r>
    </w:p>
    <w:p>
      <w:pPr>
        <w:spacing w:after="0" w:before="0" w:line="240" w:lineRule="auto"/>
        <w:shd w:val="clear" w:color="auto" w:fill="F6F8FA"/>
      </w:pPr>
      <w:r>
        <w:rPr>
          <w:rFonts w:ascii="Consolas" w:hAnsi="Consolas"/>
          <w:color w:val="A0A0A0"/>
          <w:sz w:val="15"/>
        </w:rPr>
        <w:t xml:space="preserve">885  </w:t>
      </w:r>
      <w:r>
        <w:rPr>
          <w:rFonts w:ascii="Consolas" w:hAnsi="Consolas"/>
          <w:color w:val="1A1A1A"/>
          <w:sz w:val="15"/>
        </w:rPr>
        <w:t xml:space="preserve">    doc.page_break()</w:t>
      </w:r>
    </w:p>
    <w:p>
      <w:pPr>
        <w:spacing w:after="0" w:before="0" w:line="240" w:lineRule="auto"/>
        <w:shd w:val="clear" w:color="auto" w:fill="F6F8FA"/>
      </w:pPr>
      <w:r>
        <w:rPr>
          <w:rFonts w:ascii="Consolas" w:hAnsi="Consolas"/>
          <w:color w:val="A0A0A0"/>
          <w:sz w:val="15"/>
        </w:rPr>
        <w:t xml:space="preserve">886  </w:t>
      </w:r>
      <w:r>
        <w:rPr>
          <w:rFonts w:ascii="Consolas" w:hAnsi="Consolas"/>
          <w:color w:val="1A1A1A"/>
          <w:sz w:val="15"/>
        </w:rPr>
        <w:t xml:space="preserve">    doc.h(</w:t>
      </w:r>
      <w:r>
        <w:rPr>
          <w:rFonts w:ascii="Consolas" w:hAnsi="Consolas"/>
          <w:color w:val="B23A1D"/>
          <w:sz w:val="15"/>
        </w:rPr>
        <w:t>'4. Project code'</w:t>
      </w:r>
      <w:r>
        <w:rPr>
          <w:rFonts w:ascii="Consolas" w:hAnsi="Consolas"/>
          <w:color w:val="1A1A1A"/>
          <w:sz w:val="15"/>
        </w:rPr>
        <w:t>, 1)</w:t>
      </w:r>
    </w:p>
    <w:p>
      <w:pPr>
        <w:spacing w:after="0" w:before="0" w:line="240" w:lineRule="auto"/>
        <w:shd w:val="clear" w:color="auto" w:fill="F6F8FA"/>
      </w:pPr>
      <w:r>
        <w:rPr>
          <w:rFonts w:ascii="Consolas" w:hAnsi="Consolas"/>
          <w:color w:val="A0A0A0"/>
          <w:sz w:val="15"/>
        </w:rPr>
        <w:t xml:space="preserve">887  </w:t>
      </w:r>
      <w:r>
        <w:rPr>
          <w:rFonts w:ascii="Consolas" w:hAnsi="Consolas"/>
          <w:color w:val="1A1A1A"/>
          <w:sz w:val="15"/>
        </w:rPr>
        <w:t xml:space="preserve">    R = doc.rich</w:t>
      </w:r>
    </w:p>
    <w:p>
      <w:pPr>
        <w:spacing w:after="0" w:before="0" w:line="240" w:lineRule="auto"/>
        <w:shd w:val="clear" w:color="auto" w:fill="F6F8FA"/>
      </w:pPr>
      <w:r>
        <w:rPr>
          <w:rFonts w:ascii="Consolas" w:hAnsi="Consolas"/>
          <w:color w:val="A0A0A0"/>
          <w:sz w:val="15"/>
        </w:rPr>
        <w:t xml:space="preserve">888  </w:t>
      </w:r>
      <w:r>
        <w:rPr>
          <w:rFonts w:ascii="Consolas" w:hAnsi="Consolas"/>
          <w:color w:val="1A1A1A"/>
          <w:sz w:val="15"/>
        </w:rPr>
        <w:t xml:space="preserve">    R(</w:t>
      </w:r>
      <w:r>
        <w:rPr>
          <w:rFonts w:ascii="Consolas" w:hAnsi="Consolas"/>
          <w:color w:val="B23A1D"/>
          <w:sz w:val="15"/>
        </w:rPr>
        <w:t>'The program is written in C++ for the Arduino Mega (Arduino core functions plus direct '</w:t>
      </w:r>
    </w:p>
    <w:p>
      <w:pPr>
        <w:spacing w:after="0" w:before="0" w:line="240" w:lineRule="auto"/>
        <w:shd w:val="clear" w:color="auto" w:fill="F6F8FA"/>
      </w:pPr>
      <w:r>
        <w:rPr>
          <w:rFonts w:ascii="Consolas" w:hAnsi="Consolas"/>
          <w:color w:val="A0A0A0"/>
          <w:sz w:val="15"/>
        </w:rPr>
        <w:t xml:space="preserve">889  </w:t>
      </w:r>
      <w:r>
        <w:rPr>
          <w:rFonts w:ascii="Consolas" w:hAnsi="Consolas"/>
          <w:color w:val="1A1A1A"/>
          <w:sz w:val="15"/>
        </w:rPr>
        <w:t xml:space="preserve">      </w:t>
      </w:r>
      <w:r>
        <w:rPr>
          <w:rFonts w:ascii="Consolas" w:hAnsi="Consolas"/>
          <w:color w:val="B23A1D"/>
          <w:sz w:val="15"/>
        </w:rPr>
        <w:t>'register access where speed or timing needs it; no libraries). It is one sketch, '</w:t>
      </w:r>
    </w:p>
    <w:p>
      <w:pPr>
        <w:spacing w:after="0" w:before="0" w:line="240" w:lineRule="auto"/>
        <w:shd w:val="clear" w:color="auto" w:fill="F6F8FA"/>
      </w:pPr>
      <w:r>
        <w:rPr>
          <w:rFonts w:ascii="Consolas" w:hAnsi="Consolas"/>
          <w:color w:val="A0A0A0"/>
          <w:sz w:val="15"/>
        </w:rPr>
        <w:t xml:space="preserve">890  </w:t>
      </w:r>
      <w:r>
        <w:rPr>
          <w:rFonts w:ascii="Consolas" w:hAnsi="Consolas"/>
          <w:color w:val="1A1A1A"/>
          <w:sz w:val="15"/>
        </w:rPr>
        <w:t xml:space="preserve">      </w:t>
      </w:r>
      <w:r>
        <w:rPr>
          <w:rFonts w:ascii="Consolas" w:hAnsi="Consolas"/>
          <w:color w:val="B23A1D"/>
          <w:sz w:val="15"/>
        </w:rPr>
        <w:t>'`void_runner.ino`, with one header file per module; in Wokwi every file is a tab. All files '</w:t>
      </w:r>
    </w:p>
    <w:p>
      <w:pPr>
        <w:spacing w:after="0" w:before="0" w:line="240" w:lineRule="auto"/>
        <w:shd w:val="clear" w:color="auto" w:fill="F6F8FA"/>
      </w:pPr>
      <w:r>
        <w:rPr>
          <w:rFonts w:ascii="Consolas" w:hAnsi="Consolas"/>
          <w:color w:val="A0A0A0"/>
          <w:sz w:val="15"/>
        </w:rPr>
        <w:t xml:space="preserve">891  </w:t>
      </w:r>
      <w:r>
        <w:rPr>
          <w:rFonts w:ascii="Consolas" w:hAnsi="Consolas"/>
          <w:color w:val="1A1A1A"/>
          <w:sz w:val="15"/>
        </w:rPr>
        <w:t xml:space="preserve">      </w:t>
      </w:r>
      <w:r>
        <w:rPr>
          <w:rFonts w:ascii="Consolas" w:hAnsi="Consolas"/>
          <w:color w:val="B23A1D"/>
          <w:sz w:val="15"/>
        </w:rPr>
        <w:t>'together are compiled as one unit. The game logic advances in steps of 20 ms; the screen and '</w:t>
      </w:r>
    </w:p>
    <w:p>
      <w:pPr>
        <w:spacing w:after="0" w:before="0" w:line="240" w:lineRule="auto"/>
        <w:shd w:val="clear" w:color="auto" w:fill="F6F8FA"/>
      </w:pPr>
      <w:r>
        <w:rPr>
          <w:rFonts w:ascii="Consolas" w:hAnsi="Consolas"/>
          <w:color w:val="A0A0A0"/>
          <w:sz w:val="15"/>
        </w:rPr>
        <w:t xml:space="preserve">892  </w:t>
      </w:r>
      <w:r>
        <w:rPr>
          <w:rFonts w:ascii="Consolas" w:hAnsi="Consolas"/>
          <w:color w:val="1A1A1A"/>
          <w:sz w:val="15"/>
        </w:rPr>
        <w:t xml:space="preserve">      </w:t>
      </w:r>
      <w:r>
        <w:rPr>
          <w:rFonts w:ascii="Consolas" w:hAnsi="Consolas"/>
          <w:color w:val="B23A1D"/>
          <w:sz w:val="15"/>
        </w:rPr>
        <w:t>'the sound run on hardware timers.'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893  </w:t>
      </w:r>
      <w:r>
        <w:rPr>
          <w:rFonts w:ascii="Consolas" w:hAnsi="Consolas"/>
          <w:color w:val="1A1A1A"/>
          <w:sz w:val="15"/>
        </w:rPr>
        <w:t xml:space="preserve">    rows = []</w:t>
      </w:r>
    </w:p>
    <w:p>
      <w:pPr>
        <w:spacing w:after="0" w:before="0" w:line="240" w:lineRule="auto"/>
        <w:shd w:val="clear" w:color="auto" w:fill="F6F8FA"/>
      </w:pPr>
      <w:r>
        <w:rPr>
          <w:rFonts w:ascii="Consolas" w:hAnsi="Consolas"/>
          <w:color w:val="A0A0A0"/>
          <w:sz w:val="15"/>
        </w:rPr>
        <w:t xml:space="preserve">894  </w:t>
      </w:r>
      <w:r>
        <w:rPr>
          <w:rFonts w:ascii="Consolas" w:hAnsi="Consolas"/>
          <w:color w:val="1A1A1A"/>
          <w:sz w:val="15"/>
        </w:rPr>
        <w:t xml:space="preserve">    for path, title, _, _ in CODE_FILES:</w:t>
      </w:r>
    </w:p>
    <w:p>
      <w:pPr>
        <w:spacing w:after="0" w:before="0" w:line="240" w:lineRule="auto"/>
        <w:shd w:val="clear" w:color="auto" w:fill="F6F8FA"/>
      </w:pPr>
      <w:r>
        <w:rPr>
          <w:rFonts w:ascii="Consolas" w:hAnsi="Consolas"/>
          <w:color w:val="A0A0A0"/>
          <w:sz w:val="15"/>
        </w:rPr>
        <w:t xml:space="preserve">895  </w:t>
      </w:r>
      <w:r>
        <w:rPr>
          <w:rFonts w:ascii="Consolas" w:hAnsi="Consolas"/>
          <w:color w:val="1A1A1A"/>
          <w:sz w:val="15"/>
        </w:rPr>
        <w:t xml:space="preserve">        n = len((ROOT / path).read_text(encoding=</w:t>
      </w:r>
      <w:r>
        <w:rPr>
          <w:rFonts w:ascii="Consolas" w:hAnsi="Consolas"/>
          <w:color w:val="B23A1D"/>
          <w:sz w:val="15"/>
        </w:rPr>
        <w:t>'utf-8'</w:t>
      </w:r>
      <w:r>
        <w:rPr>
          <w:rFonts w:ascii="Consolas" w:hAnsi="Consolas"/>
          <w:color w:val="1A1A1A"/>
          <w:sz w:val="15"/>
        </w:rPr>
        <w:t>).splitlines())</w:t>
      </w:r>
    </w:p>
    <w:p>
      <w:pPr>
        <w:spacing w:after="0" w:before="0" w:line="240" w:lineRule="auto"/>
        <w:shd w:val="clear" w:color="auto" w:fill="F6F8FA"/>
      </w:pPr>
      <w:r>
        <w:rPr>
          <w:rFonts w:ascii="Consolas" w:hAnsi="Consolas"/>
          <w:color w:val="A0A0A0"/>
          <w:sz w:val="15"/>
        </w:rPr>
        <w:t xml:space="preserve">896  </w:t>
      </w:r>
      <w:r>
        <w:rPr>
          <w:rFonts w:ascii="Consolas" w:hAnsi="Consolas"/>
          <w:color w:val="1A1A1A"/>
          <w:sz w:val="15"/>
        </w:rPr>
        <w:t xml:space="preserve">        rows.append([Path(path).name, title, str(n)])</w:t>
      </w:r>
    </w:p>
    <w:p>
      <w:pPr>
        <w:spacing w:after="0" w:before="0" w:line="240" w:lineRule="auto"/>
        <w:shd w:val="clear" w:color="auto" w:fill="F6F8FA"/>
      </w:pPr>
      <w:r>
        <w:rPr>
          <w:rFonts w:ascii="Consolas" w:hAnsi="Consolas"/>
          <w:color w:val="A0A0A0"/>
          <w:sz w:val="15"/>
        </w:rPr>
        <w:t xml:space="preserve">897  </w:t>
      </w:r>
      <w:r>
        <w:rPr>
          <w:rFonts w:ascii="Consolas" w:hAnsi="Consolas"/>
          <w:color w:val="1A1A1A"/>
          <w:sz w:val="15"/>
        </w:rPr>
        <w:t xml:space="preserve">    total = sum(int(r[2]) for r in rows)</w:t>
      </w:r>
    </w:p>
    <w:p>
      <w:pPr>
        <w:spacing w:after="0" w:before="0" w:line="240" w:lineRule="auto"/>
        <w:shd w:val="clear" w:color="auto" w:fill="F6F8FA"/>
      </w:pPr>
      <w:r>
        <w:rPr>
          <w:rFonts w:ascii="Consolas" w:hAnsi="Consolas"/>
          <w:color w:val="A0A0A0"/>
          <w:sz w:val="15"/>
        </w:rPr>
        <w:t xml:space="preserve">898  </w:t>
      </w:r>
      <w:r>
        <w:rPr>
          <w:rFonts w:ascii="Consolas" w:hAnsi="Consolas"/>
          <w:color w:val="1A1A1A"/>
          <w:sz w:val="15"/>
        </w:rPr>
        <w:t xml:space="preserve">    rows.append([</w:t>
      </w:r>
      <w:r>
        <w:rPr>
          <w:rFonts w:ascii="Consolas" w:hAnsi="Consolas"/>
          <w:color w:val="B23A1D"/>
          <w:sz w:val="15"/>
        </w:rPr>
        <w:t>'**total**'</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'**%d**'</w:t>
      </w:r>
      <w:r>
        <w:rPr>
          <w:rFonts w:ascii="Consolas" w:hAnsi="Consolas"/>
          <w:color w:val="1A1A1A"/>
          <w:sz w:val="15"/>
        </w:rPr>
        <w:t xml:space="preserve"> % total])</w:t>
      </w:r>
    </w:p>
    <w:p>
      <w:pPr>
        <w:spacing w:after="0" w:before="0" w:line="240" w:lineRule="auto"/>
        <w:shd w:val="clear" w:color="auto" w:fill="F6F8FA"/>
      </w:pPr>
      <w:r>
        <w:rPr>
          <w:rFonts w:ascii="Consolas" w:hAnsi="Consolas"/>
          <w:color w:val="A0A0A0"/>
          <w:sz w:val="15"/>
        </w:rPr>
        <w:t xml:space="preserve">899  </w:t>
      </w:r>
      <w:r>
        <w:rPr>
          <w:rFonts w:ascii="Consolas" w:hAnsi="Consolas"/>
          <w:color w:val="1A1A1A"/>
          <w:sz w:val="15"/>
        </w:rPr>
        <w:t xml:space="preserve">    doc.table([</w:t>
      </w:r>
      <w:r>
        <w:rPr>
          <w:rFonts w:ascii="Consolas" w:hAnsi="Consolas"/>
          <w:color w:val="B23A1D"/>
          <w:sz w:val="15"/>
        </w:rPr>
        <w:t>'File'</w:t>
      </w:r>
      <w:r>
        <w:rPr>
          <w:rFonts w:ascii="Consolas" w:hAnsi="Consolas"/>
          <w:color w:val="1A1A1A"/>
          <w:sz w:val="15"/>
        </w:rPr>
        <w:t xml:space="preserve">, </w:t>
      </w:r>
      <w:r>
        <w:rPr>
          <w:rFonts w:ascii="Consolas" w:hAnsi="Consolas"/>
          <w:color w:val="B23A1D"/>
          <w:sz w:val="15"/>
        </w:rPr>
        <w:t>'Contents'</w:t>
      </w:r>
      <w:r>
        <w:rPr>
          <w:rFonts w:ascii="Consolas" w:hAnsi="Consolas"/>
          <w:color w:val="1A1A1A"/>
          <w:sz w:val="15"/>
        </w:rPr>
        <w:t xml:space="preserve">, </w:t>
      </w:r>
      <w:r>
        <w:rPr>
          <w:rFonts w:ascii="Consolas" w:hAnsi="Consolas"/>
          <w:color w:val="B23A1D"/>
          <w:sz w:val="15"/>
        </w:rPr>
        <w:t>'Lines'</w:t>
      </w:r>
      <w:r>
        <w:rPr>
          <w:rFonts w:ascii="Consolas" w:hAnsi="Consolas"/>
          <w:color w:val="1A1A1A"/>
          <w:sz w:val="15"/>
        </w:rPr>
        <w:t xml:space="preserve">], rows, [4.5, 10.5, 2], </w:t>
      </w:r>
      <w:r>
        <w:rPr>
          <w:rFonts w:ascii="Consolas" w:hAnsi="Consolas"/>
          <w:color w:val="B23A1D"/>
          <w:sz w:val="15"/>
        </w:rPr>
        <w:t>'The files of the program.'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900  </w:t>
      </w:r>
      <w:r>
        <w:rPr>
          <w:rFonts w:ascii="Consolas" w:hAnsi="Consolas"/>
          <w:color w:val="1A1A1A"/>
          <w:sz w:val="15"/>
        </w:rPr>
        <w:t xml:space="preserve">    R(</w:t>
      </w:r>
      <w:r>
        <w:rPr>
          <w:rFonts w:ascii="Consolas" w:hAnsi="Consolas"/>
          <w:color w:val="B23A1D"/>
          <w:sz w:val="15"/>
        </w:rPr>
        <w:t>'Each file below starts with a short explanation and the list of its functions (taken from the '</w:t>
      </w:r>
    </w:p>
    <w:p>
      <w:pPr>
        <w:spacing w:after="0" w:before="0" w:line="240" w:lineRule="auto"/>
        <w:shd w:val="clear" w:color="auto" w:fill="F6F8FA"/>
      </w:pPr>
      <w:r>
        <w:rPr>
          <w:rFonts w:ascii="Consolas" w:hAnsi="Consolas"/>
          <w:color w:val="A0A0A0"/>
          <w:sz w:val="15"/>
        </w:rPr>
        <w:t xml:space="preserve">901  </w:t>
      </w:r>
      <w:r>
        <w:rPr>
          <w:rFonts w:ascii="Consolas" w:hAnsi="Consolas"/>
          <w:color w:val="1A1A1A"/>
          <w:sz w:val="15"/>
        </w:rPr>
        <w:t xml:space="preserve">      </w:t>
      </w:r>
      <w:r>
        <w:rPr>
          <w:rFonts w:ascii="Consolas" w:hAnsi="Consolas"/>
          <w:color w:val="B23A1D"/>
          <w:sz w:val="15"/>
        </w:rPr>
        <w:t>'description written above every function), followed by the full source code.'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902  </w:t>
      </w:r>
      <w:r>
        <w:rPr>
          <w:rFonts w:ascii="Consolas" w:hAnsi="Consolas"/>
          <w:color w:val="1A1A1A"/>
          <w:sz w:val="15"/>
        </w:rPr>
        <w:t xml:space="preserve">    for i, (path, title, text, pic_names) in enumerate(CODE_FILES, 1):</w:t>
      </w:r>
    </w:p>
    <w:p>
      <w:pPr>
        <w:spacing w:after="0" w:before="0" w:line="240" w:lineRule="auto"/>
        <w:shd w:val="clear" w:color="auto" w:fill="F6F8FA"/>
      </w:pPr>
      <w:r>
        <w:rPr>
          <w:rFonts w:ascii="Consolas" w:hAnsi="Consolas"/>
          <w:color w:val="A0A0A0"/>
          <w:sz w:val="15"/>
        </w:rPr>
        <w:t xml:space="preserve">903  </w:t>
      </w:r>
      <w:r>
        <w:rPr>
          <w:rFonts w:ascii="Consolas" w:hAnsi="Consolas"/>
          <w:color w:val="1A1A1A"/>
          <w:sz w:val="15"/>
        </w:rPr>
        <w:t xml:space="preserve">        src = (ROOT / path).read_text(encoding=</w:t>
      </w:r>
      <w:r>
        <w:rPr>
          <w:rFonts w:ascii="Consolas" w:hAnsi="Consolas"/>
          <w:color w:val="B23A1D"/>
          <w:sz w:val="15"/>
        </w:rPr>
        <w:t>'utf-8'</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904  </w:t>
      </w:r>
      <w:r>
        <w:rPr>
          <w:rFonts w:ascii="Consolas" w:hAnsi="Consolas"/>
          <w:color w:val="1A1A1A"/>
          <w:sz w:val="15"/>
        </w:rPr>
        <w:t xml:space="preserve">        doc.page_break()</w:t>
      </w:r>
    </w:p>
    <w:p>
      <w:pPr>
        <w:spacing w:after="0" w:before="0" w:line="240" w:lineRule="auto"/>
        <w:shd w:val="clear" w:color="auto" w:fill="F6F8FA"/>
      </w:pPr>
      <w:r>
        <w:rPr>
          <w:rFonts w:ascii="Consolas" w:hAnsi="Consolas"/>
          <w:color w:val="A0A0A0"/>
          <w:sz w:val="15"/>
        </w:rPr>
        <w:t xml:space="preserve">905  </w:t>
      </w:r>
      <w:r>
        <w:rPr>
          <w:rFonts w:ascii="Consolas" w:hAnsi="Consolas"/>
          <w:color w:val="1A1A1A"/>
          <w:sz w:val="15"/>
        </w:rPr>
        <w:t xml:space="preserve">        doc.h(</w:t>
      </w:r>
      <w:r>
        <w:rPr>
          <w:rFonts w:ascii="Consolas" w:hAnsi="Consolas"/>
          <w:color w:val="B23A1D"/>
          <w:sz w:val="15"/>
        </w:rPr>
        <w:t>'4.%d %s – %s'</w:t>
      </w:r>
      <w:r>
        <w:rPr>
          <w:rFonts w:ascii="Consolas" w:hAnsi="Consolas"/>
          <w:color w:val="1A1A1A"/>
          <w:sz w:val="15"/>
        </w:rPr>
        <w:t xml:space="preserve"> % (i, Path(path).name, title), 2)</w:t>
      </w:r>
    </w:p>
    <w:p>
      <w:pPr>
        <w:spacing w:after="0" w:before="0" w:line="240" w:lineRule="auto"/>
        <w:shd w:val="clear" w:color="auto" w:fill="F6F8FA"/>
      </w:pPr>
      <w:r>
        <w:rPr>
          <w:rFonts w:ascii="Consolas" w:hAnsi="Consolas"/>
          <w:color w:val="A0A0A0"/>
          <w:sz w:val="15"/>
        </w:rPr>
        <w:t xml:space="preserve">906  </w:t>
      </w:r>
      <w:r>
        <w:rPr>
          <w:rFonts w:ascii="Consolas" w:hAnsi="Consolas"/>
          <w:color w:val="1A1A1A"/>
          <w:sz w:val="15"/>
        </w:rPr>
        <w:t xml:space="preserve">        R(text)</w:t>
      </w:r>
    </w:p>
    <w:p>
      <w:pPr>
        <w:spacing w:after="0" w:before="0" w:line="240" w:lineRule="auto"/>
        <w:shd w:val="clear" w:color="auto" w:fill="F6F8FA"/>
      </w:pPr>
      <w:r>
        <w:rPr>
          <w:rFonts w:ascii="Consolas" w:hAnsi="Consolas"/>
          <w:color w:val="A0A0A0"/>
          <w:sz w:val="15"/>
        </w:rPr>
        <w:t xml:space="preserve">907  </w:t>
      </w:r>
      <w:r>
        <w:rPr>
          <w:rFonts w:ascii="Consolas" w:hAnsi="Consolas"/>
          <w:color w:val="1A1A1A"/>
          <w:sz w:val="15"/>
        </w:rPr>
        <w:t xml:space="preserve">        if pic_names:</w:t>
      </w:r>
    </w:p>
    <w:p>
      <w:pPr>
        <w:spacing w:after="0" w:before="0" w:line="240" w:lineRule="auto"/>
        <w:shd w:val="clear" w:color="auto" w:fill="F6F8FA"/>
      </w:pPr>
      <w:r>
        <w:rPr>
          <w:rFonts w:ascii="Consolas" w:hAnsi="Consolas"/>
          <w:color w:val="A0A0A0"/>
          <w:sz w:val="15"/>
        </w:rPr>
        <w:t xml:space="preserve">908  </w:t>
      </w:r>
      <w:r>
        <w:rPr>
          <w:rFonts w:ascii="Consolas" w:hAnsi="Consolas"/>
          <w:color w:val="1A1A1A"/>
          <w:sz w:val="15"/>
        </w:rPr>
        <w:t xml:space="preserve">            per = len(pic_names)</w:t>
      </w:r>
    </w:p>
    <w:p>
      <w:pPr>
        <w:spacing w:after="0" w:before="0" w:line="240" w:lineRule="auto"/>
        <w:shd w:val="clear" w:color="auto" w:fill="F6F8FA"/>
      </w:pPr>
      <w:r>
        <w:rPr>
          <w:rFonts w:ascii="Consolas" w:hAnsi="Consolas"/>
          <w:color w:val="A0A0A0"/>
          <w:sz w:val="15"/>
        </w:rPr>
        <w:t xml:space="preserve">909  </w:t>
      </w:r>
      <w:r>
        <w:rPr>
          <w:rFonts w:ascii="Consolas" w:hAnsi="Consolas"/>
          <w:color w:val="1A1A1A"/>
          <w:sz w:val="15"/>
        </w:rPr>
        <w:t xml:space="preserve">            width = {1: 3.6, 2: 3.4, 3: 3.2, 4: 3, 5: 2.8}[per]</w:t>
      </w:r>
    </w:p>
    <w:p>
      <w:pPr>
        <w:spacing w:after="0" w:before="0" w:line="240" w:lineRule="auto"/>
        <w:shd w:val="clear" w:color="auto" w:fill="F6F8FA"/>
      </w:pPr>
      <w:r>
        <w:rPr>
          <w:rFonts w:ascii="Consolas" w:hAnsi="Consolas"/>
          <w:color w:val="A0A0A0"/>
          <w:sz w:val="15"/>
        </w:rPr>
        <w:t xml:space="preserve">910  </w:t>
      </w:r>
      <w:r>
        <w:rPr>
          <w:rFonts w:ascii="Consolas" w:hAnsi="Consolas"/>
          <w:color w:val="1A1A1A"/>
          <w:sz w:val="15"/>
        </w:rPr>
        <w:t xml:space="preserve">            if pic_names[0] in (</w:t>
      </w:r>
      <w:r>
        <w:rPr>
          <w:rFonts w:ascii="Consolas" w:hAnsi="Consolas"/>
          <w:color w:val="B23A1D"/>
          <w:sz w:val="15"/>
        </w:rPr>
        <w:t>'wiring'</w:t>
      </w:r>
      <w:r>
        <w:rPr>
          <w:rFonts w:ascii="Consolas" w:hAnsi="Consolas"/>
          <w:color w:val="1A1A1A"/>
          <w:sz w:val="15"/>
        </w:rPr>
        <w:t xml:space="preserve">, </w:t>
      </w:r>
      <w:r>
        <w:rPr>
          <w:rFonts w:ascii="Consolas" w:hAnsi="Consolas"/>
          <w:color w:val="B23A1D"/>
          <w:sz w:val="15"/>
        </w:rPr>
        <w:t>'cu_leds'</w:t>
      </w:r>
      <w:r>
        <w:rPr>
          <w:rFonts w:ascii="Consolas" w:hAnsi="Consolas"/>
          <w:color w:val="1A1A1A"/>
          <w:sz w:val="15"/>
        </w:rPr>
        <w:t xml:space="preserve">, </w:t>
      </w:r>
      <w:r>
        <w:rPr>
          <w:rFonts w:ascii="Consolas" w:hAnsi="Consolas"/>
          <w:color w:val="B23A1D"/>
          <w:sz w:val="15"/>
        </w:rPr>
        <w:t>'cu_keypad'</w:t>
      </w:r>
      <w:r>
        <w:rPr>
          <w:rFonts w:ascii="Consolas" w:hAnsi="Consolas"/>
          <w:color w:val="1A1A1A"/>
          <w:sz w:val="15"/>
        </w:rPr>
        <w:t xml:space="preserve">, </w:t>
      </w:r>
      <w:r>
        <w:rPr>
          <w:rFonts w:ascii="Consolas" w:hAnsi="Consolas"/>
          <w:color w:val="B23A1D"/>
          <w:sz w:val="15"/>
        </w:rPr>
        <w:t>'cu_buzzers'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911  </w:t>
      </w:r>
      <w:r>
        <w:rPr>
          <w:rFonts w:ascii="Consolas" w:hAnsi="Consolas"/>
          <w:color w:val="1A1A1A"/>
          <w:sz w:val="15"/>
        </w:rPr>
        <w:t xml:space="preserve">                doc.picture(pics[pic_names[0]], {</w:t>
      </w:r>
      <w:r>
        <w:rPr>
          <w:rFonts w:ascii="Consolas" w:hAnsi="Consolas"/>
          <w:color w:val="B23A1D"/>
          <w:sz w:val="15"/>
        </w:rPr>
        <w:t>'wiring'</w:t>
      </w:r>
      <w:r>
        <w:rPr>
          <w:rFonts w:ascii="Consolas" w:hAnsi="Consolas"/>
          <w:color w:val="1A1A1A"/>
          <w:sz w:val="15"/>
        </w:rPr>
        <w:t xml:space="preserve">: 15, </w:t>
      </w:r>
      <w:r>
        <w:rPr>
          <w:rFonts w:ascii="Consolas" w:hAnsi="Consolas"/>
          <w:color w:val="B23A1D"/>
          <w:sz w:val="15"/>
        </w:rPr>
        <w:t>'cu_leds'</w:t>
      </w:r>
      <w:r>
        <w:rPr>
          <w:rFonts w:ascii="Consolas" w:hAnsi="Consolas"/>
          <w:color w:val="1A1A1A"/>
          <w:sz w:val="15"/>
        </w:rPr>
        <w:t>: 5}.get(pic_names[0], 7),</w:t>
      </w:r>
    </w:p>
    <w:p>
      <w:pPr>
        <w:spacing w:after="0" w:before="0" w:line="240" w:lineRule="auto"/>
        <w:shd w:val="clear" w:color="auto" w:fill="F6F8FA"/>
      </w:pPr>
      <w:r>
        <w:rPr>
          <w:rFonts w:ascii="Consolas" w:hAnsi="Consolas"/>
          <w:color w:val="A0A0A0"/>
          <w:sz w:val="15"/>
        </w:rPr>
        <w:t xml:space="preserve">912  </w:t>
      </w:r>
      <w:r>
        <w:rPr>
          <w:rFonts w:ascii="Consolas" w:hAnsi="Consolas"/>
          <w:color w:val="1A1A1A"/>
          <w:sz w:val="15"/>
        </w:rPr>
        <w:t xml:space="preserve">                            </w:t>
      </w:r>
      <w:r>
        <w:rPr>
          <w:rFonts w:ascii="Consolas" w:hAnsi="Consolas"/>
          <w:color w:val="B23A1D"/>
          <w:sz w:val="15"/>
        </w:rPr>
        <w:t>'Belongs to %s.'</w:t>
      </w:r>
      <w:r>
        <w:rPr>
          <w:rFonts w:ascii="Consolas" w:hAnsi="Consolas"/>
          <w:color w:val="1A1A1A"/>
          <w:sz w:val="15"/>
        </w:rPr>
        <w:t xml:space="preserve"> % Path(path).name)</w:t>
      </w:r>
    </w:p>
    <w:p>
      <w:pPr>
        <w:spacing w:after="0" w:before="0" w:line="240" w:lineRule="auto"/>
        <w:shd w:val="clear" w:color="auto" w:fill="F6F8FA"/>
      </w:pPr>
      <w:r>
        <w:rPr>
          <w:rFonts w:ascii="Consolas" w:hAnsi="Consolas"/>
          <w:color w:val="A0A0A0"/>
          <w:sz w:val="15"/>
        </w:rPr>
        <w:t xml:space="preserve">913  </w:t>
      </w:r>
      <w:r>
        <w:rPr>
          <w:rFonts w:ascii="Consolas" w:hAnsi="Consolas"/>
          <w:color w:val="1A1A1A"/>
          <w:sz w:val="15"/>
        </w:rPr>
        <w:t xml:space="preserve">            else:</w:t>
      </w:r>
    </w:p>
    <w:p>
      <w:pPr>
        <w:spacing w:after="0" w:before="0" w:line="240" w:lineRule="auto"/>
        <w:shd w:val="clear" w:color="auto" w:fill="F6F8FA"/>
      </w:pPr>
      <w:r>
        <w:rPr>
          <w:rFonts w:ascii="Consolas" w:hAnsi="Consolas"/>
          <w:color w:val="A0A0A0"/>
          <w:sz w:val="15"/>
        </w:rPr>
        <w:t xml:space="preserve">914  </w:t>
      </w:r>
      <w:r>
        <w:rPr>
          <w:rFonts w:ascii="Consolas" w:hAnsi="Consolas"/>
          <w:color w:val="1A1A1A"/>
          <w:sz w:val="15"/>
        </w:rPr>
        <w:t xml:space="preserve">                doc.gallery([(pics[n], </w:t>
      </w:r>
      <w:r>
        <w:rPr>
          <w:rFonts w:ascii="Consolas" w:hAnsi="Consolas"/>
          <w:color w:val="B23A1D"/>
          <w:sz w:val="15"/>
        </w:rPr>
        <w:t>''</w:t>
      </w:r>
      <w:r>
        <w:rPr>
          <w:rFonts w:ascii="Consolas" w:hAnsi="Consolas"/>
          <w:color w:val="1A1A1A"/>
          <w:sz w:val="15"/>
        </w:rPr>
        <w:t>) for n in pic_names], per, width,</w:t>
      </w:r>
    </w:p>
    <w:p>
      <w:pPr>
        <w:spacing w:after="0" w:before="0" w:line="240" w:lineRule="auto"/>
        <w:shd w:val="clear" w:color="auto" w:fill="F6F8FA"/>
      </w:pPr>
      <w:r>
        <w:rPr>
          <w:rFonts w:ascii="Consolas" w:hAnsi="Consolas"/>
          <w:color w:val="A0A0A0"/>
          <w:sz w:val="15"/>
        </w:rPr>
        <w:t xml:space="preserve">915  </w:t>
      </w:r>
      <w:r>
        <w:rPr>
          <w:rFonts w:ascii="Consolas" w:hAnsi="Consolas"/>
          <w:color w:val="1A1A1A"/>
          <w:sz w:val="15"/>
        </w:rPr>
        <w:t xml:space="preserve">                            </w:t>
      </w:r>
      <w:r>
        <w:rPr>
          <w:rFonts w:ascii="Consolas" w:hAnsi="Consolas"/>
          <w:color w:val="B23A1D"/>
          <w:sz w:val="15"/>
        </w:rPr>
        <w:t>'What %s draws or uses.'</w:t>
      </w:r>
      <w:r>
        <w:rPr>
          <w:rFonts w:ascii="Consolas" w:hAnsi="Consolas"/>
          <w:color w:val="1A1A1A"/>
          <w:sz w:val="15"/>
        </w:rPr>
        <w:t xml:space="preserve"> % Path(path).name)</w:t>
      </w:r>
    </w:p>
    <w:p>
      <w:pPr>
        <w:spacing w:after="0" w:before="0" w:line="240" w:lineRule="auto"/>
        <w:shd w:val="clear" w:color="auto" w:fill="F6F8FA"/>
      </w:pPr>
      <w:r>
        <w:rPr>
          <w:rFonts w:ascii="Consolas" w:hAnsi="Consolas"/>
          <w:color w:val="A0A0A0"/>
          <w:sz w:val="15"/>
        </w:rPr>
        <w:t xml:space="preserve">916  </w:t>
      </w:r>
      <w:r>
        <w:rPr>
          <w:rFonts w:ascii="Consolas" w:hAnsi="Consolas"/>
          <w:color w:val="1A1A1A"/>
          <w:sz w:val="15"/>
        </w:rPr>
        <w:t xml:space="preserve">        funcs = functions_of(src)</w:t>
      </w:r>
    </w:p>
    <w:p>
      <w:pPr>
        <w:spacing w:after="0" w:before="0" w:line="240" w:lineRule="auto"/>
        <w:shd w:val="clear" w:color="auto" w:fill="F6F8FA"/>
      </w:pPr>
      <w:r>
        <w:rPr>
          <w:rFonts w:ascii="Consolas" w:hAnsi="Consolas"/>
          <w:color w:val="A0A0A0"/>
          <w:sz w:val="15"/>
        </w:rPr>
        <w:t xml:space="preserve">917  </w:t>
      </w:r>
      <w:r>
        <w:rPr>
          <w:rFonts w:ascii="Consolas" w:hAnsi="Consolas"/>
          <w:color w:val="1A1A1A"/>
          <w:sz w:val="15"/>
        </w:rPr>
        <w:t xml:space="preserve">        if funcs:</w:t>
      </w:r>
    </w:p>
    <w:p>
      <w:pPr>
        <w:spacing w:after="0" w:before="0" w:line="240" w:lineRule="auto"/>
        <w:shd w:val="clear" w:color="auto" w:fill="F6F8FA"/>
      </w:pPr>
      <w:r>
        <w:rPr>
          <w:rFonts w:ascii="Consolas" w:hAnsi="Consolas"/>
          <w:color w:val="A0A0A0"/>
          <w:sz w:val="15"/>
        </w:rPr>
        <w:t xml:space="preserve">918  </w:t>
      </w:r>
      <w:r>
        <w:rPr>
          <w:rFonts w:ascii="Consolas" w:hAnsi="Consolas"/>
          <w:color w:val="1A1A1A"/>
          <w:sz w:val="15"/>
        </w:rPr>
        <w:t xml:space="preserve">            doc.table([</w:t>
      </w:r>
      <w:r>
        <w:rPr>
          <w:rFonts w:ascii="Consolas" w:hAnsi="Consolas"/>
          <w:color w:val="B23A1D"/>
          <w:sz w:val="15"/>
        </w:rPr>
        <w:t>'Function'</w:t>
      </w:r>
      <w:r>
        <w:rPr>
          <w:rFonts w:ascii="Consolas" w:hAnsi="Consolas"/>
          <w:color w:val="1A1A1A"/>
          <w:sz w:val="15"/>
        </w:rPr>
        <w:t xml:space="preserve">, </w:t>
      </w:r>
      <w:r>
        <w:rPr>
          <w:rFonts w:ascii="Consolas" w:hAnsi="Consolas"/>
          <w:color w:val="B23A1D"/>
          <w:sz w:val="15"/>
        </w:rPr>
        <w:t>'What it does'</w:t>
      </w:r>
      <w:r>
        <w:rPr>
          <w:rFonts w:ascii="Consolas" w:hAnsi="Consolas"/>
          <w:color w:val="1A1A1A"/>
          <w:sz w:val="15"/>
        </w:rPr>
        <w:t xml:space="preserve">], [[f, d or </w:t>
      </w:r>
      <w:r>
        <w:rPr>
          <w:rFonts w:ascii="Consolas" w:hAnsi="Consolas"/>
          <w:color w:val="B23A1D"/>
          <w:sz w:val="15"/>
        </w:rPr>
        <w:t>'–'</w:t>
      </w:r>
      <w:r>
        <w:rPr>
          <w:rFonts w:ascii="Consolas" w:hAnsi="Consolas"/>
          <w:color w:val="1A1A1A"/>
          <w:sz w:val="15"/>
        </w:rPr>
        <w:t>] for f, d in funcs], [6, 11],</w:t>
      </w:r>
    </w:p>
    <w:p>
      <w:pPr>
        <w:spacing w:after="0" w:before="0" w:line="240" w:lineRule="auto"/>
        <w:shd w:val="clear" w:color="auto" w:fill="F6F8FA"/>
      </w:pPr>
      <w:r>
        <w:rPr>
          <w:rFonts w:ascii="Consolas" w:hAnsi="Consolas"/>
          <w:color w:val="A0A0A0"/>
          <w:sz w:val="15"/>
        </w:rPr>
        <w:t xml:space="preserve">919  </w:t>
      </w:r>
      <w:r>
        <w:rPr>
          <w:rFonts w:ascii="Consolas" w:hAnsi="Consolas"/>
          <w:color w:val="1A1A1A"/>
          <w:sz w:val="15"/>
        </w:rPr>
        <w:t xml:space="preserve">                      size=8.5)</w:t>
      </w:r>
    </w:p>
    <w:p>
      <w:pPr>
        <w:spacing w:after="0" w:before="0" w:line="240" w:lineRule="auto"/>
        <w:shd w:val="clear" w:color="auto" w:fill="F6F8FA"/>
      </w:pPr>
      <w:r>
        <w:rPr>
          <w:rFonts w:ascii="Consolas" w:hAnsi="Consolas"/>
          <w:color w:val="A0A0A0"/>
          <w:sz w:val="15"/>
        </w:rPr>
        <w:t xml:space="preserve">920  </w:t>
      </w:r>
      <w:r>
        <w:rPr>
          <w:rFonts w:ascii="Consolas" w:hAnsi="Consolas"/>
          <w:color w:val="1A1A1A"/>
          <w:sz w:val="15"/>
        </w:rPr>
        <w:t xml:space="preserve">        doc.h(</w:t>
      </w:r>
      <w:r>
        <w:rPr>
          <w:rFonts w:ascii="Consolas" w:hAnsi="Consolas"/>
          <w:color w:val="B23A1D"/>
          <w:sz w:val="15"/>
        </w:rPr>
        <w:t>'Source code'</w:t>
      </w:r>
      <w:r>
        <w:rPr>
          <w:rFonts w:ascii="Consolas" w:hAnsi="Consolas"/>
          <w:color w:val="1A1A1A"/>
          <w:sz w:val="15"/>
        </w:rPr>
        <w:t>, 3)</w:t>
      </w:r>
    </w:p>
    <w:p>
      <w:pPr>
        <w:spacing w:after="0" w:before="0" w:line="240" w:lineRule="auto"/>
        <w:shd w:val="clear" w:color="auto" w:fill="F6F8FA"/>
      </w:pPr>
      <w:r>
        <w:rPr>
          <w:rFonts w:ascii="Consolas" w:hAnsi="Consolas"/>
          <w:color w:val="A0A0A0"/>
          <w:sz w:val="15"/>
        </w:rPr>
        <w:t xml:space="preserve">921  </w:t>
      </w:r>
      <w:r>
        <w:rPr>
          <w:rFonts w:ascii="Consolas" w:hAnsi="Consolas"/>
          <w:color w:val="1A1A1A"/>
          <w:sz w:val="15"/>
        </w:rPr>
        <w:t xml:space="preserve">        doc.code(src, </w:t>
      </w:r>
      <w:r>
        <w:rPr>
          <w:rFonts w:ascii="Consolas" w:hAnsi="Consolas"/>
          <w:color w:val="B23A1D"/>
          <w:sz w:val="15"/>
        </w:rPr>
        <w:t>'c'</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922  </w:t>
      </w:r>
    </w:p>
    <w:p>
      <w:pPr>
        <w:spacing w:after="0" w:before="0" w:line="240" w:lineRule="auto"/>
        <w:shd w:val="clear" w:color="auto" w:fill="F6F8FA"/>
      </w:pPr>
      <w:r>
        <w:rPr>
          <w:rFonts w:ascii="Consolas" w:hAnsi="Consolas"/>
          <w:color w:val="A0A0A0"/>
          <w:sz w:val="15"/>
        </w:rPr>
        <w:t xml:space="preserve">923  </w:t>
      </w:r>
      <w:r>
        <w:rPr>
          <w:rFonts w:ascii="Consolas" w:hAnsi="Consolas"/>
          <w:color w:val="1A1A1A"/>
          <w:sz w:val="15"/>
        </w:rPr>
        <w:t xml:space="preserve">    doc.page_break()</w:t>
      </w:r>
    </w:p>
    <w:p>
      <w:pPr>
        <w:spacing w:after="0" w:before="0" w:line="240" w:lineRule="auto"/>
        <w:shd w:val="clear" w:color="auto" w:fill="F6F8FA"/>
      </w:pPr>
      <w:r>
        <w:rPr>
          <w:rFonts w:ascii="Consolas" w:hAnsi="Consolas"/>
          <w:color w:val="A0A0A0"/>
          <w:sz w:val="15"/>
        </w:rPr>
        <w:t xml:space="preserve">924  </w:t>
      </w:r>
      <w:r>
        <w:rPr>
          <w:rFonts w:ascii="Consolas" w:hAnsi="Consolas"/>
          <w:color w:val="1A1A1A"/>
          <w:sz w:val="15"/>
        </w:rPr>
        <w:t xml:space="preserve">    doc.h(</w:t>
      </w:r>
      <w:r>
        <w:rPr>
          <w:rFonts w:ascii="Consolas" w:hAnsi="Consolas"/>
          <w:color w:val="B23A1D"/>
          <w:sz w:val="15"/>
        </w:rPr>
        <w:t>'4.%d Development tools and tests'</w:t>
      </w:r>
      <w:r>
        <w:rPr>
          <w:rFonts w:ascii="Consolas" w:hAnsi="Consolas"/>
          <w:color w:val="1A1A1A"/>
          <w:sz w:val="15"/>
        </w:rPr>
        <w:t xml:space="preserve"> % (len(CODE_FILES) + 1), 2)</w:t>
      </w:r>
    </w:p>
    <w:p>
      <w:pPr>
        <w:spacing w:after="0" w:before="0" w:line="240" w:lineRule="auto"/>
        <w:shd w:val="clear" w:color="auto" w:fill="F6F8FA"/>
      </w:pPr>
      <w:r>
        <w:rPr>
          <w:rFonts w:ascii="Consolas" w:hAnsi="Consolas"/>
          <w:color w:val="A0A0A0"/>
          <w:sz w:val="15"/>
        </w:rPr>
        <w:t xml:space="preserve">925  </w:t>
      </w:r>
      <w:r>
        <w:rPr>
          <w:rFonts w:ascii="Consolas" w:hAnsi="Consolas"/>
          <w:color w:val="1A1A1A"/>
          <w:sz w:val="15"/>
        </w:rPr>
        <w:t xml:space="preserve">    R(</w:t>
      </w:r>
      <w:r>
        <w:rPr>
          <w:rFonts w:ascii="Consolas" w:hAnsi="Consolas"/>
          <w:color w:val="B23A1D"/>
          <w:sz w:val="15"/>
        </w:rPr>
        <w:t>'These programs are not part of the Arduino sketch. They generate parts of it (the circuit, '</w:t>
      </w:r>
    </w:p>
    <w:p>
      <w:pPr>
        <w:spacing w:after="0" w:before="0" w:line="240" w:lineRule="auto"/>
        <w:shd w:val="clear" w:color="auto" w:fill="F6F8FA"/>
      </w:pPr>
      <w:r>
        <w:rPr>
          <w:rFonts w:ascii="Consolas" w:hAnsi="Consolas"/>
          <w:color w:val="A0A0A0"/>
          <w:sz w:val="15"/>
        </w:rPr>
        <w:t xml:space="preserve">926  </w:t>
      </w:r>
      <w:r>
        <w:rPr>
          <w:rFonts w:ascii="Consolas" w:hAnsi="Consolas"/>
          <w:color w:val="1A1A1A"/>
          <w:sz w:val="15"/>
        </w:rPr>
        <w:t xml:space="preserve">      </w:t>
      </w:r>
      <w:r>
        <w:rPr>
          <w:rFonts w:ascii="Consolas" w:hAnsi="Consolas"/>
          <w:color w:val="B23A1D"/>
          <w:sz w:val="15"/>
        </w:rPr>
        <w:t>'the pin list, the font, the music), make the pictures, and test the game on the PC.'</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927  </w:t>
      </w:r>
      <w:r>
        <w:rPr>
          <w:rFonts w:ascii="Consolas" w:hAnsi="Consolas"/>
          <w:color w:val="1A1A1A"/>
          <w:sz w:val="15"/>
        </w:rPr>
        <w:t xml:space="preserve">    doc.table([</w:t>
      </w:r>
      <w:r>
        <w:rPr>
          <w:rFonts w:ascii="Consolas" w:hAnsi="Consolas"/>
          <w:color w:val="B23A1D"/>
          <w:sz w:val="15"/>
        </w:rPr>
        <w:t>'File'</w:t>
      </w:r>
      <w:r>
        <w:rPr>
          <w:rFonts w:ascii="Consolas" w:hAnsi="Consolas"/>
          <w:color w:val="1A1A1A"/>
          <w:sz w:val="15"/>
        </w:rPr>
        <w:t xml:space="preserve">, </w:t>
      </w:r>
      <w:r>
        <w:rPr>
          <w:rFonts w:ascii="Consolas" w:hAnsi="Consolas"/>
          <w:color w:val="B23A1D"/>
          <w:sz w:val="15"/>
        </w:rPr>
        <w:t>'Job'</w:t>
      </w:r>
      <w:r>
        <w:rPr>
          <w:rFonts w:ascii="Consolas" w:hAnsi="Consolas"/>
          <w:color w:val="1A1A1A"/>
          <w:sz w:val="15"/>
        </w:rPr>
        <w:t xml:space="preserve">], [[p, t + </w:t>
      </w:r>
      <w:r>
        <w:rPr>
          <w:rFonts w:ascii="Consolas" w:hAnsi="Consolas"/>
          <w:color w:val="B23A1D"/>
          <w:sz w:val="15"/>
        </w:rPr>
        <w:t>': '</w:t>
      </w:r>
      <w:r>
        <w:rPr>
          <w:rFonts w:ascii="Consolas" w:hAnsi="Consolas"/>
          <w:color w:val="1A1A1A"/>
          <w:sz w:val="15"/>
        </w:rPr>
        <w:t xml:space="preserve"> + e] for p, t, e in TOOL_FILES], [5, 12], size=9)</w:t>
      </w:r>
    </w:p>
    <w:p>
      <w:pPr>
        <w:spacing w:after="0" w:before="0" w:line="240" w:lineRule="auto"/>
        <w:shd w:val="clear" w:color="auto" w:fill="F6F8FA"/>
      </w:pPr>
      <w:r>
        <w:rPr>
          <w:rFonts w:ascii="Consolas" w:hAnsi="Consolas"/>
          <w:color w:val="A0A0A0"/>
          <w:sz w:val="15"/>
        </w:rPr>
        <w:t xml:space="preserve">928  </w:t>
      </w:r>
      <w:r>
        <w:rPr>
          <w:rFonts w:ascii="Consolas" w:hAnsi="Consolas"/>
          <w:color w:val="1A1A1A"/>
          <w:sz w:val="15"/>
        </w:rPr>
        <w:t xml:space="preserve">    for path, title, text in TOOL_FILES:</w:t>
      </w:r>
    </w:p>
    <w:p>
      <w:pPr>
        <w:spacing w:after="0" w:before="0" w:line="240" w:lineRule="auto"/>
        <w:shd w:val="clear" w:color="auto" w:fill="F6F8FA"/>
      </w:pPr>
      <w:r>
        <w:rPr>
          <w:rFonts w:ascii="Consolas" w:hAnsi="Consolas"/>
          <w:color w:val="A0A0A0"/>
          <w:sz w:val="15"/>
        </w:rPr>
        <w:t xml:space="preserve">929  </w:t>
      </w:r>
      <w:r>
        <w:rPr>
          <w:rFonts w:ascii="Consolas" w:hAnsi="Consolas"/>
          <w:color w:val="1A1A1A"/>
          <w:sz w:val="15"/>
        </w:rPr>
        <w:t xml:space="preserve">        src = (ROOT / path).read_text(encoding=</w:t>
      </w:r>
      <w:r>
        <w:rPr>
          <w:rFonts w:ascii="Consolas" w:hAnsi="Consolas"/>
          <w:color w:val="B23A1D"/>
          <w:sz w:val="15"/>
        </w:rPr>
        <w:t>'utf-8'</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930  </w:t>
      </w:r>
      <w:r>
        <w:rPr>
          <w:rFonts w:ascii="Consolas" w:hAnsi="Consolas"/>
          <w:color w:val="1A1A1A"/>
          <w:sz w:val="15"/>
        </w:rPr>
        <w:t xml:space="preserve">        doc.h(</w:t>
      </w:r>
      <w:r>
        <w:rPr>
          <w:rFonts w:ascii="Consolas" w:hAnsi="Consolas"/>
          <w:color w:val="B23A1D"/>
          <w:sz w:val="15"/>
        </w:rPr>
        <w:t>'%s – %s'</w:t>
      </w:r>
      <w:r>
        <w:rPr>
          <w:rFonts w:ascii="Consolas" w:hAnsi="Consolas"/>
          <w:color w:val="1A1A1A"/>
          <w:sz w:val="15"/>
        </w:rPr>
        <w:t xml:space="preserve"> % (path, title), 3)</w:t>
      </w:r>
    </w:p>
    <w:p>
      <w:pPr>
        <w:spacing w:after="0" w:before="0" w:line="240" w:lineRule="auto"/>
        <w:shd w:val="clear" w:color="auto" w:fill="F6F8FA"/>
      </w:pPr>
      <w:r>
        <w:rPr>
          <w:rFonts w:ascii="Consolas" w:hAnsi="Consolas"/>
          <w:color w:val="A0A0A0"/>
          <w:sz w:val="15"/>
        </w:rPr>
        <w:t xml:space="preserve">931  </w:t>
      </w:r>
      <w:r>
        <w:rPr>
          <w:rFonts w:ascii="Consolas" w:hAnsi="Consolas"/>
          <w:color w:val="1A1A1A"/>
          <w:sz w:val="15"/>
        </w:rPr>
        <w:t xml:space="preserve">        R(text)</w:t>
      </w:r>
    </w:p>
    <w:p>
      <w:pPr>
        <w:spacing w:after="0" w:before="0" w:line="240" w:lineRule="auto"/>
        <w:shd w:val="clear" w:color="auto" w:fill="F6F8FA"/>
      </w:pPr>
      <w:r>
        <w:rPr>
          <w:rFonts w:ascii="Consolas" w:hAnsi="Consolas"/>
          <w:color w:val="A0A0A0"/>
          <w:sz w:val="15"/>
        </w:rPr>
        <w:t xml:space="preserve">932  </w:t>
      </w:r>
      <w:r>
        <w:rPr>
          <w:rFonts w:ascii="Consolas" w:hAnsi="Consolas"/>
          <w:color w:val="1A1A1A"/>
          <w:sz w:val="15"/>
        </w:rPr>
        <w:t xml:space="preserve">        doc.code(src, </w:t>
      </w:r>
      <w:r>
        <w:rPr>
          <w:rFonts w:ascii="Consolas" w:hAnsi="Consolas"/>
          <w:color w:val="B23A1D"/>
          <w:sz w:val="15"/>
        </w:rPr>
        <w:t>'c'</w:t>
      </w:r>
      <w:r>
        <w:rPr>
          <w:rFonts w:ascii="Consolas" w:hAnsi="Consolas"/>
          <w:color w:val="1A1A1A"/>
          <w:sz w:val="15"/>
        </w:rPr>
        <w:t xml:space="preserve"> if path.endswith((</w:t>
      </w:r>
      <w:r>
        <w:rPr>
          <w:rFonts w:ascii="Consolas" w:hAnsi="Consolas"/>
          <w:color w:val="B23A1D"/>
          <w:sz w:val="15"/>
        </w:rPr>
        <w:t>'.h'</w:t>
      </w:r>
      <w:r>
        <w:rPr>
          <w:rFonts w:ascii="Consolas" w:hAnsi="Consolas"/>
          <w:color w:val="1A1A1A"/>
          <w:sz w:val="15"/>
        </w:rPr>
        <w:t xml:space="preserve">, </w:t>
      </w:r>
      <w:r>
        <w:rPr>
          <w:rFonts w:ascii="Consolas" w:hAnsi="Consolas"/>
          <w:color w:val="B23A1D"/>
          <w:sz w:val="15"/>
        </w:rPr>
        <w:t>'.cpp'</w:t>
      </w:r>
      <w:r>
        <w:rPr>
          <w:rFonts w:ascii="Consolas" w:hAnsi="Consolas"/>
          <w:color w:val="1A1A1A"/>
          <w:sz w:val="15"/>
        </w:rPr>
        <w:t xml:space="preserve">)) else </w:t>
      </w:r>
      <w:r>
        <w:rPr>
          <w:rFonts w:ascii="Consolas" w:hAnsi="Consolas"/>
          <w:color w:val="B23A1D"/>
          <w:sz w:val="15"/>
        </w:rPr>
        <w:t>'py'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933  </w:t>
      </w:r>
    </w:p>
    <w:p>
      <w:pPr>
        <w:spacing w:after="0" w:before="0" w:line="240" w:lineRule="auto"/>
        <w:shd w:val="clear" w:color="auto" w:fill="F6F8FA"/>
      </w:pPr>
      <w:r>
        <w:rPr>
          <w:rFonts w:ascii="Consolas" w:hAnsi="Consolas"/>
          <w:color w:val="A0A0A0"/>
          <w:sz w:val="15"/>
        </w:rPr>
        <w:t xml:space="preserve">934  </w:t>
      </w:r>
    </w:p>
    <w:p>
      <w:pPr>
        <w:spacing w:after="0" w:before="0" w:line="240" w:lineRule="auto"/>
        <w:shd w:val="clear" w:color="auto" w:fill="F6F8FA"/>
      </w:pPr>
      <w:r>
        <w:rPr>
          <w:rFonts w:ascii="Consolas" w:hAnsi="Consolas"/>
          <w:color w:val="A0A0A0"/>
          <w:sz w:val="15"/>
        </w:rPr>
        <w:t xml:space="preserve">935  </w:t>
      </w:r>
      <w:r>
        <w:rPr>
          <w:rFonts w:ascii="Consolas" w:hAnsi="Consolas"/>
          <w:color w:val="1A1A1A"/>
          <w:sz w:val="15"/>
        </w:rPr>
        <w:t>def main():</w:t>
      </w:r>
    </w:p>
    <w:p>
      <w:pPr>
        <w:spacing w:after="0" w:before="0" w:line="240" w:lineRule="auto"/>
        <w:shd w:val="clear" w:color="auto" w:fill="F6F8FA"/>
      </w:pPr>
      <w:r>
        <w:rPr>
          <w:rFonts w:ascii="Consolas" w:hAnsi="Consolas"/>
          <w:color w:val="A0A0A0"/>
          <w:sz w:val="15"/>
        </w:rPr>
        <w:t xml:space="preserve">936  </w:t>
      </w:r>
      <w:r>
        <w:rPr>
          <w:rFonts w:ascii="Consolas" w:hAnsi="Consolas"/>
          <w:color w:val="1A1A1A"/>
          <w:sz w:val="15"/>
        </w:rPr>
        <w:t xml:space="preserve">    pics = make_media()</w:t>
      </w:r>
    </w:p>
    <w:p>
      <w:pPr>
        <w:spacing w:after="0" w:before="0" w:line="240" w:lineRule="auto"/>
        <w:shd w:val="clear" w:color="auto" w:fill="F6F8FA"/>
      </w:pPr>
      <w:r>
        <w:rPr>
          <w:rFonts w:ascii="Consolas" w:hAnsi="Consolas"/>
          <w:color w:val="A0A0A0"/>
          <w:sz w:val="15"/>
        </w:rPr>
        <w:t xml:space="preserve">937  </w:t>
      </w:r>
      <w:r>
        <w:rPr>
          <w:rFonts w:ascii="Consolas" w:hAnsi="Consolas"/>
          <w:color w:val="1A1A1A"/>
          <w:sz w:val="15"/>
        </w:rPr>
        <w:t xml:space="preserve">    doc = Doc()</w:t>
      </w:r>
    </w:p>
    <w:p>
      <w:pPr>
        <w:spacing w:after="0" w:before="0" w:line="240" w:lineRule="auto"/>
        <w:shd w:val="clear" w:color="auto" w:fill="F6F8FA"/>
      </w:pPr>
      <w:r>
        <w:rPr>
          <w:rFonts w:ascii="Consolas" w:hAnsi="Consolas"/>
          <w:color w:val="A0A0A0"/>
          <w:sz w:val="15"/>
        </w:rPr>
        <w:t xml:space="preserve">938  </w:t>
      </w:r>
      <w:r>
        <w:rPr>
          <w:rFonts w:ascii="Consolas" w:hAnsi="Consolas"/>
          <w:color w:val="1A1A1A"/>
          <w:sz w:val="15"/>
        </w:rPr>
        <w:t xml:space="preserve">    cover(doc)</w:t>
      </w:r>
    </w:p>
    <w:p>
      <w:pPr>
        <w:spacing w:after="0" w:before="0" w:line="240" w:lineRule="auto"/>
        <w:shd w:val="clear" w:color="auto" w:fill="F6F8FA"/>
      </w:pPr>
      <w:r>
        <w:rPr>
          <w:rFonts w:ascii="Consolas" w:hAnsi="Consolas"/>
          <w:color w:val="A0A0A0"/>
          <w:sz w:val="15"/>
        </w:rPr>
        <w:t xml:space="preserve">939  </w:t>
      </w:r>
      <w:r>
        <w:rPr>
          <w:rFonts w:ascii="Consolas" w:hAnsi="Consolas"/>
          <w:color w:val="1A1A1A"/>
          <w:sz w:val="15"/>
        </w:rPr>
        <w:t xml:space="preserve">    hardware_page(doc, pics)</w:t>
      </w:r>
    </w:p>
    <w:p>
      <w:pPr>
        <w:spacing w:after="0" w:before="0" w:line="240" w:lineRule="auto"/>
        <w:shd w:val="clear" w:color="auto" w:fill="F6F8FA"/>
      </w:pPr>
      <w:r>
        <w:rPr>
          <w:rFonts w:ascii="Consolas" w:hAnsi="Consolas"/>
          <w:color w:val="A0A0A0"/>
          <w:sz w:val="15"/>
        </w:rPr>
        <w:t xml:space="preserve">940  </w:t>
      </w:r>
      <w:r>
        <w:rPr>
          <w:rFonts w:ascii="Consolas" w:hAnsi="Consolas"/>
          <w:color w:val="1A1A1A"/>
          <w:sz w:val="15"/>
        </w:rPr>
        <w:t xml:space="preserve">    performance(doc, pics)</w:t>
      </w:r>
    </w:p>
    <w:p>
      <w:pPr>
        <w:spacing w:after="0" w:before="0" w:line="240" w:lineRule="auto"/>
        <w:shd w:val="clear" w:color="auto" w:fill="F6F8FA"/>
      </w:pPr>
      <w:r>
        <w:rPr>
          <w:rFonts w:ascii="Consolas" w:hAnsi="Consolas"/>
          <w:color w:val="A0A0A0"/>
          <w:sz w:val="15"/>
        </w:rPr>
        <w:t xml:space="preserve">941  </w:t>
      </w:r>
      <w:r>
        <w:rPr>
          <w:rFonts w:ascii="Consolas" w:hAnsi="Consolas"/>
          <w:color w:val="1A1A1A"/>
          <w:sz w:val="15"/>
        </w:rPr>
        <w:t xml:space="preserve">    code_part(doc, pics)</w:t>
      </w:r>
    </w:p>
    <w:p>
      <w:pPr>
        <w:spacing w:after="0" w:before="0" w:line="240" w:lineRule="auto"/>
        <w:shd w:val="clear" w:color="auto" w:fill="F6F8FA"/>
      </w:pPr>
      <w:r>
        <w:rPr>
          <w:rFonts w:ascii="Consolas" w:hAnsi="Consolas"/>
          <w:color w:val="A0A0A0"/>
          <w:sz w:val="15"/>
        </w:rPr>
        <w:t xml:space="preserve">942  </w:t>
      </w:r>
      <w:r>
        <w:rPr>
          <w:rFonts w:ascii="Consolas" w:hAnsi="Consolas"/>
          <w:color w:val="1A1A1A"/>
          <w:sz w:val="15"/>
        </w:rPr>
        <w:t xml:space="preserve">    OUT.parent.mkdir(exist_ok=True)</w:t>
      </w:r>
    </w:p>
    <w:p>
      <w:pPr>
        <w:spacing w:after="0" w:before="0" w:line="240" w:lineRule="auto"/>
        <w:shd w:val="clear" w:color="auto" w:fill="F6F8FA"/>
      </w:pPr>
      <w:r>
        <w:rPr>
          <w:rFonts w:ascii="Consolas" w:hAnsi="Consolas"/>
          <w:color w:val="A0A0A0"/>
          <w:sz w:val="15"/>
        </w:rPr>
        <w:t xml:space="preserve">943  </w:t>
      </w:r>
      <w:r>
        <w:rPr>
          <w:rFonts w:ascii="Consolas" w:hAnsi="Consolas"/>
          <w:color w:val="1A1A1A"/>
          <w:sz w:val="15"/>
        </w:rPr>
        <w:t xml:space="preserve">    doc.d.save(OUT)</w:t>
      </w:r>
    </w:p>
    <w:p>
      <w:pPr>
        <w:spacing w:after="0" w:before="0" w:line="240" w:lineRule="auto"/>
        <w:shd w:val="clear" w:color="auto" w:fill="F6F8FA"/>
      </w:pPr>
      <w:r>
        <w:rPr>
          <w:rFonts w:ascii="Consolas" w:hAnsi="Consolas"/>
          <w:color w:val="A0A0A0"/>
          <w:sz w:val="15"/>
        </w:rPr>
        <w:t xml:space="preserve">944  </w:t>
      </w:r>
      <w:r>
        <w:rPr>
          <w:rFonts w:ascii="Consolas" w:hAnsi="Consolas"/>
          <w:color w:val="1A1A1A"/>
          <w:sz w:val="15"/>
        </w:rPr>
        <w:t xml:space="preserve">    print(</w:t>
      </w:r>
      <w:r>
        <w:rPr>
          <w:rFonts w:ascii="Consolas" w:hAnsi="Consolas"/>
          <w:color w:val="B23A1D"/>
          <w:sz w:val="15"/>
        </w:rPr>
        <w:t>'wrote'</w:t>
      </w:r>
      <w:r>
        <w:rPr>
          <w:rFonts w:ascii="Consolas" w:hAnsi="Consolas"/>
          <w:color w:val="1A1A1A"/>
          <w:sz w:val="15"/>
        </w:rPr>
        <w:t>, OUT)</w:t>
      </w:r>
    </w:p>
    <w:p>
      <w:pPr>
        <w:spacing w:after="0" w:before="0" w:line="240" w:lineRule="auto"/>
        <w:shd w:val="clear" w:color="auto" w:fill="F6F8FA"/>
      </w:pPr>
      <w:r>
        <w:rPr>
          <w:rFonts w:ascii="Consolas" w:hAnsi="Consolas"/>
          <w:color w:val="A0A0A0"/>
          <w:sz w:val="15"/>
        </w:rPr>
        <w:t xml:space="preserve">945  </w:t>
      </w:r>
    </w:p>
    <w:p>
      <w:pPr>
        <w:spacing w:after="0" w:before="0" w:line="240" w:lineRule="auto"/>
        <w:shd w:val="clear" w:color="auto" w:fill="F6F8FA"/>
      </w:pPr>
      <w:r>
        <w:rPr>
          <w:rFonts w:ascii="Consolas" w:hAnsi="Consolas"/>
          <w:color w:val="A0A0A0"/>
          <w:sz w:val="15"/>
        </w:rPr>
        <w:t xml:space="preserve">946  </w:t>
      </w:r>
    </w:p>
    <w:p>
      <w:pPr>
        <w:spacing w:after="0" w:before="0" w:line="240" w:lineRule="auto"/>
        <w:shd w:val="clear" w:color="auto" w:fill="F6F8FA"/>
      </w:pPr>
      <w:r>
        <w:rPr>
          <w:rFonts w:ascii="Consolas" w:hAnsi="Consolas"/>
          <w:color w:val="A0A0A0"/>
          <w:sz w:val="15"/>
        </w:rPr>
        <w:t xml:space="preserve">947  </w:t>
      </w:r>
      <w:r>
        <w:rPr>
          <w:rFonts w:ascii="Consolas" w:hAnsi="Consolas"/>
          <w:color w:val="1A1A1A"/>
          <w:sz w:val="15"/>
        </w:rPr>
        <w:t xml:space="preserve">if __name__ == </w:t>
      </w:r>
      <w:r>
        <w:rPr>
          <w:rFonts w:ascii="Consolas" w:hAnsi="Consolas"/>
          <w:color w:val="B23A1D"/>
          <w:sz w:val="15"/>
        </w:rPr>
        <w:t>'__main__'</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948  </w:t>
      </w:r>
      <w:r>
        <w:rPr>
          <w:rFonts w:ascii="Consolas" w:hAnsi="Consolas"/>
          <w:color w:val="1A1A1A"/>
          <w:sz w:val="15"/>
        </w:rPr>
        <w:t xml:space="preserve">    main()</w:t>
      </w:r>
    </w:p>
    <w:p>
      <w:r>
        <w:rPr>
          <w:i w:val="0"/>
        </w:rPr>
      </w:r>
    </w:p>
    <w:p>
      <w:pPr>
        <w:pStyle w:val="Heading3"/>
      </w:pPr>
      <w:r>
        <w:t>tests/host/Arduino.h – PC stand-in for Arduino</w:t>
      </w:r>
    </w:p>
    <w:p>
      <w:r>
        <w:t>Registers as variables, a simulated clock and keypad, so the real game code runs on a PC.</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Arduino.h (PC version) -- lets the real VOID RUNNER code compile and run on a PC for</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automated tests (tests/host/sim.cpp). It is NOT used for the Arduino build.</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Everything the sketch takes from Arduino is imitated just well enough:</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 flash access (PROGMEM, pgm_read_..., PSTR, F) reads normal memory</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 timer and port registers are plain variables; the harness reads the buzzer</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timers back to log the notes</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   - the EEPROM registers drive a 4 KB array</w:t>
      </w:r>
    </w:p>
    <w:p>
      <w:pPr>
        <w:spacing w:after="0" w:before="0" w:line="240" w:lineRule="auto"/>
        <w:shd w:val="clear" w:color="auto" w:fill="F6F8FA"/>
      </w:pPr>
      <w:r>
        <w:rPr>
          <w:rFonts w:ascii="Consolas" w:hAnsi="Consolas"/>
          <w:color w:val="A0A0A0"/>
          <w:sz w:val="15"/>
        </w:rPr>
        <w:t xml:space="preserve"> 10  </w:t>
      </w:r>
      <w:r>
        <w:rPr>
          <w:rFonts w:ascii="Consolas" w:hAnsi="Consolas"/>
          <w:color w:val="2E7D32"/>
          <w:sz w:val="15"/>
        </w:rPr>
        <w:t xml:space="preserve"> *   - millis()/micros() come from the harness's simulated clock</w:t>
      </w:r>
    </w:p>
    <w:p>
      <w:pPr>
        <w:spacing w:after="0" w:before="0" w:line="240" w:lineRule="auto"/>
        <w:shd w:val="clear" w:color="auto" w:fill="F6F8FA"/>
      </w:pPr>
      <w:r>
        <w:rPr>
          <w:rFonts w:ascii="Consolas" w:hAnsi="Consolas"/>
          <w:color w:val="A0A0A0"/>
          <w:sz w:val="15"/>
        </w:rPr>
        <w:t xml:space="preserve"> 11  </w:t>
      </w:r>
      <w:r>
        <w:rPr>
          <w:rFonts w:ascii="Consolas" w:hAnsi="Consolas"/>
          <w:color w:val="2E7D32"/>
          <w:sz w:val="15"/>
        </w:rPr>
        <w:t xml:space="preserve"> *   - digitalRead() of a keypad column answers from the keys the test script holds</w:t>
      </w:r>
    </w:p>
    <w:p>
      <w:pPr>
        <w:spacing w:after="0" w:before="0" w:line="240" w:lineRule="auto"/>
        <w:shd w:val="clear" w:color="auto" w:fill="F6F8FA"/>
      </w:pPr>
      <w:r>
        <w:rPr>
          <w:rFonts w:ascii="Consolas" w:hAnsi="Consolas"/>
          <w:color w:val="A0A0A0"/>
          <w:sz w:val="15"/>
        </w:rPr>
        <w:t xml:space="preserve"> 12  </w:t>
      </w:r>
      <w:r>
        <w:rPr>
          <w:rFonts w:ascii="Consolas" w:hAnsi="Consolas"/>
          <w:color w:val="2E7D32"/>
          <w:sz w:val="15"/>
        </w:rPr>
        <w:t xml:space="preserve"> *   - random() is avr-libc's generator, so runs are repeatable</w:t>
      </w:r>
    </w:p>
    <w:p>
      <w:pPr>
        <w:spacing w:after="0" w:before="0" w:line="240" w:lineRule="auto"/>
        <w:shd w:val="clear" w:color="auto" w:fill="F6F8FA"/>
      </w:pPr>
      <w:r>
        <w:rPr>
          <w:rFonts w:ascii="Consolas" w:hAnsi="Consolas"/>
          <w:color w:val="A0A0A0"/>
          <w:sz w:val="15"/>
        </w:rPr>
        <w:t xml:space="preserve"> 13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14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15  </w:t>
      </w:r>
      <w:r>
        <w:rPr>
          <w:rFonts w:ascii="Consolas" w:hAnsi="Consolas"/>
          <w:color w:val="8E24AA"/>
          <w:sz w:val="15"/>
        </w:rPr>
        <w:t>#include &lt;cctype&gt;</w:t>
      </w:r>
    </w:p>
    <w:p>
      <w:pPr>
        <w:spacing w:after="0" w:before="0" w:line="240" w:lineRule="auto"/>
        <w:shd w:val="clear" w:color="auto" w:fill="F6F8FA"/>
      </w:pPr>
      <w:r>
        <w:rPr>
          <w:rFonts w:ascii="Consolas" w:hAnsi="Consolas"/>
          <w:color w:val="A0A0A0"/>
          <w:sz w:val="15"/>
        </w:rPr>
        <w:t xml:space="preserve"> 16  </w:t>
      </w:r>
      <w:r>
        <w:rPr>
          <w:rFonts w:ascii="Consolas" w:hAnsi="Consolas"/>
          <w:color w:val="8E24AA"/>
          <w:sz w:val="15"/>
        </w:rPr>
        <w:t>#include &lt;cstdint&gt;</w:t>
      </w:r>
    </w:p>
    <w:p>
      <w:pPr>
        <w:spacing w:after="0" w:before="0" w:line="240" w:lineRule="auto"/>
        <w:shd w:val="clear" w:color="auto" w:fill="F6F8FA"/>
      </w:pPr>
      <w:r>
        <w:rPr>
          <w:rFonts w:ascii="Consolas" w:hAnsi="Consolas"/>
          <w:color w:val="A0A0A0"/>
          <w:sz w:val="15"/>
        </w:rPr>
        <w:t xml:space="preserve"> 17  </w:t>
      </w:r>
      <w:r>
        <w:rPr>
          <w:rFonts w:ascii="Consolas" w:hAnsi="Consolas"/>
          <w:color w:val="8E24AA"/>
          <w:sz w:val="15"/>
        </w:rPr>
        <w:t>#include &lt;cstdio&gt;</w:t>
      </w:r>
    </w:p>
    <w:p>
      <w:pPr>
        <w:spacing w:after="0" w:before="0" w:line="240" w:lineRule="auto"/>
        <w:shd w:val="clear" w:color="auto" w:fill="F6F8FA"/>
      </w:pPr>
      <w:r>
        <w:rPr>
          <w:rFonts w:ascii="Consolas" w:hAnsi="Consolas"/>
          <w:color w:val="A0A0A0"/>
          <w:sz w:val="15"/>
        </w:rPr>
        <w:t xml:space="preserve"> 18  </w:t>
      </w:r>
      <w:r>
        <w:rPr>
          <w:rFonts w:ascii="Consolas" w:hAnsi="Consolas"/>
          <w:color w:val="8E24AA"/>
          <w:sz w:val="15"/>
        </w:rPr>
        <w:t>#include &lt;cstring&gt;</w:t>
      </w:r>
    </w:p>
    <w:p>
      <w:pPr>
        <w:spacing w:after="0" w:before="0" w:line="240" w:lineRule="auto"/>
        <w:shd w:val="clear" w:color="auto" w:fill="F6F8FA"/>
      </w:pPr>
      <w:r>
        <w:rPr>
          <w:rFonts w:ascii="Consolas" w:hAnsi="Consolas"/>
          <w:color w:val="A0A0A0"/>
          <w:sz w:val="15"/>
        </w:rPr>
        <w:t xml:space="preserve"> 19  </w:t>
      </w:r>
      <w:r>
        <w:rPr>
          <w:rFonts w:ascii="Consolas" w:hAnsi="Consolas"/>
          <w:color w:val="8E24AA"/>
          <w:sz w:val="15"/>
        </w:rPr>
        <w:t>#include &lt;cstdlib&gt;</w:t>
      </w:r>
    </w:p>
    <w:p>
      <w:pPr>
        <w:spacing w:after="0" w:before="0" w:line="240" w:lineRule="auto"/>
        <w:shd w:val="clear" w:color="auto" w:fill="F6F8FA"/>
      </w:pPr>
      <w:r>
        <w:rPr>
          <w:rFonts w:ascii="Consolas" w:hAnsi="Consolas"/>
          <w:color w:val="A0A0A0"/>
          <w:sz w:val="15"/>
        </w:rPr>
        <w:t xml:space="preserve"> 20  </w:t>
      </w:r>
      <w:r>
        <w:rPr>
          <w:rFonts w:ascii="Consolas" w:hAnsi="Consolas"/>
          <w:color w:val="8E24AA"/>
          <w:sz w:val="15"/>
        </w:rPr>
        <w:t>#include &lt;string&gt;</w:t>
      </w:r>
    </w:p>
    <w:p>
      <w:pPr>
        <w:spacing w:after="0" w:before="0" w:line="240" w:lineRule="auto"/>
        <w:shd w:val="clear" w:color="auto" w:fill="F6F8FA"/>
      </w:pPr>
      <w:r>
        <w:rPr>
          <w:rFonts w:ascii="Consolas" w:hAnsi="Consolas"/>
          <w:color w:val="A0A0A0"/>
          <w:sz w:val="15"/>
        </w:rPr>
        <w:t xml:space="preserve"> 21  </w:t>
      </w:r>
    </w:p>
    <w:p>
      <w:pPr>
        <w:spacing w:after="0" w:before="0" w:line="240" w:lineRule="auto"/>
        <w:shd w:val="clear" w:color="auto" w:fill="F6F8FA"/>
      </w:pPr>
      <w:r>
        <w:rPr>
          <w:rFonts w:ascii="Consolas" w:hAnsi="Consolas"/>
          <w:color w:val="A0A0A0"/>
          <w:sz w:val="15"/>
        </w:rPr>
        <w:t xml:space="preserve"> 22  </w:t>
      </w:r>
      <w:r>
        <w:rPr>
          <w:rFonts w:ascii="Consolas" w:hAnsi="Consolas"/>
          <w:color w:val="2E7D32"/>
          <w:sz w:val="15"/>
        </w:rPr>
        <w:t>// ---- flash memory = normal memory on a PC</w:t>
      </w:r>
    </w:p>
    <w:p>
      <w:pPr>
        <w:spacing w:after="0" w:before="0" w:line="240" w:lineRule="auto"/>
        <w:shd w:val="clear" w:color="auto" w:fill="F6F8FA"/>
      </w:pPr>
      <w:r>
        <w:rPr>
          <w:rFonts w:ascii="Consolas" w:hAnsi="Consolas"/>
          <w:color w:val="A0A0A0"/>
          <w:sz w:val="15"/>
        </w:rPr>
        <w:t xml:space="preserve"> 23  </w:t>
      </w:r>
      <w:r>
        <w:rPr>
          <w:rFonts w:ascii="Consolas" w:hAnsi="Consolas"/>
          <w:color w:val="8E24AA"/>
          <w:sz w:val="15"/>
        </w:rPr>
        <w:t>#define PROGMEM</w:t>
      </w:r>
    </w:p>
    <w:p>
      <w:pPr>
        <w:spacing w:after="0" w:before="0" w:line="240" w:lineRule="auto"/>
        <w:shd w:val="clear" w:color="auto" w:fill="F6F8FA"/>
      </w:pPr>
      <w:r>
        <w:rPr>
          <w:rFonts w:ascii="Consolas" w:hAnsi="Consolas"/>
          <w:color w:val="A0A0A0"/>
          <w:sz w:val="15"/>
        </w:rPr>
        <w:t xml:space="preserve"> 24  </w:t>
      </w:r>
      <w:r>
        <w:rPr>
          <w:rFonts w:ascii="Consolas" w:hAnsi="Consolas"/>
          <w:color w:val="8E24AA"/>
          <w:sz w:val="15"/>
        </w:rPr>
        <w:t>#define PSTR(s) (s)</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class __FlashStringHelper;</w:t>
      </w:r>
    </w:p>
    <w:p>
      <w:pPr>
        <w:spacing w:after="0" w:before="0" w:line="240" w:lineRule="auto"/>
        <w:shd w:val="clear" w:color="auto" w:fill="F6F8FA"/>
      </w:pPr>
      <w:r>
        <w:rPr>
          <w:rFonts w:ascii="Consolas" w:hAnsi="Consolas"/>
          <w:color w:val="A0A0A0"/>
          <w:sz w:val="15"/>
        </w:rPr>
        <w:t xml:space="preserve"> 26  </w:t>
      </w:r>
      <w:r>
        <w:rPr>
          <w:rFonts w:ascii="Consolas" w:hAnsi="Consolas"/>
          <w:color w:val="8E24AA"/>
          <w:sz w:val="15"/>
        </w:rPr>
        <w:t>#define F(s) (reinterpret_cast&lt;const __FlashStringHelper*&gt;(s))</w:t>
      </w:r>
    </w:p>
    <w:p>
      <w:pPr>
        <w:spacing w:after="0" w:before="0" w:line="240" w:lineRule="auto"/>
        <w:shd w:val="clear" w:color="auto" w:fill="F6F8FA"/>
      </w:pPr>
      <w:r>
        <w:rPr>
          <w:rFonts w:ascii="Consolas" w:hAnsi="Consolas"/>
          <w:color w:val="A0A0A0"/>
          <w:sz w:val="15"/>
        </w:rPr>
        <w:t xml:space="preserve"> 27  </w:t>
      </w:r>
      <w:r>
        <w:rPr>
          <w:rFonts w:ascii="Consolas" w:hAnsi="Consolas"/>
          <w:color w:val="8E24AA"/>
          <w:sz w:val="15"/>
        </w:rPr>
        <w:t>#define pgm_read_byte(p) (*(const uint8_t*)(p))</w:t>
      </w:r>
    </w:p>
    <w:p>
      <w:pPr>
        <w:spacing w:after="0" w:before="0" w:line="240" w:lineRule="auto"/>
        <w:shd w:val="clear" w:color="auto" w:fill="F6F8FA"/>
      </w:pPr>
      <w:r>
        <w:rPr>
          <w:rFonts w:ascii="Consolas" w:hAnsi="Consolas"/>
          <w:color w:val="A0A0A0"/>
          <w:sz w:val="15"/>
        </w:rPr>
        <w:t xml:space="preserve"> 28  </w:t>
      </w:r>
      <w:r>
        <w:rPr>
          <w:rFonts w:ascii="Consolas" w:hAnsi="Consolas"/>
          <w:color w:val="8E24AA"/>
          <w:sz w:val="15"/>
        </w:rPr>
        <w:t>#define pgm_read_word(p) (*(const uint16_t*)(p))</w:t>
      </w:r>
    </w:p>
    <w:p>
      <w:pPr>
        <w:spacing w:after="0" w:before="0" w:line="240" w:lineRule="auto"/>
        <w:shd w:val="clear" w:color="auto" w:fill="F6F8FA"/>
      </w:pPr>
      <w:r>
        <w:rPr>
          <w:rFonts w:ascii="Consolas" w:hAnsi="Consolas"/>
          <w:color w:val="A0A0A0"/>
          <w:sz w:val="15"/>
        </w:rPr>
        <w:t xml:space="preserve"> 29  </w:t>
      </w:r>
      <w:r>
        <w:rPr>
          <w:rFonts w:ascii="Consolas" w:hAnsi="Consolas"/>
          <w:color w:val="8E24AA"/>
          <w:sz w:val="15"/>
        </w:rPr>
        <w:t>#define pgm_read_ptr(p) (*(const void* const*)(p))</w:t>
      </w:r>
    </w:p>
    <w:p>
      <w:pPr>
        <w:spacing w:after="0" w:before="0" w:line="240" w:lineRule="auto"/>
        <w:shd w:val="clear" w:color="auto" w:fill="F6F8FA"/>
      </w:pPr>
      <w:r>
        <w:rPr>
          <w:rFonts w:ascii="Consolas" w:hAnsi="Consolas"/>
          <w:color w:val="A0A0A0"/>
          <w:sz w:val="15"/>
        </w:rPr>
        <w:t xml:space="preserve"> 30  </w:t>
      </w:r>
      <w:r>
        <w:rPr>
          <w:rFonts w:ascii="Consolas" w:hAnsi="Consolas"/>
          <w:color w:val="8E24AA"/>
          <w:sz w:val="15"/>
        </w:rPr>
        <w:t>#define memcpy_P memcpy</w:t>
      </w:r>
    </w:p>
    <w:p>
      <w:pPr>
        <w:spacing w:after="0" w:before="0" w:line="240" w:lineRule="auto"/>
        <w:shd w:val="clear" w:color="auto" w:fill="F6F8FA"/>
      </w:pPr>
      <w:r>
        <w:rPr>
          <w:rFonts w:ascii="Consolas" w:hAnsi="Consolas"/>
          <w:color w:val="A0A0A0"/>
          <w:sz w:val="15"/>
        </w:rPr>
        <w:t xml:space="preserve"> 31  </w:t>
      </w:r>
      <w:r>
        <w:rPr>
          <w:rFonts w:ascii="Consolas" w:hAnsi="Consolas"/>
          <w:color w:val="8E24AA"/>
          <w:sz w:val="15"/>
        </w:rPr>
        <w:t>#define strchr_P strchr</w:t>
      </w:r>
    </w:p>
    <w:p>
      <w:pPr>
        <w:spacing w:after="0" w:before="0" w:line="240" w:lineRule="auto"/>
        <w:shd w:val="clear" w:color="auto" w:fill="F6F8FA"/>
      </w:pPr>
      <w:r>
        <w:rPr>
          <w:rFonts w:ascii="Consolas" w:hAnsi="Consolas"/>
          <w:color w:val="A0A0A0"/>
          <w:sz w:val="15"/>
        </w:rPr>
        <w:t xml:space="preserve"> 32  </w:t>
      </w:r>
      <w:r>
        <w:rPr>
          <w:rFonts w:ascii="Consolas" w:hAnsi="Consolas"/>
          <w:color w:val="8E24AA"/>
          <w:sz w:val="15"/>
        </w:rPr>
        <w:t>#define strlen_P strlen</w:t>
      </w:r>
    </w:p>
    <w:p>
      <w:pPr>
        <w:spacing w:after="0" w:before="0" w:line="240" w:lineRule="auto"/>
        <w:shd w:val="clear" w:color="auto" w:fill="F6F8FA"/>
      </w:pPr>
      <w:r>
        <w:rPr>
          <w:rFonts w:ascii="Consolas" w:hAnsi="Consolas"/>
          <w:color w:val="A0A0A0"/>
          <w:sz w:val="15"/>
        </w:rPr>
        <w:t xml:space="preserve"> 33  </w:t>
      </w:r>
    </w:p>
    <w:p>
      <w:pPr>
        <w:spacing w:after="0" w:before="0" w:line="240" w:lineRule="auto"/>
        <w:shd w:val="clear" w:color="auto" w:fill="F6F8FA"/>
      </w:pPr>
      <w:r>
        <w:rPr>
          <w:rFonts w:ascii="Consolas" w:hAnsi="Consolas"/>
          <w:color w:val="A0A0A0"/>
          <w:sz w:val="15"/>
        </w:rPr>
        <w:t xml:space="preserve"> 34  </w:t>
      </w:r>
      <w:r>
        <w:rPr>
          <w:rFonts w:ascii="Consolas" w:hAnsi="Consolas"/>
          <w:color w:val="2E7D32"/>
          <w:sz w:val="15"/>
        </w:rPr>
        <w:t>// ---- pins and basic helpers</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const uint8_t LOW = 0, HIGH = 1;</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const uint8_t INPUT = 0, OUTPUT = 1, INPUT_PULLUP = 2;</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const uint8_t A0 = 54, A1 = 55, A2 = 56, A3 = 57, A4 = 58, A5 = 59, A6 = 60, A7 = 61,</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              A8 = 62, A9 = 63, A10 = 64, A11 = 65, A12 = 66, A13 = 67, A14 = 68, A15 = 69;</w:t>
      </w:r>
    </w:p>
    <w:p>
      <w:pPr>
        <w:spacing w:after="0" w:before="0" w:line="240" w:lineRule="auto"/>
        <w:shd w:val="clear" w:color="auto" w:fill="F6F8FA"/>
      </w:pPr>
      <w:r>
        <w:rPr>
          <w:rFonts w:ascii="Consolas" w:hAnsi="Consolas"/>
          <w:color w:val="A0A0A0"/>
          <w:sz w:val="15"/>
        </w:rPr>
        <w:t xml:space="preserve"> 39  </w:t>
      </w:r>
      <w:r>
        <w:rPr>
          <w:rFonts w:ascii="Consolas" w:hAnsi="Consolas"/>
          <w:color w:val="8E24AA"/>
          <w:sz w:val="15"/>
        </w:rPr>
        <w:t>#define _BV(bit) (1 &lt;&lt; (bit))</w:t>
      </w:r>
    </w:p>
    <w:p>
      <w:pPr>
        <w:spacing w:after="0" w:before="0" w:line="240" w:lineRule="auto"/>
        <w:shd w:val="clear" w:color="auto" w:fill="F6F8FA"/>
      </w:pPr>
      <w:r>
        <w:rPr>
          <w:rFonts w:ascii="Consolas" w:hAnsi="Consolas"/>
          <w:color w:val="A0A0A0"/>
          <w:sz w:val="15"/>
        </w:rPr>
        <w:t xml:space="preserve"> 40  </w:t>
      </w:r>
      <w:r>
        <w:rPr>
          <w:rFonts w:ascii="Consolas" w:hAnsi="Consolas"/>
          <w:color w:val="8E24AA"/>
          <w:sz w:val="15"/>
        </w:rPr>
        <w:t>#define constrain(amt, low, high) ((amt) &lt; (low) ? (low) : ((amt) &gt; (high) ? (high) : (amt)))</w:t>
      </w:r>
    </w:p>
    <w:p>
      <w:pPr>
        <w:spacing w:after="0" w:before="0" w:line="240" w:lineRule="auto"/>
        <w:shd w:val="clear" w:color="auto" w:fill="F6F8FA"/>
      </w:pPr>
      <w:r>
        <w:rPr>
          <w:rFonts w:ascii="Consolas" w:hAnsi="Consolas"/>
          <w:color w:val="A0A0A0"/>
          <w:sz w:val="15"/>
        </w:rPr>
        <w:t xml:space="preserve"> 41  </w:t>
      </w:r>
      <w:r>
        <w:rPr>
          <w:rFonts w:ascii="Consolas" w:hAnsi="Consolas"/>
          <w:color w:val="8E24AA"/>
          <w:sz w:val="15"/>
        </w:rPr>
        <w:t>#define lowByte(w) ((uint8_t)((w) &amp; 0xff))</w:t>
      </w:r>
    </w:p>
    <w:p>
      <w:pPr>
        <w:spacing w:after="0" w:before="0" w:line="240" w:lineRule="auto"/>
        <w:shd w:val="clear" w:color="auto" w:fill="F6F8FA"/>
      </w:pPr>
      <w:r>
        <w:rPr>
          <w:rFonts w:ascii="Consolas" w:hAnsi="Consolas"/>
          <w:color w:val="A0A0A0"/>
          <w:sz w:val="15"/>
        </w:rPr>
        <w:t xml:space="preserve"> 42  </w:t>
      </w:r>
      <w:r>
        <w:rPr>
          <w:rFonts w:ascii="Consolas" w:hAnsi="Consolas"/>
          <w:color w:val="8E24AA"/>
          <w:sz w:val="15"/>
        </w:rPr>
        <w:t>#define highByte(w) ((uint8_t)((w) &gt;&gt; 8))</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inline bool isAlpha(int c) { return isalpha(c) != 0; }</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inline void noInterrupts() {}</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inline void interrupts() {}</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inline void delayMicroseconds(unsigned) {}</w:t>
      </w:r>
    </w:p>
    <w:p>
      <w:pPr>
        <w:spacing w:after="0" w:before="0" w:line="240" w:lineRule="auto"/>
        <w:shd w:val="clear" w:color="auto" w:fill="F6F8FA"/>
      </w:pPr>
      <w:r>
        <w:rPr>
          <w:rFonts w:ascii="Consolas" w:hAnsi="Consolas"/>
          <w:color w:val="A0A0A0"/>
          <w:sz w:val="15"/>
        </w:rPr>
        <w:t xml:space="preserve"> 47  </w:t>
      </w:r>
      <w:r>
        <w:rPr>
          <w:rFonts w:ascii="Consolas" w:hAnsi="Consolas"/>
          <w:color w:val="8E24AA"/>
          <w:sz w:val="15"/>
        </w:rPr>
        <w:t>#define ISR(vector) void vector()</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const unsigned long F_CPU = 16000000UL;</w:t>
      </w:r>
    </w:p>
    <w:p>
      <w:pPr>
        <w:spacing w:after="0" w:before="0" w:line="240" w:lineRule="auto"/>
        <w:shd w:val="clear" w:color="auto" w:fill="F6F8FA"/>
      </w:pPr>
      <w:r>
        <w:rPr>
          <w:rFonts w:ascii="Consolas" w:hAnsi="Consolas"/>
          <w:color w:val="A0A0A0"/>
          <w:sz w:val="15"/>
        </w:rPr>
        <w:t xml:space="preserve"> 49  </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extern uint8_t pinModes[70], pinLevels[70];</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inline void pinMode(uint8_t pin, uint8_t mode) { pinModes[pin] = mode; }</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inline void digitalWrite(uint8_t pin, uint8_t level) { pinLevels[pin] = level; }</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int digitalRead(uint8_t pin);            </w:t>
      </w:r>
      <w:r>
        <w:rPr>
          <w:rFonts w:ascii="Consolas" w:hAnsi="Consolas"/>
          <w:color w:val="2E7D32"/>
          <w:sz w:val="15"/>
        </w:rPr>
        <w:t>// in sim.cpp (keypad)</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inline int analogRead(uint8_t) { return 0; }</w:t>
      </w:r>
    </w:p>
    <w:p>
      <w:pPr>
        <w:spacing w:after="0" w:before="0" w:line="240" w:lineRule="auto"/>
        <w:shd w:val="clear" w:color="auto" w:fill="F6F8FA"/>
      </w:pPr>
      <w:r>
        <w:rPr>
          <w:rFonts w:ascii="Consolas" w:hAnsi="Consolas"/>
          <w:color w:val="A0A0A0"/>
          <w:sz w:val="15"/>
        </w:rPr>
        <w:t xml:space="preserve"> 55  </w:t>
      </w:r>
    </w:p>
    <w:p>
      <w:pPr>
        <w:spacing w:after="0" w:before="0" w:line="240" w:lineRule="auto"/>
        <w:shd w:val="clear" w:color="auto" w:fill="F6F8FA"/>
      </w:pPr>
      <w:r>
        <w:rPr>
          <w:rFonts w:ascii="Consolas" w:hAnsi="Consolas"/>
          <w:color w:val="A0A0A0"/>
          <w:sz w:val="15"/>
        </w:rPr>
        <w:t xml:space="preserve"> 56  </w:t>
      </w:r>
      <w:r>
        <w:rPr>
          <w:rFonts w:ascii="Consolas" w:hAnsi="Consolas"/>
          <w:color w:val="2E7D32"/>
          <w:sz w:val="15"/>
        </w:rPr>
        <w:t>// ---- simulated clock</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extern uint64_t simMicros;</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inline unsigned long millis() { return (unsigned long)(simMicros / 1000); }</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inline unsigned long micros() { return (unsigned long)simMicros; }</w:t>
      </w:r>
    </w:p>
    <w:p>
      <w:pPr>
        <w:spacing w:after="0" w:before="0" w:line="240" w:lineRule="auto"/>
        <w:shd w:val="clear" w:color="auto" w:fill="F6F8FA"/>
      </w:pPr>
      <w:r>
        <w:rPr>
          <w:rFonts w:ascii="Consolas" w:hAnsi="Consolas"/>
          <w:color w:val="A0A0A0"/>
          <w:sz w:val="15"/>
        </w:rPr>
        <w:t xml:space="preserve"> 60  </w:t>
      </w:r>
    </w:p>
    <w:p>
      <w:pPr>
        <w:spacing w:after="0" w:before="0" w:line="240" w:lineRule="auto"/>
        <w:shd w:val="clear" w:color="auto" w:fill="F6F8FA"/>
      </w:pPr>
      <w:r>
        <w:rPr>
          <w:rFonts w:ascii="Consolas" w:hAnsi="Consolas"/>
          <w:color w:val="A0A0A0"/>
          <w:sz w:val="15"/>
        </w:rPr>
        <w:t xml:space="preserve"> 61  </w:t>
      </w:r>
      <w:r>
        <w:rPr>
          <w:rFonts w:ascii="Consolas" w:hAnsi="Consolas"/>
          <w:color w:val="2E7D32"/>
          <w:sz w:val="15"/>
        </w:rPr>
        <w:t>// ---- random(): the same generator as avr-libc</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extern long randomState;</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inline long avrRandom() {</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  long x = randomState ? randomState : 123459876L;</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  long hi = x / 127773L, lo = x % 127773L;</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x = 16807L * lo - 2836L * hi;</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if (x &lt; 0) x += 0x7fffffffL;</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randomState = x;</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return x;</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inline long random(long howBig) { return howBig ? avrRandom() % howBig : 0; }</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inline long random(long howSmall, long howBig) {</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return howSmall &gt;= howBig ? howSmall : howSmall + random(howBig - howSmall);</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inline void randomSeed(unsigned long seed) { if (seed) randomState = (long)seed; }</w:t>
      </w:r>
    </w:p>
    <w:p>
      <w:pPr>
        <w:spacing w:after="0" w:before="0" w:line="240" w:lineRule="auto"/>
        <w:shd w:val="clear" w:color="auto" w:fill="F6F8FA"/>
      </w:pPr>
      <w:r>
        <w:rPr>
          <w:rFonts w:ascii="Consolas" w:hAnsi="Consolas"/>
          <w:color w:val="A0A0A0"/>
          <w:sz w:val="15"/>
        </w:rPr>
        <w:t xml:space="preserve"> 76  </w:t>
      </w:r>
    </w:p>
    <w:p>
      <w:pPr>
        <w:spacing w:after="0" w:before="0" w:line="240" w:lineRule="auto"/>
        <w:shd w:val="clear" w:color="auto" w:fill="F6F8FA"/>
      </w:pPr>
      <w:r>
        <w:rPr>
          <w:rFonts w:ascii="Consolas" w:hAnsi="Consolas"/>
          <w:color w:val="A0A0A0"/>
          <w:sz w:val="15"/>
        </w:rPr>
        <w:t xml:space="preserve"> 77  </w:t>
      </w:r>
      <w:r>
        <w:rPr>
          <w:rFonts w:ascii="Consolas" w:hAnsi="Consolas"/>
          <w:color w:val="2E7D32"/>
          <w:sz w:val="15"/>
        </w:rPr>
        <w:t>// ---- registers (timers 1-5, ports, EEPROM)</w:t>
      </w:r>
    </w:p>
    <w:p>
      <w:pPr>
        <w:spacing w:after="0" w:before="0" w:line="240" w:lineRule="auto"/>
        <w:shd w:val="clear" w:color="auto" w:fill="F6F8FA"/>
      </w:pPr>
      <w:r>
        <w:rPr>
          <w:rFonts w:ascii="Consolas" w:hAnsi="Consolas"/>
          <w:color w:val="A0A0A0"/>
          <w:sz w:val="15"/>
        </w:rPr>
        <w:t xml:space="preserve"> 78  </w:t>
      </w:r>
      <w:r>
        <w:rPr>
          <w:rFonts w:ascii="Consolas" w:hAnsi="Consolas"/>
          <w:color w:val="8E24AA"/>
          <w:sz w:val="15"/>
        </w:rPr>
        <w:t>#define REG8(name) inline volatile uint8_t name = 0</w:t>
      </w:r>
    </w:p>
    <w:p>
      <w:pPr>
        <w:spacing w:after="0" w:before="0" w:line="240" w:lineRule="auto"/>
        <w:shd w:val="clear" w:color="auto" w:fill="F6F8FA"/>
      </w:pPr>
      <w:r>
        <w:rPr>
          <w:rFonts w:ascii="Consolas" w:hAnsi="Consolas"/>
          <w:color w:val="A0A0A0"/>
          <w:sz w:val="15"/>
        </w:rPr>
        <w:t xml:space="preserve"> 79  </w:t>
      </w:r>
      <w:r>
        <w:rPr>
          <w:rFonts w:ascii="Consolas" w:hAnsi="Consolas"/>
          <w:color w:val="8E24AA"/>
          <w:sz w:val="15"/>
        </w:rPr>
        <w:t>#define REG16(name) inline volatile uint16_t name = 0</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REG8(TCCR1A); REG8(TCCR1B); REG16(OCR1A); REG16(TCNT1);</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REG8(TCCR2A); REG8(TCCR2B); REG8(OCR2A); REG8(OCR2B); REG8(TIMSK2);</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REG8(TCCR3A); REG8(TCCR3B); REG16(OCR3A); REG16(TCNT3);</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REG8(TCCR4A); REG8(TCCR4B); REG16(OCR4A); REG16(TCNT4);</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REG8(TCCR5A); REG8(TCCR5B); REG16(OCR5A); REG16(TCNT5);</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REG8(PORTF); REG8(PORTK);</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const uint8_t WGM12 = 3, CS12 = 2, COM1A0 = 6;</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const uint8_t WGM21 = 1, CS22 = 2, CS21 = 1, OCIE2A = 1, OCIE2B = 2;</w:t>
      </w:r>
    </w:p>
    <w:p>
      <w:pPr>
        <w:spacing w:after="0" w:before="0" w:line="240" w:lineRule="auto"/>
        <w:shd w:val="clear" w:color="auto" w:fill="F6F8FA"/>
      </w:pPr>
      <w:r>
        <w:rPr>
          <w:rFonts w:ascii="Consolas" w:hAnsi="Consolas"/>
          <w:color w:val="A0A0A0"/>
          <w:sz w:val="15"/>
        </w:rPr>
        <w:t xml:space="preserve"> 88  </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inline uint8_t eepromData[4096];</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inline volatile uint16_t EEAR = 0;</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inline volatile uint8_t EEDR = 0;</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const uint8_t EERE = 0, EEPE = 1, EEMPE = 2;</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struct EecrRegister {                    </w:t>
      </w:r>
      <w:r>
        <w:rPr>
          <w:rFonts w:ascii="Consolas" w:hAnsi="Consolas"/>
          <w:color w:val="2E7D32"/>
          <w:sz w:val="15"/>
        </w:rPr>
        <w:t>// setting EERE reads, setting EEPE writes</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operator uint8_t() const { return 0; } </w:t>
      </w:r>
      <w:r>
        <w:rPr>
          <w:rFonts w:ascii="Consolas" w:hAnsi="Consolas"/>
          <w:color w:val="2E7D32"/>
          <w:sz w:val="15"/>
        </w:rPr>
        <w:t>// never busy</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EecrRegister&amp; operator|=(int bits) {</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if (bits &amp; _BV(EERE)) EEDR = eepromData[EEAR % 4096];</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if (bits &amp; _BV(EEPE)) eepromData[EEAR % 4096] = EEDR;</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return *this;</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inline EecrRegister EECR;</w:t>
      </w:r>
    </w:p>
    <w:p>
      <w:pPr>
        <w:spacing w:after="0" w:before="0" w:line="240" w:lineRule="auto"/>
        <w:shd w:val="clear" w:color="auto" w:fill="F6F8FA"/>
      </w:pPr>
      <w:r>
        <w:rPr>
          <w:rFonts w:ascii="Consolas" w:hAnsi="Consolas"/>
          <w:color w:val="A0A0A0"/>
          <w:sz w:val="15"/>
        </w:rPr>
        <w:t xml:space="preserve">102  </w:t>
      </w:r>
    </w:p>
    <w:p>
      <w:pPr>
        <w:spacing w:after="0" w:before="0" w:line="240" w:lineRule="auto"/>
        <w:shd w:val="clear" w:color="auto" w:fill="F6F8FA"/>
      </w:pPr>
      <w:r>
        <w:rPr>
          <w:rFonts w:ascii="Consolas" w:hAnsi="Consolas"/>
          <w:color w:val="A0A0A0"/>
          <w:sz w:val="15"/>
        </w:rPr>
        <w:t xml:space="preserve">103  </w:t>
      </w:r>
      <w:r>
        <w:rPr>
          <w:rFonts w:ascii="Consolas" w:hAnsi="Consolas"/>
          <w:color w:val="2E7D32"/>
          <w:sz w:val="15"/>
        </w:rPr>
        <w:t>// ---- Serial: prints to the harness, reads the commands of the test script</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void serialWrite(const std::string&amp; text);   </w:t>
      </w:r>
      <w:r>
        <w:rPr>
          <w:rFonts w:ascii="Consolas" w:hAnsi="Consolas"/>
          <w:color w:val="2E7D32"/>
          <w:sz w:val="15"/>
        </w:rPr>
        <w:t>// in sim.cpp</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extern std::string serialInput;</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struct SerialPort {</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void begin(unsigned long) {}</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int available() { return (int)serialInput.size(); }</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int read() {</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if (serialInput.empty()) return -1;</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char c = serialInput[0];</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    serialInput.erase(0, 1);</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 xml:space="preserve">    return (unsigned char)c;</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 xml:space="preserve">  void print(const __FlashStringHelper* s) { serialWrite(reinterpret_cast&lt;const char*&gt;(s)); }</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  void print(const char* s) { serialWrite(s); }</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  void print(char c) { serialWrite(std::string(1, c)); }</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void print(int n) { serialWrite(std::to_string(n)); }</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void print(unsigned n) { serialWrite(std::to_string(n)); }</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void print(long n) { serialWrite(std::to_string(n)); }</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void print(unsigned long n) { serialWrite(std::to_string(n)); }</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void print(unsigned char n) { serialWrite(std::to_string(n)); }</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template &lt;typename T&gt; void println(T value) { print(value); serialWrite(</w:t>
      </w:r>
      <w:r>
        <w:rPr>
          <w:rFonts w:ascii="Consolas" w:hAnsi="Consolas"/>
          <w:color w:val="B23A1D"/>
          <w:sz w:val="15"/>
        </w:rPr>
        <w:t>"\n"</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void println() { serialWrite(</w:t>
      </w:r>
      <w:r>
        <w:rPr>
          <w:rFonts w:ascii="Consolas" w:hAnsi="Consolas"/>
          <w:color w:val="B23A1D"/>
          <w:sz w:val="15"/>
        </w:rPr>
        <w:t>"\n"</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inline SerialPort Serial;</w:t>
      </w:r>
    </w:p>
    <w:p>
      <w:r>
        <w:rPr>
          <w:i w:val="0"/>
        </w:rPr>
      </w:r>
    </w:p>
    <w:p>
      <w:pPr>
        <w:pStyle w:val="Heading3"/>
      </w:pPr>
      <w:r>
        <w:t>tests/host/sim.cpp – PC test runner</w:t>
      </w:r>
    </w:p>
    <w:p>
      <w:r>
        <w:t>Runs the game code from test scripts (keys, Serial, dumps).</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sim.cpp -- runs the real VOID RUNNER code on a PC, driven by a test script.</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No Wokwi minutes needed: a whole game takes a few seconds.</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Build (from the project folder, MSYS2 g++):</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g++ -std=c++17 -O2 -Itests/host -o build/sim.exe tests/host/sim.cpp</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Run:</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build/sim.exe tests/host/&lt;script&gt;.txt &gt; log.txt</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10  </w:t>
      </w:r>
      <w:r>
        <w:rPr>
          <w:rFonts w:ascii="Consolas" w:hAnsi="Consolas"/>
          <w:color w:val="2E7D32"/>
          <w:sz w:val="15"/>
        </w:rPr>
        <w:t xml:space="preserve"> * Script commands (one per line, # = comment):</w:t>
      </w:r>
    </w:p>
    <w:p>
      <w:pPr>
        <w:spacing w:after="0" w:before="0" w:line="240" w:lineRule="auto"/>
        <w:shd w:val="clear" w:color="auto" w:fill="F6F8FA"/>
      </w:pPr>
      <w:r>
        <w:rPr>
          <w:rFonts w:ascii="Consolas" w:hAnsi="Consolas"/>
          <w:color w:val="A0A0A0"/>
          <w:sz w:val="15"/>
        </w:rPr>
        <w:t xml:space="preserve"> 11  </w:t>
      </w:r>
      <w:r>
        <w:rPr>
          <w:rFonts w:ascii="Consolas" w:hAnsi="Consolas"/>
          <w:color w:val="2E7D32"/>
          <w:sz w:val="15"/>
        </w:rPr>
        <w:t xml:space="preserve"> *   run &lt;ms&gt;                 let the simulated time run</w:t>
      </w:r>
    </w:p>
    <w:p>
      <w:pPr>
        <w:spacing w:after="0" w:before="0" w:line="240" w:lineRule="auto"/>
        <w:shd w:val="clear" w:color="auto" w:fill="F6F8FA"/>
      </w:pPr>
      <w:r>
        <w:rPr>
          <w:rFonts w:ascii="Consolas" w:hAnsi="Consolas"/>
          <w:color w:val="A0A0A0"/>
          <w:sz w:val="15"/>
        </w:rPr>
        <w:t xml:space="preserve"> 12  </w:t>
      </w:r>
      <w:r>
        <w:rPr>
          <w:rFonts w:ascii="Consolas" w:hAnsi="Consolas"/>
          <w:color w:val="2E7D32"/>
          <w:sz w:val="15"/>
        </w:rPr>
        <w:t xml:space="preserve"> *   down &lt;key&gt; / up &lt;key&gt;    hold / release a keypad key (W, A, R, ...)</w:t>
      </w:r>
    </w:p>
    <w:p>
      <w:pPr>
        <w:spacing w:after="0" w:before="0" w:line="240" w:lineRule="auto"/>
        <w:shd w:val="clear" w:color="auto" w:fill="F6F8FA"/>
      </w:pPr>
      <w:r>
        <w:rPr>
          <w:rFonts w:ascii="Consolas" w:hAnsi="Consolas"/>
          <w:color w:val="A0A0A0"/>
          <w:sz w:val="15"/>
        </w:rPr>
        <w:t xml:space="preserve"> 13  </w:t>
      </w:r>
      <w:r>
        <w:rPr>
          <w:rFonts w:ascii="Consolas" w:hAnsi="Consolas"/>
          <w:color w:val="2E7D32"/>
          <w:sz w:val="15"/>
        </w:rPr>
        <w:t xml:space="preserve"> *   tap &lt;key&gt; [ms]           press a key for ms (default 60), then wait 60 ms</w:t>
      </w:r>
    </w:p>
    <w:p>
      <w:pPr>
        <w:spacing w:after="0" w:before="0" w:line="240" w:lineRule="auto"/>
        <w:shd w:val="clear" w:color="auto" w:fill="F6F8FA"/>
      </w:pPr>
      <w:r>
        <w:rPr>
          <w:rFonts w:ascii="Consolas" w:hAnsi="Consolas"/>
          <w:color w:val="A0A0A0"/>
          <w:sz w:val="15"/>
        </w:rPr>
        <w:t xml:space="preserve"> 14  </w:t>
      </w:r>
      <w:r>
        <w:rPr>
          <w:rFonts w:ascii="Consolas" w:hAnsi="Consolas"/>
          <w:color w:val="2E7D32"/>
          <w:sz w:val="15"/>
        </w:rPr>
        <w:t xml:space="preserve"> *   send &lt;text&gt;              type text into Serial (test commands like !d, !s)</w:t>
      </w:r>
    </w:p>
    <w:p>
      <w:pPr>
        <w:spacing w:after="0" w:before="0" w:line="240" w:lineRule="auto"/>
        <w:shd w:val="clear" w:color="auto" w:fill="F6F8FA"/>
      </w:pPr>
      <w:r>
        <w:rPr>
          <w:rFonts w:ascii="Consolas" w:hAnsi="Consolas"/>
          <w:color w:val="A0A0A0"/>
          <w:sz w:val="15"/>
        </w:rPr>
        <w:t xml:space="preserve"> 15  </w:t>
      </w:r>
      <w:r>
        <w:rPr>
          <w:rFonts w:ascii="Consolas" w:hAnsi="Consolas"/>
          <w:color w:val="2E7D32"/>
          <w:sz w:val="15"/>
        </w:rPr>
        <w:t xml:space="preserve"> *   until &lt;text&gt; [ms]        run until the Serial output shows text (default limit 60 s)</w:t>
      </w:r>
    </w:p>
    <w:p>
      <w:pPr>
        <w:spacing w:after="0" w:before="0" w:line="240" w:lineRule="auto"/>
        <w:shd w:val="clear" w:color="auto" w:fill="F6F8FA"/>
      </w:pPr>
      <w:r>
        <w:rPr>
          <w:rFonts w:ascii="Consolas" w:hAnsi="Consolas"/>
          <w:color w:val="A0A0A0"/>
          <w:sz w:val="15"/>
        </w:rPr>
        <w:t xml:space="preserve"> 16  </w:t>
      </w:r>
      <w:r>
        <w:rPr>
          <w:rFonts w:ascii="Consolas" w:hAnsi="Consolas"/>
          <w:color w:val="2E7D32"/>
          <w:sz w:val="15"/>
        </w:rPr>
        <w:t xml:space="preserve"> *   dump                     print the screen (same as send !d)</w:t>
      </w:r>
    </w:p>
    <w:p>
      <w:pPr>
        <w:spacing w:after="0" w:before="0" w:line="240" w:lineRule="auto"/>
        <w:shd w:val="clear" w:color="auto" w:fill="F6F8FA"/>
      </w:pPr>
      <w:r>
        <w:rPr>
          <w:rFonts w:ascii="Consolas" w:hAnsi="Consolas"/>
          <w:color w:val="A0A0A0"/>
          <w:sz w:val="15"/>
        </w:rPr>
        <w:t xml:space="preserve"> 17  </w:t>
      </w:r>
      <w:r>
        <w:rPr>
          <w:rFonts w:ascii="Consolas" w:hAnsi="Consolas"/>
          <w:color w:val="2E7D32"/>
          <w:sz w:val="15"/>
        </w:rPr>
        <w:t xml:space="preserve"> *   record &lt;file&gt; &lt;ms&gt;       from now on, write the screen to &lt;file&gt; every &lt;ms&gt;</w:t>
      </w:r>
    </w:p>
    <w:p>
      <w:pPr>
        <w:spacing w:after="0" w:before="0" w:line="240" w:lineRule="auto"/>
        <w:shd w:val="clear" w:color="auto" w:fill="F6F8FA"/>
      </w:pPr>
      <w:r>
        <w:rPr>
          <w:rFonts w:ascii="Consolas" w:hAnsi="Consolas"/>
          <w:color w:val="A0A0A0"/>
          <w:sz w:val="15"/>
        </w:rPr>
        <w:t xml:space="preserve"> 18  </w:t>
      </w:r>
      <w:r>
        <w:rPr>
          <w:rFonts w:ascii="Consolas" w:hAnsi="Consolas"/>
          <w:color w:val="2E7D32"/>
          <w:sz w:val="15"/>
        </w:rPr>
        <w:t xml:space="preserve"> *   stop                     stop recording</w:t>
      </w:r>
    </w:p>
    <w:p>
      <w:pPr>
        <w:spacing w:after="0" w:before="0" w:line="240" w:lineRule="auto"/>
        <w:shd w:val="clear" w:color="auto" w:fill="F6F8FA"/>
      </w:pPr>
      <w:r>
        <w:rPr>
          <w:rFonts w:ascii="Consolas" w:hAnsi="Consolas"/>
          <w:color w:val="A0A0A0"/>
          <w:sz w:val="15"/>
        </w:rPr>
        <w:t xml:space="preserve"> 19  </w:t>
      </w:r>
      <w:r>
        <w:rPr>
          <w:rFonts w:ascii="Consolas" w:hAnsi="Consolas"/>
          <w:color w:val="2E7D32"/>
          <w:sz w:val="15"/>
        </w:rPr>
        <w:t xml:space="preserve"> *   sound &lt;file&gt;             log every buzzer frequency change to &lt;file&gt;</w:t>
      </w:r>
    </w:p>
    <w:p>
      <w:pPr>
        <w:spacing w:after="0" w:before="0" w:line="240" w:lineRule="auto"/>
        <w:shd w:val="clear" w:color="auto" w:fill="F6F8FA"/>
      </w:pPr>
      <w:r>
        <w:rPr>
          <w:rFonts w:ascii="Consolas" w:hAnsi="Consolas"/>
          <w:color w:val="A0A0A0"/>
          <w:sz w:val="15"/>
        </w:rPr>
        <w:t xml:space="preserve"> 20  </w:t>
      </w:r>
      <w:r>
        <w:rPr>
          <w:rFonts w:ascii="Consolas" w:hAnsi="Consolas"/>
          <w:color w:val="2E7D32"/>
          <w:sz w:val="15"/>
        </w:rPr>
        <w:t xml:space="preserve"> *   reset                    power off and on again (the EEPROM keeps its data)</w:t>
      </w:r>
    </w:p>
    <w:p>
      <w:pPr>
        <w:spacing w:after="0" w:before="0" w:line="240" w:lineRule="auto"/>
        <w:shd w:val="clear" w:color="auto" w:fill="F6F8FA"/>
      </w:pPr>
      <w:r>
        <w:rPr>
          <w:rFonts w:ascii="Consolas" w:hAnsi="Consolas"/>
          <w:color w:val="A0A0A0"/>
          <w:sz w:val="15"/>
        </w:rPr>
        <w:t xml:space="preserve"> 21  </w:t>
      </w:r>
      <w:r>
        <w:rPr>
          <w:rFonts w:ascii="Consolas" w:hAnsi="Consolas"/>
          <w:color w:val="2E7D32"/>
          <w:sz w:val="15"/>
        </w:rPr>
        <w:t xml:space="preserve"> *   seed &lt;n&gt;                 start the random generator at n (another game)</w:t>
      </w:r>
    </w:p>
    <w:p>
      <w:pPr>
        <w:spacing w:after="0" w:before="0" w:line="240" w:lineRule="auto"/>
        <w:shd w:val="clear" w:color="auto" w:fill="F6F8FA"/>
      </w:pPr>
      <w:r>
        <w:rPr>
          <w:rFonts w:ascii="Consolas" w:hAnsi="Consolas"/>
          <w:color w:val="A0A0A0"/>
          <w:sz w:val="15"/>
        </w:rPr>
        <w:t xml:space="preserve"> 22  </w:t>
      </w:r>
      <w:r>
        <w:rPr>
          <w:rFonts w:ascii="Consolas" w:hAnsi="Consolas"/>
          <w:color w:val="2E7D32"/>
          <w:sz w:val="15"/>
        </w:rPr>
        <w:t xml:space="preserve"> *   times                    show the time (ms) in front of every Serial line</w:t>
      </w:r>
    </w:p>
    <w:p>
      <w:pPr>
        <w:spacing w:after="0" w:before="0" w:line="240" w:lineRule="auto"/>
        <w:shd w:val="clear" w:color="auto" w:fill="F6F8FA"/>
      </w:pPr>
      <w:r>
        <w:rPr>
          <w:rFonts w:ascii="Consolas" w:hAnsi="Consolas"/>
          <w:color w:val="A0A0A0"/>
          <w:sz w:val="15"/>
        </w:rPr>
        <w:t xml:space="preserve"> 23  </w:t>
      </w:r>
      <w:r>
        <w:rPr>
          <w:rFonts w:ascii="Consolas" w:hAnsi="Consolas"/>
          <w:color w:val="2E7D32"/>
          <w:sz w:val="15"/>
        </w:rPr>
        <w:t xml:space="preserve"> * A failed "until" prints [SIM] FAIL and ends with exit code 1.</w:t>
      </w:r>
    </w:p>
    <w:p>
      <w:pPr>
        <w:spacing w:after="0" w:before="0" w:line="240" w:lineRule="auto"/>
        <w:shd w:val="clear" w:color="auto" w:fill="F6F8FA"/>
      </w:pPr>
      <w:r>
        <w:rPr>
          <w:rFonts w:ascii="Consolas" w:hAnsi="Consolas"/>
          <w:color w:val="A0A0A0"/>
          <w:sz w:val="15"/>
        </w:rPr>
        <w:t xml:space="preserve"> 24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25  </w:t>
      </w:r>
      <w:r>
        <w:rPr>
          <w:rFonts w:ascii="Consolas" w:hAnsi="Consolas"/>
          <w:color w:val="8E24AA"/>
          <w:sz w:val="15"/>
        </w:rPr>
        <w:t>#include "Arduino.h"</w:t>
      </w:r>
    </w:p>
    <w:p>
      <w:pPr>
        <w:spacing w:after="0" w:before="0" w:line="240" w:lineRule="auto"/>
        <w:shd w:val="clear" w:color="auto" w:fill="F6F8FA"/>
      </w:pPr>
      <w:r>
        <w:rPr>
          <w:rFonts w:ascii="Consolas" w:hAnsi="Consolas"/>
          <w:color w:val="A0A0A0"/>
          <w:sz w:val="15"/>
        </w:rPr>
        <w:t xml:space="preserve"> 26  </w:t>
      </w:r>
      <w:r>
        <w:rPr>
          <w:rFonts w:ascii="Consolas" w:hAnsi="Consolas"/>
          <w:color w:val="8E24AA"/>
          <w:sz w:val="15"/>
        </w:rPr>
        <w:t>#include "../../void_runner/void_runner.ino"</w:t>
      </w:r>
    </w:p>
    <w:p>
      <w:pPr>
        <w:spacing w:after="0" w:before="0" w:line="240" w:lineRule="auto"/>
        <w:shd w:val="clear" w:color="auto" w:fill="F6F8FA"/>
      </w:pPr>
      <w:r>
        <w:rPr>
          <w:rFonts w:ascii="Consolas" w:hAnsi="Consolas"/>
          <w:color w:val="A0A0A0"/>
          <w:sz w:val="15"/>
        </w:rPr>
        <w:t xml:space="preserve"> 27  </w:t>
      </w:r>
      <w:r>
        <w:rPr>
          <w:rFonts w:ascii="Consolas" w:hAnsi="Consolas"/>
          <w:color w:val="8E24AA"/>
          <w:sz w:val="15"/>
        </w:rPr>
        <w:t>#include &lt;fstream&gt;</w:t>
      </w:r>
    </w:p>
    <w:p>
      <w:pPr>
        <w:spacing w:after="0" w:before="0" w:line="240" w:lineRule="auto"/>
        <w:shd w:val="clear" w:color="auto" w:fill="F6F8FA"/>
      </w:pPr>
      <w:r>
        <w:rPr>
          <w:rFonts w:ascii="Consolas" w:hAnsi="Consolas"/>
          <w:color w:val="A0A0A0"/>
          <w:sz w:val="15"/>
        </w:rPr>
        <w:t xml:space="preserve"> 28  </w:t>
      </w:r>
      <w:r>
        <w:rPr>
          <w:rFonts w:ascii="Consolas" w:hAnsi="Consolas"/>
          <w:color w:val="8E24AA"/>
          <w:sz w:val="15"/>
        </w:rPr>
        <w:t>#include &lt;iostream&gt;</w:t>
      </w:r>
    </w:p>
    <w:p>
      <w:pPr>
        <w:spacing w:after="0" w:before="0" w:line="240" w:lineRule="auto"/>
        <w:shd w:val="clear" w:color="auto" w:fill="F6F8FA"/>
      </w:pPr>
      <w:r>
        <w:rPr>
          <w:rFonts w:ascii="Consolas" w:hAnsi="Consolas"/>
          <w:color w:val="A0A0A0"/>
          <w:sz w:val="15"/>
        </w:rPr>
        <w:t xml:space="preserve"> 29  </w:t>
      </w:r>
      <w:r>
        <w:rPr>
          <w:rFonts w:ascii="Consolas" w:hAnsi="Consolas"/>
          <w:color w:val="8E24AA"/>
          <w:sz w:val="15"/>
        </w:rPr>
        <w:t>#include &lt;sstream&gt;</w:t>
      </w:r>
    </w:p>
    <w:p>
      <w:pPr>
        <w:spacing w:after="0" w:before="0" w:line="240" w:lineRule="auto"/>
        <w:shd w:val="clear" w:color="auto" w:fill="F6F8FA"/>
      </w:pPr>
      <w:r>
        <w:rPr>
          <w:rFonts w:ascii="Consolas" w:hAnsi="Consolas"/>
          <w:color w:val="A0A0A0"/>
          <w:sz w:val="15"/>
        </w:rPr>
        <w:t xml:space="preserve"> 30  </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uint8_t pinModes[70], pinLevels[70];</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uint64_t simMicros = 0;</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long randomState = 1;</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std::string serialInput;</w:t>
      </w:r>
    </w:p>
    <w:p>
      <w:pPr>
        <w:spacing w:after="0" w:before="0" w:line="240" w:lineRule="auto"/>
        <w:shd w:val="clear" w:color="auto" w:fill="F6F8FA"/>
      </w:pPr>
      <w:r>
        <w:rPr>
          <w:rFonts w:ascii="Consolas" w:hAnsi="Consolas"/>
          <w:color w:val="A0A0A0"/>
          <w:sz w:val="15"/>
        </w:rPr>
        <w:t xml:space="preserve"> 35  </w:t>
      </w:r>
    </w:p>
    <w:p>
      <w:pPr>
        <w:spacing w:after="0" w:before="0" w:line="240" w:lineRule="auto"/>
        <w:shd w:val="clear" w:color="auto" w:fill="F6F8FA"/>
      </w:pPr>
      <w:r>
        <w:rPr>
          <w:rFonts w:ascii="Consolas" w:hAnsi="Consolas"/>
          <w:color w:val="A0A0A0"/>
          <w:sz w:val="15"/>
        </w:rPr>
        <w:t xml:space="preserve"> 36  </w:t>
      </w:r>
      <w:r>
        <w:rPr>
          <w:rFonts w:ascii="Consolas" w:hAnsi="Consolas"/>
          <w:color w:val="2E7D32"/>
          <w:sz w:val="15"/>
        </w:rPr>
        <w:t>// ---- Serial output: printed, and kept so "until" can search it</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std::string serialOutput;</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size_t searchFrom = 0;                   </w:t>
      </w:r>
      <w:r>
        <w:rPr>
          <w:rFonts w:ascii="Consolas" w:hAnsi="Consolas"/>
          <w:color w:val="2E7D32"/>
          <w:sz w:val="15"/>
        </w:rPr>
        <w:t>// "until" only looks at output after this point</w:t>
      </w:r>
    </w:p>
    <w:p>
      <w:pPr>
        <w:spacing w:after="0" w:before="0" w:line="240" w:lineRule="auto"/>
        <w:shd w:val="clear" w:color="auto" w:fill="F6F8FA"/>
      </w:pPr>
      <w:r>
        <w:rPr>
          <w:rFonts w:ascii="Consolas" w:hAnsi="Consolas"/>
          <w:color w:val="A0A0A0"/>
          <w:sz w:val="15"/>
        </w:rPr>
        <w:t xml:space="preserve"> 39  </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bool showTimes = false;                  </w:t>
      </w:r>
      <w:r>
        <w:rPr>
          <w:rFonts w:ascii="Consolas" w:hAnsi="Consolas"/>
          <w:color w:val="2E7D32"/>
          <w:sz w:val="15"/>
        </w:rPr>
        <w:t>// "times": put the time in front of every line</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bool lineStart = true;</w:t>
      </w:r>
    </w:p>
    <w:p>
      <w:pPr>
        <w:spacing w:after="0" w:before="0" w:line="240" w:lineRule="auto"/>
        <w:shd w:val="clear" w:color="auto" w:fill="F6F8FA"/>
      </w:pPr>
      <w:r>
        <w:rPr>
          <w:rFonts w:ascii="Consolas" w:hAnsi="Consolas"/>
          <w:color w:val="A0A0A0"/>
          <w:sz w:val="15"/>
        </w:rPr>
        <w:t xml:space="preserve"> 42  </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void serialWrite(const std::string&amp; text) {</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for (char c : text) {</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if (showTimes &amp;&amp; lineStart) std::cout &lt;&lt; </w:t>
      </w:r>
      <w:r>
        <w:rPr>
          <w:rFonts w:ascii="Consolas" w:hAnsi="Consolas"/>
          <w:color w:val="B23A1D"/>
          <w:sz w:val="15"/>
        </w:rPr>
        <w:t>'['</w:t>
      </w:r>
      <w:r>
        <w:rPr>
          <w:rFonts w:ascii="Consolas" w:hAnsi="Consolas"/>
          <w:color w:val="1A1A1A"/>
          <w:sz w:val="15"/>
        </w:rPr>
        <w:t xml:space="preserve"> &lt;&lt; millis() &lt;&lt; </w:t>
      </w:r>
      <w:r>
        <w:rPr>
          <w:rFonts w:ascii="Consolas" w:hAnsi="Consolas"/>
          <w:color w:val="B23A1D"/>
          <w:sz w:val="15"/>
        </w:rPr>
        <w:t>"]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std::cout &lt;&lt; c;</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lineStart = c == </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 xml:space="preserve">  serialOutput += text;</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51  </w:t>
      </w:r>
    </w:p>
    <w:p>
      <w:pPr>
        <w:spacing w:after="0" w:before="0" w:line="240" w:lineRule="auto"/>
        <w:shd w:val="clear" w:color="auto" w:fill="F6F8FA"/>
      </w:pPr>
      <w:r>
        <w:rPr>
          <w:rFonts w:ascii="Consolas" w:hAnsi="Consolas"/>
          <w:color w:val="A0A0A0"/>
          <w:sz w:val="15"/>
        </w:rPr>
        <w:t xml:space="preserve"> 52  </w:t>
      </w:r>
      <w:r>
        <w:rPr>
          <w:rFonts w:ascii="Consolas" w:hAnsi="Consolas"/>
          <w:color w:val="2E7D32"/>
          <w:sz w:val="15"/>
        </w:rPr>
        <w:t>// ---- keypad: a column reads LOW when its key is held and its row is driven LOW</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bool keyDown[KEY_ROWS][KEY_COLS];</w:t>
      </w:r>
    </w:p>
    <w:p>
      <w:pPr>
        <w:spacing w:after="0" w:before="0" w:line="240" w:lineRule="auto"/>
        <w:shd w:val="clear" w:color="auto" w:fill="F6F8FA"/>
      </w:pPr>
      <w:r>
        <w:rPr>
          <w:rFonts w:ascii="Consolas" w:hAnsi="Consolas"/>
          <w:color w:val="A0A0A0"/>
          <w:sz w:val="15"/>
        </w:rPr>
        <w:t xml:space="preserve"> 54  </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int digitalRead(uint8_t pin) {</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 xml:space="preserve">  for (uint8_t c = 0; c &lt; KEY_COLS; c++) {</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if (KEY_COL_PINS[c] != pin) continue;</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for (uint8_t r = 0; r &lt; KEY_ROWS; r++) {</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 xml:space="preserve">      uint8_t rowPin = KEY_ROW_PINS[r];</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 xml:space="preserve">      if (keyDown[r][c] &amp;&amp; pinModes[rowPin] == OUTPUT &amp;&amp; pinLevels[rowPin] == LOW) return LOW;</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 xml:space="preserve">    return HIGH;</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  return HIGH;</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66  </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bool setKey(char key, bool down) {</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for (uint8_t r = 0; r &lt; KEY_ROWS; r++)</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for (uint8_t c = 0; c &lt; KEY_COLS; c++)</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if (KEY_NAMES[r][c] == key) {</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keyDown[r][c] = down;</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        return true;</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return false;</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76  </w:t>
      </w:r>
    </w:p>
    <w:p>
      <w:pPr>
        <w:spacing w:after="0" w:before="0" w:line="240" w:lineRule="auto"/>
        <w:shd w:val="clear" w:color="auto" w:fill="F6F8FA"/>
      </w:pPr>
      <w:r>
        <w:rPr>
          <w:rFonts w:ascii="Consolas" w:hAnsi="Consolas"/>
          <w:color w:val="A0A0A0"/>
          <w:sz w:val="15"/>
        </w:rPr>
        <w:t xml:space="preserve"> 77  </w:t>
      </w:r>
      <w:r>
        <w:rPr>
          <w:rFonts w:ascii="Consolas" w:hAnsi="Consolas"/>
          <w:color w:val="2E7D32"/>
          <w:sz w:val="15"/>
        </w:rPr>
        <w:t>// ---- screen recording, in the same text format as the !d dump</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std::ofstream recordFile;</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uint32_t recordEveryMs = 0, recordNextMs = 0;</w:t>
      </w:r>
    </w:p>
    <w:p>
      <w:pPr>
        <w:spacing w:after="0" w:before="0" w:line="240" w:lineRule="auto"/>
        <w:shd w:val="clear" w:color="auto" w:fill="F6F8FA"/>
      </w:pPr>
      <w:r>
        <w:rPr>
          <w:rFonts w:ascii="Consolas" w:hAnsi="Consolas"/>
          <w:color w:val="A0A0A0"/>
          <w:sz w:val="15"/>
        </w:rPr>
        <w:t xml:space="preserve"> 80  </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void recordScreen() {</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recordFile &lt;&lt; </w:t>
      </w:r>
      <w:r>
        <w:rPr>
          <w:rFonts w:ascii="Consolas" w:hAnsi="Consolas"/>
          <w:color w:val="B23A1D"/>
          <w:sz w:val="15"/>
        </w:rPr>
        <w:t>"[DUMP] begin t="</w:t>
      </w:r>
      <w:r>
        <w:rPr>
          <w:rFonts w:ascii="Consolas" w:hAnsi="Consolas"/>
          <w:color w:val="1A1A1A"/>
          <w:sz w:val="15"/>
        </w:rPr>
        <w:t xml:space="preserve"> &lt;&lt; millis() &lt;&lt; </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for (uint8_t i = 0; i &lt; TOTAL_ROWS; i++) {</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uint8_t r = (i &lt; STATUS_ROWS) ? SCREEN_H + i : i - STATUS_ROWS;</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 xml:space="preserve">    if (i == STATUS_ROWS) recordFile &lt;&lt; </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for (uint8_t x = 0; x &lt; SCREEN_W; x++) recordFile &lt;&lt; ((shown[r] &gt;&gt; x) &amp; 1 ? </w:t>
      </w:r>
      <w:r>
        <w:rPr>
          <w:rFonts w:ascii="Consolas" w:hAnsi="Consolas"/>
          <w:color w:val="B23A1D"/>
          <w:sz w:val="15"/>
        </w:rPr>
        <w:t>'#'</w:t>
      </w:r>
      <w:r>
        <w:rPr>
          <w:rFonts w:ascii="Consolas" w:hAnsi="Consolas"/>
          <w:color w:val="1A1A1A"/>
          <w:sz w:val="15"/>
        </w:rPr>
        <w:t xml:space="preserve"> :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recordFile &lt;&lt; </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recordFile &lt;&lt; </w:t>
      </w:r>
      <w:r>
        <w:rPr>
          <w:rFonts w:ascii="Consolas" w:hAnsi="Consolas"/>
          <w:color w:val="B23A1D"/>
          <w:sz w:val="15"/>
        </w:rPr>
        <w:t>"[DUMP] end\n"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91  </w:t>
      </w:r>
    </w:p>
    <w:p>
      <w:pPr>
        <w:spacing w:after="0" w:before="0" w:line="240" w:lineRule="auto"/>
        <w:shd w:val="clear" w:color="auto" w:fill="F6F8FA"/>
      </w:pPr>
      <w:r>
        <w:rPr>
          <w:rFonts w:ascii="Consolas" w:hAnsi="Consolas"/>
          <w:color w:val="A0A0A0"/>
          <w:sz w:val="15"/>
        </w:rPr>
        <w:t xml:space="preserve"> 92  </w:t>
      </w:r>
      <w:r>
        <w:rPr>
          <w:rFonts w:ascii="Consolas" w:hAnsi="Consolas"/>
          <w:color w:val="2E7D32"/>
          <w:sz w:val="15"/>
        </w:rPr>
        <w:t>// ---- sound log: the frequency each buzzer timer plays (0 = silent)</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std::ofstream soundFile;</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uint16_t lastHz[BUZZER_COUNT];</w:t>
      </w:r>
    </w:p>
    <w:p>
      <w:pPr>
        <w:spacing w:after="0" w:before="0" w:line="240" w:lineRule="auto"/>
        <w:shd w:val="clear" w:color="auto" w:fill="F6F8FA"/>
      </w:pPr>
      <w:r>
        <w:rPr>
          <w:rFonts w:ascii="Consolas" w:hAnsi="Consolas"/>
          <w:color w:val="A0A0A0"/>
          <w:sz w:val="15"/>
        </w:rPr>
        <w:t xml:space="preserve"> 95  </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void logSound() {</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for (uint8_t v = 0; v &lt; BUZZER_COUNT; v++) {</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const TimerRegs&amp; t = VOICE_TIMER[v];</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bool on = (*t.tccrB &amp; 7) &amp;&amp; (*t.tccrA &amp; _BV(COM1A0));</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uint16_t hz = on ? F_CPU / (2UL * 256 * (*t.ocrA + 1)) : 0;</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 xml:space="preserve">    if (hz != lastHz[v]) {</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      lastHz[v] = hz;</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      soundFile &lt;&lt; millis() &lt;&lt; </w:t>
      </w:r>
      <w:r>
        <w:rPr>
          <w:rFonts w:ascii="Consolas" w:hAnsi="Consolas"/>
          <w:color w:val="B23A1D"/>
          <w:sz w:val="15"/>
        </w:rPr>
        <w:t>" "</w:t>
      </w:r>
      <w:r>
        <w:rPr>
          <w:rFonts w:ascii="Consolas" w:hAnsi="Consolas"/>
          <w:color w:val="1A1A1A"/>
          <w:sz w:val="15"/>
        </w:rPr>
        <w:t xml:space="preserve"> &lt;&lt; (int)v &lt;&lt; </w:t>
      </w:r>
      <w:r>
        <w:rPr>
          <w:rFonts w:ascii="Consolas" w:hAnsi="Consolas"/>
          <w:color w:val="B23A1D"/>
          <w:sz w:val="15"/>
        </w:rPr>
        <w:t>" "</w:t>
      </w:r>
      <w:r>
        <w:rPr>
          <w:rFonts w:ascii="Consolas" w:hAnsi="Consolas"/>
          <w:color w:val="1A1A1A"/>
          <w:sz w:val="15"/>
        </w:rPr>
        <w:t xml:space="preserve"> &lt;&lt; hz &lt;&lt; </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107  </w:t>
      </w:r>
    </w:p>
    <w:p>
      <w:pPr>
        <w:spacing w:after="0" w:before="0" w:line="240" w:lineRule="auto"/>
        <w:shd w:val="clear" w:color="auto" w:fill="F6F8FA"/>
      </w:pPr>
      <w:r>
        <w:rPr>
          <w:rFonts w:ascii="Consolas" w:hAnsi="Consolas"/>
          <w:color w:val="A0A0A0"/>
          <w:sz w:val="15"/>
        </w:rPr>
        <w:t xml:space="preserve">108  </w:t>
      </w:r>
      <w:r>
        <w:rPr>
          <w:rFonts w:ascii="Consolas" w:hAnsi="Consolas"/>
          <w:color w:val="2E7D32"/>
          <w:sz w:val="15"/>
        </w:rPr>
        <w:t>// ---- one millisecond of the Arduino's life</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void tick() {</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simMicros += 1000;</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loop();</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  if (recordFile.is_open() &amp;&amp; millis() &gt;= recordNextMs) {</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 xml:space="preserve">    recordScreen();</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recordNextMs = millis() + recordEveryMs;</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  if (soundFile.is_open()) logSound();</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118  </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void runMs(uint32_t ms) {</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for (uint32_t i = 0; i &lt; ms; i++) tick();</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122  </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bool runUntil(const std::string&amp; text, uint32_t limitMs) {</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for (uint32_t i = 0; i &lt;= limitMs; i++) {</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size_t at = serialOutput.find(text, searchFrom);</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 xml:space="preserve">    if (at != std::string::npos) {</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searchFrom = at + text.size();</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return true;</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tick();</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132  </w:t>
      </w:r>
      <w:r>
        <w:rPr>
          <w:rFonts w:ascii="Consolas" w:hAnsi="Consolas"/>
          <w:color w:val="1A1A1A"/>
          <w:sz w:val="15"/>
        </w:rPr>
        <w:t xml:space="preserve">  return false;</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134  </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int main(int argc, char** argv) {</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if (argc &lt; 2) {</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std::cerr &lt;&lt; </w:t>
      </w:r>
      <w:r>
        <w:rPr>
          <w:rFonts w:ascii="Consolas" w:hAnsi="Consolas"/>
          <w:color w:val="B23A1D"/>
          <w:sz w:val="15"/>
        </w:rPr>
        <w:t>"usage: sim &lt;script&gt;\n"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return 2;</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std::ifstream script(argv[1]);</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if (!script) {</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std::cerr &lt;&lt; </w:t>
      </w:r>
      <w:r>
        <w:rPr>
          <w:rFonts w:ascii="Consolas" w:hAnsi="Consolas"/>
          <w:color w:val="B23A1D"/>
          <w:sz w:val="15"/>
        </w:rPr>
        <w:t>"cannot open "</w:t>
      </w:r>
      <w:r>
        <w:rPr>
          <w:rFonts w:ascii="Consolas" w:hAnsi="Consolas"/>
          <w:color w:val="1A1A1A"/>
          <w:sz w:val="15"/>
        </w:rPr>
        <w:t xml:space="preserve"> &lt;&lt; argv[1] &lt;&lt; </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return 2;</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memset(eepromData, 0xFF, sizeof(eepromData));   </w:t>
      </w:r>
      <w:r>
        <w:rPr>
          <w:rFonts w:ascii="Consolas" w:hAnsi="Consolas"/>
          <w:color w:val="2E7D32"/>
          <w:sz w:val="15"/>
        </w:rPr>
        <w:t>// a new chip: EEPROM erased</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 xml:space="preserve">  setup();</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  std::string line;</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 xml:space="preserve">  int lineNo = 0;</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 xml:space="preserve">  while (std::getline(script, line)) {</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 xml:space="preserve">    lineNo++;</w:t>
      </w:r>
    </w:p>
    <w:p>
      <w:pPr>
        <w:spacing w:after="0" w:before="0" w:line="240" w:lineRule="auto"/>
        <w:shd w:val="clear" w:color="auto" w:fill="F6F8FA"/>
      </w:pPr>
      <w:r>
        <w:rPr>
          <w:rFonts w:ascii="Consolas" w:hAnsi="Consolas"/>
          <w:color w:val="A0A0A0"/>
          <w:sz w:val="15"/>
        </w:rPr>
        <w:t xml:space="preserve">151  </w:t>
      </w:r>
      <w:r>
        <w:rPr>
          <w:rFonts w:ascii="Consolas" w:hAnsi="Consolas"/>
          <w:color w:val="1A1A1A"/>
          <w:sz w:val="15"/>
        </w:rPr>
        <w:t xml:space="preserve">    if (!line.empty() &amp;&amp; line.back() == </w:t>
      </w:r>
      <w:r>
        <w:rPr>
          <w:rFonts w:ascii="Consolas" w:hAnsi="Consolas"/>
          <w:color w:val="B23A1D"/>
          <w:sz w:val="15"/>
        </w:rPr>
        <w:t>'\r'</w:t>
      </w:r>
      <w:r>
        <w:rPr>
          <w:rFonts w:ascii="Consolas" w:hAnsi="Consolas"/>
          <w:color w:val="1A1A1A"/>
          <w:sz w:val="15"/>
        </w:rPr>
        <w:t>) line.pop_back();</w:t>
      </w:r>
    </w:p>
    <w:p>
      <w:pPr>
        <w:spacing w:after="0" w:before="0" w:line="240" w:lineRule="auto"/>
        <w:shd w:val="clear" w:color="auto" w:fill="F6F8FA"/>
      </w:pPr>
      <w:r>
        <w:rPr>
          <w:rFonts w:ascii="Consolas" w:hAnsi="Consolas"/>
          <w:color w:val="A0A0A0"/>
          <w:sz w:val="15"/>
        </w:rPr>
        <w:t xml:space="preserve">152  </w:t>
      </w:r>
      <w:r>
        <w:rPr>
          <w:rFonts w:ascii="Consolas" w:hAnsi="Consolas"/>
          <w:color w:val="1A1A1A"/>
          <w:sz w:val="15"/>
        </w:rPr>
        <w:t xml:space="preserve">    std::istringstream in(line);</w:t>
      </w:r>
    </w:p>
    <w:p>
      <w:pPr>
        <w:spacing w:after="0" w:before="0" w:line="240" w:lineRule="auto"/>
        <w:shd w:val="clear" w:color="auto" w:fill="F6F8FA"/>
      </w:pPr>
      <w:r>
        <w:rPr>
          <w:rFonts w:ascii="Consolas" w:hAnsi="Consolas"/>
          <w:color w:val="A0A0A0"/>
          <w:sz w:val="15"/>
        </w:rPr>
        <w:t xml:space="preserve">153  </w:t>
      </w:r>
      <w:r>
        <w:rPr>
          <w:rFonts w:ascii="Consolas" w:hAnsi="Consolas"/>
          <w:color w:val="1A1A1A"/>
          <w:sz w:val="15"/>
        </w:rPr>
        <w:t xml:space="preserve">    std::string cmd;</w:t>
      </w:r>
    </w:p>
    <w:p>
      <w:pPr>
        <w:spacing w:after="0" w:before="0" w:line="240" w:lineRule="auto"/>
        <w:shd w:val="clear" w:color="auto" w:fill="F6F8FA"/>
      </w:pPr>
      <w:r>
        <w:rPr>
          <w:rFonts w:ascii="Consolas" w:hAnsi="Consolas"/>
          <w:color w:val="A0A0A0"/>
          <w:sz w:val="15"/>
        </w:rPr>
        <w:t xml:space="preserve">154  </w:t>
      </w:r>
      <w:r>
        <w:rPr>
          <w:rFonts w:ascii="Consolas" w:hAnsi="Consolas"/>
          <w:color w:val="1A1A1A"/>
          <w:sz w:val="15"/>
        </w:rPr>
        <w:t xml:space="preserve">    if (!(in &gt;&gt; cmd) || cmd[0] == </w:t>
      </w:r>
      <w:r>
        <w:rPr>
          <w:rFonts w:ascii="Consolas" w:hAnsi="Consolas"/>
          <w:color w:val="B23A1D"/>
          <w:sz w:val="15"/>
        </w:rPr>
        <w:t>'#'</w:t>
      </w:r>
      <w:r>
        <w:rPr>
          <w:rFonts w:ascii="Consolas" w:hAnsi="Consolas"/>
          <w:color w:val="1A1A1A"/>
          <w:sz w:val="15"/>
        </w:rPr>
        <w:t>) continue;</w:t>
      </w:r>
    </w:p>
    <w:p>
      <w:pPr>
        <w:spacing w:after="0" w:before="0" w:line="240" w:lineRule="auto"/>
        <w:shd w:val="clear" w:color="auto" w:fill="F6F8FA"/>
      </w:pPr>
      <w:r>
        <w:rPr>
          <w:rFonts w:ascii="Consolas" w:hAnsi="Consolas"/>
          <w:color w:val="A0A0A0"/>
          <w:sz w:val="15"/>
        </w:rPr>
        <w:t xml:space="preserve">155  </w:t>
      </w:r>
      <w:r>
        <w:rPr>
          <w:rFonts w:ascii="Consolas" w:hAnsi="Consolas"/>
          <w:color w:val="1A1A1A"/>
          <w:sz w:val="15"/>
        </w:rPr>
        <w:t xml:space="preserve">    std::string arg;</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    std::getline(in &gt;&gt; std::ws, arg);</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 xml:space="preserve">    if (cmd == </w:t>
      </w:r>
      <w:r>
        <w:rPr>
          <w:rFonts w:ascii="Consolas" w:hAnsi="Consolas"/>
          <w:color w:val="B23A1D"/>
          <w:sz w:val="15"/>
        </w:rPr>
        <w:t>"run"</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 xml:space="preserve">      runMs(std::stoul(arg));</w:t>
      </w:r>
    </w:p>
    <w:p>
      <w:pPr>
        <w:spacing w:after="0" w:before="0" w:line="240" w:lineRule="auto"/>
        <w:shd w:val="clear" w:color="auto" w:fill="F6F8FA"/>
      </w:pPr>
      <w:r>
        <w:rPr>
          <w:rFonts w:ascii="Consolas" w:hAnsi="Consolas"/>
          <w:color w:val="A0A0A0"/>
          <w:sz w:val="15"/>
        </w:rPr>
        <w:t xml:space="preserve">159  </w:t>
      </w:r>
      <w:r>
        <w:rPr>
          <w:rFonts w:ascii="Consolas" w:hAnsi="Consolas"/>
          <w:color w:val="1A1A1A"/>
          <w:sz w:val="15"/>
        </w:rPr>
        <w:t xml:space="preserve">    } else if (cmd == </w:t>
      </w:r>
      <w:r>
        <w:rPr>
          <w:rFonts w:ascii="Consolas" w:hAnsi="Consolas"/>
          <w:color w:val="B23A1D"/>
          <w:sz w:val="15"/>
        </w:rPr>
        <w:t>"down"</w:t>
      </w:r>
      <w:r>
        <w:rPr>
          <w:rFonts w:ascii="Consolas" w:hAnsi="Consolas"/>
          <w:color w:val="1A1A1A"/>
          <w:sz w:val="15"/>
        </w:rPr>
        <w:t xml:space="preserve"> || cmd == </w:t>
      </w:r>
      <w:r>
        <w:rPr>
          <w:rFonts w:ascii="Consolas" w:hAnsi="Consolas"/>
          <w:color w:val="B23A1D"/>
          <w:sz w:val="15"/>
        </w:rPr>
        <w:t>"up"</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 xml:space="preserve">      if (!setKey(arg[0], cmd == </w:t>
      </w:r>
      <w:r>
        <w:rPr>
          <w:rFonts w:ascii="Consolas" w:hAnsi="Consolas"/>
          <w:color w:val="B23A1D"/>
          <w:sz w:val="15"/>
        </w:rPr>
        <w:t>"down"</w:t>
      </w:r>
      <w:r>
        <w:rPr>
          <w:rFonts w:ascii="Consolas" w:hAnsi="Consolas"/>
          <w:color w:val="1A1A1A"/>
          <w:sz w:val="15"/>
        </w:rPr>
        <w:t xml:space="preserve">)) std::cout &lt;&lt; </w:t>
      </w:r>
      <w:r>
        <w:rPr>
          <w:rFonts w:ascii="Consolas" w:hAnsi="Consolas"/>
          <w:color w:val="B23A1D"/>
          <w:sz w:val="15"/>
        </w:rPr>
        <w:t>"[SIM] unknown key "</w:t>
      </w:r>
      <w:r>
        <w:rPr>
          <w:rFonts w:ascii="Consolas" w:hAnsi="Consolas"/>
          <w:color w:val="1A1A1A"/>
          <w:sz w:val="15"/>
        </w:rPr>
        <w:t xml:space="preserve"> &lt;&lt; arg &lt;&lt; </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161  </w:t>
      </w:r>
      <w:r>
        <w:rPr>
          <w:rFonts w:ascii="Consolas" w:hAnsi="Consolas"/>
          <w:color w:val="1A1A1A"/>
          <w:sz w:val="15"/>
        </w:rPr>
        <w:t xml:space="preserve">    } else if (cmd == </w:t>
      </w:r>
      <w:r>
        <w:rPr>
          <w:rFonts w:ascii="Consolas" w:hAnsi="Consolas"/>
          <w:color w:val="B23A1D"/>
          <w:sz w:val="15"/>
        </w:rPr>
        <w:t>"tap"</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162  </w:t>
      </w:r>
      <w:r>
        <w:rPr>
          <w:rFonts w:ascii="Consolas" w:hAnsi="Consolas"/>
          <w:color w:val="1A1A1A"/>
          <w:sz w:val="15"/>
        </w:rPr>
        <w:t xml:space="preserve">      std::istringstream a(arg);</w:t>
      </w:r>
    </w:p>
    <w:p>
      <w:pPr>
        <w:spacing w:after="0" w:before="0" w:line="240" w:lineRule="auto"/>
        <w:shd w:val="clear" w:color="auto" w:fill="F6F8FA"/>
      </w:pPr>
      <w:r>
        <w:rPr>
          <w:rFonts w:ascii="Consolas" w:hAnsi="Consolas"/>
          <w:color w:val="A0A0A0"/>
          <w:sz w:val="15"/>
        </w:rPr>
        <w:t xml:space="preserve">163  </w:t>
      </w:r>
      <w:r>
        <w:rPr>
          <w:rFonts w:ascii="Consolas" w:hAnsi="Consolas"/>
          <w:color w:val="1A1A1A"/>
          <w:sz w:val="15"/>
        </w:rPr>
        <w:t xml:space="preserve">      char key;</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 xml:space="preserve">      uint32_t ms = 60;</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 xml:space="preserve">      a &gt;&gt; key &gt;&gt; ms;</w:t>
      </w:r>
    </w:p>
    <w:p>
      <w:pPr>
        <w:spacing w:after="0" w:before="0" w:line="240" w:lineRule="auto"/>
        <w:shd w:val="clear" w:color="auto" w:fill="F6F8FA"/>
      </w:pPr>
      <w:r>
        <w:rPr>
          <w:rFonts w:ascii="Consolas" w:hAnsi="Consolas"/>
          <w:color w:val="A0A0A0"/>
          <w:sz w:val="15"/>
        </w:rPr>
        <w:t xml:space="preserve">166  </w:t>
      </w:r>
      <w:r>
        <w:rPr>
          <w:rFonts w:ascii="Consolas" w:hAnsi="Consolas"/>
          <w:color w:val="1A1A1A"/>
          <w:sz w:val="15"/>
        </w:rPr>
        <w:t xml:space="preserve">      setKey(key, true);</w:t>
      </w:r>
    </w:p>
    <w:p>
      <w:pPr>
        <w:spacing w:after="0" w:before="0" w:line="240" w:lineRule="auto"/>
        <w:shd w:val="clear" w:color="auto" w:fill="F6F8FA"/>
      </w:pPr>
      <w:r>
        <w:rPr>
          <w:rFonts w:ascii="Consolas" w:hAnsi="Consolas"/>
          <w:color w:val="A0A0A0"/>
          <w:sz w:val="15"/>
        </w:rPr>
        <w:t xml:space="preserve">167  </w:t>
      </w:r>
      <w:r>
        <w:rPr>
          <w:rFonts w:ascii="Consolas" w:hAnsi="Consolas"/>
          <w:color w:val="1A1A1A"/>
          <w:sz w:val="15"/>
        </w:rPr>
        <w:t xml:space="preserve">      runMs(ms);</w:t>
      </w:r>
    </w:p>
    <w:p>
      <w:pPr>
        <w:spacing w:after="0" w:before="0" w:line="240" w:lineRule="auto"/>
        <w:shd w:val="clear" w:color="auto" w:fill="F6F8FA"/>
      </w:pPr>
      <w:r>
        <w:rPr>
          <w:rFonts w:ascii="Consolas" w:hAnsi="Consolas"/>
          <w:color w:val="A0A0A0"/>
          <w:sz w:val="15"/>
        </w:rPr>
        <w:t xml:space="preserve">168  </w:t>
      </w:r>
      <w:r>
        <w:rPr>
          <w:rFonts w:ascii="Consolas" w:hAnsi="Consolas"/>
          <w:color w:val="1A1A1A"/>
          <w:sz w:val="15"/>
        </w:rPr>
        <w:t xml:space="preserve">      setKey(key, false);</w:t>
      </w:r>
    </w:p>
    <w:p>
      <w:pPr>
        <w:spacing w:after="0" w:before="0" w:line="240" w:lineRule="auto"/>
        <w:shd w:val="clear" w:color="auto" w:fill="F6F8FA"/>
      </w:pPr>
      <w:r>
        <w:rPr>
          <w:rFonts w:ascii="Consolas" w:hAnsi="Consolas"/>
          <w:color w:val="A0A0A0"/>
          <w:sz w:val="15"/>
        </w:rPr>
        <w:t xml:space="preserve">169  </w:t>
      </w:r>
      <w:r>
        <w:rPr>
          <w:rFonts w:ascii="Consolas" w:hAnsi="Consolas"/>
          <w:color w:val="1A1A1A"/>
          <w:sz w:val="15"/>
        </w:rPr>
        <w:t xml:space="preserve">      runMs(60);</w:t>
      </w:r>
    </w:p>
    <w:p>
      <w:pPr>
        <w:spacing w:after="0" w:before="0" w:line="240" w:lineRule="auto"/>
        <w:shd w:val="clear" w:color="auto" w:fill="F6F8FA"/>
      </w:pPr>
      <w:r>
        <w:rPr>
          <w:rFonts w:ascii="Consolas" w:hAnsi="Consolas"/>
          <w:color w:val="A0A0A0"/>
          <w:sz w:val="15"/>
        </w:rPr>
        <w:t xml:space="preserve">170  </w:t>
      </w:r>
      <w:r>
        <w:rPr>
          <w:rFonts w:ascii="Consolas" w:hAnsi="Consolas"/>
          <w:color w:val="1A1A1A"/>
          <w:sz w:val="15"/>
        </w:rPr>
        <w:t xml:space="preserve">    } else if (cmd == </w:t>
      </w:r>
      <w:r>
        <w:rPr>
          <w:rFonts w:ascii="Consolas" w:hAnsi="Consolas"/>
          <w:color w:val="B23A1D"/>
          <w:sz w:val="15"/>
        </w:rPr>
        <w:t>"send"</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171  </w:t>
      </w:r>
      <w:r>
        <w:rPr>
          <w:rFonts w:ascii="Consolas" w:hAnsi="Consolas"/>
          <w:color w:val="1A1A1A"/>
          <w:sz w:val="15"/>
        </w:rPr>
        <w:t xml:space="preserve">      serialInput += arg;</w:t>
      </w:r>
    </w:p>
    <w:p>
      <w:pPr>
        <w:spacing w:after="0" w:before="0" w:line="240" w:lineRule="auto"/>
        <w:shd w:val="clear" w:color="auto" w:fill="F6F8FA"/>
      </w:pPr>
      <w:r>
        <w:rPr>
          <w:rFonts w:ascii="Consolas" w:hAnsi="Consolas"/>
          <w:color w:val="A0A0A0"/>
          <w:sz w:val="15"/>
        </w:rPr>
        <w:t xml:space="preserve">172  </w:t>
      </w:r>
      <w:r>
        <w:rPr>
          <w:rFonts w:ascii="Consolas" w:hAnsi="Consolas"/>
          <w:color w:val="1A1A1A"/>
          <w:sz w:val="15"/>
        </w:rPr>
        <w:t xml:space="preserve">      runMs(5);</w:t>
      </w:r>
    </w:p>
    <w:p>
      <w:pPr>
        <w:spacing w:after="0" w:before="0" w:line="240" w:lineRule="auto"/>
        <w:shd w:val="clear" w:color="auto" w:fill="F6F8FA"/>
      </w:pPr>
      <w:r>
        <w:rPr>
          <w:rFonts w:ascii="Consolas" w:hAnsi="Consolas"/>
          <w:color w:val="A0A0A0"/>
          <w:sz w:val="15"/>
        </w:rPr>
        <w:t xml:space="preserve">173  </w:t>
      </w:r>
      <w:r>
        <w:rPr>
          <w:rFonts w:ascii="Consolas" w:hAnsi="Consolas"/>
          <w:color w:val="1A1A1A"/>
          <w:sz w:val="15"/>
        </w:rPr>
        <w:t xml:space="preserve">    } else if (cmd == </w:t>
      </w:r>
      <w:r>
        <w:rPr>
          <w:rFonts w:ascii="Consolas" w:hAnsi="Consolas"/>
          <w:color w:val="B23A1D"/>
          <w:sz w:val="15"/>
        </w:rPr>
        <w:t>"dump"</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174  </w:t>
      </w:r>
      <w:r>
        <w:rPr>
          <w:rFonts w:ascii="Consolas" w:hAnsi="Consolas"/>
          <w:color w:val="1A1A1A"/>
          <w:sz w:val="15"/>
        </w:rPr>
        <w:t xml:space="preserve">      serialInput += </w:t>
      </w:r>
      <w:r>
        <w:rPr>
          <w:rFonts w:ascii="Consolas" w:hAnsi="Consolas"/>
          <w:color w:val="B23A1D"/>
          <w:sz w:val="15"/>
        </w:rPr>
        <w:t>"!d"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175  </w:t>
      </w:r>
      <w:r>
        <w:rPr>
          <w:rFonts w:ascii="Consolas" w:hAnsi="Consolas"/>
          <w:color w:val="1A1A1A"/>
          <w:sz w:val="15"/>
        </w:rPr>
        <w:t xml:space="preserve">      runMs(5);</w:t>
      </w:r>
    </w:p>
    <w:p>
      <w:pPr>
        <w:spacing w:after="0" w:before="0" w:line="240" w:lineRule="auto"/>
        <w:shd w:val="clear" w:color="auto" w:fill="F6F8FA"/>
      </w:pPr>
      <w:r>
        <w:rPr>
          <w:rFonts w:ascii="Consolas" w:hAnsi="Consolas"/>
          <w:color w:val="A0A0A0"/>
          <w:sz w:val="15"/>
        </w:rPr>
        <w:t xml:space="preserve">176  </w:t>
      </w:r>
      <w:r>
        <w:rPr>
          <w:rFonts w:ascii="Consolas" w:hAnsi="Consolas"/>
          <w:color w:val="1A1A1A"/>
          <w:sz w:val="15"/>
        </w:rPr>
        <w:t xml:space="preserve">    } else if (cmd == </w:t>
      </w:r>
      <w:r>
        <w:rPr>
          <w:rFonts w:ascii="Consolas" w:hAnsi="Consolas"/>
          <w:color w:val="B23A1D"/>
          <w:sz w:val="15"/>
        </w:rPr>
        <w:t>"until"</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177  </w:t>
      </w:r>
      <w:r>
        <w:rPr>
          <w:rFonts w:ascii="Consolas" w:hAnsi="Consolas"/>
          <w:color w:val="1A1A1A"/>
          <w:sz w:val="15"/>
        </w:rPr>
        <w:t xml:space="preserve">      uint32_t limit = 60000;</w:t>
      </w:r>
    </w:p>
    <w:p>
      <w:pPr>
        <w:spacing w:after="0" w:before="0" w:line="240" w:lineRule="auto"/>
        <w:shd w:val="clear" w:color="auto" w:fill="F6F8FA"/>
      </w:pPr>
      <w:r>
        <w:rPr>
          <w:rFonts w:ascii="Consolas" w:hAnsi="Consolas"/>
          <w:color w:val="A0A0A0"/>
          <w:sz w:val="15"/>
        </w:rPr>
        <w:t xml:space="preserve">178  </w:t>
      </w:r>
      <w:r>
        <w:rPr>
          <w:rFonts w:ascii="Consolas" w:hAnsi="Consolas"/>
          <w:color w:val="1A1A1A"/>
          <w:sz w:val="15"/>
        </w:rPr>
        <w:t xml:space="preserve">      size_t q1 = arg.find(</w:t>
      </w:r>
      <w:r>
        <w:rPr>
          <w:rFonts w:ascii="Consolas" w:hAnsi="Consolas"/>
          <w:color w:val="B23A1D"/>
          <w:sz w:val="15"/>
        </w:rPr>
        <w:t>'"'</w:t>
      </w:r>
      <w:r>
        <w:rPr>
          <w:rFonts w:ascii="Consolas" w:hAnsi="Consolas"/>
          <w:color w:val="1A1A1A"/>
          <w:sz w:val="15"/>
        </w:rPr>
        <w:t>), q2 = arg.rfind(</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179  </w:t>
      </w:r>
      <w:r>
        <w:rPr>
          <w:rFonts w:ascii="Consolas" w:hAnsi="Consolas"/>
          <w:color w:val="1A1A1A"/>
          <w:sz w:val="15"/>
        </w:rPr>
        <w:t xml:space="preserve">      std::string text = arg;</w:t>
      </w:r>
    </w:p>
    <w:p>
      <w:pPr>
        <w:spacing w:after="0" w:before="0" w:line="240" w:lineRule="auto"/>
        <w:shd w:val="clear" w:color="auto" w:fill="F6F8FA"/>
      </w:pPr>
      <w:r>
        <w:rPr>
          <w:rFonts w:ascii="Consolas" w:hAnsi="Consolas"/>
          <w:color w:val="A0A0A0"/>
          <w:sz w:val="15"/>
        </w:rPr>
        <w:t xml:space="preserve">180  </w:t>
      </w:r>
      <w:r>
        <w:rPr>
          <w:rFonts w:ascii="Consolas" w:hAnsi="Consolas"/>
          <w:color w:val="1A1A1A"/>
          <w:sz w:val="15"/>
        </w:rPr>
        <w:t xml:space="preserve">      if (q1 != std::string::npos &amp;&amp; q2 &gt; q1) {</w:t>
      </w:r>
    </w:p>
    <w:p>
      <w:pPr>
        <w:spacing w:after="0" w:before="0" w:line="240" w:lineRule="auto"/>
        <w:shd w:val="clear" w:color="auto" w:fill="F6F8FA"/>
      </w:pPr>
      <w:r>
        <w:rPr>
          <w:rFonts w:ascii="Consolas" w:hAnsi="Consolas"/>
          <w:color w:val="A0A0A0"/>
          <w:sz w:val="15"/>
        </w:rPr>
        <w:t xml:space="preserve">181  </w:t>
      </w:r>
      <w:r>
        <w:rPr>
          <w:rFonts w:ascii="Consolas" w:hAnsi="Consolas"/>
          <w:color w:val="1A1A1A"/>
          <w:sz w:val="15"/>
        </w:rPr>
        <w:t xml:space="preserve">        text = arg.substr(q1 + 1, q2 - q1 - 1);</w:t>
      </w:r>
    </w:p>
    <w:p>
      <w:pPr>
        <w:spacing w:after="0" w:before="0" w:line="240" w:lineRule="auto"/>
        <w:shd w:val="clear" w:color="auto" w:fill="F6F8FA"/>
      </w:pPr>
      <w:r>
        <w:rPr>
          <w:rFonts w:ascii="Consolas" w:hAnsi="Consolas"/>
          <w:color w:val="A0A0A0"/>
          <w:sz w:val="15"/>
        </w:rPr>
        <w:t xml:space="preserve">182  </w:t>
      </w:r>
      <w:r>
        <w:rPr>
          <w:rFonts w:ascii="Consolas" w:hAnsi="Consolas"/>
          <w:color w:val="1A1A1A"/>
          <w:sz w:val="15"/>
        </w:rPr>
        <w:t xml:space="preserve">        std::istringstream rest(arg.substr(q2 + 1));</w:t>
      </w:r>
    </w:p>
    <w:p>
      <w:pPr>
        <w:spacing w:after="0" w:before="0" w:line="240" w:lineRule="auto"/>
        <w:shd w:val="clear" w:color="auto" w:fill="F6F8FA"/>
      </w:pPr>
      <w:r>
        <w:rPr>
          <w:rFonts w:ascii="Consolas" w:hAnsi="Consolas"/>
          <w:color w:val="A0A0A0"/>
          <w:sz w:val="15"/>
        </w:rPr>
        <w:t xml:space="preserve">183  </w:t>
      </w:r>
      <w:r>
        <w:rPr>
          <w:rFonts w:ascii="Consolas" w:hAnsi="Consolas"/>
          <w:color w:val="1A1A1A"/>
          <w:sz w:val="15"/>
        </w:rPr>
        <w:t xml:space="preserve">        rest &gt;&gt; limit;</w:t>
      </w:r>
    </w:p>
    <w:p>
      <w:pPr>
        <w:spacing w:after="0" w:before="0" w:line="240" w:lineRule="auto"/>
        <w:shd w:val="clear" w:color="auto" w:fill="F6F8FA"/>
      </w:pPr>
      <w:r>
        <w:rPr>
          <w:rFonts w:ascii="Consolas" w:hAnsi="Consolas"/>
          <w:color w:val="A0A0A0"/>
          <w:sz w:val="15"/>
        </w:rPr>
        <w:t xml:space="preserve">184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185  </w:t>
      </w:r>
      <w:r>
        <w:rPr>
          <w:rFonts w:ascii="Consolas" w:hAnsi="Consolas"/>
          <w:color w:val="1A1A1A"/>
          <w:sz w:val="15"/>
        </w:rPr>
        <w:t xml:space="preserve">      if (!runUntil(text, limit)) {</w:t>
      </w:r>
    </w:p>
    <w:p>
      <w:pPr>
        <w:spacing w:after="0" w:before="0" w:line="240" w:lineRule="auto"/>
        <w:shd w:val="clear" w:color="auto" w:fill="F6F8FA"/>
      </w:pPr>
      <w:r>
        <w:rPr>
          <w:rFonts w:ascii="Consolas" w:hAnsi="Consolas"/>
          <w:color w:val="A0A0A0"/>
          <w:sz w:val="15"/>
        </w:rPr>
        <w:t xml:space="preserve">186  </w:t>
      </w:r>
      <w:r>
        <w:rPr>
          <w:rFonts w:ascii="Consolas" w:hAnsi="Consolas"/>
          <w:color w:val="1A1A1A"/>
          <w:sz w:val="15"/>
        </w:rPr>
        <w:t xml:space="preserve">        std::cout &lt;&lt; </w:t>
      </w:r>
      <w:r>
        <w:rPr>
          <w:rFonts w:ascii="Consolas" w:hAnsi="Consolas"/>
          <w:color w:val="B23A1D"/>
          <w:sz w:val="15"/>
        </w:rPr>
        <w:t>"\n[SIM] FAIL line "</w:t>
      </w:r>
      <w:r>
        <w:rPr>
          <w:rFonts w:ascii="Consolas" w:hAnsi="Consolas"/>
          <w:color w:val="1A1A1A"/>
          <w:sz w:val="15"/>
        </w:rPr>
        <w:t xml:space="preserve"> &lt;&lt; lineNo &lt;&lt; </w:t>
      </w:r>
      <w:r>
        <w:rPr>
          <w:rFonts w:ascii="Consolas" w:hAnsi="Consolas"/>
          <w:color w:val="B23A1D"/>
          <w:sz w:val="15"/>
        </w:rPr>
        <w:t>": no \""</w:t>
      </w:r>
      <w:r>
        <w:rPr>
          <w:rFonts w:ascii="Consolas" w:hAnsi="Consolas"/>
          <w:color w:val="1A1A1A"/>
          <w:sz w:val="15"/>
        </w:rPr>
        <w:t xml:space="preserve"> &lt;&lt; text &lt;&lt; </w:t>
      </w:r>
      <w:r>
        <w:rPr>
          <w:rFonts w:ascii="Consolas" w:hAnsi="Consolas"/>
          <w:color w:val="B23A1D"/>
          <w:sz w:val="15"/>
        </w:rPr>
        <w:t>"\" within "</w:t>
      </w:r>
    </w:p>
    <w:p>
      <w:pPr>
        <w:spacing w:after="0" w:before="0" w:line="240" w:lineRule="auto"/>
        <w:shd w:val="clear" w:color="auto" w:fill="F6F8FA"/>
      </w:pPr>
      <w:r>
        <w:rPr>
          <w:rFonts w:ascii="Consolas" w:hAnsi="Consolas"/>
          <w:color w:val="A0A0A0"/>
          <w:sz w:val="15"/>
        </w:rPr>
        <w:t xml:space="preserve">187  </w:t>
      </w:r>
      <w:r>
        <w:rPr>
          <w:rFonts w:ascii="Consolas" w:hAnsi="Consolas"/>
          <w:color w:val="1A1A1A"/>
          <w:sz w:val="15"/>
        </w:rPr>
        <w:t xml:space="preserve">                  &lt;&lt; limit &lt;&lt; </w:t>
      </w:r>
      <w:r>
        <w:rPr>
          <w:rFonts w:ascii="Consolas" w:hAnsi="Consolas"/>
          <w:color w:val="B23A1D"/>
          <w:sz w:val="15"/>
        </w:rPr>
        <w:t>" ms (t="</w:t>
      </w:r>
      <w:r>
        <w:rPr>
          <w:rFonts w:ascii="Consolas" w:hAnsi="Consolas"/>
          <w:color w:val="1A1A1A"/>
          <w:sz w:val="15"/>
        </w:rPr>
        <w:t xml:space="preserve"> &lt;&lt; millis() &lt;&lt; </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188  </w:t>
      </w:r>
      <w:r>
        <w:rPr>
          <w:rFonts w:ascii="Consolas" w:hAnsi="Consolas"/>
          <w:color w:val="1A1A1A"/>
          <w:sz w:val="15"/>
        </w:rPr>
        <w:t xml:space="preserve">        return 1;</w:t>
      </w:r>
    </w:p>
    <w:p>
      <w:pPr>
        <w:spacing w:after="0" w:before="0" w:line="240" w:lineRule="auto"/>
        <w:shd w:val="clear" w:color="auto" w:fill="F6F8FA"/>
      </w:pPr>
      <w:r>
        <w:rPr>
          <w:rFonts w:ascii="Consolas" w:hAnsi="Consolas"/>
          <w:color w:val="A0A0A0"/>
          <w:sz w:val="15"/>
        </w:rPr>
        <w:t xml:space="preserve">189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190  </w:t>
      </w:r>
      <w:r>
        <w:rPr>
          <w:rFonts w:ascii="Consolas" w:hAnsi="Consolas"/>
          <w:color w:val="1A1A1A"/>
          <w:sz w:val="15"/>
        </w:rPr>
        <w:t xml:space="preserve">    } else if (cmd == </w:t>
      </w:r>
      <w:r>
        <w:rPr>
          <w:rFonts w:ascii="Consolas" w:hAnsi="Consolas"/>
          <w:color w:val="B23A1D"/>
          <w:sz w:val="15"/>
        </w:rPr>
        <w:t>"record"</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191  </w:t>
      </w:r>
      <w:r>
        <w:rPr>
          <w:rFonts w:ascii="Consolas" w:hAnsi="Consolas"/>
          <w:color w:val="1A1A1A"/>
          <w:sz w:val="15"/>
        </w:rPr>
        <w:t xml:space="preserve">      size_t lastSpace = arg.rfind(</w:t>
      </w:r>
      <w:r>
        <w:rPr>
          <w:rFonts w:ascii="Consolas" w:hAnsi="Consolas"/>
          <w:color w:val="B23A1D"/>
          <w:sz w:val="15"/>
        </w:rPr>
        <w:t>' '</w:t>
      </w:r>
      <w:r>
        <w:rPr>
          <w:rFonts w:ascii="Consolas" w:hAnsi="Consolas"/>
          <w:color w:val="1A1A1A"/>
          <w:sz w:val="15"/>
        </w:rPr>
        <w:t xml:space="preserve">);           </w:t>
      </w:r>
      <w:r>
        <w:rPr>
          <w:rFonts w:ascii="Consolas" w:hAnsi="Consolas"/>
          <w:color w:val="2E7D32"/>
          <w:sz w:val="15"/>
        </w:rPr>
        <w:t>// the file name may contain spaces</w:t>
      </w:r>
    </w:p>
    <w:p>
      <w:pPr>
        <w:spacing w:after="0" w:before="0" w:line="240" w:lineRule="auto"/>
        <w:shd w:val="clear" w:color="auto" w:fill="F6F8FA"/>
      </w:pPr>
      <w:r>
        <w:rPr>
          <w:rFonts w:ascii="Consolas" w:hAnsi="Consolas"/>
          <w:color w:val="A0A0A0"/>
          <w:sz w:val="15"/>
        </w:rPr>
        <w:t xml:space="preserve">192  </w:t>
      </w:r>
      <w:r>
        <w:rPr>
          <w:rFonts w:ascii="Consolas" w:hAnsi="Consolas"/>
          <w:color w:val="1A1A1A"/>
          <w:sz w:val="15"/>
        </w:rPr>
        <w:t xml:space="preserve">      recordEveryMs = std::stoul(arg.substr(lastSpace + 1));</w:t>
      </w:r>
    </w:p>
    <w:p>
      <w:pPr>
        <w:spacing w:after="0" w:before="0" w:line="240" w:lineRule="auto"/>
        <w:shd w:val="clear" w:color="auto" w:fill="F6F8FA"/>
      </w:pPr>
      <w:r>
        <w:rPr>
          <w:rFonts w:ascii="Consolas" w:hAnsi="Consolas"/>
          <w:color w:val="A0A0A0"/>
          <w:sz w:val="15"/>
        </w:rPr>
        <w:t xml:space="preserve">193  </w:t>
      </w:r>
      <w:r>
        <w:rPr>
          <w:rFonts w:ascii="Consolas" w:hAnsi="Consolas"/>
          <w:color w:val="1A1A1A"/>
          <w:sz w:val="15"/>
        </w:rPr>
        <w:t xml:space="preserve">      recordFile.open(arg.substr(0, lastSpace));</w:t>
      </w:r>
    </w:p>
    <w:p>
      <w:pPr>
        <w:spacing w:after="0" w:before="0" w:line="240" w:lineRule="auto"/>
        <w:shd w:val="clear" w:color="auto" w:fill="F6F8FA"/>
      </w:pPr>
      <w:r>
        <w:rPr>
          <w:rFonts w:ascii="Consolas" w:hAnsi="Consolas"/>
          <w:color w:val="A0A0A0"/>
          <w:sz w:val="15"/>
        </w:rPr>
        <w:t xml:space="preserve">194  </w:t>
      </w:r>
      <w:r>
        <w:rPr>
          <w:rFonts w:ascii="Consolas" w:hAnsi="Consolas"/>
          <w:color w:val="1A1A1A"/>
          <w:sz w:val="15"/>
        </w:rPr>
        <w:t xml:space="preserve">      recordNextMs = millis();</w:t>
      </w:r>
    </w:p>
    <w:p>
      <w:pPr>
        <w:spacing w:after="0" w:before="0" w:line="240" w:lineRule="auto"/>
        <w:shd w:val="clear" w:color="auto" w:fill="F6F8FA"/>
      </w:pPr>
      <w:r>
        <w:rPr>
          <w:rFonts w:ascii="Consolas" w:hAnsi="Consolas"/>
          <w:color w:val="A0A0A0"/>
          <w:sz w:val="15"/>
        </w:rPr>
        <w:t xml:space="preserve">195  </w:t>
      </w:r>
      <w:r>
        <w:rPr>
          <w:rFonts w:ascii="Consolas" w:hAnsi="Consolas"/>
          <w:color w:val="1A1A1A"/>
          <w:sz w:val="15"/>
        </w:rPr>
        <w:t xml:space="preserve">    } else if (cmd == </w:t>
      </w:r>
      <w:r>
        <w:rPr>
          <w:rFonts w:ascii="Consolas" w:hAnsi="Consolas"/>
          <w:color w:val="B23A1D"/>
          <w:sz w:val="15"/>
        </w:rPr>
        <w:t>"stop"</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196  </w:t>
      </w:r>
      <w:r>
        <w:rPr>
          <w:rFonts w:ascii="Consolas" w:hAnsi="Consolas"/>
          <w:color w:val="1A1A1A"/>
          <w:sz w:val="15"/>
        </w:rPr>
        <w:t xml:space="preserve">      recordFile.close();</w:t>
      </w:r>
    </w:p>
    <w:p>
      <w:pPr>
        <w:spacing w:after="0" w:before="0" w:line="240" w:lineRule="auto"/>
        <w:shd w:val="clear" w:color="auto" w:fill="F6F8FA"/>
      </w:pPr>
      <w:r>
        <w:rPr>
          <w:rFonts w:ascii="Consolas" w:hAnsi="Consolas"/>
          <w:color w:val="A0A0A0"/>
          <w:sz w:val="15"/>
        </w:rPr>
        <w:t xml:space="preserve">197  </w:t>
      </w:r>
      <w:r>
        <w:rPr>
          <w:rFonts w:ascii="Consolas" w:hAnsi="Consolas"/>
          <w:color w:val="1A1A1A"/>
          <w:sz w:val="15"/>
        </w:rPr>
        <w:t xml:space="preserve">    } else if (cmd == </w:t>
      </w:r>
      <w:r>
        <w:rPr>
          <w:rFonts w:ascii="Consolas" w:hAnsi="Consolas"/>
          <w:color w:val="B23A1D"/>
          <w:sz w:val="15"/>
        </w:rPr>
        <w:t>"sound"</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198  </w:t>
      </w:r>
      <w:r>
        <w:rPr>
          <w:rFonts w:ascii="Consolas" w:hAnsi="Consolas"/>
          <w:color w:val="1A1A1A"/>
          <w:sz w:val="15"/>
        </w:rPr>
        <w:t xml:space="preserve">      soundFile.open(arg);</w:t>
      </w:r>
    </w:p>
    <w:p>
      <w:pPr>
        <w:spacing w:after="0" w:before="0" w:line="240" w:lineRule="auto"/>
        <w:shd w:val="clear" w:color="auto" w:fill="F6F8FA"/>
      </w:pPr>
      <w:r>
        <w:rPr>
          <w:rFonts w:ascii="Consolas" w:hAnsi="Consolas"/>
          <w:color w:val="A0A0A0"/>
          <w:sz w:val="15"/>
        </w:rPr>
        <w:t xml:space="preserve">199  </w:t>
      </w:r>
      <w:r>
        <w:rPr>
          <w:rFonts w:ascii="Consolas" w:hAnsi="Consolas"/>
          <w:color w:val="1A1A1A"/>
          <w:sz w:val="15"/>
        </w:rPr>
        <w:t xml:space="preserve">    } else if (cmd == </w:t>
      </w:r>
      <w:r>
        <w:rPr>
          <w:rFonts w:ascii="Consolas" w:hAnsi="Consolas"/>
          <w:color w:val="B23A1D"/>
          <w:sz w:val="15"/>
        </w:rPr>
        <w:t>"times"</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200  </w:t>
      </w:r>
      <w:r>
        <w:rPr>
          <w:rFonts w:ascii="Consolas" w:hAnsi="Consolas"/>
          <w:color w:val="1A1A1A"/>
          <w:sz w:val="15"/>
        </w:rPr>
        <w:t xml:space="preserve">      showTimes = true;</w:t>
      </w:r>
    </w:p>
    <w:p>
      <w:pPr>
        <w:spacing w:after="0" w:before="0" w:line="240" w:lineRule="auto"/>
        <w:shd w:val="clear" w:color="auto" w:fill="F6F8FA"/>
      </w:pPr>
      <w:r>
        <w:rPr>
          <w:rFonts w:ascii="Consolas" w:hAnsi="Consolas"/>
          <w:color w:val="A0A0A0"/>
          <w:sz w:val="15"/>
        </w:rPr>
        <w:t xml:space="preserve">201  </w:t>
      </w:r>
      <w:r>
        <w:rPr>
          <w:rFonts w:ascii="Consolas" w:hAnsi="Consolas"/>
          <w:color w:val="1A1A1A"/>
          <w:sz w:val="15"/>
        </w:rPr>
        <w:t xml:space="preserve">    } else if (cmd == </w:t>
      </w:r>
      <w:r>
        <w:rPr>
          <w:rFonts w:ascii="Consolas" w:hAnsi="Consolas"/>
          <w:color w:val="B23A1D"/>
          <w:sz w:val="15"/>
        </w:rPr>
        <w:t>"seed"</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202  </w:t>
      </w:r>
      <w:r>
        <w:rPr>
          <w:rFonts w:ascii="Consolas" w:hAnsi="Consolas"/>
          <w:color w:val="1A1A1A"/>
          <w:sz w:val="15"/>
        </w:rPr>
        <w:t xml:space="preserve">      randomState = std::stol(arg);</w:t>
      </w:r>
    </w:p>
    <w:p>
      <w:pPr>
        <w:spacing w:after="0" w:before="0" w:line="240" w:lineRule="auto"/>
        <w:shd w:val="clear" w:color="auto" w:fill="F6F8FA"/>
      </w:pPr>
      <w:r>
        <w:rPr>
          <w:rFonts w:ascii="Consolas" w:hAnsi="Consolas"/>
          <w:color w:val="A0A0A0"/>
          <w:sz w:val="15"/>
        </w:rPr>
        <w:t xml:space="preserve">203  </w:t>
      </w:r>
      <w:r>
        <w:rPr>
          <w:rFonts w:ascii="Consolas" w:hAnsi="Consolas"/>
          <w:color w:val="1A1A1A"/>
          <w:sz w:val="15"/>
        </w:rPr>
        <w:t xml:space="preserve">    } else if (cmd == </w:t>
      </w:r>
      <w:r>
        <w:rPr>
          <w:rFonts w:ascii="Consolas" w:hAnsi="Consolas"/>
          <w:color w:val="B23A1D"/>
          <w:sz w:val="15"/>
        </w:rPr>
        <w:t>"reset"</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204  </w:t>
      </w:r>
      <w:r>
        <w:rPr>
          <w:rFonts w:ascii="Consolas" w:hAnsi="Consolas"/>
          <w:color w:val="1A1A1A"/>
          <w:sz w:val="15"/>
        </w:rPr>
        <w:t xml:space="preserve">      memset((void*)keyDown, 0, sizeof(keyDown));</w:t>
      </w:r>
    </w:p>
    <w:p>
      <w:pPr>
        <w:spacing w:after="0" w:before="0" w:line="240" w:lineRule="auto"/>
        <w:shd w:val="clear" w:color="auto" w:fill="F6F8FA"/>
      </w:pPr>
      <w:r>
        <w:rPr>
          <w:rFonts w:ascii="Consolas" w:hAnsi="Consolas"/>
          <w:color w:val="A0A0A0"/>
          <w:sz w:val="15"/>
        </w:rPr>
        <w:t xml:space="preserve">205  </w:t>
      </w:r>
      <w:r>
        <w:rPr>
          <w:rFonts w:ascii="Consolas" w:hAnsi="Consolas"/>
          <w:color w:val="1A1A1A"/>
          <w:sz w:val="15"/>
        </w:rPr>
        <w:t xml:space="preserve">      setup();</w:t>
      </w:r>
    </w:p>
    <w:p>
      <w:pPr>
        <w:spacing w:after="0" w:before="0" w:line="240" w:lineRule="auto"/>
        <w:shd w:val="clear" w:color="auto" w:fill="F6F8FA"/>
      </w:pPr>
      <w:r>
        <w:rPr>
          <w:rFonts w:ascii="Consolas" w:hAnsi="Consolas"/>
          <w:color w:val="A0A0A0"/>
          <w:sz w:val="15"/>
        </w:rPr>
        <w:t xml:space="preserve">206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207  </w:t>
      </w:r>
      <w:r>
        <w:rPr>
          <w:rFonts w:ascii="Consolas" w:hAnsi="Consolas"/>
          <w:color w:val="1A1A1A"/>
          <w:sz w:val="15"/>
        </w:rPr>
        <w:t xml:space="preserve">      std::cout &lt;&lt; </w:t>
      </w:r>
      <w:r>
        <w:rPr>
          <w:rFonts w:ascii="Consolas" w:hAnsi="Consolas"/>
          <w:color w:val="B23A1D"/>
          <w:sz w:val="15"/>
        </w:rPr>
        <w:t>"[SIM] unknown command on line "</w:t>
      </w:r>
      <w:r>
        <w:rPr>
          <w:rFonts w:ascii="Consolas" w:hAnsi="Consolas"/>
          <w:color w:val="1A1A1A"/>
          <w:sz w:val="15"/>
        </w:rPr>
        <w:t xml:space="preserve"> &lt;&lt; lineNo &lt;&lt; </w:t>
      </w:r>
      <w:r>
        <w:rPr>
          <w:rFonts w:ascii="Consolas" w:hAnsi="Consolas"/>
          <w:color w:val="B23A1D"/>
          <w:sz w:val="15"/>
        </w:rPr>
        <w:t>": "</w:t>
      </w:r>
      <w:r>
        <w:rPr>
          <w:rFonts w:ascii="Consolas" w:hAnsi="Consolas"/>
          <w:color w:val="1A1A1A"/>
          <w:sz w:val="15"/>
        </w:rPr>
        <w:t xml:space="preserve"> &lt;&lt; line &lt;&lt; </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208  </w:t>
      </w:r>
      <w:r>
        <w:rPr>
          <w:rFonts w:ascii="Consolas" w:hAnsi="Consolas"/>
          <w:color w:val="1A1A1A"/>
          <w:sz w:val="15"/>
        </w:rPr>
        <w:t xml:space="preserve">      return 2;</w:t>
      </w:r>
    </w:p>
    <w:p>
      <w:pPr>
        <w:spacing w:after="0" w:before="0" w:line="240" w:lineRule="auto"/>
        <w:shd w:val="clear" w:color="auto" w:fill="F6F8FA"/>
      </w:pPr>
      <w:r>
        <w:rPr>
          <w:rFonts w:ascii="Consolas" w:hAnsi="Consolas"/>
          <w:color w:val="A0A0A0"/>
          <w:sz w:val="15"/>
        </w:rPr>
        <w:t xml:space="preserve">209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210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211  </w:t>
      </w:r>
      <w:r>
        <w:rPr>
          <w:rFonts w:ascii="Consolas" w:hAnsi="Consolas"/>
          <w:color w:val="1A1A1A"/>
          <w:sz w:val="15"/>
        </w:rPr>
        <w:t xml:space="preserve">  std::cout &lt;&lt; </w:t>
      </w:r>
      <w:r>
        <w:rPr>
          <w:rFonts w:ascii="Consolas" w:hAnsi="Consolas"/>
          <w:color w:val="B23A1D"/>
          <w:sz w:val="15"/>
        </w:rPr>
        <w:t>"\n[SIM] PASS t="</w:t>
      </w:r>
      <w:r>
        <w:rPr>
          <w:rFonts w:ascii="Consolas" w:hAnsi="Consolas"/>
          <w:color w:val="1A1A1A"/>
          <w:sz w:val="15"/>
        </w:rPr>
        <w:t xml:space="preserve"> &lt;&lt; millis() &lt;&lt; </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212  </w:t>
      </w:r>
      <w:r>
        <w:rPr>
          <w:rFonts w:ascii="Consolas" w:hAnsi="Consolas"/>
          <w:color w:val="1A1A1A"/>
          <w:sz w:val="15"/>
        </w:rPr>
        <w:t xml:space="preserve">  return 0;</w:t>
      </w:r>
    </w:p>
    <w:p>
      <w:pPr>
        <w:spacing w:after="0" w:before="0" w:line="240" w:lineRule="auto"/>
        <w:shd w:val="clear" w:color="auto" w:fill="F6F8FA"/>
      </w:pPr>
      <w:r>
        <w:rPr>
          <w:rFonts w:ascii="Consolas" w:hAnsi="Consolas"/>
          <w:color w:val="A0A0A0"/>
          <w:sz w:val="15"/>
        </w:rPr>
        <w:t xml:space="preserve">213  </w:t>
      </w:r>
      <w:r>
        <w:rPr>
          <w:rFonts w:ascii="Consolas" w:hAnsi="Consolas"/>
          <w:color w:val="1A1A1A"/>
          <w:sz w:val="15"/>
        </w:rPr>
        <w:t>}</w:t>
      </w:r>
    </w:p>
    <w:p>
      <w:r>
        <w:rPr>
          <w:i w:val="0"/>
        </w:rPr>
      </w:r>
    </w:p>
    <w:p>
      <w:pPr>
        <w:pStyle w:val="Heading3"/>
      </w:pPr>
      <w:r>
        <w:t>tests/host/run_tests.py – Test runner</w:t>
      </w:r>
    </w:p>
    <w:p>
      <w:r>
        <w:t>Builds the PC version and runs all tests and the balance check.</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#!/usr/bin/env python3</w:t>
      </w:r>
    </w:p>
    <w:p>
      <w:pPr>
        <w:spacing w:after="0" w:before="0" w:line="240" w:lineRule="auto"/>
        <w:shd w:val="clear" w:color="auto" w:fill="F6F8FA"/>
      </w:pPr>
      <w:r>
        <w:rPr>
          <w:rFonts w:ascii="Consolas" w:hAnsi="Consolas"/>
          <w:color w:val="A0A0A0"/>
          <w:sz w:val="15"/>
        </w:rPr>
        <w:t xml:space="preserve"> 2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3  </w:t>
      </w:r>
      <w:r>
        <w:rPr>
          <w:rFonts w:ascii="Consolas" w:hAnsi="Consolas"/>
          <w:color w:val="1A1A1A"/>
          <w:sz w:val="15"/>
        </w:rPr>
        <w:t>VOID RUNNER - automated tests on the PC (no Wokwi minutes needed).</w:t>
      </w:r>
    </w:p>
    <w:p>
      <w:pPr>
        <w:spacing w:after="0" w:before="0" w:line="240" w:lineRule="auto"/>
        <w:shd w:val="clear" w:color="auto" w:fill="F6F8FA"/>
      </w:pPr>
      <w:r>
        <w:rPr>
          <w:rFonts w:ascii="Consolas" w:hAnsi="Consolas"/>
          <w:color w:val="A0A0A0"/>
          <w:sz w:val="15"/>
        </w:rPr>
        <w:t xml:space="preserve"> 4  </w:t>
      </w:r>
    </w:p>
    <w:p>
      <w:pPr>
        <w:spacing w:after="0" w:before="0" w:line="240" w:lineRule="auto"/>
        <w:shd w:val="clear" w:color="auto" w:fill="F6F8FA"/>
      </w:pPr>
      <w:r>
        <w:rPr>
          <w:rFonts w:ascii="Consolas" w:hAnsi="Consolas"/>
          <w:color w:val="A0A0A0"/>
          <w:sz w:val="15"/>
        </w:rPr>
        <w:t xml:space="preserve"> 5  </w:t>
      </w:r>
      <w:r>
        <w:rPr>
          <w:rFonts w:ascii="Consolas" w:hAnsi="Consolas"/>
          <w:color w:val="1A1A1A"/>
          <w:sz w:val="15"/>
        </w:rPr>
        <w:t>Builds tests/host/sim.cpp (the real game code + a PC stand-in for Arduino) with g++ and</w:t>
      </w:r>
    </w:p>
    <w:p>
      <w:pPr>
        <w:spacing w:after="0" w:before="0" w:line="240" w:lineRule="auto"/>
        <w:shd w:val="clear" w:color="auto" w:fill="F6F8FA"/>
      </w:pPr>
      <w:r>
        <w:rPr>
          <w:rFonts w:ascii="Consolas" w:hAnsi="Consolas"/>
          <w:color w:val="A0A0A0"/>
          <w:sz w:val="15"/>
        </w:rPr>
        <w:t xml:space="preserve"> 6  </w:t>
      </w:r>
      <w:r>
        <w:rPr>
          <w:rFonts w:ascii="Consolas" w:hAnsi="Consolas"/>
          <w:color w:val="1A1A1A"/>
          <w:sz w:val="15"/>
        </w:rPr>
        <w:t>runs every test script in tests/host/*.txt. Each script presses keys, sends Serial test</w:t>
      </w:r>
    </w:p>
    <w:p>
      <w:pPr>
        <w:spacing w:after="0" w:before="0" w:line="240" w:lineRule="auto"/>
        <w:shd w:val="clear" w:color="auto" w:fill="F6F8FA"/>
      </w:pPr>
      <w:r>
        <w:rPr>
          <w:rFonts w:ascii="Consolas" w:hAnsi="Consolas"/>
          <w:color w:val="A0A0A0"/>
          <w:sz w:val="15"/>
        </w:rPr>
        <w:t xml:space="preserve"> 7  </w:t>
      </w:r>
      <w:r>
        <w:rPr>
          <w:rFonts w:ascii="Consolas" w:hAnsi="Consolas"/>
          <w:color w:val="1A1A1A"/>
          <w:sz w:val="15"/>
        </w:rPr>
        <w:t>commands and waits for the game</w:t>
      </w:r>
      <w:r>
        <w:rPr>
          <w:rFonts w:ascii="Consolas" w:hAnsi="Consolas"/>
          <w:color w:val="B23A1D"/>
          <w:sz w:val="15"/>
        </w:rPr>
        <w:t>'s Serial messages; see sim.cpp for the commands.</w:t>
      </w:r>
    </w:p>
    <w:p>
      <w:pPr>
        <w:spacing w:after="0" w:before="0" w:line="240" w:lineRule="auto"/>
        <w:shd w:val="clear" w:color="auto" w:fill="F6F8FA"/>
      </w:pPr>
      <w:r>
        <w:rPr>
          <w:rFonts w:ascii="Consolas" w:hAnsi="Consolas"/>
          <w:color w:val="A0A0A0"/>
          <w:sz w:val="15"/>
        </w:rPr>
        <w:t xml:space="preserve"> 8  </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 xml:space="preserve">    python tests/host/run_tests.py              build + run all test scripts</w:t>
      </w:r>
    </w:p>
    <w:p>
      <w:pPr>
        <w:spacing w:after="0" w:before="0" w:line="240" w:lineRule="auto"/>
        <w:shd w:val="clear" w:color="auto" w:fill="F6F8FA"/>
      </w:pPr>
      <w:r>
        <w:rPr>
          <w:rFonts w:ascii="Consolas" w:hAnsi="Consolas"/>
          <w:color w:val="A0A0A0"/>
          <w:sz w:val="15"/>
        </w:rPr>
        <w:t xml:space="preserve">10  </w:t>
      </w:r>
      <w:r>
        <w:rPr>
          <w:rFonts w:ascii="Consolas" w:hAnsi="Consolas"/>
          <w:color w:val="1A1A1A"/>
          <w:sz w:val="15"/>
        </w:rPr>
        <w:t xml:space="preserve">    python tests/host/run_tests.py --balance    also: autopilot games without the shield</w:t>
      </w:r>
    </w:p>
    <w:p>
      <w:pPr>
        <w:spacing w:after="0" w:before="0" w:line="240" w:lineRule="auto"/>
        <w:shd w:val="clear" w:color="auto" w:fill="F6F8FA"/>
      </w:pPr>
      <w:r>
        <w:rPr>
          <w:rFonts w:ascii="Consolas" w:hAnsi="Consolas"/>
          <w:color w:val="A0A0A0"/>
          <w:sz w:val="15"/>
        </w:rPr>
        <w:t xml:space="preserve">11  </w:t>
      </w:r>
      <w:r>
        <w:rPr>
          <w:rFonts w:ascii="Consolas" w:hAnsi="Consolas"/>
          <w:color w:val="1A1A1A"/>
          <w:sz w:val="15"/>
        </w:rPr>
        <w:t xml:space="preserve">                                                on EASY / NORMAL / HARD (wins per level)</w:t>
      </w:r>
    </w:p>
    <w:p>
      <w:pPr>
        <w:spacing w:after="0" w:before="0" w:line="240" w:lineRule="auto"/>
        <w:shd w:val="clear" w:color="auto" w:fill="F6F8FA"/>
      </w:pPr>
      <w:r>
        <w:rPr>
          <w:rFonts w:ascii="Consolas" w:hAnsi="Consolas"/>
          <w:color w:val="A0A0A0"/>
          <w:sz w:val="15"/>
        </w:rPr>
        <w:t xml:space="preserve">12  </w:t>
      </w:r>
    </w:p>
    <w:p>
      <w:pPr>
        <w:spacing w:after="0" w:before="0" w:line="240" w:lineRule="auto"/>
        <w:shd w:val="clear" w:color="auto" w:fill="F6F8FA"/>
      </w:pPr>
      <w:r>
        <w:rPr>
          <w:rFonts w:ascii="Consolas" w:hAnsi="Consolas"/>
          <w:color w:val="A0A0A0"/>
          <w:sz w:val="15"/>
        </w:rPr>
        <w:t xml:space="preserve">13  </w:t>
      </w:r>
      <w:r>
        <w:rPr>
          <w:rFonts w:ascii="Consolas" w:hAnsi="Consolas"/>
          <w:color w:val="1A1A1A"/>
          <w:sz w:val="15"/>
        </w:rPr>
        <w:t>Needs g++ (MSYS2 UCRT64 on this PC: C:\\msys64\\ucrt64\\bin). Logs go to build/.</w:t>
      </w:r>
    </w:p>
    <w:p>
      <w:pPr>
        <w:spacing w:after="0" w:before="0" w:line="240" w:lineRule="auto"/>
        <w:shd w:val="clear" w:color="auto" w:fill="F6F8FA"/>
      </w:pPr>
      <w:r>
        <w:rPr>
          <w:rFonts w:ascii="Consolas" w:hAnsi="Consolas"/>
          <w:color w:val="A0A0A0"/>
          <w:sz w:val="15"/>
        </w:rPr>
        <w:t xml:space="preserve">14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15  </w:t>
      </w:r>
      <w:r>
        <w:rPr>
          <w:rFonts w:ascii="Consolas" w:hAnsi="Consolas"/>
          <w:color w:val="1A1A1A"/>
          <w:sz w:val="15"/>
        </w:rPr>
        <w:t>import os</w:t>
      </w:r>
    </w:p>
    <w:p>
      <w:pPr>
        <w:spacing w:after="0" w:before="0" w:line="240" w:lineRule="auto"/>
        <w:shd w:val="clear" w:color="auto" w:fill="F6F8FA"/>
      </w:pPr>
      <w:r>
        <w:rPr>
          <w:rFonts w:ascii="Consolas" w:hAnsi="Consolas"/>
          <w:color w:val="A0A0A0"/>
          <w:sz w:val="15"/>
        </w:rPr>
        <w:t xml:space="preserve">16  </w:t>
      </w:r>
      <w:r>
        <w:rPr>
          <w:rFonts w:ascii="Consolas" w:hAnsi="Consolas"/>
          <w:color w:val="1A1A1A"/>
          <w:sz w:val="15"/>
        </w:rPr>
        <w:t>import shutil</w:t>
      </w:r>
    </w:p>
    <w:p>
      <w:pPr>
        <w:spacing w:after="0" w:before="0" w:line="240" w:lineRule="auto"/>
        <w:shd w:val="clear" w:color="auto" w:fill="F6F8FA"/>
      </w:pPr>
      <w:r>
        <w:rPr>
          <w:rFonts w:ascii="Consolas" w:hAnsi="Consolas"/>
          <w:color w:val="A0A0A0"/>
          <w:sz w:val="15"/>
        </w:rPr>
        <w:t xml:space="preserve">17  </w:t>
      </w:r>
      <w:r>
        <w:rPr>
          <w:rFonts w:ascii="Consolas" w:hAnsi="Consolas"/>
          <w:color w:val="1A1A1A"/>
          <w:sz w:val="15"/>
        </w:rPr>
        <w:t>import subprocess</w:t>
      </w:r>
    </w:p>
    <w:p>
      <w:pPr>
        <w:spacing w:after="0" w:before="0" w:line="240" w:lineRule="auto"/>
        <w:shd w:val="clear" w:color="auto" w:fill="F6F8FA"/>
      </w:pPr>
      <w:r>
        <w:rPr>
          <w:rFonts w:ascii="Consolas" w:hAnsi="Consolas"/>
          <w:color w:val="A0A0A0"/>
          <w:sz w:val="15"/>
        </w:rPr>
        <w:t xml:space="preserve">18  </w:t>
      </w:r>
      <w:r>
        <w:rPr>
          <w:rFonts w:ascii="Consolas" w:hAnsi="Consolas"/>
          <w:color w:val="1A1A1A"/>
          <w:sz w:val="15"/>
        </w:rPr>
        <w:t>import sys</w:t>
      </w:r>
    </w:p>
    <w:p>
      <w:pPr>
        <w:spacing w:after="0" w:before="0" w:line="240" w:lineRule="auto"/>
        <w:shd w:val="clear" w:color="auto" w:fill="F6F8FA"/>
      </w:pPr>
      <w:r>
        <w:rPr>
          <w:rFonts w:ascii="Consolas" w:hAnsi="Consolas"/>
          <w:color w:val="A0A0A0"/>
          <w:sz w:val="15"/>
        </w:rPr>
        <w:t xml:space="preserve">19  </w:t>
      </w:r>
      <w:r>
        <w:rPr>
          <w:rFonts w:ascii="Consolas" w:hAnsi="Consolas"/>
          <w:color w:val="1A1A1A"/>
          <w:sz w:val="15"/>
        </w:rPr>
        <w:t>from pathlib import Path</w:t>
      </w:r>
    </w:p>
    <w:p>
      <w:pPr>
        <w:spacing w:after="0" w:before="0" w:line="240" w:lineRule="auto"/>
        <w:shd w:val="clear" w:color="auto" w:fill="F6F8FA"/>
      </w:pPr>
      <w:r>
        <w:rPr>
          <w:rFonts w:ascii="Consolas" w:hAnsi="Consolas"/>
          <w:color w:val="A0A0A0"/>
          <w:sz w:val="15"/>
        </w:rPr>
        <w:t xml:space="preserve">20  </w:t>
      </w:r>
    </w:p>
    <w:p>
      <w:pPr>
        <w:spacing w:after="0" w:before="0" w:line="240" w:lineRule="auto"/>
        <w:shd w:val="clear" w:color="auto" w:fill="F6F8FA"/>
      </w:pPr>
      <w:r>
        <w:rPr>
          <w:rFonts w:ascii="Consolas" w:hAnsi="Consolas"/>
          <w:color w:val="A0A0A0"/>
          <w:sz w:val="15"/>
        </w:rPr>
        <w:t xml:space="preserve">21  </w:t>
      </w:r>
      <w:r>
        <w:rPr>
          <w:rFonts w:ascii="Consolas" w:hAnsi="Consolas"/>
          <w:color w:val="1A1A1A"/>
          <w:sz w:val="15"/>
        </w:rPr>
        <w:t>ROOT = Path(__file__).resolve().parents[2]</w:t>
      </w:r>
    </w:p>
    <w:p>
      <w:pPr>
        <w:spacing w:after="0" w:before="0" w:line="240" w:lineRule="auto"/>
        <w:shd w:val="clear" w:color="auto" w:fill="F6F8FA"/>
      </w:pPr>
      <w:r>
        <w:rPr>
          <w:rFonts w:ascii="Consolas" w:hAnsi="Consolas"/>
          <w:color w:val="A0A0A0"/>
          <w:sz w:val="15"/>
        </w:rPr>
        <w:t xml:space="preserve">22  </w:t>
      </w:r>
      <w:r>
        <w:rPr>
          <w:rFonts w:ascii="Consolas" w:hAnsi="Consolas"/>
          <w:color w:val="1A1A1A"/>
          <w:sz w:val="15"/>
        </w:rPr>
        <w:t xml:space="preserve">HOST = ROOT / </w:t>
      </w:r>
      <w:r>
        <w:rPr>
          <w:rFonts w:ascii="Consolas" w:hAnsi="Consolas"/>
          <w:color w:val="B23A1D"/>
          <w:sz w:val="15"/>
        </w:rPr>
        <w:t>'tests'</w:t>
      </w:r>
      <w:r>
        <w:rPr>
          <w:rFonts w:ascii="Consolas" w:hAnsi="Consolas"/>
          <w:color w:val="1A1A1A"/>
          <w:sz w:val="15"/>
        </w:rPr>
        <w:t xml:space="preserve"> / </w:t>
      </w:r>
      <w:r>
        <w:rPr>
          <w:rFonts w:ascii="Consolas" w:hAnsi="Consolas"/>
          <w:color w:val="B23A1D"/>
          <w:sz w:val="15"/>
        </w:rPr>
        <w:t>'host'</w:t>
      </w:r>
    </w:p>
    <w:p>
      <w:pPr>
        <w:spacing w:after="0" w:before="0" w:line="240" w:lineRule="auto"/>
        <w:shd w:val="clear" w:color="auto" w:fill="F6F8FA"/>
      </w:pPr>
      <w:r>
        <w:rPr>
          <w:rFonts w:ascii="Consolas" w:hAnsi="Consolas"/>
          <w:color w:val="A0A0A0"/>
          <w:sz w:val="15"/>
        </w:rPr>
        <w:t xml:space="preserve">23  </w:t>
      </w:r>
      <w:r>
        <w:rPr>
          <w:rFonts w:ascii="Consolas" w:hAnsi="Consolas"/>
          <w:color w:val="1A1A1A"/>
          <w:sz w:val="15"/>
        </w:rPr>
        <w:t xml:space="preserve">BUILD = ROOT / </w:t>
      </w:r>
      <w:r>
        <w:rPr>
          <w:rFonts w:ascii="Consolas" w:hAnsi="Consolas"/>
          <w:color w:val="B23A1D"/>
          <w:sz w:val="15"/>
        </w:rPr>
        <w:t>'build'</w:t>
      </w:r>
    </w:p>
    <w:p>
      <w:pPr>
        <w:spacing w:after="0" w:before="0" w:line="240" w:lineRule="auto"/>
        <w:shd w:val="clear" w:color="auto" w:fill="F6F8FA"/>
      </w:pPr>
      <w:r>
        <w:rPr>
          <w:rFonts w:ascii="Consolas" w:hAnsi="Consolas"/>
          <w:color w:val="A0A0A0"/>
          <w:sz w:val="15"/>
        </w:rPr>
        <w:t xml:space="preserve">24  </w:t>
      </w:r>
      <w:r>
        <w:rPr>
          <w:rFonts w:ascii="Consolas" w:hAnsi="Consolas"/>
          <w:color w:val="1A1A1A"/>
          <w:sz w:val="15"/>
        </w:rPr>
        <w:t xml:space="preserve">EXE = </w:t>
      </w:r>
      <w:r>
        <w:rPr>
          <w:rFonts w:ascii="Consolas" w:hAnsi="Consolas"/>
          <w:color w:val="B23A1D"/>
          <w:sz w:val="15"/>
        </w:rPr>
        <w:t>'.exe'</w:t>
      </w:r>
      <w:r>
        <w:rPr>
          <w:rFonts w:ascii="Consolas" w:hAnsi="Consolas"/>
          <w:color w:val="1A1A1A"/>
          <w:sz w:val="15"/>
        </w:rPr>
        <w:t xml:space="preserve"> if os.name == </w:t>
      </w:r>
      <w:r>
        <w:rPr>
          <w:rFonts w:ascii="Consolas" w:hAnsi="Consolas"/>
          <w:color w:val="B23A1D"/>
          <w:sz w:val="15"/>
        </w:rPr>
        <w:t>'nt'</w:t>
      </w:r>
      <w:r>
        <w:rPr>
          <w:rFonts w:ascii="Consolas" w:hAnsi="Consolas"/>
          <w:color w:val="1A1A1A"/>
          <w:sz w:val="15"/>
        </w:rPr>
        <w:t xml:space="preserve"> else </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25  </w:t>
      </w:r>
    </w:p>
    <w:p>
      <w:pPr>
        <w:spacing w:after="0" w:before="0" w:line="240" w:lineRule="auto"/>
        <w:shd w:val="clear" w:color="auto" w:fill="F6F8FA"/>
      </w:pPr>
      <w:r>
        <w:rPr>
          <w:rFonts w:ascii="Consolas" w:hAnsi="Consolas"/>
          <w:color w:val="A0A0A0"/>
          <w:sz w:val="15"/>
        </w:rPr>
        <w:t xml:space="preserve">26  </w:t>
      </w:r>
    </w:p>
    <w:p>
      <w:pPr>
        <w:spacing w:after="0" w:before="0" w:line="240" w:lineRule="auto"/>
        <w:shd w:val="clear" w:color="auto" w:fill="F6F8FA"/>
      </w:pPr>
      <w:r>
        <w:rPr>
          <w:rFonts w:ascii="Consolas" w:hAnsi="Consolas"/>
          <w:color w:val="A0A0A0"/>
          <w:sz w:val="15"/>
        </w:rPr>
        <w:t xml:space="preserve">27  </w:t>
      </w:r>
      <w:r>
        <w:rPr>
          <w:rFonts w:ascii="Consolas" w:hAnsi="Consolas"/>
          <w:color w:val="1A1A1A"/>
          <w:sz w:val="15"/>
        </w:rPr>
        <w:t>def find_gpp():</w:t>
      </w:r>
    </w:p>
    <w:p>
      <w:pPr>
        <w:spacing w:after="0" w:before="0" w:line="240" w:lineRule="auto"/>
        <w:shd w:val="clear" w:color="auto" w:fill="F6F8FA"/>
      </w:pPr>
      <w:r>
        <w:rPr>
          <w:rFonts w:ascii="Consolas" w:hAnsi="Consolas"/>
          <w:color w:val="A0A0A0"/>
          <w:sz w:val="15"/>
        </w:rPr>
        <w:t xml:space="preserve">28  </w:t>
      </w:r>
      <w:r>
        <w:rPr>
          <w:rFonts w:ascii="Consolas" w:hAnsi="Consolas"/>
          <w:color w:val="1A1A1A"/>
          <w:sz w:val="15"/>
        </w:rPr>
        <w:t xml:space="preserve">    gpp = shutil.which(</w:t>
      </w:r>
      <w:r>
        <w:rPr>
          <w:rFonts w:ascii="Consolas" w:hAnsi="Consolas"/>
          <w:color w:val="B23A1D"/>
          <w:sz w:val="15"/>
        </w:rPr>
        <w:t>'g++'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 xml:space="preserve">    if not gpp and Path(r</w:t>
      </w:r>
      <w:r>
        <w:rPr>
          <w:rFonts w:ascii="Consolas" w:hAnsi="Consolas"/>
          <w:color w:val="B23A1D"/>
          <w:sz w:val="15"/>
        </w:rPr>
        <w:t>'C:\msys64\ucrt64\bin\g++.exe'</w:t>
      </w:r>
      <w:r>
        <w:rPr>
          <w:rFonts w:ascii="Consolas" w:hAnsi="Consolas"/>
          <w:color w:val="1A1A1A"/>
          <w:sz w:val="15"/>
        </w:rPr>
        <w:t>).exists():</w:t>
      </w:r>
    </w:p>
    <w:p>
      <w:pPr>
        <w:spacing w:after="0" w:before="0" w:line="240" w:lineRule="auto"/>
        <w:shd w:val="clear" w:color="auto" w:fill="F6F8FA"/>
      </w:pPr>
      <w:r>
        <w:rPr>
          <w:rFonts w:ascii="Consolas" w:hAnsi="Consolas"/>
          <w:color w:val="A0A0A0"/>
          <w:sz w:val="15"/>
        </w:rPr>
        <w:t xml:space="preserve">30  </w:t>
      </w:r>
      <w:r>
        <w:rPr>
          <w:rFonts w:ascii="Consolas" w:hAnsi="Consolas"/>
          <w:color w:val="1A1A1A"/>
          <w:sz w:val="15"/>
        </w:rPr>
        <w:t xml:space="preserve">        gpp = r</w:t>
      </w:r>
      <w:r>
        <w:rPr>
          <w:rFonts w:ascii="Consolas" w:hAnsi="Consolas"/>
          <w:color w:val="B23A1D"/>
          <w:sz w:val="15"/>
        </w:rPr>
        <w:t>'C:\msys64\ucrt64\bin\g++.exe'</w:t>
      </w:r>
    </w:p>
    <w:p>
      <w:pPr>
        <w:spacing w:after="0" w:before="0" w:line="240" w:lineRule="auto"/>
        <w:shd w:val="clear" w:color="auto" w:fill="F6F8FA"/>
      </w:pPr>
      <w:r>
        <w:rPr>
          <w:rFonts w:ascii="Consolas" w:hAnsi="Consolas"/>
          <w:color w:val="A0A0A0"/>
          <w:sz w:val="15"/>
        </w:rPr>
        <w:t xml:space="preserve">31  </w:t>
      </w:r>
      <w:r>
        <w:rPr>
          <w:rFonts w:ascii="Consolas" w:hAnsi="Consolas"/>
          <w:color w:val="1A1A1A"/>
          <w:sz w:val="15"/>
        </w:rPr>
        <w:t xml:space="preserve">    if not gpp:</w:t>
      </w:r>
    </w:p>
    <w:p>
      <w:pPr>
        <w:spacing w:after="0" w:before="0" w:line="240" w:lineRule="auto"/>
        <w:shd w:val="clear" w:color="auto" w:fill="F6F8FA"/>
      </w:pPr>
      <w:r>
        <w:rPr>
          <w:rFonts w:ascii="Consolas" w:hAnsi="Consolas"/>
          <w:color w:val="A0A0A0"/>
          <w:sz w:val="15"/>
        </w:rPr>
        <w:t xml:space="preserve">32  </w:t>
      </w:r>
      <w:r>
        <w:rPr>
          <w:rFonts w:ascii="Consolas" w:hAnsi="Consolas"/>
          <w:color w:val="1A1A1A"/>
          <w:sz w:val="15"/>
        </w:rPr>
        <w:t xml:space="preserve">        sys.exit(</w:t>
      </w:r>
      <w:r>
        <w:rPr>
          <w:rFonts w:ascii="Consolas" w:hAnsi="Consolas"/>
          <w:color w:val="B23A1D"/>
          <w:sz w:val="15"/>
        </w:rPr>
        <w:t>'g++ not found (install MSYS2 UCRT64 or add it to PATH)'</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33  </w:t>
      </w:r>
      <w:r>
        <w:rPr>
          <w:rFonts w:ascii="Consolas" w:hAnsi="Consolas"/>
          <w:color w:val="1A1A1A"/>
          <w:sz w:val="15"/>
        </w:rPr>
        <w:t xml:space="preserve">    return gpp</w:t>
      </w:r>
    </w:p>
    <w:p>
      <w:pPr>
        <w:spacing w:after="0" w:before="0" w:line="240" w:lineRule="auto"/>
        <w:shd w:val="clear" w:color="auto" w:fill="F6F8FA"/>
      </w:pPr>
      <w:r>
        <w:rPr>
          <w:rFonts w:ascii="Consolas" w:hAnsi="Consolas"/>
          <w:color w:val="A0A0A0"/>
          <w:sz w:val="15"/>
        </w:rPr>
        <w:t xml:space="preserve">34  </w:t>
      </w:r>
    </w:p>
    <w:p>
      <w:pPr>
        <w:spacing w:after="0" w:before="0" w:line="240" w:lineRule="auto"/>
        <w:shd w:val="clear" w:color="auto" w:fill="F6F8FA"/>
      </w:pPr>
      <w:r>
        <w:rPr>
          <w:rFonts w:ascii="Consolas" w:hAnsi="Consolas"/>
          <w:color w:val="A0A0A0"/>
          <w:sz w:val="15"/>
        </w:rPr>
        <w:t xml:space="preserve">35  </w:t>
      </w:r>
    </w:p>
    <w:p>
      <w:pPr>
        <w:spacing w:after="0" w:before="0" w:line="240" w:lineRule="auto"/>
        <w:shd w:val="clear" w:color="auto" w:fill="F6F8FA"/>
      </w:pPr>
      <w:r>
        <w:rPr>
          <w:rFonts w:ascii="Consolas" w:hAnsi="Consolas"/>
          <w:color w:val="A0A0A0"/>
          <w:sz w:val="15"/>
        </w:rPr>
        <w:t xml:space="preserve">36  </w:t>
      </w:r>
      <w:r>
        <w:rPr>
          <w:rFonts w:ascii="Consolas" w:hAnsi="Consolas"/>
          <w:color w:val="1A1A1A"/>
          <w:sz w:val="15"/>
        </w:rPr>
        <w:t>def build(name, defines=()):</w:t>
      </w:r>
    </w:p>
    <w:p>
      <w:pPr>
        <w:spacing w:after="0" w:before="0" w:line="240" w:lineRule="auto"/>
        <w:shd w:val="clear" w:color="auto" w:fill="F6F8FA"/>
      </w:pPr>
      <w:r>
        <w:rPr>
          <w:rFonts w:ascii="Consolas" w:hAnsi="Consolas"/>
          <w:color w:val="A0A0A0"/>
          <w:sz w:val="15"/>
        </w:rPr>
        <w:t xml:space="preserve">37  </w:t>
      </w:r>
      <w:r>
        <w:rPr>
          <w:rFonts w:ascii="Consolas" w:hAnsi="Consolas"/>
          <w:color w:val="1A1A1A"/>
          <w:sz w:val="15"/>
        </w:rPr>
        <w:t xml:space="preserve">    exe = BUILD / (name + EXE)</w:t>
      </w:r>
    </w:p>
    <w:p>
      <w:pPr>
        <w:spacing w:after="0" w:before="0" w:line="240" w:lineRule="auto"/>
        <w:shd w:val="clear" w:color="auto" w:fill="F6F8FA"/>
      </w:pPr>
      <w:r>
        <w:rPr>
          <w:rFonts w:ascii="Consolas" w:hAnsi="Consolas"/>
          <w:color w:val="A0A0A0"/>
          <w:sz w:val="15"/>
        </w:rPr>
        <w:t xml:space="preserve">38  </w:t>
      </w:r>
      <w:r>
        <w:rPr>
          <w:rFonts w:ascii="Consolas" w:hAnsi="Consolas"/>
          <w:color w:val="1A1A1A"/>
          <w:sz w:val="15"/>
        </w:rPr>
        <w:t xml:space="preserve">    cmd = [find_gpp(), </w:t>
      </w:r>
      <w:r>
        <w:rPr>
          <w:rFonts w:ascii="Consolas" w:hAnsi="Consolas"/>
          <w:color w:val="B23A1D"/>
          <w:sz w:val="15"/>
        </w:rPr>
        <w:t>'-std=c++17'</w:t>
      </w:r>
      <w:r>
        <w:rPr>
          <w:rFonts w:ascii="Consolas" w:hAnsi="Consolas"/>
          <w:color w:val="1A1A1A"/>
          <w:sz w:val="15"/>
        </w:rPr>
        <w:t xml:space="preserve">, </w:t>
      </w:r>
      <w:r>
        <w:rPr>
          <w:rFonts w:ascii="Consolas" w:hAnsi="Consolas"/>
          <w:color w:val="B23A1D"/>
          <w:sz w:val="15"/>
        </w:rPr>
        <w:t>'-O2'</w:t>
      </w:r>
      <w:r>
        <w:rPr>
          <w:rFonts w:ascii="Consolas" w:hAnsi="Consolas"/>
          <w:color w:val="1A1A1A"/>
          <w:sz w:val="15"/>
        </w:rPr>
        <w:t xml:space="preserve">, </w:t>
      </w:r>
      <w:r>
        <w:rPr>
          <w:rFonts w:ascii="Consolas" w:hAnsi="Consolas"/>
          <w:color w:val="B23A1D"/>
          <w:sz w:val="15"/>
        </w:rPr>
        <w:t>'-static'</w:t>
      </w:r>
      <w:r>
        <w:rPr>
          <w:rFonts w:ascii="Consolas" w:hAnsi="Consolas"/>
          <w:color w:val="1A1A1A"/>
          <w:sz w:val="15"/>
        </w:rPr>
        <w:t xml:space="preserve">, </w:t>
      </w:r>
      <w:r>
        <w:rPr>
          <w:rFonts w:ascii="Consolas" w:hAnsi="Consolas"/>
          <w:color w:val="B23A1D"/>
          <w:sz w:val="15"/>
        </w:rPr>
        <w:t>'-I'</w:t>
      </w:r>
      <w:r>
        <w:rPr>
          <w:rFonts w:ascii="Consolas" w:hAnsi="Consolas"/>
          <w:color w:val="1A1A1A"/>
          <w:sz w:val="15"/>
        </w:rPr>
        <w:t>, str(HOST),</w:t>
      </w:r>
    </w:p>
    <w:p>
      <w:pPr>
        <w:spacing w:after="0" w:before="0" w:line="240" w:lineRule="auto"/>
        <w:shd w:val="clear" w:color="auto" w:fill="F6F8FA"/>
      </w:pPr>
      <w:r>
        <w:rPr>
          <w:rFonts w:ascii="Consolas" w:hAnsi="Consolas"/>
          <w:color w:val="A0A0A0"/>
          <w:sz w:val="15"/>
        </w:rPr>
        <w:t xml:space="preserve">39  </w:t>
      </w:r>
      <w:r>
        <w:rPr>
          <w:rFonts w:ascii="Consolas" w:hAnsi="Consolas"/>
          <w:color w:val="1A1A1A"/>
          <w:sz w:val="15"/>
        </w:rPr>
        <w:t xml:space="preserve">           *(</w:t>
      </w:r>
      <w:r>
        <w:rPr>
          <w:rFonts w:ascii="Consolas" w:hAnsi="Consolas"/>
          <w:color w:val="B23A1D"/>
          <w:sz w:val="15"/>
        </w:rPr>
        <w:t>'-D'</w:t>
      </w:r>
      <w:r>
        <w:rPr>
          <w:rFonts w:ascii="Consolas" w:hAnsi="Consolas"/>
          <w:color w:val="1A1A1A"/>
          <w:sz w:val="15"/>
        </w:rPr>
        <w:t xml:space="preserve"> + d for d in defines), </w:t>
      </w:r>
      <w:r>
        <w:rPr>
          <w:rFonts w:ascii="Consolas" w:hAnsi="Consolas"/>
          <w:color w:val="B23A1D"/>
          <w:sz w:val="15"/>
        </w:rPr>
        <w:t>'-o'</w:t>
      </w:r>
      <w:r>
        <w:rPr>
          <w:rFonts w:ascii="Consolas" w:hAnsi="Consolas"/>
          <w:color w:val="1A1A1A"/>
          <w:sz w:val="15"/>
        </w:rPr>
        <w:t xml:space="preserve">, str(exe), str(HOST / </w:t>
      </w:r>
      <w:r>
        <w:rPr>
          <w:rFonts w:ascii="Consolas" w:hAnsi="Consolas"/>
          <w:color w:val="B23A1D"/>
          <w:sz w:val="15"/>
        </w:rPr>
        <w:t>'sim.cpp'</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40  </w:t>
      </w:r>
      <w:r>
        <w:rPr>
          <w:rFonts w:ascii="Consolas" w:hAnsi="Consolas"/>
          <w:color w:val="1A1A1A"/>
          <w:sz w:val="15"/>
        </w:rPr>
        <w:t xml:space="preserve">    subprocess.run(cmd, check=True, cwd=ROOT)</w:t>
      </w:r>
    </w:p>
    <w:p>
      <w:pPr>
        <w:spacing w:after="0" w:before="0" w:line="240" w:lineRule="auto"/>
        <w:shd w:val="clear" w:color="auto" w:fill="F6F8FA"/>
      </w:pPr>
      <w:r>
        <w:rPr>
          <w:rFonts w:ascii="Consolas" w:hAnsi="Consolas"/>
          <w:color w:val="A0A0A0"/>
          <w:sz w:val="15"/>
        </w:rPr>
        <w:t xml:space="preserve">41  </w:t>
      </w:r>
      <w:r>
        <w:rPr>
          <w:rFonts w:ascii="Consolas" w:hAnsi="Consolas"/>
          <w:color w:val="1A1A1A"/>
          <w:sz w:val="15"/>
        </w:rPr>
        <w:t xml:space="preserve">    return exe</w:t>
      </w:r>
    </w:p>
    <w:p>
      <w:pPr>
        <w:spacing w:after="0" w:before="0" w:line="240" w:lineRule="auto"/>
        <w:shd w:val="clear" w:color="auto" w:fill="F6F8FA"/>
      </w:pPr>
      <w:r>
        <w:rPr>
          <w:rFonts w:ascii="Consolas" w:hAnsi="Consolas"/>
          <w:color w:val="A0A0A0"/>
          <w:sz w:val="15"/>
        </w:rPr>
        <w:t xml:space="preserve">42  </w:t>
      </w:r>
    </w:p>
    <w:p>
      <w:pPr>
        <w:spacing w:after="0" w:before="0" w:line="240" w:lineRule="auto"/>
        <w:shd w:val="clear" w:color="auto" w:fill="F6F8FA"/>
      </w:pPr>
      <w:r>
        <w:rPr>
          <w:rFonts w:ascii="Consolas" w:hAnsi="Consolas"/>
          <w:color w:val="A0A0A0"/>
          <w:sz w:val="15"/>
        </w:rPr>
        <w:t xml:space="preserve">43  </w:t>
      </w:r>
    </w:p>
    <w:p>
      <w:pPr>
        <w:spacing w:after="0" w:before="0" w:line="240" w:lineRule="auto"/>
        <w:shd w:val="clear" w:color="auto" w:fill="F6F8FA"/>
      </w:pPr>
      <w:r>
        <w:rPr>
          <w:rFonts w:ascii="Consolas" w:hAnsi="Consolas"/>
          <w:color w:val="A0A0A0"/>
          <w:sz w:val="15"/>
        </w:rPr>
        <w:t xml:space="preserve">44  </w:t>
      </w:r>
      <w:r>
        <w:rPr>
          <w:rFonts w:ascii="Consolas" w:hAnsi="Consolas"/>
          <w:color w:val="1A1A1A"/>
          <w:sz w:val="15"/>
        </w:rPr>
        <w:t>def run(exe, script_text, log):</w:t>
      </w:r>
    </w:p>
    <w:p>
      <w:pPr>
        <w:spacing w:after="0" w:before="0" w:line="240" w:lineRule="auto"/>
        <w:shd w:val="clear" w:color="auto" w:fill="F6F8FA"/>
      </w:pPr>
      <w:r>
        <w:rPr>
          <w:rFonts w:ascii="Consolas" w:hAnsi="Consolas"/>
          <w:color w:val="A0A0A0"/>
          <w:sz w:val="15"/>
        </w:rPr>
        <w:t xml:space="preserve">45  </w:t>
      </w:r>
      <w:r>
        <w:rPr>
          <w:rFonts w:ascii="Consolas" w:hAnsi="Consolas"/>
          <w:color w:val="1A1A1A"/>
          <w:sz w:val="15"/>
        </w:rPr>
        <w:t xml:space="preserve">    script = BUILD / (log.stem + </w:t>
      </w:r>
      <w:r>
        <w:rPr>
          <w:rFonts w:ascii="Consolas" w:hAnsi="Consolas"/>
          <w:color w:val="B23A1D"/>
          <w:sz w:val="15"/>
        </w:rPr>
        <w:t>'.script'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46  </w:t>
      </w:r>
      <w:r>
        <w:rPr>
          <w:rFonts w:ascii="Consolas" w:hAnsi="Consolas"/>
          <w:color w:val="1A1A1A"/>
          <w:sz w:val="15"/>
        </w:rPr>
        <w:t xml:space="preserve">    script.write_text(script_text, encoding=</w:t>
      </w:r>
      <w:r>
        <w:rPr>
          <w:rFonts w:ascii="Consolas" w:hAnsi="Consolas"/>
          <w:color w:val="B23A1D"/>
          <w:sz w:val="15"/>
        </w:rPr>
        <w:t>'utf-8'</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47  </w:t>
      </w:r>
      <w:r>
        <w:rPr>
          <w:rFonts w:ascii="Consolas" w:hAnsi="Consolas"/>
          <w:color w:val="1A1A1A"/>
          <w:sz w:val="15"/>
        </w:rPr>
        <w:t xml:space="preserve">    result = subprocess.run([str(exe), str(script)], capture_output=True, text=True, cwd=ROOT)</w:t>
      </w:r>
    </w:p>
    <w:p>
      <w:pPr>
        <w:spacing w:after="0" w:before="0" w:line="240" w:lineRule="auto"/>
        <w:shd w:val="clear" w:color="auto" w:fill="F6F8FA"/>
      </w:pPr>
      <w:r>
        <w:rPr>
          <w:rFonts w:ascii="Consolas" w:hAnsi="Consolas"/>
          <w:color w:val="A0A0A0"/>
          <w:sz w:val="15"/>
        </w:rPr>
        <w:t xml:space="preserve">48  </w:t>
      </w:r>
      <w:r>
        <w:rPr>
          <w:rFonts w:ascii="Consolas" w:hAnsi="Consolas"/>
          <w:color w:val="1A1A1A"/>
          <w:sz w:val="15"/>
        </w:rPr>
        <w:t xml:space="preserve">    log.write_text(result.stdout, encoding=</w:t>
      </w:r>
      <w:r>
        <w:rPr>
          <w:rFonts w:ascii="Consolas" w:hAnsi="Consolas"/>
          <w:color w:val="B23A1D"/>
          <w:sz w:val="15"/>
        </w:rPr>
        <w:t>'utf-8'</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49  </w:t>
      </w:r>
      <w:r>
        <w:rPr>
          <w:rFonts w:ascii="Consolas" w:hAnsi="Consolas"/>
          <w:color w:val="1A1A1A"/>
          <w:sz w:val="15"/>
        </w:rPr>
        <w:t xml:space="preserve">    return result.returncode == 0, result.stdout</w:t>
      </w:r>
    </w:p>
    <w:p>
      <w:pPr>
        <w:spacing w:after="0" w:before="0" w:line="240" w:lineRule="auto"/>
        <w:shd w:val="clear" w:color="auto" w:fill="F6F8FA"/>
      </w:pPr>
      <w:r>
        <w:rPr>
          <w:rFonts w:ascii="Consolas" w:hAnsi="Consolas"/>
          <w:color w:val="A0A0A0"/>
          <w:sz w:val="15"/>
        </w:rPr>
        <w:t xml:space="preserve">50  </w:t>
      </w:r>
    </w:p>
    <w:p>
      <w:pPr>
        <w:spacing w:after="0" w:before="0" w:line="240" w:lineRule="auto"/>
        <w:shd w:val="clear" w:color="auto" w:fill="F6F8FA"/>
      </w:pPr>
      <w:r>
        <w:rPr>
          <w:rFonts w:ascii="Consolas" w:hAnsi="Consolas"/>
          <w:color w:val="A0A0A0"/>
          <w:sz w:val="15"/>
        </w:rPr>
        <w:t xml:space="preserve">51  </w:t>
      </w:r>
    </w:p>
    <w:p>
      <w:pPr>
        <w:spacing w:after="0" w:before="0" w:line="240" w:lineRule="auto"/>
        <w:shd w:val="clear" w:color="auto" w:fill="F6F8FA"/>
      </w:pPr>
      <w:r>
        <w:rPr>
          <w:rFonts w:ascii="Consolas" w:hAnsi="Consolas"/>
          <w:color w:val="A0A0A0"/>
          <w:sz w:val="15"/>
        </w:rPr>
        <w:t xml:space="preserve">52  </w:t>
      </w:r>
      <w:r>
        <w:rPr>
          <w:rFonts w:ascii="Consolas" w:hAnsi="Consolas"/>
          <w:color w:val="1A1A1A"/>
          <w:sz w:val="15"/>
        </w:rPr>
        <w:t>def run_tests():</w:t>
      </w:r>
    </w:p>
    <w:p>
      <w:pPr>
        <w:spacing w:after="0" w:before="0" w:line="240" w:lineRule="auto"/>
        <w:shd w:val="clear" w:color="auto" w:fill="F6F8FA"/>
      </w:pPr>
      <w:r>
        <w:rPr>
          <w:rFonts w:ascii="Consolas" w:hAnsi="Consolas"/>
          <w:color w:val="A0A0A0"/>
          <w:sz w:val="15"/>
        </w:rPr>
        <w:t xml:space="preserve">53  </w:t>
      </w:r>
      <w:r>
        <w:rPr>
          <w:rFonts w:ascii="Consolas" w:hAnsi="Consolas"/>
          <w:color w:val="1A1A1A"/>
          <w:sz w:val="15"/>
        </w:rPr>
        <w:t xml:space="preserve">    exe = build(</w:t>
      </w:r>
      <w:r>
        <w:rPr>
          <w:rFonts w:ascii="Consolas" w:hAnsi="Consolas"/>
          <w:color w:val="B23A1D"/>
          <w:sz w:val="15"/>
        </w:rPr>
        <w:t>'sim'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54  </w:t>
      </w:r>
      <w:r>
        <w:rPr>
          <w:rFonts w:ascii="Consolas" w:hAnsi="Consolas"/>
          <w:color w:val="1A1A1A"/>
          <w:sz w:val="15"/>
        </w:rPr>
        <w:t xml:space="preserve">    failed = 0</w:t>
      </w:r>
    </w:p>
    <w:p>
      <w:pPr>
        <w:spacing w:after="0" w:before="0" w:line="240" w:lineRule="auto"/>
        <w:shd w:val="clear" w:color="auto" w:fill="F6F8FA"/>
      </w:pPr>
      <w:r>
        <w:rPr>
          <w:rFonts w:ascii="Consolas" w:hAnsi="Consolas"/>
          <w:color w:val="A0A0A0"/>
          <w:sz w:val="15"/>
        </w:rPr>
        <w:t xml:space="preserve">55  </w:t>
      </w:r>
      <w:r>
        <w:rPr>
          <w:rFonts w:ascii="Consolas" w:hAnsi="Consolas"/>
          <w:color w:val="1A1A1A"/>
          <w:sz w:val="15"/>
        </w:rPr>
        <w:t xml:space="preserve">    for script in sorted(HOST.glob(</w:t>
      </w:r>
      <w:r>
        <w:rPr>
          <w:rFonts w:ascii="Consolas" w:hAnsi="Consolas"/>
          <w:color w:val="B23A1D"/>
          <w:sz w:val="15"/>
        </w:rPr>
        <w:t>'*.txt'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56  </w:t>
      </w:r>
      <w:r>
        <w:rPr>
          <w:rFonts w:ascii="Consolas" w:hAnsi="Consolas"/>
          <w:color w:val="1A1A1A"/>
          <w:sz w:val="15"/>
        </w:rPr>
        <w:t xml:space="preserve">        ok, out = run(exe, script.read_text(encoding=</w:t>
      </w:r>
      <w:r>
        <w:rPr>
          <w:rFonts w:ascii="Consolas" w:hAnsi="Consolas"/>
          <w:color w:val="B23A1D"/>
          <w:sz w:val="15"/>
        </w:rPr>
        <w:t>'utf-8'</w:t>
      </w:r>
      <w:r>
        <w:rPr>
          <w:rFonts w:ascii="Consolas" w:hAnsi="Consolas"/>
          <w:color w:val="1A1A1A"/>
          <w:sz w:val="15"/>
        </w:rPr>
        <w:t>), BUILD / (</w:t>
      </w:r>
      <w:r>
        <w:rPr>
          <w:rFonts w:ascii="Consolas" w:hAnsi="Consolas"/>
          <w:color w:val="B23A1D"/>
          <w:sz w:val="15"/>
        </w:rPr>
        <w:t>'test_'</w:t>
      </w:r>
      <w:r>
        <w:rPr>
          <w:rFonts w:ascii="Consolas" w:hAnsi="Consolas"/>
          <w:color w:val="1A1A1A"/>
          <w:sz w:val="15"/>
        </w:rPr>
        <w:t xml:space="preserve"> + script.stem + </w:t>
      </w:r>
      <w:r>
        <w:rPr>
          <w:rFonts w:ascii="Consolas" w:hAnsi="Consolas"/>
          <w:color w:val="B23A1D"/>
          <w:sz w:val="15"/>
        </w:rPr>
        <w:t>'.log'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57  </w:t>
      </w:r>
      <w:r>
        <w:rPr>
          <w:rFonts w:ascii="Consolas" w:hAnsi="Consolas"/>
          <w:color w:val="1A1A1A"/>
          <w:sz w:val="15"/>
        </w:rPr>
        <w:t xml:space="preserve">        last = [l for l in out.splitlines() if l.startswith(</w:t>
      </w:r>
      <w:r>
        <w:rPr>
          <w:rFonts w:ascii="Consolas" w:hAnsi="Consolas"/>
          <w:color w:val="B23A1D"/>
          <w:sz w:val="15"/>
        </w:rPr>
        <w:t>'[SIM]'</w:t>
      </w:r>
      <w:r>
        <w:rPr>
          <w:rFonts w:ascii="Consolas" w:hAnsi="Consolas"/>
          <w:color w:val="1A1A1A"/>
          <w:sz w:val="15"/>
        </w:rPr>
        <w:t>)][-1:]</w:t>
      </w:r>
    </w:p>
    <w:p>
      <w:pPr>
        <w:spacing w:after="0" w:before="0" w:line="240" w:lineRule="auto"/>
        <w:shd w:val="clear" w:color="auto" w:fill="F6F8FA"/>
      </w:pPr>
      <w:r>
        <w:rPr>
          <w:rFonts w:ascii="Consolas" w:hAnsi="Consolas"/>
          <w:color w:val="A0A0A0"/>
          <w:sz w:val="15"/>
        </w:rPr>
        <w:t xml:space="preserve">58  </w:t>
      </w:r>
      <w:r>
        <w:rPr>
          <w:rFonts w:ascii="Consolas" w:hAnsi="Consolas"/>
          <w:color w:val="1A1A1A"/>
          <w:sz w:val="15"/>
        </w:rPr>
        <w:t xml:space="preserve">        print(</w:t>
      </w:r>
      <w:r>
        <w:rPr>
          <w:rFonts w:ascii="Consolas" w:hAnsi="Consolas"/>
          <w:color w:val="B23A1D"/>
          <w:sz w:val="15"/>
        </w:rPr>
        <w:t>'%-6s %-12s %s'</w:t>
      </w:r>
      <w:r>
        <w:rPr>
          <w:rFonts w:ascii="Consolas" w:hAnsi="Consolas"/>
          <w:color w:val="1A1A1A"/>
          <w:sz w:val="15"/>
        </w:rPr>
        <w:t xml:space="preserve"> % (</w:t>
      </w:r>
      <w:r>
        <w:rPr>
          <w:rFonts w:ascii="Consolas" w:hAnsi="Consolas"/>
          <w:color w:val="B23A1D"/>
          <w:sz w:val="15"/>
        </w:rPr>
        <w:t>'PASS'</w:t>
      </w:r>
      <w:r>
        <w:rPr>
          <w:rFonts w:ascii="Consolas" w:hAnsi="Consolas"/>
          <w:color w:val="1A1A1A"/>
          <w:sz w:val="15"/>
        </w:rPr>
        <w:t xml:space="preserve"> if ok else </w:t>
      </w:r>
      <w:r>
        <w:rPr>
          <w:rFonts w:ascii="Consolas" w:hAnsi="Consolas"/>
          <w:color w:val="B23A1D"/>
          <w:sz w:val="15"/>
        </w:rPr>
        <w:t>'FAIL'</w:t>
      </w:r>
      <w:r>
        <w:rPr>
          <w:rFonts w:ascii="Consolas" w:hAnsi="Consolas"/>
          <w:color w:val="1A1A1A"/>
          <w:sz w:val="15"/>
        </w:rPr>
        <w:t xml:space="preserve">, script.stem, last[0] if last else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59  </w:t>
      </w:r>
      <w:r>
        <w:rPr>
          <w:rFonts w:ascii="Consolas" w:hAnsi="Consolas"/>
          <w:color w:val="1A1A1A"/>
          <w:sz w:val="15"/>
        </w:rPr>
        <w:t xml:space="preserve">        failed += not ok</w:t>
      </w:r>
    </w:p>
    <w:p>
      <w:pPr>
        <w:spacing w:after="0" w:before="0" w:line="240" w:lineRule="auto"/>
        <w:shd w:val="clear" w:color="auto" w:fill="F6F8FA"/>
      </w:pPr>
      <w:r>
        <w:rPr>
          <w:rFonts w:ascii="Consolas" w:hAnsi="Consolas"/>
          <w:color w:val="A0A0A0"/>
          <w:sz w:val="15"/>
        </w:rPr>
        <w:t xml:space="preserve">60  </w:t>
      </w:r>
      <w:r>
        <w:rPr>
          <w:rFonts w:ascii="Consolas" w:hAnsi="Consolas"/>
          <w:color w:val="1A1A1A"/>
          <w:sz w:val="15"/>
        </w:rPr>
        <w:t xml:space="preserve">    return failed</w:t>
      </w:r>
    </w:p>
    <w:p>
      <w:pPr>
        <w:spacing w:after="0" w:before="0" w:line="240" w:lineRule="auto"/>
        <w:shd w:val="clear" w:color="auto" w:fill="F6F8FA"/>
      </w:pPr>
      <w:r>
        <w:rPr>
          <w:rFonts w:ascii="Consolas" w:hAnsi="Consolas"/>
          <w:color w:val="A0A0A0"/>
          <w:sz w:val="15"/>
        </w:rPr>
        <w:t xml:space="preserve">61  </w:t>
      </w:r>
    </w:p>
    <w:p>
      <w:pPr>
        <w:spacing w:after="0" w:before="0" w:line="240" w:lineRule="auto"/>
        <w:shd w:val="clear" w:color="auto" w:fill="F6F8FA"/>
      </w:pPr>
      <w:r>
        <w:rPr>
          <w:rFonts w:ascii="Consolas" w:hAnsi="Consolas"/>
          <w:color w:val="A0A0A0"/>
          <w:sz w:val="15"/>
        </w:rPr>
        <w:t xml:space="preserve">62  </w:t>
      </w:r>
    </w:p>
    <w:p>
      <w:pPr>
        <w:spacing w:after="0" w:before="0" w:line="240" w:lineRule="auto"/>
        <w:shd w:val="clear" w:color="auto" w:fill="F6F8FA"/>
      </w:pPr>
      <w:r>
        <w:rPr>
          <w:rFonts w:ascii="Consolas" w:hAnsi="Consolas"/>
          <w:color w:val="A0A0A0"/>
          <w:sz w:val="15"/>
        </w:rPr>
        <w:t xml:space="preserve">63  </w:t>
      </w:r>
      <w:r>
        <w:rPr>
          <w:rFonts w:ascii="Consolas" w:hAnsi="Consolas"/>
          <w:color w:val="2E7D32"/>
          <w:sz w:val="15"/>
        </w:rPr>
        <w:t># Autopilot games without the shield. The autopilot here "thinks" only every 250 ms,</w:t>
      </w:r>
    </w:p>
    <w:p>
      <w:pPr>
        <w:spacing w:after="0" w:before="0" w:line="240" w:lineRule="auto"/>
        <w:shd w:val="clear" w:color="auto" w:fill="F6F8FA"/>
      </w:pPr>
      <w:r>
        <w:rPr>
          <w:rFonts w:ascii="Consolas" w:hAnsi="Consolas"/>
          <w:color w:val="A0A0A0"/>
          <w:sz w:val="15"/>
        </w:rPr>
        <w:t xml:space="preserve">64  </w:t>
      </w:r>
      <w:r>
        <w:rPr>
          <w:rFonts w:ascii="Consolas" w:hAnsi="Consolas"/>
          <w:color w:val="2E7D32"/>
          <w:sz w:val="15"/>
        </w:rPr>
        <w:t># a rough stand-in for a human's reaction time, so the result says how hard each level is.</w:t>
      </w:r>
    </w:p>
    <w:p>
      <w:pPr>
        <w:spacing w:after="0" w:before="0" w:line="240" w:lineRule="auto"/>
        <w:shd w:val="clear" w:color="auto" w:fill="F6F8FA"/>
      </w:pPr>
      <w:r>
        <w:rPr>
          <w:rFonts w:ascii="Consolas" w:hAnsi="Consolas"/>
          <w:color w:val="A0A0A0"/>
          <w:sz w:val="15"/>
        </w:rPr>
        <w:t xml:space="preserve">65  </w:t>
      </w:r>
      <w:r>
        <w:rPr>
          <w:rFonts w:ascii="Consolas" w:hAnsi="Consolas"/>
          <w:color w:val="1A1A1A"/>
          <w:sz w:val="15"/>
        </w:rPr>
        <w:t>def balance(seeds=48, react_ms=250):</w:t>
      </w:r>
    </w:p>
    <w:p>
      <w:pPr>
        <w:spacing w:after="0" w:before="0" w:line="240" w:lineRule="auto"/>
        <w:shd w:val="clear" w:color="auto" w:fill="F6F8FA"/>
      </w:pPr>
      <w:r>
        <w:rPr>
          <w:rFonts w:ascii="Consolas" w:hAnsi="Consolas"/>
          <w:color w:val="A0A0A0"/>
          <w:sz w:val="15"/>
        </w:rPr>
        <w:t xml:space="preserve">66  </w:t>
      </w:r>
      <w:r>
        <w:rPr>
          <w:rFonts w:ascii="Consolas" w:hAnsi="Consolas"/>
          <w:color w:val="1A1A1A"/>
          <w:sz w:val="15"/>
        </w:rPr>
        <w:t xml:space="preserve">    exe = build(</w:t>
      </w:r>
      <w:r>
        <w:rPr>
          <w:rFonts w:ascii="Consolas" w:hAnsi="Consolas"/>
          <w:color w:val="B23A1D"/>
          <w:sz w:val="15"/>
        </w:rPr>
        <w:t>'sim_balance'</w:t>
      </w:r>
      <w:r>
        <w:rPr>
          <w:rFonts w:ascii="Consolas" w:hAnsi="Consolas"/>
          <w:color w:val="1A1A1A"/>
          <w:sz w:val="15"/>
        </w:rPr>
        <w:t>, [</w:t>
      </w:r>
      <w:r>
        <w:rPr>
          <w:rFonts w:ascii="Consolas" w:hAnsi="Consolas"/>
          <w:color w:val="B23A1D"/>
          <w:sz w:val="15"/>
        </w:rPr>
        <w:t>'AUTOPILOT_REACT_MS=%d'</w:t>
      </w:r>
      <w:r>
        <w:rPr>
          <w:rFonts w:ascii="Consolas" w:hAnsi="Consolas"/>
          <w:color w:val="1A1A1A"/>
          <w:sz w:val="15"/>
        </w:rPr>
        <w:t xml:space="preserve"> % react_ms])</w:t>
      </w:r>
    </w:p>
    <w:p>
      <w:pPr>
        <w:spacing w:after="0" w:before="0" w:line="240" w:lineRule="auto"/>
        <w:shd w:val="clear" w:color="auto" w:fill="F6F8FA"/>
      </w:pPr>
      <w:r>
        <w:rPr>
          <w:rFonts w:ascii="Consolas" w:hAnsi="Consolas"/>
          <w:color w:val="A0A0A0"/>
          <w:sz w:val="15"/>
        </w:rPr>
        <w:t xml:space="preserve">67  </w:t>
      </w:r>
      <w:r>
        <w:rPr>
          <w:rFonts w:ascii="Consolas" w:hAnsi="Consolas"/>
          <w:color w:val="1A1A1A"/>
          <w:sz w:val="15"/>
        </w:rPr>
        <w:t xml:space="preserve">    for level, key in ((</w:t>
      </w:r>
      <w:r>
        <w:rPr>
          <w:rFonts w:ascii="Consolas" w:hAnsi="Consolas"/>
          <w:color w:val="B23A1D"/>
          <w:sz w:val="15"/>
        </w:rPr>
        <w:t>'EASY'</w:t>
      </w:r>
      <w:r>
        <w:rPr>
          <w:rFonts w:ascii="Consolas" w:hAnsi="Consolas"/>
          <w:color w:val="1A1A1A"/>
          <w:sz w:val="15"/>
        </w:rPr>
        <w:t xml:space="preserve">, </w:t>
      </w:r>
      <w:r>
        <w:rPr>
          <w:rFonts w:ascii="Consolas" w:hAnsi="Consolas"/>
          <w:color w:val="B23A1D"/>
          <w:sz w:val="15"/>
        </w:rPr>
        <w:t>'tap A'</w:t>
      </w:r>
      <w:r>
        <w:rPr>
          <w:rFonts w:ascii="Consolas" w:hAnsi="Consolas"/>
          <w:color w:val="1A1A1A"/>
          <w:sz w:val="15"/>
        </w:rPr>
        <w:t>), (</w:t>
      </w:r>
      <w:r>
        <w:rPr>
          <w:rFonts w:ascii="Consolas" w:hAnsi="Consolas"/>
          <w:color w:val="B23A1D"/>
          <w:sz w:val="15"/>
        </w:rPr>
        <w:t>'NORMAL'</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w:t>
      </w:r>
      <w:r>
        <w:rPr>
          <w:rFonts w:ascii="Consolas" w:hAnsi="Consolas"/>
          <w:color w:val="B23A1D"/>
          <w:sz w:val="15"/>
        </w:rPr>
        <w:t>'HARD'</w:t>
      </w:r>
      <w:r>
        <w:rPr>
          <w:rFonts w:ascii="Consolas" w:hAnsi="Consolas"/>
          <w:color w:val="1A1A1A"/>
          <w:sz w:val="15"/>
        </w:rPr>
        <w:t xml:space="preserve">, </w:t>
      </w:r>
      <w:r>
        <w:rPr>
          <w:rFonts w:ascii="Consolas" w:hAnsi="Consolas"/>
          <w:color w:val="B23A1D"/>
          <w:sz w:val="15"/>
        </w:rPr>
        <w:t>'tap 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68  </w:t>
      </w:r>
      <w:r>
        <w:rPr>
          <w:rFonts w:ascii="Consolas" w:hAnsi="Consolas"/>
          <w:color w:val="1A1A1A"/>
          <w:sz w:val="15"/>
        </w:rPr>
        <w:t xml:space="preserve">        wins, bosses = 0, []</w:t>
      </w:r>
    </w:p>
    <w:p>
      <w:pPr>
        <w:spacing w:after="0" w:before="0" w:line="240" w:lineRule="auto"/>
        <w:shd w:val="clear" w:color="auto" w:fill="F6F8FA"/>
      </w:pPr>
      <w:r>
        <w:rPr>
          <w:rFonts w:ascii="Consolas" w:hAnsi="Consolas"/>
          <w:color w:val="A0A0A0"/>
          <w:sz w:val="15"/>
        </w:rPr>
        <w:t xml:space="preserve">69  </w:t>
      </w:r>
      <w:r>
        <w:rPr>
          <w:rFonts w:ascii="Consolas" w:hAnsi="Consolas"/>
          <w:color w:val="1A1A1A"/>
          <w:sz w:val="15"/>
        </w:rPr>
        <w:t xml:space="preserve">        for seed in range(1, seeds + 1):</w:t>
      </w:r>
    </w:p>
    <w:p>
      <w:pPr>
        <w:spacing w:after="0" w:before="0" w:line="240" w:lineRule="auto"/>
        <w:shd w:val="clear" w:color="auto" w:fill="F6F8FA"/>
      </w:pPr>
      <w:r>
        <w:rPr>
          <w:rFonts w:ascii="Consolas" w:hAnsi="Consolas"/>
          <w:color w:val="A0A0A0"/>
          <w:sz w:val="15"/>
        </w:rPr>
        <w:t xml:space="preserve">70  </w:t>
      </w:r>
      <w:r>
        <w:rPr>
          <w:rFonts w:ascii="Consolas" w:hAnsi="Consolas"/>
          <w:color w:val="1A1A1A"/>
          <w:sz w:val="15"/>
        </w:rPr>
        <w:t xml:space="preserve">            script = </w:t>
      </w:r>
      <w:r>
        <w:rPr>
          <w:rFonts w:ascii="Consolas" w:hAnsi="Consolas"/>
          <w:color w:val="B23A1D"/>
          <w:sz w:val="15"/>
        </w:rPr>
        <w:t>'\n'</w:t>
      </w:r>
      <w:r>
        <w:rPr>
          <w:rFonts w:ascii="Consolas" w:hAnsi="Consolas"/>
          <w:color w:val="1A1A1A"/>
          <w:sz w:val="15"/>
        </w:rPr>
        <w:t>.join([</w:t>
      </w:r>
    </w:p>
    <w:p>
      <w:pPr>
        <w:spacing w:after="0" w:before="0" w:line="240" w:lineRule="auto"/>
        <w:shd w:val="clear" w:color="auto" w:fill="F6F8FA"/>
      </w:pPr>
      <w:r>
        <w:rPr>
          <w:rFonts w:ascii="Consolas" w:hAnsi="Consolas"/>
          <w:color w:val="A0A0A0"/>
          <w:sz w:val="15"/>
        </w:rPr>
        <w:t xml:space="preserve">71  </w:t>
      </w:r>
      <w:r>
        <w:rPr>
          <w:rFonts w:ascii="Consolas" w:hAnsi="Consolas"/>
          <w:color w:val="1A1A1A"/>
          <w:sz w:val="15"/>
        </w:rPr>
        <w:t xml:space="preserve">                </w:t>
      </w:r>
      <w:r>
        <w:rPr>
          <w:rFonts w:ascii="Consolas" w:hAnsi="Consolas"/>
          <w:color w:val="B23A1D"/>
          <w:sz w:val="15"/>
        </w:rPr>
        <w:t>'seed %d'</w:t>
      </w:r>
      <w:r>
        <w:rPr>
          <w:rFonts w:ascii="Consolas" w:hAnsi="Consolas"/>
          <w:color w:val="1A1A1A"/>
          <w:sz w:val="15"/>
        </w:rPr>
        <w:t xml:space="preserve"> % seed, </w:t>
      </w:r>
      <w:r>
        <w:rPr>
          <w:rFonts w:ascii="Consolas" w:hAnsi="Consolas"/>
          <w:color w:val="B23A1D"/>
          <w:sz w:val="15"/>
        </w:rPr>
        <w:t>'until "[VR] screen logo"'</w:t>
      </w:r>
      <w:r>
        <w:rPr>
          <w:rFonts w:ascii="Consolas" w:hAnsi="Consolas"/>
          <w:color w:val="1A1A1A"/>
          <w:sz w:val="15"/>
        </w:rPr>
        <w:t xml:space="preserve">, </w:t>
      </w:r>
      <w:r>
        <w:rPr>
          <w:rFonts w:ascii="Consolas" w:hAnsi="Consolas"/>
          <w:color w:val="B23A1D"/>
          <w:sz w:val="15"/>
        </w:rPr>
        <w:t>'tap R'</w:t>
      </w:r>
      <w:r>
        <w:rPr>
          <w:rFonts w:ascii="Consolas" w:hAnsi="Consolas"/>
          <w:color w:val="1A1A1A"/>
          <w:sz w:val="15"/>
        </w:rPr>
        <w:t xml:space="preserve">, </w:t>
      </w:r>
      <w:r>
        <w:rPr>
          <w:rFonts w:ascii="Consolas" w:hAnsi="Consolas"/>
          <w:color w:val="B23A1D"/>
          <w:sz w:val="15"/>
        </w:rPr>
        <w:t>'until "[VR] screen title"'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72  </w:t>
      </w:r>
      <w:r>
        <w:rPr>
          <w:rFonts w:ascii="Consolas" w:hAnsi="Consolas"/>
          <w:color w:val="1A1A1A"/>
          <w:sz w:val="15"/>
        </w:rPr>
        <w:t xml:space="preserve">                </w:t>
      </w:r>
      <w:r>
        <w:rPr>
          <w:rFonts w:ascii="Consolas" w:hAnsi="Consolas"/>
          <w:color w:val="B23A1D"/>
          <w:sz w:val="15"/>
        </w:rPr>
        <w:t>'tap R'</w:t>
      </w:r>
      <w:r>
        <w:rPr>
          <w:rFonts w:ascii="Consolas" w:hAnsi="Consolas"/>
          <w:color w:val="1A1A1A"/>
          <w:sz w:val="15"/>
        </w:rPr>
        <w:t xml:space="preserve">, </w:t>
      </w:r>
      <w:r>
        <w:rPr>
          <w:rFonts w:ascii="Consolas" w:hAnsi="Consolas"/>
          <w:color w:val="B23A1D"/>
          <w:sz w:val="15"/>
        </w:rPr>
        <w:t>'until "[VR] screen menu"'</w:t>
      </w:r>
      <w:r>
        <w:rPr>
          <w:rFonts w:ascii="Consolas" w:hAnsi="Consolas"/>
          <w:color w:val="1A1A1A"/>
          <w:sz w:val="15"/>
        </w:rPr>
        <w:t xml:space="preserve">, </w:t>
      </w:r>
      <w:r>
        <w:rPr>
          <w:rFonts w:ascii="Consolas" w:hAnsi="Consolas"/>
          <w:color w:val="B23A1D"/>
          <w:sz w:val="15"/>
        </w:rPr>
        <w:t>'tap S'</w:t>
      </w:r>
      <w:r>
        <w:rPr>
          <w:rFonts w:ascii="Consolas" w:hAnsi="Consolas"/>
          <w:color w:val="1A1A1A"/>
          <w:sz w:val="15"/>
        </w:rPr>
        <w:t xml:space="preserve">, </w:t>
      </w:r>
      <w:r>
        <w:rPr>
          <w:rFonts w:ascii="Consolas" w:hAnsi="Consolas"/>
          <w:color w:val="B23A1D"/>
          <w:sz w:val="15"/>
        </w:rPr>
        <w:t>'tap S'</w:t>
      </w:r>
      <w:r>
        <w:rPr>
          <w:rFonts w:ascii="Consolas" w:hAnsi="Consolas"/>
          <w:color w:val="1A1A1A"/>
          <w:sz w:val="15"/>
        </w:rPr>
        <w:t xml:space="preserve">, </w:t>
      </w:r>
      <w:r>
        <w:rPr>
          <w:rFonts w:ascii="Consolas" w:hAnsi="Consolas"/>
          <w:color w:val="B23A1D"/>
          <w:sz w:val="15"/>
        </w:rPr>
        <w:t>'tap 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73  </w:t>
      </w:r>
      <w:r>
        <w:rPr>
          <w:rFonts w:ascii="Consolas" w:hAnsi="Consolas"/>
          <w:color w:val="1A1A1A"/>
          <w:sz w:val="15"/>
        </w:rPr>
        <w:t xml:space="preserve">                </w:t>
      </w:r>
      <w:r>
        <w:rPr>
          <w:rFonts w:ascii="Consolas" w:hAnsi="Consolas"/>
          <w:color w:val="B23A1D"/>
          <w:sz w:val="15"/>
        </w:rPr>
        <w:t>'until "[VR] screen options"'</w:t>
      </w:r>
      <w:r>
        <w:rPr>
          <w:rFonts w:ascii="Consolas" w:hAnsi="Consolas"/>
          <w:color w:val="1A1A1A"/>
          <w:sz w:val="15"/>
        </w:rPr>
        <w:t xml:space="preserve">, </w:t>
      </w:r>
      <w:r>
        <w:rPr>
          <w:rFonts w:ascii="Consolas" w:hAnsi="Consolas"/>
          <w:color w:val="B23A1D"/>
          <w:sz w:val="15"/>
        </w:rPr>
        <w:t>'tap S'</w:t>
      </w:r>
      <w:r>
        <w:rPr>
          <w:rFonts w:ascii="Consolas" w:hAnsi="Consolas"/>
          <w:color w:val="1A1A1A"/>
          <w:sz w:val="15"/>
        </w:rPr>
        <w:t xml:space="preserve">, </w:t>
      </w:r>
      <w:r>
        <w:rPr>
          <w:rFonts w:ascii="Consolas" w:hAnsi="Consolas"/>
          <w:color w:val="B23A1D"/>
          <w:sz w:val="15"/>
        </w:rPr>
        <w:t>'tap S'</w:t>
      </w:r>
      <w:r>
        <w:rPr>
          <w:rFonts w:ascii="Consolas" w:hAnsi="Consolas"/>
          <w:color w:val="1A1A1A"/>
          <w:sz w:val="15"/>
        </w:rPr>
        <w:t xml:space="preserve">, key, </w:t>
      </w:r>
      <w:r>
        <w:rPr>
          <w:rFonts w:ascii="Consolas" w:hAnsi="Consolas"/>
          <w:color w:val="B23A1D"/>
          <w:sz w:val="15"/>
        </w:rPr>
        <w:t>'tap Q'</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74  </w:t>
      </w:r>
      <w:r>
        <w:rPr>
          <w:rFonts w:ascii="Consolas" w:hAnsi="Consolas"/>
          <w:color w:val="1A1A1A"/>
          <w:sz w:val="15"/>
        </w:rPr>
        <w:t xml:space="preserve">                </w:t>
      </w:r>
      <w:r>
        <w:rPr>
          <w:rFonts w:ascii="Consolas" w:hAnsi="Consolas"/>
          <w:color w:val="B23A1D"/>
          <w:sz w:val="15"/>
        </w:rPr>
        <w:t>'until "[VR] screen menu"'</w:t>
      </w:r>
      <w:r>
        <w:rPr>
          <w:rFonts w:ascii="Consolas" w:hAnsi="Consolas"/>
          <w:color w:val="1A1A1A"/>
          <w:sz w:val="15"/>
        </w:rPr>
        <w:t xml:space="preserve">, </w:t>
      </w:r>
      <w:r>
        <w:rPr>
          <w:rFonts w:ascii="Consolas" w:hAnsi="Consolas"/>
          <w:color w:val="B23A1D"/>
          <w:sz w:val="15"/>
        </w:rPr>
        <w:t>'send !x'</w:t>
      </w:r>
      <w:r>
        <w:rPr>
          <w:rFonts w:ascii="Consolas" w:hAnsi="Consolas"/>
          <w:color w:val="1A1A1A"/>
          <w:sz w:val="15"/>
        </w:rPr>
        <w:t xml:space="preserve">, </w:t>
      </w:r>
      <w:r>
        <w:rPr>
          <w:rFonts w:ascii="Consolas" w:hAnsi="Consolas"/>
          <w:color w:val="B23A1D"/>
          <w:sz w:val="15"/>
        </w:rPr>
        <w:t>'send !1'</w:t>
      </w:r>
      <w:r>
        <w:rPr>
          <w:rFonts w:ascii="Consolas" w:hAnsi="Consolas"/>
          <w:color w:val="1A1A1A"/>
          <w:sz w:val="15"/>
        </w:rPr>
        <w:t xml:space="preserve">, </w:t>
      </w:r>
      <w:r>
        <w:rPr>
          <w:rFonts w:ascii="Consolas" w:hAnsi="Consolas"/>
          <w:color w:val="B23A1D"/>
          <w:sz w:val="15"/>
        </w:rPr>
        <w:t>'until "[VR] phase 1"'</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75  </w:t>
      </w:r>
      <w:r>
        <w:rPr>
          <w:rFonts w:ascii="Consolas" w:hAnsi="Consolas"/>
          <w:color w:val="1A1A1A"/>
          <w:sz w:val="15"/>
        </w:rPr>
        <w:t xml:space="preserve">                </w:t>
      </w:r>
      <w:r>
        <w:rPr>
          <w:rFonts w:ascii="Consolas" w:hAnsi="Consolas"/>
          <w:color w:val="B23A1D"/>
          <w:sz w:val="15"/>
        </w:rPr>
        <w:t>'until "[VR] screen victory" 900000'</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76  </w:t>
      </w:r>
      <w:r>
        <w:rPr>
          <w:rFonts w:ascii="Consolas" w:hAnsi="Consolas"/>
          <w:color w:val="1A1A1A"/>
          <w:sz w:val="15"/>
        </w:rPr>
        <w:t xml:space="preserve">            ok, out = run(exe, script, BUILD / </w:t>
      </w:r>
      <w:r>
        <w:rPr>
          <w:rFonts w:ascii="Consolas" w:hAnsi="Consolas"/>
          <w:color w:val="B23A1D"/>
          <w:sz w:val="15"/>
        </w:rPr>
        <w:t>'balance.log'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77  </w:t>
      </w:r>
      <w:r>
        <w:rPr>
          <w:rFonts w:ascii="Consolas" w:hAnsi="Consolas"/>
          <w:color w:val="1A1A1A"/>
          <w:sz w:val="15"/>
        </w:rPr>
        <w:t xml:space="preserve">            wins += ok</w:t>
      </w:r>
    </w:p>
    <w:p>
      <w:pPr>
        <w:spacing w:after="0" w:before="0" w:line="240" w:lineRule="auto"/>
        <w:shd w:val="clear" w:color="auto" w:fill="F6F8FA"/>
      </w:pPr>
      <w:r>
        <w:rPr>
          <w:rFonts w:ascii="Consolas" w:hAnsi="Consolas"/>
          <w:color w:val="A0A0A0"/>
          <w:sz w:val="15"/>
        </w:rPr>
        <w:t xml:space="preserve">78  </w:t>
      </w:r>
      <w:r>
        <w:rPr>
          <w:rFonts w:ascii="Consolas" w:hAnsi="Consolas"/>
          <w:color w:val="1A1A1A"/>
          <w:sz w:val="15"/>
        </w:rPr>
        <w:t xml:space="preserve">            bosses.append(out.count(</w:t>
      </w:r>
      <w:r>
        <w:rPr>
          <w:rFonts w:ascii="Consolas" w:hAnsi="Consolas"/>
          <w:color w:val="B23A1D"/>
          <w:sz w:val="15"/>
        </w:rPr>
        <w:t>'[VR] boss down'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79  </w:t>
      </w:r>
      <w:r>
        <w:rPr>
          <w:rFonts w:ascii="Consolas" w:hAnsi="Consolas"/>
          <w:color w:val="1A1A1A"/>
          <w:sz w:val="15"/>
        </w:rPr>
        <w:t xml:space="preserve">        print(</w:t>
      </w:r>
      <w:r>
        <w:rPr>
          <w:rFonts w:ascii="Consolas" w:hAnsi="Consolas"/>
          <w:color w:val="B23A1D"/>
          <w:sz w:val="15"/>
        </w:rPr>
        <w:t>'%-6s wins %2d/%d   bosses beaten per game: %s'</w:t>
      </w:r>
      <w:r>
        <w:rPr>
          <w:rFonts w:ascii="Consolas" w:hAnsi="Consolas"/>
          <w:color w:val="1A1A1A"/>
          <w:sz w:val="15"/>
        </w:rPr>
        <w:t xml:space="preserve"> % (level, wins, seeds, </w:t>
      </w:r>
      <w:r>
        <w:rPr>
          <w:rFonts w:ascii="Consolas" w:hAnsi="Consolas"/>
          <w:color w:val="B23A1D"/>
          <w:sz w:val="15"/>
        </w:rPr>
        <w:t>' '</w:t>
      </w:r>
      <w:r>
        <w:rPr>
          <w:rFonts w:ascii="Consolas" w:hAnsi="Consolas"/>
          <w:color w:val="1A1A1A"/>
          <w:sz w:val="15"/>
        </w:rPr>
        <w:t>.join(map(str, bosses))))</w:t>
      </w:r>
    </w:p>
    <w:p>
      <w:pPr>
        <w:spacing w:after="0" w:before="0" w:line="240" w:lineRule="auto"/>
        <w:shd w:val="clear" w:color="auto" w:fill="F6F8FA"/>
      </w:pPr>
      <w:r>
        <w:rPr>
          <w:rFonts w:ascii="Consolas" w:hAnsi="Consolas"/>
          <w:color w:val="A0A0A0"/>
          <w:sz w:val="15"/>
        </w:rPr>
        <w:t xml:space="preserve">80  </w:t>
      </w:r>
    </w:p>
    <w:p>
      <w:pPr>
        <w:spacing w:after="0" w:before="0" w:line="240" w:lineRule="auto"/>
        <w:shd w:val="clear" w:color="auto" w:fill="F6F8FA"/>
      </w:pPr>
      <w:r>
        <w:rPr>
          <w:rFonts w:ascii="Consolas" w:hAnsi="Consolas"/>
          <w:color w:val="A0A0A0"/>
          <w:sz w:val="15"/>
        </w:rPr>
        <w:t xml:space="preserve">81  </w:t>
      </w:r>
    </w:p>
    <w:p>
      <w:pPr>
        <w:spacing w:after="0" w:before="0" w:line="240" w:lineRule="auto"/>
        <w:shd w:val="clear" w:color="auto" w:fill="F6F8FA"/>
      </w:pPr>
      <w:r>
        <w:rPr>
          <w:rFonts w:ascii="Consolas" w:hAnsi="Consolas"/>
          <w:color w:val="A0A0A0"/>
          <w:sz w:val="15"/>
        </w:rPr>
        <w:t xml:space="preserve">82  </w:t>
      </w:r>
      <w:r>
        <w:rPr>
          <w:rFonts w:ascii="Consolas" w:hAnsi="Consolas"/>
          <w:color w:val="1A1A1A"/>
          <w:sz w:val="15"/>
        </w:rPr>
        <w:t xml:space="preserve">if __name__ == </w:t>
      </w:r>
      <w:r>
        <w:rPr>
          <w:rFonts w:ascii="Consolas" w:hAnsi="Consolas"/>
          <w:color w:val="B23A1D"/>
          <w:sz w:val="15"/>
        </w:rPr>
        <w:t>'__main__'</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83  </w:t>
      </w:r>
      <w:r>
        <w:rPr>
          <w:rFonts w:ascii="Consolas" w:hAnsi="Consolas"/>
          <w:color w:val="1A1A1A"/>
          <w:sz w:val="15"/>
        </w:rPr>
        <w:t xml:space="preserve">    BUILD.mkdir(exist_ok=True)</w:t>
      </w:r>
    </w:p>
    <w:p>
      <w:pPr>
        <w:spacing w:after="0" w:before="0" w:line="240" w:lineRule="auto"/>
        <w:shd w:val="clear" w:color="auto" w:fill="F6F8FA"/>
      </w:pPr>
      <w:r>
        <w:rPr>
          <w:rFonts w:ascii="Consolas" w:hAnsi="Consolas"/>
          <w:color w:val="A0A0A0"/>
          <w:sz w:val="15"/>
        </w:rPr>
        <w:t xml:space="preserve">84  </w:t>
      </w:r>
      <w:r>
        <w:rPr>
          <w:rFonts w:ascii="Consolas" w:hAnsi="Consolas"/>
          <w:color w:val="1A1A1A"/>
          <w:sz w:val="15"/>
        </w:rPr>
        <w:t xml:space="preserve">    failed = run_tests()</w:t>
      </w:r>
    </w:p>
    <w:p>
      <w:pPr>
        <w:spacing w:after="0" w:before="0" w:line="240" w:lineRule="auto"/>
        <w:shd w:val="clear" w:color="auto" w:fill="F6F8FA"/>
      </w:pPr>
      <w:r>
        <w:rPr>
          <w:rFonts w:ascii="Consolas" w:hAnsi="Consolas"/>
          <w:color w:val="A0A0A0"/>
          <w:sz w:val="15"/>
        </w:rPr>
        <w:t xml:space="preserve">85  </w:t>
      </w:r>
      <w:r>
        <w:rPr>
          <w:rFonts w:ascii="Consolas" w:hAnsi="Consolas"/>
          <w:color w:val="1A1A1A"/>
          <w:sz w:val="15"/>
        </w:rPr>
        <w:t xml:space="preserve">    if </w:t>
      </w:r>
      <w:r>
        <w:rPr>
          <w:rFonts w:ascii="Consolas" w:hAnsi="Consolas"/>
          <w:color w:val="B23A1D"/>
          <w:sz w:val="15"/>
        </w:rPr>
        <w:t>'--balance'</w:t>
      </w:r>
      <w:r>
        <w:rPr>
          <w:rFonts w:ascii="Consolas" w:hAnsi="Consolas"/>
          <w:color w:val="1A1A1A"/>
          <w:sz w:val="15"/>
        </w:rPr>
        <w:t xml:space="preserve"> in sys.argv:</w:t>
      </w:r>
    </w:p>
    <w:p>
      <w:pPr>
        <w:spacing w:after="0" w:before="0" w:line="240" w:lineRule="auto"/>
        <w:shd w:val="clear" w:color="auto" w:fill="F6F8FA"/>
      </w:pPr>
      <w:r>
        <w:rPr>
          <w:rFonts w:ascii="Consolas" w:hAnsi="Consolas"/>
          <w:color w:val="A0A0A0"/>
          <w:sz w:val="15"/>
        </w:rPr>
        <w:t xml:space="preserve">86  </w:t>
      </w:r>
      <w:r>
        <w:rPr>
          <w:rFonts w:ascii="Consolas" w:hAnsi="Consolas"/>
          <w:color w:val="1A1A1A"/>
          <w:sz w:val="15"/>
        </w:rPr>
        <w:t xml:space="preserve">        balance()</w:t>
      </w:r>
    </w:p>
    <w:p>
      <w:pPr>
        <w:spacing w:after="0" w:before="0" w:line="240" w:lineRule="auto"/>
        <w:shd w:val="clear" w:color="auto" w:fill="F6F8FA"/>
      </w:pPr>
      <w:r>
        <w:rPr>
          <w:rFonts w:ascii="Consolas" w:hAnsi="Consolas"/>
          <w:color w:val="A0A0A0"/>
          <w:sz w:val="15"/>
        </w:rPr>
        <w:t xml:space="preserve">87  </w:t>
      </w:r>
      <w:r>
        <w:rPr>
          <w:rFonts w:ascii="Consolas" w:hAnsi="Consolas"/>
          <w:color w:val="1A1A1A"/>
          <w:sz w:val="15"/>
        </w:rPr>
        <w:t xml:space="preserve">    sys.exit(1 if failed else 0)</w:t>
      </w:r>
    </w:p>
    <w:p>
      <w:r>
        <w:rPr>
          <w:i w:val="0"/>
        </w:rPr>
      </w:r>
    </w:p>
    <w:p>
      <w:pPr>
        <w:pStyle w:val="Heading3"/>
      </w:pPr>
      <w:r>
        <w:t>tests/host/controls.txt – Test: controls</w:t>
      </w:r>
    </w:p>
    <w:p>
      <w:r>
        <w:t>The key rules.</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 The agreed key rules, pressed on the real (simulated) keypad during phase 1's intro,</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before any enemy arrives. The ship starts at x=6 y=20 with 60 ammo (BOLT).</w:t>
      </w:r>
    </w:p>
    <w:p>
      <w:pPr>
        <w:spacing w:after="0" w:before="0" w:line="240" w:lineRule="auto"/>
        <w:shd w:val="clear" w:color="auto" w:fill="F6F8FA"/>
      </w:pPr>
      <w:r>
        <w:rPr>
          <w:rFonts w:ascii="Consolas" w:hAnsi="Consolas"/>
          <w:color w:val="A0A0A0"/>
          <w:sz w:val="15"/>
        </w:rPr>
        <w:t xml:space="preserve"> 3  </w:t>
      </w:r>
      <w:r>
        <w:rPr>
          <w:rFonts w:ascii="Consolas" w:hAnsi="Consolas"/>
          <w:color w:val="1A1A1A"/>
          <w:sz w:val="15"/>
        </w:rPr>
        <w:t xml:space="preserve">until </w:t>
      </w:r>
      <w:r>
        <w:rPr>
          <w:rFonts w:ascii="Consolas" w:hAnsi="Consolas"/>
          <w:color w:val="B23A1D"/>
          <w:sz w:val="15"/>
        </w:rPr>
        <w:t>"[VR] screen logo"</w:t>
      </w:r>
    </w:p>
    <w:p>
      <w:pPr>
        <w:spacing w:after="0" w:before="0" w:line="240" w:lineRule="auto"/>
        <w:shd w:val="clear" w:color="auto" w:fill="F6F8FA"/>
      </w:pPr>
      <w:r>
        <w:rPr>
          <w:rFonts w:ascii="Consolas" w:hAnsi="Consolas"/>
          <w:color w:val="A0A0A0"/>
          <w:sz w:val="15"/>
        </w:rPr>
        <w:t xml:space="preserve"> 4  </w:t>
      </w:r>
      <w:r>
        <w:rPr>
          <w:rFonts w:ascii="Consolas" w:hAnsi="Consolas"/>
          <w:color w:val="1A1A1A"/>
          <w:sz w:val="15"/>
        </w:rPr>
        <w:t>send !i</w:t>
      </w:r>
    </w:p>
    <w:p>
      <w:pPr>
        <w:spacing w:after="0" w:before="0" w:line="240" w:lineRule="auto"/>
        <w:shd w:val="clear" w:color="auto" w:fill="F6F8FA"/>
      </w:pPr>
      <w:r>
        <w:rPr>
          <w:rFonts w:ascii="Consolas" w:hAnsi="Consolas"/>
          <w:color w:val="A0A0A0"/>
          <w:sz w:val="15"/>
        </w:rPr>
        <w:t xml:space="preserve"> 5  </w:t>
      </w:r>
      <w:r>
        <w:rPr>
          <w:rFonts w:ascii="Consolas" w:hAnsi="Consolas"/>
          <w:color w:val="1A1A1A"/>
          <w:sz w:val="15"/>
        </w:rPr>
        <w:t>send !1</w:t>
      </w:r>
    </w:p>
    <w:p>
      <w:pPr>
        <w:spacing w:after="0" w:before="0" w:line="240" w:lineRule="auto"/>
        <w:shd w:val="clear" w:color="auto" w:fill="F6F8FA"/>
      </w:pPr>
      <w:r>
        <w:rPr>
          <w:rFonts w:ascii="Consolas" w:hAnsi="Consolas"/>
          <w:color w:val="A0A0A0"/>
          <w:sz w:val="15"/>
        </w:rPr>
        <w:t xml:space="preserve"> 6  </w:t>
      </w:r>
      <w:r>
        <w:rPr>
          <w:rFonts w:ascii="Consolas" w:hAnsi="Consolas"/>
          <w:color w:val="1A1A1A"/>
          <w:sz w:val="15"/>
        </w:rPr>
        <w:t xml:space="preserve">until </w:t>
      </w:r>
      <w:r>
        <w:rPr>
          <w:rFonts w:ascii="Consolas" w:hAnsi="Consolas"/>
          <w:color w:val="B23A1D"/>
          <w:sz w:val="15"/>
        </w:rPr>
        <w:t>"[VR] phase 1"</w:t>
      </w:r>
    </w:p>
    <w:p>
      <w:pPr>
        <w:spacing w:after="0" w:before="0" w:line="240" w:lineRule="auto"/>
        <w:shd w:val="clear" w:color="auto" w:fill="F6F8FA"/>
      </w:pPr>
      <w:r>
        <w:rPr>
          <w:rFonts w:ascii="Consolas" w:hAnsi="Consolas"/>
          <w:color w:val="A0A0A0"/>
          <w:sz w:val="15"/>
        </w:rPr>
        <w:t xml:space="preserve"> 7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 8  </w:t>
      </w:r>
      <w:r>
        <w:rPr>
          <w:rFonts w:ascii="Consolas" w:hAnsi="Consolas"/>
          <w:color w:val="1A1A1A"/>
          <w:sz w:val="15"/>
        </w:rPr>
        <w:t xml:space="preserve">until </w:t>
      </w:r>
      <w:r>
        <w:rPr>
          <w:rFonts w:ascii="Consolas" w:hAnsi="Consolas"/>
          <w:color w:val="B23A1D"/>
          <w:sz w:val="15"/>
        </w:rPr>
        <w:t>"ammo=60 x=6 y=20"</w:t>
      </w:r>
    </w:p>
    <w:p>
      <w:pPr>
        <w:spacing w:after="0" w:before="0" w:line="240" w:lineRule="auto"/>
        <w:shd w:val="clear" w:color="auto" w:fill="F6F8FA"/>
      </w:pPr>
      <w:r>
        <w:rPr>
          <w:rFonts w:ascii="Consolas" w:hAnsi="Consolas"/>
          <w:color w:val="A0A0A0"/>
          <w:sz w:val="15"/>
        </w:rPr>
        <w:t xml:space="preserve"> 9  </w:t>
      </w:r>
    </w:p>
    <w:p>
      <w:pPr>
        <w:spacing w:after="0" w:before="0" w:line="240" w:lineRule="auto"/>
        <w:shd w:val="clear" w:color="auto" w:fill="F6F8FA"/>
      </w:pPr>
      <w:r>
        <w:rPr>
          <w:rFonts w:ascii="Consolas" w:hAnsi="Consolas"/>
          <w:color w:val="A0A0A0"/>
          <w:sz w:val="15"/>
        </w:rPr>
        <w:t xml:space="preserve">10  </w:t>
      </w:r>
      <w:r>
        <w:rPr>
          <w:rFonts w:ascii="Consolas" w:hAnsi="Consolas"/>
          <w:color w:val="2E7D32"/>
          <w:sz w:val="15"/>
        </w:rPr>
        <w:t># tap = one pixel</w:t>
      </w:r>
    </w:p>
    <w:p>
      <w:pPr>
        <w:spacing w:after="0" w:before="0" w:line="240" w:lineRule="auto"/>
        <w:shd w:val="clear" w:color="auto" w:fill="F6F8FA"/>
      </w:pPr>
      <w:r>
        <w:rPr>
          <w:rFonts w:ascii="Consolas" w:hAnsi="Consolas"/>
          <w:color w:val="A0A0A0"/>
          <w:sz w:val="15"/>
        </w:rPr>
        <w:t xml:space="preserve">11  </w:t>
      </w:r>
      <w:r>
        <w:rPr>
          <w:rFonts w:ascii="Consolas" w:hAnsi="Consolas"/>
          <w:color w:val="1A1A1A"/>
          <w:sz w:val="15"/>
        </w:rPr>
        <w:t>tap D</w:t>
      </w:r>
    </w:p>
    <w:p>
      <w:pPr>
        <w:spacing w:after="0" w:before="0" w:line="240" w:lineRule="auto"/>
        <w:shd w:val="clear" w:color="auto" w:fill="F6F8FA"/>
      </w:pPr>
      <w:r>
        <w:rPr>
          <w:rFonts w:ascii="Consolas" w:hAnsi="Consolas"/>
          <w:color w:val="A0A0A0"/>
          <w:sz w:val="15"/>
        </w:rPr>
        <w:t xml:space="preserve">12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13  </w:t>
      </w:r>
      <w:r>
        <w:rPr>
          <w:rFonts w:ascii="Consolas" w:hAnsi="Consolas"/>
          <w:color w:val="1A1A1A"/>
          <w:sz w:val="15"/>
        </w:rPr>
        <w:t xml:space="preserve">until </w:t>
      </w:r>
      <w:r>
        <w:rPr>
          <w:rFonts w:ascii="Consolas" w:hAnsi="Consolas"/>
          <w:color w:val="B23A1D"/>
          <w:sz w:val="15"/>
        </w:rPr>
        <w:t>"ammo=60 x=7 y=20"</w:t>
      </w:r>
    </w:p>
    <w:p>
      <w:pPr>
        <w:spacing w:after="0" w:before="0" w:line="240" w:lineRule="auto"/>
        <w:shd w:val="clear" w:color="auto" w:fill="F6F8FA"/>
      </w:pPr>
      <w:r>
        <w:rPr>
          <w:rFonts w:ascii="Consolas" w:hAnsi="Consolas"/>
          <w:color w:val="A0A0A0"/>
          <w:sz w:val="15"/>
        </w:rPr>
        <w:t xml:space="preserve">14  </w:t>
      </w:r>
    </w:p>
    <w:p>
      <w:pPr>
        <w:spacing w:after="0" w:before="0" w:line="240" w:lineRule="auto"/>
        <w:shd w:val="clear" w:color="auto" w:fill="F6F8FA"/>
      </w:pPr>
      <w:r>
        <w:rPr>
          <w:rFonts w:ascii="Consolas" w:hAnsi="Consolas"/>
          <w:color w:val="A0A0A0"/>
          <w:sz w:val="15"/>
        </w:rPr>
        <w:t xml:space="preserve">15  </w:t>
      </w:r>
      <w:r>
        <w:rPr>
          <w:rFonts w:ascii="Consolas" w:hAnsi="Consolas"/>
          <w:color w:val="2E7D32"/>
          <w:sz w:val="15"/>
        </w:rPr>
        <w:t># hold = glide (first pixel at once, then after 170 ms one pixel every 70 ms)</w:t>
      </w:r>
    </w:p>
    <w:p>
      <w:pPr>
        <w:spacing w:after="0" w:before="0" w:line="240" w:lineRule="auto"/>
        <w:shd w:val="clear" w:color="auto" w:fill="F6F8FA"/>
      </w:pPr>
      <w:r>
        <w:rPr>
          <w:rFonts w:ascii="Consolas" w:hAnsi="Consolas"/>
          <w:color w:val="A0A0A0"/>
          <w:sz w:val="15"/>
        </w:rPr>
        <w:t xml:space="preserve">16  </w:t>
      </w:r>
      <w:r>
        <w:rPr>
          <w:rFonts w:ascii="Consolas" w:hAnsi="Consolas"/>
          <w:color w:val="1A1A1A"/>
          <w:sz w:val="15"/>
        </w:rPr>
        <w:t>down A</w:t>
      </w:r>
    </w:p>
    <w:p>
      <w:pPr>
        <w:spacing w:after="0" w:before="0" w:line="240" w:lineRule="auto"/>
        <w:shd w:val="clear" w:color="auto" w:fill="F6F8FA"/>
      </w:pPr>
      <w:r>
        <w:rPr>
          <w:rFonts w:ascii="Consolas" w:hAnsi="Consolas"/>
          <w:color w:val="A0A0A0"/>
          <w:sz w:val="15"/>
        </w:rPr>
        <w:t xml:space="preserve">17  </w:t>
      </w:r>
      <w:r>
        <w:rPr>
          <w:rFonts w:ascii="Consolas" w:hAnsi="Consolas"/>
          <w:color w:val="1A1A1A"/>
          <w:sz w:val="15"/>
        </w:rPr>
        <w:t>run 500</w:t>
      </w:r>
    </w:p>
    <w:p>
      <w:pPr>
        <w:spacing w:after="0" w:before="0" w:line="240" w:lineRule="auto"/>
        <w:shd w:val="clear" w:color="auto" w:fill="F6F8FA"/>
      </w:pPr>
      <w:r>
        <w:rPr>
          <w:rFonts w:ascii="Consolas" w:hAnsi="Consolas"/>
          <w:color w:val="A0A0A0"/>
          <w:sz w:val="15"/>
        </w:rPr>
        <w:t xml:space="preserve">18  </w:t>
      </w:r>
      <w:r>
        <w:rPr>
          <w:rFonts w:ascii="Consolas" w:hAnsi="Consolas"/>
          <w:color w:val="1A1A1A"/>
          <w:sz w:val="15"/>
        </w:rPr>
        <w:t>up A</w:t>
      </w:r>
    </w:p>
    <w:p>
      <w:pPr>
        <w:spacing w:after="0" w:before="0" w:line="240" w:lineRule="auto"/>
        <w:shd w:val="clear" w:color="auto" w:fill="F6F8FA"/>
      </w:pPr>
      <w:r>
        <w:rPr>
          <w:rFonts w:ascii="Consolas" w:hAnsi="Consolas"/>
          <w:color w:val="A0A0A0"/>
          <w:sz w:val="15"/>
        </w:rPr>
        <w:t xml:space="preserve">19  </w:t>
      </w:r>
      <w:r>
        <w:rPr>
          <w:rFonts w:ascii="Consolas" w:hAnsi="Consolas"/>
          <w:color w:val="1A1A1A"/>
          <w:sz w:val="15"/>
        </w:rPr>
        <w:t>run 50</w:t>
      </w:r>
    </w:p>
    <w:p>
      <w:pPr>
        <w:spacing w:after="0" w:before="0" w:line="240" w:lineRule="auto"/>
        <w:shd w:val="clear" w:color="auto" w:fill="F6F8FA"/>
      </w:pPr>
      <w:r>
        <w:rPr>
          <w:rFonts w:ascii="Consolas" w:hAnsi="Consolas"/>
          <w:color w:val="A0A0A0"/>
          <w:sz w:val="15"/>
        </w:rPr>
        <w:t xml:space="preserve">20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21  </w:t>
      </w:r>
      <w:r>
        <w:rPr>
          <w:rFonts w:ascii="Consolas" w:hAnsi="Consolas"/>
          <w:color w:val="1A1A1A"/>
          <w:sz w:val="15"/>
        </w:rPr>
        <w:t xml:space="preserve">until </w:t>
      </w:r>
      <w:r>
        <w:rPr>
          <w:rFonts w:ascii="Consolas" w:hAnsi="Consolas"/>
          <w:color w:val="B23A1D"/>
          <w:sz w:val="15"/>
        </w:rPr>
        <w:t>"ammo=60 x=2 y=20"</w:t>
      </w:r>
    </w:p>
    <w:p>
      <w:pPr>
        <w:spacing w:after="0" w:before="0" w:line="240" w:lineRule="auto"/>
        <w:shd w:val="clear" w:color="auto" w:fill="F6F8FA"/>
      </w:pPr>
      <w:r>
        <w:rPr>
          <w:rFonts w:ascii="Consolas" w:hAnsi="Consolas"/>
          <w:color w:val="A0A0A0"/>
          <w:sz w:val="15"/>
        </w:rPr>
        <w:t xml:space="preserve">22  </w:t>
      </w:r>
    </w:p>
    <w:p>
      <w:pPr>
        <w:spacing w:after="0" w:before="0" w:line="240" w:lineRule="auto"/>
        <w:shd w:val="clear" w:color="auto" w:fill="F6F8FA"/>
      </w:pPr>
      <w:r>
        <w:rPr>
          <w:rFonts w:ascii="Consolas" w:hAnsi="Consolas"/>
          <w:color w:val="A0A0A0"/>
          <w:sz w:val="15"/>
        </w:rPr>
        <w:t xml:space="preserve">23  </w:t>
      </w:r>
      <w:r>
        <w:rPr>
          <w:rFonts w:ascii="Consolas" w:hAnsi="Consolas"/>
          <w:color w:val="2E7D32"/>
          <w:sz w:val="15"/>
        </w:rPr>
        <w:t># up is limited to row 9, so the ship stays in the lower part of the screen</w:t>
      </w:r>
    </w:p>
    <w:p>
      <w:pPr>
        <w:spacing w:after="0" w:before="0" w:line="240" w:lineRule="auto"/>
        <w:shd w:val="clear" w:color="auto" w:fill="F6F8FA"/>
      </w:pPr>
      <w:r>
        <w:rPr>
          <w:rFonts w:ascii="Consolas" w:hAnsi="Consolas"/>
          <w:color w:val="A0A0A0"/>
          <w:sz w:val="15"/>
        </w:rPr>
        <w:t xml:space="preserve">24  </w:t>
      </w:r>
      <w:r>
        <w:rPr>
          <w:rFonts w:ascii="Consolas" w:hAnsi="Consolas"/>
          <w:color w:val="1A1A1A"/>
          <w:sz w:val="15"/>
        </w:rPr>
        <w:t>down W</w:t>
      </w:r>
    </w:p>
    <w:p>
      <w:pPr>
        <w:spacing w:after="0" w:before="0" w:line="240" w:lineRule="auto"/>
        <w:shd w:val="clear" w:color="auto" w:fill="F6F8FA"/>
      </w:pPr>
      <w:r>
        <w:rPr>
          <w:rFonts w:ascii="Consolas" w:hAnsi="Consolas"/>
          <w:color w:val="A0A0A0"/>
          <w:sz w:val="15"/>
        </w:rPr>
        <w:t xml:space="preserve">25  </w:t>
      </w:r>
      <w:r>
        <w:rPr>
          <w:rFonts w:ascii="Consolas" w:hAnsi="Consolas"/>
          <w:color w:val="1A1A1A"/>
          <w:sz w:val="15"/>
        </w:rPr>
        <w:t>run 1500</w:t>
      </w:r>
    </w:p>
    <w:p>
      <w:pPr>
        <w:spacing w:after="0" w:before="0" w:line="240" w:lineRule="auto"/>
        <w:shd w:val="clear" w:color="auto" w:fill="F6F8FA"/>
      </w:pPr>
      <w:r>
        <w:rPr>
          <w:rFonts w:ascii="Consolas" w:hAnsi="Consolas"/>
          <w:color w:val="A0A0A0"/>
          <w:sz w:val="15"/>
        </w:rPr>
        <w:t xml:space="preserve">26  </w:t>
      </w:r>
      <w:r>
        <w:rPr>
          <w:rFonts w:ascii="Consolas" w:hAnsi="Consolas"/>
          <w:color w:val="1A1A1A"/>
          <w:sz w:val="15"/>
        </w:rPr>
        <w:t>up W</w:t>
      </w:r>
    </w:p>
    <w:p>
      <w:pPr>
        <w:spacing w:after="0" w:before="0" w:line="240" w:lineRule="auto"/>
        <w:shd w:val="clear" w:color="auto" w:fill="F6F8FA"/>
      </w:pPr>
      <w:r>
        <w:rPr>
          <w:rFonts w:ascii="Consolas" w:hAnsi="Consolas"/>
          <w:color w:val="A0A0A0"/>
          <w:sz w:val="15"/>
        </w:rPr>
        <w:t xml:space="preserve">27  </w:t>
      </w:r>
      <w:r>
        <w:rPr>
          <w:rFonts w:ascii="Consolas" w:hAnsi="Consolas"/>
          <w:color w:val="1A1A1A"/>
          <w:sz w:val="15"/>
        </w:rPr>
        <w:t>run 50</w:t>
      </w:r>
    </w:p>
    <w:p>
      <w:pPr>
        <w:spacing w:after="0" w:before="0" w:line="240" w:lineRule="auto"/>
        <w:shd w:val="clear" w:color="auto" w:fill="F6F8FA"/>
      </w:pPr>
      <w:r>
        <w:rPr>
          <w:rFonts w:ascii="Consolas" w:hAnsi="Consolas"/>
          <w:color w:val="A0A0A0"/>
          <w:sz w:val="15"/>
        </w:rPr>
        <w:t xml:space="preserve">28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 xml:space="preserve">until </w:t>
      </w:r>
      <w:r>
        <w:rPr>
          <w:rFonts w:ascii="Consolas" w:hAnsi="Consolas"/>
          <w:color w:val="B23A1D"/>
          <w:sz w:val="15"/>
        </w:rPr>
        <w:t>"x=2 y=9"</w:t>
      </w:r>
    </w:p>
    <w:p>
      <w:pPr>
        <w:spacing w:after="0" w:before="0" w:line="240" w:lineRule="auto"/>
        <w:shd w:val="clear" w:color="auto" w:fill="F6F8FA"/>
      </w:pPr>
      <w:r>
        <w:rPr>
          <w:rFonts w:ascii="Consolas" w:hAnsi="Consolas"/>
          <w:color w:val="A0A0A0"/>
          <w:sz w:val="15"/>
        </w:rPr>
        <w:t xml:space="preserve">30  </w:t>
      </w:r>
      <w:r>
        <w:rPr>
          <w:rFonts w:ascii="Consolas" w:hAnsi="Consolas"/>
          <w:color w:val="1A1A1A"/>
          <w:sz w:val="15"/>
        </w:rPr>
        <w:t>down S</w:t>
      </w:r>
    </w:p>
    <w:p>
      <w:pPr>
        <w:spacing w:after="0" w:before="0" w:line="240" w:lineRule="auto"/>
        <w:shd w:val="clear" w:color="auto" w:fill="F6F8FA"/>
      </w:pPr>
      <w:r>
        <w:rPr>
          <w:rFonts w:ascii="Consolas" w:hAnsi="Consolas"/>
          <w:color w:val="A0A0A0"/>
          <w:sz w:val="15"/>
        </w:rPr>
        <w:t xml:space="preserve">31  </w:t>
      </w:r>
      <w:r>
        <w:rPr>
          <w:rFonts w:ascii="Consolas" w:hAnsi="Consolas"/>
          <w:color w:val="1A1A1A"/>
          <w:sz w:val="15"/>
        </w:rPr>
        <w:t>run 1500</w:t>
      </w:r>
    </w:p>
    <w:p>
      <w:pPr>
        <w:spacing w:after="0" w:before="0" w:line="240" w:lineRule="auto"/>
        <w:shd w:val="clear" w:color="auto" w:fill="F6F8FA"/>
      </w:pPr>
      <w:r>
        <w:rPr>
          <w:rFonts w:ascii="Consolas" w:hAnsi="Consolas"/>
          <w:color w:val="A0A0A0"/>
          <w:sz w:val="15"/>
        </w:rPr>
        <w:t xml:space="preserve">32  </w:t>
      </w:r>
      <w:r>
        <w:rPr>
          <w:rFonts w:ascii="Consolas" w:hAnsi="Consolas"/>
          <w:color w:val="1A1A1A"/>
          <w:sz w:val="15"/>
        </w:rPr>
        <w:t>up S</w:t>
      </w:r>
    </w:p>
    <w:p>
      <w:pPr>
        <w:spacing w:after="0" w:before="0" w:line="240" w:lineRule="auto"/>
        <w:shd w:val="clear" w:color="auto" w:fill="F6F8FA"/>
      </w:pPr>
      <w:r>
        <w:rPr>
          <w:rFonts w:ascii="Consolas" w:hAnsi="Consolas"/>
          <w:color w:val="A0A0A0"/>
          <w:sz w:val="15"/>
        </w:rPr>
        <w:t xml:space="preserve">33  </w:t>
      </w:r>
      <w:r>
        <w:rPr>
          <w:rFonts w:ascii="Consolas" w:hAnsi="Consolas"/>
          <w:color w:val="1A1A1A"/>
          <w:sz w:val="15"/>
        </w:rPr>
        <w:t>run 50</w:t>
      </w:r>
    </w:p>
    <w:p>
      <w:pPr>
        <w:spacing w:after="0" w:before="0" w:line="240" w:lineRule="auto"/>
        <w:shd w:val="clear" w:color="auto" w:fill="F6F8FA"/>
      </w:pPr>
      <w:r>
        <w:rPr>
          <w:rFonts w:ascii="Consolas" w:hAnsi="Consolas"/>
          <w:color w:val="A0A0A0"/>
          <w:sz w:val="15"/>
        </w:rPr>
        <w:t xml:space="preserve">34  </w:t>
      </w:r>
    </w:p>
    <w:p>
      <w:pPr>
        <w:spacing w:after="0" w:before="0" w:line="240" w:lineRule="auto"/>
        <w:shd w:val="clear" w:color="auto" w:fill="F6F8FA"/>
      </w:pPr>
      <w:r>
        <w:rPr>
          <w:rFonts w:ascii="Consolas" w:hAnsi="Consolas"/>
          <w:color w:val="A0A0A0"/>
          <w:sz w:val="15"/>
        </w:rPr>
        <w:t xml:space="preserve">35  </w:t>
      </w:r>
      <w:r>
        <w:rPr>
          <w:rFonts w:ascii="Consolas" w:hAnsi="Consolas"/>
          <w:color w:val="2E7D32"/>
          <w:sz w:val="15"/>
        </w:rPr>
        <w:t># tap R = one bullet</w:t>
      </w:r>
    </w:p>
    <w:p>
      <w:pPr>
        <w:spacing w:after="0" w:before="0" w:line="240" w:lineRule="auto"/>
        <w:shd w:val="clear" w:color="auto" w:fill="F6F8FA"/>
      </w:pPr>
      <w:r>
        <w:rPr>
          <w:rFonts w:ascii="Consolas" w:hAnsi="Consolas"/>
          <w:color w:val="A0A0A0"/>
          <w:sz w:val="15"/>
        </w:rPr>
        <w:t xml:space="preserve">36  </w:t>
      </w:r>
      <w:r>
        <w:rPr>
          <w:rFonts w:ascii="Consolas" w:hAnsi="Consolas"/>
          <w:color w:val="1A1A1A"/>
          <w:sz w:val="15"/>
        </w:rPr>
        <w:t>tap R</w:t>
      </w:r>
    </w:p>
    <w:p>
      <w:pPr>
        <w:spacing w:after="0" w:before="0" w:line="240" w:lineRule="auto"/>
        <w:shd w:val="clear" w:color="auto" w:fill="F6F8FA"/>
      </w:pPr>
      <w:r>
        <w:rPr>
          <w:rFonts w:ascii="Consolas" w:hAnsi="Consolas"/>
          <w:color w:val="A0A0A0"/>
          <w:sz w:val="15"/>
        </w:rPr>
        <w:t xml:space="preserve">37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38  </w:t>
      </w:r>
      <w:r>
        <w:rPr>
          <w:rFonts w:ascii="Consolas" w:hAnsi="Consolas"/>
          <w:color w:val="1A1A1A"/>
          <w:sz w:val="15"/>
        </w:rPr>
        <w:t xml:space="preserve">until </w:t>
      </w:r>
      <w:r>
        <w:rPr>
          <w:rFonts w:ascii="Consolas" w:hAnsi="Consolas"/>
          <w:color w:val="B23A1D"/>
          <w:sz w:val="15"/>
        </w:rPr>
        <w:t>"ammo=59 x=2 y=21"</w:t>
      </w:r>
    </w:p>
    <w:p>
      <w:pPr>
        <w:spacing w:after="0" w:before="0" w:line="240" w:lineRule="auto"/>
        <w:shd w:val="clear" w:color="auto" w:fill="F6F8FA"/>
      </w:pPr>
      <w:r>
        <w:rPr>
          <w:rFonts w:ascii="Consolas" w:hAnsi="Consolas"/>
          <w:color w:val="A0A0A0"/>
          <w:sz w:val="15"/>
        </w:rPr>
        <w:t xml:space="preserve">39  </w:t>
      </w:r>
    </w:p>
    <w:p>
      <w:pPr>
        <w:spacing w:after="0" w:before="0" w:line="240" w:lineRule="auto"/>
        <w:shd w:val="clear" w:color="auto" w:fill="F6F8FA"/>
      </w:pPr>
      <w:r>
        <w:rPr>
          <w:rFonts w:ascii="Consolas" w:hAnsi="Consolas"/>
          <w:color w:val="A0A0A0"/>
          <w:sz w:val="15"/>
        </w:rPr>
        <w:t xml:space="preserve">40  </w:t>
      </w:r>
      <w:r>
        <w:rPr>
          <w:rFonts w:ascii="Consolas" w:hAnsi="Consolas"/>
          <w:color w:val="2E7D32"/>
          <w:sz w:val="15"/>
        </w:rPr>
        <w:t># hold R = auto-fire, one bullet every 200 ms (0, 200, 400, 600, 800 ms)</w:t>
      </w:r>
    </w:p>
    <w:p>
      <w:pPr>
        <w:spacing w:after="0" w:before="0" w:line="240" w:lineRule="auto"/>
        <w:shd w:val="clear" w:color="auto" w:fill="F6F8FA"/>
      </w:pPr>
      <w:r>
        <w:rPr>
          <w:rFonts w:ascii="Consolas" w:hAnsi="Consolas"/>
          <w:color w:val="A0A0A0"/>
          <w:sz w:val="15"/>
        </w:rPr>
        <w:t xml:space="preserve">41  </w:t>
      </w:r>
      <w:r>
        <w:rPr>
          <w:rFonts w:ascii="Consolas" w:hAnsi="Consolas"/>
          <w:color w:val="1A1A1A"/>
          <w:sz w:val="15"/>
        </w:rPr>
        <w:t>down R</w:t>
      </w:r>
    </w:p>
    <w:p>
      <w:pPr>
        <w:spacing w:after="0" w:before="0" w:line="240" w:lineRule="auto"/>
        <w:shd w:val="clear" w:color="auto" w:fill="F6F8FA"/>
      </w:pPr>
      <w:r>
        <w:rPr>
          <w:rFonts w:ascii="Consolas" w:hAnsi="Consolas"/>
          <w:color w:val="A0A0A0"/>
          <w:sz w:val="15"/>
        </w:rPr>
        <w:t xml:space="preserve">42  </w:t>
      </w:r>
      <w:r>
        <w:rPr>
          <w:rFonts w:ascii="Consolas" w:hAnsi="Consolas"/>
          <w:color w:val="1A1A1A"/>
          <w:sz w:val="15"/>
        </w:rPr>
        <w:t>run 900</w:t>
      </w:r>
    </w:p>
    <w:p>
      <w:pPr>
        <w:spacing w:after="0" w:before="0" w:line="240" w:lineRule="auto"/>
        <w:shd w:val="clear" w:color="auto" w:fill="F6F8FA"/>
      </w:pPr>
      <w:r>
        <w:rPr>
          <w:rFonts w:ascii="Consolas" w:hAnsi="Consolas"/>
          <w:color w:val="A0A0A0"/>
          <w:sz w:val="15"/>
        </w:rPr>
        <w:t xml:space="preserve">43  </w:t>
      </w:r>
      <w:r>
        <w:rPr>
          <w:rFonts w:ascii="Consolas" w:hAnsi="Consolas"/>
          <w:color w:val="1A1A1A"/>
          <w:sz w:val="15"/>
        </w:rPr>
        <w:t>up R</w:t>
      </w:r>
    </w:p>
    <w:p>
      <w:pPr>
        <w:spacing w:after="0" w:before="0" w:line="240" w:lineRule="auto"/>
        <w:shd w:val="clear" w:color="auto" w:fill="F6F8FA"/>
      </w:pPr>
      <w:r>
        <w:rPr>
          <w:rFonts w:ascii="Consolas" w:hAnsi="Consolas"/>
          <w:color w:val="A0A0A0"/>
          <w:sz w:val="15"/>
        </w:rPr>
        <w:t xml:space="preserve">44  </w:t>
      </w:r>
      <w:r>
        <w:rPr>
          <w:rFonts w:ascii="Consolas" w:hAnsi="Consolas"/>
          <w:color w:val="1A1A1A"/>
          <w:sz w:val="15"/>
        </w:rPr>
        <w:t>run 50</w:t>
      </w:r>
    </w:p>
    <w:p>
      <w:pPr>
        <w:spacing w:after="0" w:before="0" w:line="240" w:lineRule="auto"/>
        <w:shd w:val="clear" w:color="auto" w:fill="F6F8FA"/>
      </w:pPr>
      <w:r>
        <w:rPr>
          <w:rFonts w:ascii="Consolas" w:hAnsi="Consolas"/>
          <w:color w:val="A0A0A0"/>
          <w:sz w:val="15"/>
        </w:rPr>
        <w:t xml:space="preserve">45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46  </w:t>
      </w:r>
      <w:r>
        <w:rPr>
          <w:rFonts w:ascii="Consolas" w:hAnsi="Consolas"/>
          <w:color w:val="1A1A1A"/>
          <w:sz w:val="15"/>
        </w:rPr>
        <w:t xml:space="preserve">until </w:t>
      </w:r>
      <w:r>
        <w:rPr>
          <w:rFonts w:ascii="Consolas" w:hAnsi="Consolas"/>
          <w:color w:val="B23A1D"/>
          <w:sz w:val="15"/>
        </w:rPr>
        <w:t>"ammo=54 "</w:t>
      </w:r>
    </w:p>
    <w:p>
      <w:pPr>
        <w:spacing w:after="0" w:before="0" w:line="240" w:lineRule="auto"/>
        <w:shd w:val="clear" w:color="auto" w:fill="F6F8FA"/>
      </w:pPr>
      <w:r>
        <w:rPr>
          <w:rFonts w:ascii="Consolas" w:hAnsi="Consolas"/>
          <w:color w:val="A0A0A0"/>
          <w:sz w:val="15"/>
        </w:rPr>
        <w:t xml:space="preserve">47  </w:t>
      </w:r>
    </w:p>
    <w:p>
      <w:pPr>
        <w:spacing w:after="0" w:before="0" w:line="240" w:lineRule="auto"/>
        <w:shd w:val="clear" w:color="auto" w:fill="F6F8FA"/>
      </w:pPr>
      <w:r>
        <w:rPr>
          <w:rFonts w:ascii="Consolas" w:hAnsi="Consolas"/>
          <w:color w:val="A0A0A0"/>
          <w:sz w:val="15"/>
        </w:rPr>
        <w:t xml:space="preserve">48  </w:t>
      </w:r>
      <w:r>
        <w:rPr>
          <w:rFonts w:ascii="Consolas" w:hAnsi="Consolas"/>
          <w:color w:val="2E7D32"/>
          <w:sz w:val="15"/>
        </w:rPr>
        <w:t># a move key stops the fire, even with R still held; the ship moves instead</w:t>
      </w:r>
    </w:p>
    <w:p>
      <w:pPr>
        <w:spacing w:after="0" w:before="0" w:line="240" w:lineRule="auto"/>
        <w:shd w:val="clear" w:color="auto" w:fill="F6F8FA"/>
      </w:pPr>
      <w:r>
        <w:rPr>
          <w:rFonts w:ascii="Consolas" w:hAnsi="Consolas"/>
          <w:color w:val="A0A0A0"/>
          <w:sz w:val="15"/>
        </w:rPr>
        <w:t xml:space="preserve">49  </w:t>
      </w:r>
      <w:r>
        <w:rPr>
          <w:rFonts w:ascii="Consolas" w:hAnsi="Consolas"/>
          <w:color w:val="1A1A1A"/>
          <w:sz w:val="15"/>
        </w:rPr>
        <w:t>down R</w:t>
      </w:r>
    </w:p>
    <w:p>
      <w:pPr>
        <w:spacing w:after="0" w:before="0" w:line="240" w:lineRule="auto"/>
        <w:shd w:val="clear" w:color="auto" w:fill="F6F8FA"/>
      </w:pPr>
      <w:r>
        <w:rPr>
          <w:rFonts w:ascii="Consolas" w:hAnsi="Consolas"/>
          <w:color w:val="A0A0A0"/>
          <w:sz w:val="15"/>
        </w:rPr>
        <w:t xml:space="preserve">50  </w:t>
      </w:r>
      <w:r>
        <w:rPr>
          <w:rFonts w:ascii="Consolas" w:hAnsi="Consolas"/>
          <w:color w:val="1A1A1A"/>
          <w:sz w:val="15"/>
        </w:rPr>
        <w:t>run 300</w:t>
      </w:r>
    </w:p>
    <w:p>
      <w:pPr>
        <w:spacing w:after="0" w:before="0" w:line="240" w:lineRule="auto"/>
        <w:shd w:val="clear" w:color="auto" w:fill="F6F8FA"/>
      </w:pPr>
      <w:r>
        <w:rPr>
          <w:rFonts w:ascii="Consolas" w:hAnsi="Consolas"/>
          <w:color w:val="A0A0A0"/>
          <w:sz w:val="15"/>
        </w:rPr>
        <w:t xml:space="preserve">51  </w:t>
      </w:r>
      <w:r>
        <w:rPr>
          <w:rFonts w:ascii="Consolas" w:hAnsi="Consolas"/>
          <w:color w:val="1A1A1A"/>
          <w:sz w:val="15"/>
        </w:rPr>
        <w:t>down D</w:t>
      </w:r>
    </w:p>
    <w:p>
      <w:pPr>
        <w:spacing w:after="0" w:before="0" w:line="240" w:lineRule="auto"/>
        <w:shd w:val="clear" w:color="auto" w:fill="F6F8FA"/>
      </w:pPr>
      <w:r>
        <w:rPr>
          <w:rFonts w:ascii="Consolas" w:hAnsi="Consolas"/>
          <w:color w:val="A0A0A0"/>
          <w:sz w:val="15"/>
        </w:rPr>
        <w:t xml:space="preserve">52  </w:t>
      </w:r>
      <w:r>
        <w:rPr>
          <w:rFonts w:ascii="Consolas" w:hAnsi="Consolas"/>
          <w:color w:val="1A1A1A"/>
          <w:sz w:val="15"/>
        </w:rPr>
        <w:t>run 400</w:t>
      </w:r>
    </w:p>
    <w:p>
      <w:pPr>
        <w:spacing w:after="0" w:before="0" w:line="240" w:lineRule="auto"/>
        <w:shd w:val="clear" w:color="auto" w:fill="F6F8FA"/>
      </w:pPr>
      <w:r>
        <w:rPr>
          <w:rFonts w:ascii="Consolas" w:hAnsi="Consolas"/>
          <w:color w:val="A0A0A0"/>
          <w:sz w:val="15"/>
        </w:rPr>
        <w:t xml:space="preserve">53  </w:t>
      </w:r>
      <w:r>
        <w:rPr>
          <w:rFonts w:ascii="Consolas" w:hAnsi="Consolas"/>
          <w:color w:val="1A1A1A"/>
          <w:sz w:val="15"/>
        </w:rPr>
        <w:t>up D</w:t>
      </w:r>
    </w:p>
    <w:p>
      <w:pPr>
        <w:spacing w:after="0" w:before="0" w:line="240" w:lineRule="auto"/>
        <w:shd w:val="clear" w:color="auto" w:fill="F6F8FA"/>
      </w:pPr>
      <w:r>
        <w:rPr>
          <w:rFonts w:ascii="Consolas" w:hAnsi="Consolas"/>
          <w:color w:val="A0A0A0"/>
          <w:sz w:val="15"/>
        </w:rPr>
        <w:t xml:space="preserve">54  </w:t>
      </w:r>
      <w:r>
        <w:rPr>
          <w:rFonts w:ascii="Consolas" w:hAnsi="Consolas"/>
          <w:color w:val="1A1A1A"/>
          <w:sz w:val="15"/>
        </w:rPr>
        <w:t>run 400</w:t>
      </w:r>
    </w:p>
    <w:p>
      <w:pPr>
        <w:spacing w:after="0" w:before="0" w:line="240" w:lineRule="auto"/>
        <w:shd w:val="clear" w:color="auto" w:fill="F6F8FA"/>
      </w:pPr>
      <w:r>
        <w:rPr>
          <w:rFonts w:ascii="Consolas" w:hAnsi="Consolas"/>
          <w:color w:val="A0A0A0"/>
          <w:sz w:val="15"/>
        </w:rPr>
        <w:t xml:space="preserve">55  </w:t>
      </w:r>
      <w:r>
        <w:rPr>
          <w:rFonts w:ascii="Consolas" w:hAnsi="Consolas"/>
          <w:color w:val="1A1A1A"/>
          <w:sz w:val="15"/>
        </w:rPr>
        <w:t>up R</w:t>
      </w:r>
    </w:p>
    <w:p>
      <w:pPr>
        <w:spacing w:after="0" w:before="0" w:line="240" w:lineRule="auto"/>
        <w:shd w:val="clear" w:color="auto" w:fill="F6F8FA"/>
      </w:pPr>
      <w:r>
        <w:rPr>
          <w:rFonts w:ascii="Consolas" w:hAnsi="Consolas"/>
          <w:color w:val="A0A0A0"/>
          <w:sz w:val="15"/>
        </w:rPr>
        <w:t xml:space="preserve">56  </w:t>
      </w:r>
      <w:r>
        <w:rPr>
          <w:rFonts w:ascii="Consolas" w:hAnsi="Consolas"/>
          <w:color w:val="1A1A1A"/>
          <w:sz w:val="15"/>
        </w:rPr>
        <w:t>run 50</w:t>
      </w:r>
    </w:p>
    <w:p>
      <w:pPr>
        <w:spacing w:after="0" w:before="0" w:line="240" w:lineRule="auto"/>
        <w:shd w:val="clear" w:color="auto" w:fill="F6F8FA"/>
      </w:pPr>
      <w:r>
        <w:rPr>
          <w:rFonts w:ascii="Consolas" w:hAnsi="Consolas"/>
          <w:color w:val="A0A0A0"/>
          <w:sz w:val="15"/>
        </w:rPr>
        <w:t xml:space="preserve">57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58  </w:t>
      </w:r>
      <w:r>
        <w:rPr>
          <w:rFonts w:ascii="Consolas" w:hAnsi="Consolas"/>
          <w:color w:val="1A1A1A"/>
          <w:sz w:val="15"/>
        </w:rPr>
        <w:t xml:space="preserve">until </w:t>
      </w:r>
      <w:r>
        <w:rPr>
          <w:rFonts w:ascii="Consolas" w:hAnsi="Consolas"/>
          <w:color w:val="B23A1D"/>
          <w:sz w:val="15"/>
        </w:rPr>
        <w:t>"ammo=52 x=6 y=21"</w:t>
      </w:r>
    </w:p>
    <w:p>
      <w:pPr>
        <w:spacing w:after="0" w:before="0" w:line="240" w:lineRule="auto"/>
        <w:shd w:val="clear" w:color="auto" w:fill="F6F8FA"/>
      </w:pPr>
      <w:r>
        <w:rPr>
          <w:rFonts w:ascii="Consolas" w:hAnsi="Consolas"/>
          <w:color w:val="A0A0A0"/>
          <w:sz w:val="15"/>
        </w:rPr>
        <w:t xml:space="preserve">59  </w:t>
      </w:r>
    </w:p>
    <w:p>
      <w:pPr>
        <w:spacing w:after="0" w:before="0" w:line="240" w:lineRule="auto"/>
        <w:shd w:val="clear" w:color="auto" w:fill="F6F8FA"/>
      </w:pPr>
      <w:r>
        <w:rPr>
          <w:rFonts w:ascii="Consolas" w:hAnsi="Consolas"/>
          <w:color w:val="A0A0A0"/>
          <w:sz w:val="15"/>
        </w:rPr>
        <w:t xml:space="preserve">60  </w:t>
      </w:r>
      <w:r>
        <w:rPr>
          <w:rFonts w:ascii="Consolas" w:hAnsi="Consolas"/>
          <w:color w:val="2E7D32"/>
          <w:sz w:val="15"/>
        </w:rPr>
        <w:t># while R is held, a held move key does not glide; letting go of R lets it glide again</w:t>
      </w:r>
    </w:p>
    <w:p>
      <w:pPr>
        <w:spacing w:after="0" w:before="0" w:line="240" w:lineRule="auto"/>
        <w:shd w:val="clear" w:color="auto" w:fill="F6F8FA"/>
      </w:pPr>
      <w:r>
        <w:rPr>
          <w:rFonts w:ascii="Consolas" w:hAnsi="Consolas"/>
          <w:color w:val="A0A0A0"/>
          <w:sz w:val="15"/>
        </w:rPr>
        <w:t xml:space="preserve">61  </w:t>
      </w:r>
      <w:r>
        <w:rPr>
          <w:rFonts w:ascii="Consolas" w:hAnsi="Consolas"/>
          <w:color w:val="1A1A1A"/>
          <w:sz w:val="15"/>
        </w:rPr>
        <w:t>down D</w:t>
      </w:r>
    </w:p>
    <w:p>
      <w:pPr>
        <w:spacing w:after="0" w:before="0" w:line="240" w:lineRule="auto"/>
        <w:shd w:val="clear" w:color="auto" w:fill="F6F8FA"/>
      </w:pPr>
      <w:r>
        <w:rPr>
          <w:rFonts w:ascii="Consolas" w:hAnsi="Consolas"/>
          <w:color w:val="A0A0A0"/>
          <w:sz w:val="15"/>
        </w:rPr>
        <w:t xml:space="preserve">62  </w:t>
      </w:r>
      <w:r>
        <w:rPr>
          <w:rFonts w:ascii="Consolas" w:hAnsi="Consolas"/>
          <w:color w:val="1A1A1A"/>
          <w:sz w:val="15"/>
        </w:rPr>
        <w:t>run 300</w:t>
      </w:r>
    </w:p>
    <w:p>
      <w:pPr>
        <w:spacing w:after="0" w:before="0" w:line="240" w:lineRule="auto"/>
        <w:shd w:val="clear" w:color="auto" w:fill="F6F8FA"/>
      </w:pPr>
      <w:r>
        <w:rPr>
          <w:rFonts w:ascii="Consolas" w:hAnsi="Consolas"/>
          <w:color w:val="A0A0A0"/>
          <w:sz w:val="15"/>
        </w:rPr>
        <w:t xml:space="preserve">63  </w:t>
      </w:r>
      <w:r>
        <w:rPr>
          <w:rFonts w:ascii="Consolas" w:hAnsi="Consolas"/>
          <w:color w:val="1A1A1A"/>
          <w:sz w:val="15"/>
        </w:rPr>
        <w:t>down R</w:t>
      </w:r>
    </w:p>
    <w:p>
      <w:pPr>
        <w:spacing w:after="0" w:before="0" w:line="240" w:lineRule="auto"/>
        <w:shd w:val="clear" w:color="auto" w:fill="F6F8FA"/>
      </w:pPr>
      <w:r>
        <w:rPr>
          <w:rFonts w:ascii="Consolas" w:hAnsi="Consolas"/>
          <w:color w:val="A0A0A0"/>
          <w:sz w:val="15"/>
        </w:rPr>
        <w:t xml:space="preserve">64  </w:t>
      </w:r>
      <w:r>
        <w:rPr>
          <w:rFonts w:ascii="Consolas" w:hAnsi="Consolas"/>
          <w:color w:val="1A1A1A"/>
          <w:sz w:val="15"/>
        </w:rPr>
        <w:t>run 400</w:t>
      </w:r>
    </w:p>
    <w:p>
      <w:pPr>
        <w:spacing w:after="0" w:before="0" w:line="240" w:lineRule="auto"/>
        <w:shd w:val="clear" w:color="auto" w:fill="F6F8FA"/>
      </w:pPr>
      <w:r>
        <w:rPr>
          <w:rFonts w:ascii="Consolas" w:hAnsi="Consolas"/>
          <w:color w:val="A0A0A0"/>
          <w:sz w:val="15"/>
        </w:rPr>
        <w:t xml:space="preserve">65  </w:t>
      </w:r>
      <w:r>
        <w:rPr>
          <w:rFonts w:ascii="Consolas" w:hAnsi="Consolas"/>
          <w:color w:val="1A1A1A"/>
          <w:sz w:val="15"/>
        </w:rPr>
        <w:t>up R</w:t>
      </w:r>
    </w:p>
    <w:p>
      <w:pPr>
        <w:spacing w:after="0" w:before="0" w:line="240" w:lineRule="auto"/>
        <w:shd w:val="clear" w:color="auto" w:fill="F6F8FA"/>
      </w:pPr>
      <w:r>
        <w:rPr>
          <w:rFonts w:ascii="Consolas" w:hAnsi="Consolas"/>
          <w:color w:val="A0A0A0"/>
          <w:sz w:val="15"/>
        </w:rPr>
        <w:t xml:space="preserve">66  </w:t>
      </w:r>
      <w:r>
        <w:rPr>
          <w:rFonts w:ascii="Consolas" w:hAnsi="Consolas"/>
          <w:color w:val="1A1A1A"/>
          <w:sz w:val="15"/>
        </w:rPr>
        <w:t>run 200</w:t>
      </w:r>
    </w:p>
    <w:p>
      <w:pPr>
        <w:spacing w:after="0" w:before="0" w:line="240" w:lineRule="auto"/>
        <w:shd w:val="clear" w:color="auto" w:fill="F6F8FA"/>
      </w:pPr>
      <w:r>
        <w:rPr>
          <w:rFonts w:ascii="Consolas" w:hAnsi="Consolas"/>
          <w:color w:val="A0A0A0"/>
          <w:sz w:val="15"/>
        </w:rPr>
        <w:t xml:space="preserve">67  </w:t>
      </w:r>
      <w:r>
        <w:rPr>
          <w:rFonts w:ascii="Consolas" w:hAnsi="Consolas"/>
          <w:color w:val="1A1A1A"/>
          <w:sz w:val="15"/>
        </w:rPr>
        <w:t>up D</w:t>
      </w:r>
    </w:p>
    <w:p>
      <w:pPr>
        <w:spacing w:after="0" w:before="0" w:line="240" w:lineRule="auto"/>
        <w:shd w:val="clear" w:color="auto" w:fill="F6F8FA"/>
      </w:pPr>
      <w:r>
        <w:rPr>
          <w:rFonts w:ascii="Consolas" w:hAnsi="Consolas"/>
          <w:color w:val="A0A0A0"/>
          <w:sz w:val="15"/>
        </w:rPr>
        <w:t xml:space="preserve">68  </w:t>
      </w:r>
      <w:r>
        <w:rPr>
          <w:rFonts w:ascii="Consolas" w:hAnsi="Consolas"/>
          <w:color w:val="1A1A1A"/>
          <w:sz w:val="15"/>
        </w:rPr>
        <w:t>run 50</w:t>
      </w:r>
    </w:p>
    <w:p>
      <w:pPr>
        <w:spacing w:after="0" w:before="0" w:line="240" w:lineRule="auto"/>
        <w:shd w:val="clear" w:color="auto" w:fill="F6F8FA"/>
      </w:pPr>
      <w:r>
        <w:rPr>
          <w:rFonts w:ascii="Consolas" w:hAnsi="Consolas"/>
          <w:color w:val="A0A0A0"/>
          <w:sz w:val="15"/>
        </w:rPr>
        <w:t xml:space="preserve">69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70  </w:t>
      </w:r>
      <w:r>
        <w:rPr>
          <w:rFonts w:ascii="Consolas" w:hAnsi="Consolas"/>
          <w:color w:val="1A1A1A"/>
          <w:sz w:val="15"/>
        </w:rPr>
        <w:t xml:space="preserve">until </w:t>
      </w:r>
      <w:r>
        <w:rPr>
          <w:rFonts w:ascii="Consolas" w:hAnsi="Consolas"/>
          <w:color w:val="B23A1D"/>
          <w:sz w:val="15"/>
        </w:rPr>
        <w:t>"ammo=50 x=12 y=21"</w:t>
      </w:r>
    </w:p>
    <w:p>
      <w:r>
        <w:rPr>
          <w:i w:val="0"/>
        </w:rPr>
      </w:r>
    </w:p>
    <w:p>
      <w:pPr>
        <w:pStyle w:val="Heading3"/>
      </w:pPr>
      <w:r>
        <w:t>tests/host/screens.txt – Test: screens</w:t>
      </w:r>
    </w:p>
    <w:p>
      <w:r>
        <w:t>Every screen and the EEPROM.</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 Every screen with the real keys: logo, title, menu, hangar, options, LED test, best,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a game with pause, game over, the global keys, and a power cycle (EEPROM).</w:t>
      </w:r>
    </w:p>
    <w:p>
      <w:pPr>
        <w:spacing w:after="0" w:before="0" w:line="240" w:lineRule="auto"/>
        <w:shd w:val="clear" w:color="auto" w:fill="F6F8FA"/>
      </w:pPr>
      <w:r>
        <w:rPr>
          <w:rFonts w:ascii="Consolas" w:hAnsi="Consolas"/>
          <w:color w:val="A0A0A0"/>
          <w:sz w:val="15"/>
        </w:rPr>
        <w:t xml:space="preserve">  3  </w:t>
      </w:r>
      <w:r>
        <w:rPr>
          <w:rFonts w:ascii="Consolas" w:hAnsi="Consolas"/>
          <w:color w:val="1A1A1A"/>
          <w:sz w:val="15"/>
        </w:rPr>
        <w:t xml:space="preserve">until </w:t>
      </w:r>
      <w:r>
        <w:rPr>
          <w:rFonts w:ascii="Consolas" w:hAnsi="Consolas"/>
          <w:color w:val="B23A1D"/>
          <w:sz w:val="15"/>
        </w:rPr>
        <w:t>"[VR] saved: best=0 ship=0 difficulty=1"</w:t>
      </w:r>
    </w:p>
    <w:p>
      <w:pPr>
        <w:spacing w:after="0" w:before="0" w:line="240" w:lineRule="auto"/>
        <w:shd w:val="clear" w:color="auto" w:fill="F6F8FA"/>
      </w:pPr>
      <w:r>
        <w:rPr>
          <w:rFonts w:ascii="Consolas" w:hAnsi="Consolas"/>
          <w:color w:val="A0A0A0"/>
          <w:sz w:val="15"/>
        </w:rPr>
        <w:t xml:space="preserve">  4  </w:t>
      </w:r>
      <w:r>
        <w:rPr>
          <w:rFonts w:ascii="Consolas" w:hAnsi="Consolas"/>
          <w:color w:val="1A1A1A"/>
          <w:sz w:val="15"/>
        </w:rPr>
        <w:t xml:space="preserve">until </w:t>
      </w:r>
      <w:r>
        <w:rPr>
          <w:rFonts w:ascii="Consolas" w:hAnsi="Consolas"/>
          <w:color w:val="B23A1D"/>
          <w:sz w:val="15"/>
        </w:rPr>
        <w:t>"[VR] screen logo"</w:t>
      </w:r>
    </w:p>
    <w:p>
      <w:pPr>
        <w:spacing w:after="0" w:before="0" w:line="240" w:lineRule="auto"/>
        <w:shd w:val="clear" w:color="auto" w:fill="F6F8FA"/>
      </w:pPr>
      <w:r>
        <w:rPr>
          <w:rFonts w:ascii="Consolas" w:hAnsi="Consolas"/>
          <w:color w:val="A0A0A0"/>
          <w:sz w:val="15"/>
        </w:rPr>
        <w:t xml:space="preserve">  5  </w:t>
      </w:r>
      <w:r>
        <w:rPr>
          <w:rFonts w:ascii="Consolas" w:hAnsi="Consolas"/>
          <w:color w:val="1A1A1A"/>
          <w:sz w:val="15"/>
        </w:rPr>
        <w:t>run 2000</w:t>
      </w:r>
    </w:p>
    <w:p>
      <w:pPr>
        <w:spacing w:after="0" w:before="0" w:line="240" w:lineRule="auto"/>
        <w:shd w:val="clear" w:color="auto" w:fill="F6F8FA"/>
      </w:pPr>
      <w:r>
        <w:rPr>
          <w:rFonts w:ascii="Consolas" w:hAnsi="Consolas"/>
          <w:color w:val="A0A0A0"/>
          <w:sz w:val="15"/>
        </w:rPr>
        <w:t xml:space="preserve">  6  </w:t>
      </w:r>
      <w:r>
        <w:rPr>
          <w:rFonts w:ascii="Consolas" w:hAnsi="Consolas"/>
          <w:color w:val="1A1A1A"/>
          <w:sz w:val="15"/>
        </w:rPr>
        <w:t>tap R</w:t>
      </w:r>
    </w:p>
    <w:p>
      <w:pPr>
        <w:spacing w:after="0" w:before="0" w:line="240" w:lineRule="auto"/>
        <w:shd w:val="clear" w:color="auto" w:fill="F6F8FA"/>
      </w:pPr>
      <w:r>
        <w:rPr>
          <w:rFonts w:ascii="Consolas" w:hAnsi="Consolas"/>
          <w:color w:val="A0A0A0"/>
          <w:sz w:val="15"/>
        </w:rPr>
        <w:t xml:space="preserve">  7  </w:t>
      </w:r>
      <w:r>
        <w:rPr>
          <w:rFonts w:ascii="Consolas" w:hAnsi="Consolas"/>
          <w:color w:val="1A1A1A"/>
          <w:sz w:val="15"/>
        </w:rPr>
        <w:t xml:space="preserve">until </w:t>
      </w:r>
      <w:r>
        <w:rPr>
          <w:rFonts w:ascii="Consolas" w:hAnsi="Consolas"/>
          <w:color w:val="B23A1D"/>
          <w:sz w:val="15"/>
        </w:rPr>
        <w:t>"[VR] screen title"</w:t>
      </w:r>
    </w:p>
    <w:p>
      <w:pPr>
        <w:spacing w:after="0" w:before="0" w:line="240" w:lineRule="auto"/>
        <w:shd w:val="clear" w:color="auto" w:fill="F6F8FA"/>
      </w:pPr>
      <w:r>
        <w:rPr>
          <w:rFonts w:ascii="Consolas" w:hAnsi="Consolas"/>
          <w:color w:val="A0A0A0"/>
          <w:sz w:val="15"/>
        </w:rPr>
        <w:t xml:space="preserve">  8  </w:t>
      </w:r>
      <w:r>
        <w:rPr>
          <w:rFonts w:ascii="Consolas" w:hAnsi="Consolas"/>
          <w:color w:val="1A1A1A"/>
          <w:sz w:val="15"/>
        </w:rPr>
        <w:t>run 500</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10  </w:t>
      </w:r>
      <w:r>
        <w:rPr>
          <w:rFonts w:ascii="Consolas" w:hAnsi="Consolas"/>
          <w:color w:val="1A1A1A"/>
          <w:sz w:val="15"/>
        </w:rPr>
        <w:t>tap R</w:t>
      </w:r>
    </w:p>
    <w:p>
      <w:pPr>
        <w:spacing w:after="0" w:before="0" w:line="240" w:lineRule="auto"/>
        <w:shd w:val="clear" w:color="auto" w:fill="F6F8FA"/>
      </w:pPr>
      <w:r>
        <w:rPr>
          <w:rFonts w:ascii="Consolas" w:hAnsi="Consolas"/>
          <w:color w:val="A0A0A0"/>
          <w:sz w:val="15"/>
        </w:rPr>
        <w:t xml:space="preserve"> 11  </w:t>
      </w:r>
      <w:r>
        <w:rPr>
          <w:rFonts w:ascii="Consolas" w:hAnsi="Consolas"/>
          <w:color w:val="1A1A1A"/>
          <w:sz w:val="15"/>
        </w:rPr>
        <w:t xml:space="preserve">until </w:t>
      </w:r>
      <w:r>
        <w:rPr>
          <w:rFonts w:ascii="Consolas" w:hAnsi="Consolas"/>
          <w:color w:val="B23A1D"/>
          <w:sz w:val="15"/>
        </w:rPr>
        <w:t>"[VR] screen menu"</w:t>
      </w:r>
    </w:p>
    <w:p>
      <w:pPr>
        <w:spacing w:after="0" w:before="0" w:line="240" w:lineRule="auto"/>
        <w:shd w:val="clear" w:color="auto" w:fill="F6F8FA"/>
      </w:pPr>
      <w:r>
        <w:rPr>
          <w:rFonts w:ascii="Consolas" w:hAnsi="Consolas"/>
          <w:color w:val="A0A0A0"/>
          <w:sz w:val="15"/>
        </w:rPr>
        <w:t xml:space="preserve"> 12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13  </w:t>
      </w:r>
    </w:p>
    <w:p>
      <w:pPr>
        <w:spacing w:after="0" w:before="0" w:line="240" w:lineRule="auto"/>
        <w:shd w:val="clear" w:color="auto" w:fill="F6F8FA"/>
      </w:pPr>
      <w:r>
        <w:rPr>
          <w:rFonts w:ascii="Consolas" w:hAnsi="Consolas"/>
          <w:color w:val="A0A0A0"/>
          <w:sz w:val="15"/>
        </w:rPr>
        <w:t xml:space="preserve"> 14  </w:t>
      </w:r>
      <w:r>
        <w:rPr>
          <w:rFonts w:ascii="Consolas" w:hAnsi="Consolas"/>
          <w:color w:val="2E7D32"/>
          <w:sz w:val="15"/>
        </w:rPr>
        <w:t># SHIP: the hangar, choose DART</w:t>
      </w:r>
    </w:p>
    <w:p>
      <w:pPr>
        <w:spacing w:after="0" w:before="0" w:line="240" w:lineRule="auto"/>
        <w:shd w:val="clear" w:color="auto" w:fill="F6F8FA"/>
      </w:pPr>
      <w:r>
        <w:rPr>
          <w:rFonts w:ascii="Consolas" w:hAnsi="Consolas"/>
          <w:color w:val="A0A0A0"/>
          <w:sz w:val="15"/>
        </w:rPr>
        <w:t xml:space="preserve"> 15  </w:t>
      </w:r>
      <w:r>
        <w:rPr>
          <w:rFonts w:ascii="Consolas" w:hAnsi="Consolas"/>
          <w:color w:val="1A1A1A"/>
          <w:sz w:val="15"/>
        </w:rPr>
        <w:t>tap S</w:t>
      </w:r>
    </w:p>
    <w:p>
      <w:pPr>
        <w:spacing w:after="0" w:before="0" w:line="240" w:lineRule="auto"/>
        <w:shd w:val="clear" w:color="auto" w:fill="F6F8FA"/>
      </w:pPr>
      <w:r>
        <w:rPr>
          <w:rFonts w:ascii="Consolas" w:hAnsi="Consolas"/>
          <w:color w:val="A0A0A0"/>
          <w:sz w:val="15"/>
        </w:rPr>
        <w:t xml:space="preserve"> 16  </w:t>
      </w:r>
      <w:r>
        <w:rPr>
          <w:rFonts w:ascii="Consolas" w:hAnsi="Consolas"/>
          <w:color w:val="1A1A1A"/>
          <w:sz w:val="15"/>
        </w:rPr>
        <w:t>tap R</w:t>
      </w:r>
    </w:p>
    <w:p>
      <w:pPr>
        <w:spacing w:after="0" w:before="0" w:line="240" w:lineRule="auto"/>
        <w:shd w:val="clear" w:color="auto" w:fill="F6F8FA"/>
      </w:pPr>
      <w:r>
        <w:rPr>
          <w:rFonts w:ascii="Consolas" w:hAnsi="Consolas"/>
          <w:color w:val="A0A0A0"/>
          <w:sz w:val="15"/>
        </w:rPr>
        <w:t xml:space="preserve"> 17  </w:t>
      </w:r>
      <w:r>
        <w:rPr>
          <w:rFonts w:ascii="Consolas" w:hAnsi="Consolas"/>
          <w:color w:val="1A1A1A"/>
          <w:sz w:val="15"/>
        </w:rPr>
        <w:t xml:space="preserve">until </w:t>
      </w:r>
      <w:r>
        <w:rPr>
          <w:rFonts w:ascii="Consolas" w:hAnsi="Consolas"/>
          <w:color w:val="B23A1D"/>
          <w:sz w:val="15"/>
        </w:rPr>
        <w:t>"[VR] screen hangar"</w:t>
      </w:r>
    </w:p>
    <w:p>
      <w:pPr>
        <w:spacing w:after="0" w:before="0" w:line="240" w:lineRule="auto"/>
        <w:shd w:val="clear" w:color="auto" w:fill="F6F8FA"/>
      </w:pPr>
      <w:r>
        <w:rPr>
          <w:rFonts w:ascii="Consolas" w:hAnsi="Consolas"/>
          <w:color w:val="A0A0A0"/>
          <w:sz w:val="15"/>
        </w:rPr>
        <w:t xml:space="preserve"> 18  </w:t>
      </w:r>
      <w:r>
        <w:rPr>
          <w:rFonts w:ascii="Consolas" w:hAnsi="Consolas"/>
          <w:color w:val="1A1A1A"/>
          <w:sz w:val="15"/>
        </w:rPr>
        <w:t>run 400</w:t>
      </w:r>
    </w:p>
    <w:p>
      <w:pPr>
        <w:spacing w:after="0" w:before="0" w:line="240" w:lineRule="auto"/>
        <w:shd w:val="clear" w:color="auto" w:fill="F6F8FA"/>
      </w:pPr>
      <w:r>
        <w:rPr>
          <w:rFonts w:ascii="Consolas" w:hAnsi="Consolas"/>
          <w:color w:val="A0A0A0"/>
          <w:sz w:val="15"/>
        </w:rPr>
        <w:t xml:space="preserve"> 19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20  </w:t>
      </w:r>
      <w:r>
        <w:rPr>
          <w:rFonts w:ascii="Consolas" w:hAnsi="Consolas"/>
          <w:color w:val="1A1A1A"/>
          <w:sz w:val="15"/>
        </w:rPr>
        <w:t>tap D</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run 400</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tap R</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 xml:space="preserve">until </w:t>
      </w:r>
      <w:r>
        <w:rPr>
          <w:rFonts w:ascii="Consolas" w:hAnsi="Consolas"/>
          <w:color w:val="B23A1D"/>
          <w:sz w:val="15"/>
        </w:rPr>
        <w:t>"[VR] ship DART"</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 xml:space="preserve">until </w:t>
      </w:r>
      <w:r>
        <w:rPr>
          <w:rFonts w:ascii="Consolas" w:hAnsi="Consolas"/>
          <w:color w:val="B23A1D"/>
          <w:sz w:val="15"/>
        </w:rPr>
        <w:t>"[VR] screen menu"</w:t>
      </w:r>
    </w:p>
    <w:p>
      <w:pPr>
        <w:spacing w:after="0" w:before="0" w:line="240" w:lineRule="auto"/>
        <w:shd w:val="clear" w:color="auto" w:fill="F6F8FA"/>
      </w:pPr>
      <w:r>
        <w:rPr>
          <w:rFonts w:ascii="Consolas" w:hAnsi="Consolas"/>
          <w:color w:val="A0A0A0"/>
          <w:sz w:val="15"/>
        </w:rPr>
        <w:t xml:space="preserve"> 26  </w:t>
      </w:r>
    </w:p>
    <w:p>
      <w:pPr>
        <w:spacing w:after="0" w:before="0" w:line="240" w:lineRule="auto"/>
        <w:shd w:val="clear" w:color="auto" w:fill="F6F8FA"/>
      </w:pPr>
      <w:r>
        <w:rPr>
          <w:rFonts w:ascii="Consolas" w:hAnsi="Consolas"/>
          <w:color w:val="A0A0A0"/>
          <w:sz w:val="15"/>
        </w:rPr>
        <w:t xml:space="preserve"> 27  </w:t>
      </w:r>
      <w:r>
        <w:rPr>
          <w:rFonts w:ascii="Consolas" w:hAnsi="Consolas"/>
          <w:color w:val="2E7D32"/>
          <w:sz w:val="15"/>
        </w:rPr>
        <w:t># OPTS: difficulty HARD, then the LED test</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tap S</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tap R</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until </w:t>
      </w:r>
      <w:r>
        <w:rPr>
          <w:rFonts w:ascii="Consolas" w:hAnsi="Consolas"/>
          <w:color w:val="B23A1D"/>
          <w:sz w:val="15"/>
        </w:rPr>
        <w:t>"[VR] screen options"</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tap S</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tap S</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tap D</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until </w:t>
      </w:r>
      <w:r>
        <w:rPr>
          <w:rFonts w:ascii="Consolas" w:hAnsi="Consolas"/>
          <w:color w:val="B23A1D"/>
          <w:sz w:val="15"/>
        </w:rPr>
        <w:t>"[VR] option DIFF 2"</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tap S</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tap R</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 xml:space="preserve">until </w:t>
      </w:r>
      <w:r>
        <w:rPr>
          <w:rFonts w:ascii="Consolas" w:hAnsi="Consolas"/>
          <w:color w:val="B23A1D"/>
          <w:sz w:val="15"/>
        </w:rPr>
        <w:t>"[VR] screen ledtest"</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run 800</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run 1500</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run 2500</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run 1500</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 xml:space="preserve">until </w:t>
      </w:r>
      <w:r>
        <w:rPr>
          <w:rFonts w:ascii="Consolas" w:hAnsi="Consolas"/>
          <w:color w:val="B23A1D"/>
          <w:sz w:val="15"/>
        </w:rPr>
        <w:t>"[VR] screen options"</w:t>
      </w:r>
      <w:r>
        <w:rPr>
          <w:rFonts w:ascii="Consolas" w:hAnsi="Consolas"/>
          <w:color w:val="1A1A1A"/>
          <w:sz w:val="15"/>
        </w:rPr>
        <w:t xml:space="preserve"> 10000</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tap Q</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 xml:space="preserve">until </w:t>
      </w:r>
      <w:r>
        <w:rPr>
          <w:rFonts w:ascii="Consolas" w:hAnsi="Consolas"/>
          <w:color w:val="B23A1D"/>
          <w:sz w:val="15"/>
        </w:rPr>
        <w:t>"[VR] screen menu"</w:t>
      </w:r>
    </w:p>
    <w:p>
      <w:pPr>
        <w:spacing w:after="0" w:before="0" w:line="240" w:lineRule="auto"/>
        <w:shd w:val="clear" w:color="auto" w:fill="F6F8FA"/>
      </w:pPr>
      <w:r>
        <w:rPr>
          <w:rFonts w:ascii="Consolas" w:hAnsi="Consolas"/>
          <w:color w:val="A0A0A0"/>
          <w:sz w:val="15"/>
        </w:rPr>
        <w:t xml:space="preserve"> 51  </w:t>
      </w:r>
    </w:p>
    <w:p>
      <w:pPr>
        <w:spacing w:after="0" w:before="0" w:line="240" w:lineRule="auto"/>
        <w:shd w:val="clear" w:color="auto" w:fill="F6F8FA"/>
      </w:pPr>
      <w:r>
        <w:rPr>
          <w:rFonts w:ascii="Consolas" w:hAnsi="Consolas"/>
          <w:color w:val="A0A0A0"/>
          <w:sz w:val="15"/>
        </w:rPr>
        <w:t xml:space="preserve"> 52  </w:t>
      </w:r>
      <w:r>
        <w:rPr>
          <w:rFonts w:ascii="Consolas" w:hAnsi="Consolas"/>
          <w:color w:val="2E7D32"/>
          <w:sz w:val="15"/>
        </w:rPr>
        <w:t># BEST before any game</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tap S</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tap R</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until </w:t>
      </w:r>
      <w:r>
        <w:rPr>
          <w:rFonts w:ascii="Consolas" w:hAnsi="Consolas"/>
          <w:color w:val="B23A1D"/>
          <w:sz w:val="15"/>
        </w:rPr>
        <w:t>"[VR] screen best"</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tap Q</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until </w:t>
      </w:r>
      <w:r>
        <w:rPr>
          <w:rFonts w:ascii="Consolas" w:hAnsi="Consolas"/>
          <w:color w:val="B23A1D"/>
          <w:sz w:val="15"/>
        </w:rPr>
        <w:t>"[VR] screen menu"</w:t>
      </w:r>
    </w:p>
    <w:p>
      <w:pPr>
        <w:spacing w:after="0" w:before="0" w:line="240" w:lineRule="auto"/>
        <w:shd w:val="clear" w:color="auto" w:fill="F6F8FA"/>
      </w:pPr>
      <w:r>
        <w:rPr>
          <w:rFonts w:ascii="Consolas" w:hAnsi="Consolas"/>
          <w:color w:val="A0A0A0"/>
          <w:sz w:val="15"/>
        </w:rPr>
        <w:t xml:space="preserve"> 59  </w:t>
      </w:r>
    </w:p>
    <w:p>
      <w:pPr>
        <w:spacing w:after="0" w:before="0" w:line="240" w:lineRule="auto"/>
        <w:shd w:val="clear" w:color="auto" w:fill="F6F8FA"/>
      </w:pPr>
      <w:r>
        <w:rPr>
          <w:rFonts w:ascii="Consolas" w:hAnsi="Consolas"/>
          <w:color w:val="A0A0A0"/>
          <w:sz w:val="15"/>
        </w:rPr>
        <w:t xml:space="preserve"> 60  </w:t>
      </w:r>
      <w:r>
        <w:rPr>
          <w:rFonts w:ascii="Consolas" w:hAnsi="Consolas"/>
          <w:color w:val="2E7D32"/>
          <w:sz w:val="15"/>
        </w:rPr>
        <w:t># PLAY with DART on HARD: 3 lives, 40 ammo; pause and continue; lose</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tap W</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tap W</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tap W</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tap R</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until </w:t>
      </w:r>
      <w:r>
        <w:rPr>
          <w:rFonts w:ascii="Consolas" w:hAnsi="Consolas"/>
          <w:color w:val="B23A1D"/>
          <w:sz w:val="15"/>
        </w:rPr>
        <w:t>"[VR] phase 1"</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until </w:t>
      </w:r>
      <w:r>
        <w:rPr>
          <w:rFonts w:ascii="Consolas" w:hAnsi="Consolas"/>
          <w:color w:val="B23A1D"/>
          <w:sz w:val="15"/>
        </w:rPr>
        <w:t>"lives=3 ammo=40"</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send !i</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send !x</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run 15000</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tap P</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until </w:t>
      </w:r>
      <w:r>
        <w:rPr>
          <w:rFonts w:ascii="Consolas" w:hAnsi="Consolas"/>
          <w:color w:val="B23A1D"/>
          <w:sz w:val="15"/>
        </w:rPr>
        <w:t>"[VR] screen pause"</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run 1000</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tap P</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until </w:t>
      </w:r>
      <w:r>
        <w:rPr>
          <w:rFonts w:ascii="Consolas" w:hAnsi="Consolas"/>
          <w:color w:val="B23A1D"/>
          <w:sz w:val="15"/>
        </w:rPr>
        <w:t>"[VR] screen game"</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run 1000</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send !k</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until </w:t>
      </w:r>
      <w:r>
        <w:rPr>
          <w:rFonts w:ascii="Consolas" w:hAnsi="Consolas"/>
          <w:color w:val="B23A1D"/>
          <w:sz w:val="15"/>
        </w:rPr>
        <w:t>"[VR] game over score="</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until </w:t>
      </w:r>
      <w:r>
        <w:rPr>
          <w:rFonts w:ascii="Consolas" w:hAnsi="Consolas"/>
          <w:color w:val="B23A1D"/>
          <w:sz w:val="15"/>
        </w:rPr>
        <w:t>"[VR] screen gameover"</w:t>
      </w:r>
      <w:r>
        <w:rPr>
          <w:rFonts w:ascii="Consolas" w:hAnsi="Consolas"/>
          <w:color w:val="1A1A1A"/>
          <w:sz w:val="15"/>
        </w:rPr>
        <w:t xml:space="preserve"> 5000</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until </w:t>
      </w:r>
      <w:r>
        <w:rPr>
          <w:rFonts w:ascii="Consolas" w:hAnsi="Consolas"/>
          <w:color w:val="B23A1D"/>
          <w:sz w:val="15"/>
        </w:rPr>
        <w:t>"[VR] new best"</w:t>
      </w:r>
      <w:r>
        <w:rPr>
          <w:rFonts w:ascii="Consolas" w:hAnsi="Consolas"/>
          <w:color w:val="1A1A1A"/>
          <w:sz w:val="15"/>
        </w:rPr>
        <w:t xml:space="preserve"> 100</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run 1500</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run 1500</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tap R</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until </w:t>
      </w:r>
      <w:r>
        <w:rPr>
          <w:rFonts w:ascii="Consolas" w:hAnsi="Consolas"/>
          <w:color w:val="B23A1D"/>
          <w:sz w:val="15"/>
        </w:rPr>
        <w:t>"[VR] screen menu"</w:t>
      </w:r>
    </w:p>
    <w:p>
      <w:pPr>
        <w:spacing w:after="0" w:before="0" w:line="240" w:lineRule="auto"/>
        <w:shd w:val="clear" w:color="auto" w:fill="F6F8FA"/>
      </w:pPr>
      <w:r>
        <w:rPr>
          <w:rFonts w:ascii="Consolas" w:hAnsi="Consolas"/>
          <w:color w:val="A0A0A0"/>
          <w:sz w:val="15"/>
        </w:rPr>
        <w:t xml:space="preserve"> 88  </w:t>
      </w:r>
    </w:p>
    <w:p>
      <w:pPr>
        <w:spacing w:after="0" w:before="0" w:line="240" w:lineRule="auto"/>
        <w:shd w:val="clear" w:color="auto" w:fill="F6F8FA"/>
      </w:pPr>
      <w:r>
        <w:rPr>
          <w:rFonts w:ascii="Consolas" w:hAnsi="Consolas"/>
          <w:color w:val="A0A0A0"/>
          <w:sz w:val="15"/>
        </w:rPr>
        <w:t xml:space="preserve"> 89  </w:t>
      </w:r>
      <w:r>
        <w:rPr>
          <w:rFonts w:ascii="Consolas" w:hAnsi="Consolas"/>
          <w:color w:val="2E7D32"/>
          <w:sz w:val="15"/>
        </w:rPr>
        <w:t># global keys</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tap B</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until </w:t>
      </w:r>
      <w:r>
        <w:rPr>
          <w:rFonts w:ascii="Consolas" w:hAnsi="Consolas"/>
          <w:color w:val="B23A1D"/>
          <w:sz w:val="15"/>
        </w:rPr>
        <w:t>"[VR] brightness 50"</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tap M</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until </w:t>
      </w:r>
      <w:r>
        <w:rPr>
          <w:rFonts w:ascii="Consolas" w:hAnsi="Consolas"/>
          <w:color w:val="B23A1D"/>
          <w:sz w:val="15"/>
        </w:rPr>
        <w:t>"[VR] sound off"</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tap M</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until </w:t>
      </w:r>
      <w:r>
        <w:rPr>
          <w:rFonts w:ascii="Consolas" w:hAnsi="Consolas"/>
          <w:color w:val="B23A1D"/>
          <w:sz w:val="15"/>
        </w:rPr>
        <w:t>"[VR] sound on"</w:t>
      </w:r>
    </w:p>
    <w:p>
      <w:pPr>
        <w:spacing w:after="0" w:before="0" w:line="240" w:lineRule="auto"/>
        <w:shd w:val="clear" w:color="auto" w:fill="F6F8FA"/>
      </w:pPr>
      <w:r>
        <w:rPr>
          <w:rFonts w:ascii="Consolas" w:hAnsi="Consolas"/>
          <w:color w:val="A0A0A0"/>
          <w:sz w:val="15"/>
        </w:rPr>
        <w:t xml:space="preserve"> 96  </w:t>
      </w:r>
    </w:p>
    <w:p>
      <w:pPr>
        <w:spacing w:after="0" w:before="0" w:line="240" w:lineRule="auto"/>
        <w:shd w:val="clear" w:color="auto" w:fill="F6F8FA"/>
      </w:pPr>
      <w:r>
        <w:rPr>
          <w:rFonts w:ascii="Consolas" w:hAnsi="Consolas"/>
          <w:color w:val="A0A0A0"/>
          <w:sz w:val="15"/>
        </w:rPr>
        <w:t xml:space="preserve"> 97  </w:t>
      </w:r>
      <w:r>
        <w:rPr>
          <w:rFonts w:ascii="Consolas" w:hAnsi="Consolas"/>
          <w:color w:val="2E7D32"/>
          <w:sz w:val="15"/>
        </w:rPr>
        <w:t># BEST after the game</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tap S</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tap S</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tap S</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tap R</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until </w:t>
      </w:r>
      <w:r>
        <w:rPr>
          <w:rFonts w:ascii="Consolas" w:hAnsi="Consolas"/>
          <w:color w:val="B23A1D"/>
          <w:sz w:val="15"/>
        </w:rPr>
        <w:t>"[VR] screen best"</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104  </w:t>
      </w:r>
    </w:p>
    <w:p>
      <w:pPr>
        <w:spacing w:after="0" w:before="0" w:line="240" w:lineRule="auto"/>
        <w:shd w:val="clear" w:color="auto" w:fill="F6F8FA"/>
      </w:pPr>
      <w:r>
        <w:rPr>
          <w:rFonts w:ascii="Consolas" w:hAnsi="Consolas"/>
          <w:color w:val="A0A0A0"/>
          <w:sz w:val="15"/>
        </w:rPr>
        <w:t xml:space="preserve">105  </w:t>
      </w:r>
      <w:r>
        <w:rPr>
          <w:rFonts w:ascii="Consolas" w:hAnsi="Consolas"/>
          <w:color w:val="2E7D32"/>
          <w:sz w:val="15"/>
        </w:rPr>
        <w:t># power off and on: settings and best score come back from the EEPROM</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reset</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until </w:t>
      </w:r>
      <w:r>
        <w:rPr>
          <w:rFonts w:ascii="Consolas" w:hAnsi="Consolas"/>
          <w:color w:val="B23A1D"/>
          <w:sz w:val="15"/>
        </w:rPr>
        <w:t>"[VR] saved: best="</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until </w:t>
      </w:r>
      <w:r>
        <w:rPr>
          <w:rFonts w:ascii="Consolas" w:hAnsi="Consolas"/>
          <w:color w:val="B23A1D"/>
          <w:sz w:val="15"/>
        </w:rPr>
        <w:t>" ship=1 difficulty=2"</w:t>
      </w:r>
    </w:p>
    <w:p>
      <w:pPr>
        <w:spacing w:after="0" w:before="0" w:line="240" w:lineRule="auto"/>
        <w:shd w:val="clear" w:color="auto" w:fill="F6F8FA"/>
      </w:pPr>
      <w:r>
        <w:rPr>
          <w:rFonts w:ascii="Consolas" w:hAnsi="Consolas"/>
          <w:color w:val="A0A0A0"/>
          <w:sz w:val="15"/>
        </w:rPr>
        <w:t xml:space="preserve">109  </w:t>
      </w:r>
    </w:p>
    <w:p>
      <w:pPr>
        <w:spacing w:after="0" w:before="0" w:line="240" w:lineRule="auto"/>
        <w:shd w:val="clear" w:color="auto" w:fill="F6F8FA"/>
      </w:pPr>
      <w:r>
        <w:rPr>
          <w:rFonts w:ascii="Consolas" w:hAnsi="Consolas"/>
          <w:color w:val="A0A0A0"/>
          <w:sz w:val="15"/>
        </w:rPr>
        <w:t xml:space="preserve">110  </w:t>
      </w:r>
      <w:r>
        <w:rPr>
          <w:rFonts w:ascii="Consolas" w:hAnsi="Consolas"/>
          <w:color w:val="2E7D32"/>
          <w:sz w:val="15"/>
        </w:rPr>
        <w:t># demo: the title screen untouched for 20 s starts a demo game; any key ends it</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until </w:t>
      </w:r>
      <w:r>
        <w:rPr>
          <w:rFonts w:ascii="Consolas" w:hAnsi="Consolas"/>
          <w:color w:val="B23A1D"/>
          <w:sz w:val="15"/>
        </w:rPr>
        <w:t>"[VR] screen title"</w:t>
      </w:r>
      <w:r>
        <w:rPr>
          <w:rFonts w:ascii="Consolas" w:hAnsi="Consolas"/>
          <w:color w:val="1A1A1A"/>
          <w:sz w:val="15"/>
        </w:rPr>
        <w:t xml:space="preserve"> 10000</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until </w:t>
      </w:r>
      <w:r>
        <w:rPr>
          <w:rFonts w:ascii="Consolas" w:hAnsi="Consolas"/>
          <w:color w:val="B23A1D"/>
          <w:sz w:val="15"/>
        </w:rPr>
        <w:t>"[VR] demo"</w:t>
      </w:r>
      <w:r>
        <w:rPr>
          <w:rFonts w:ascii="Consolas" w:hAnsi="Consolas"/>
          <w:color w:val="1A1A1A"/>
          <w:sz w:val="15"/>
        </w:rPr>
        <w:t xml:space="preserve"> 25000</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run 4000</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tap S</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until </w:t>
      </w:r>
      <w:r>
        <w:rPr>
          <w:rFonts w:ascii="Consolas" w:hAnsi="Consolas"/>
          <w:color w:val="B23A1D"/>
          <w:sz w:val="15"/>
        </w:rPr>
        <w:t>"[VR] screen title"</w:t>
      </w:r>
    </w:p>
    <w:p>
      <w:r>
        <w:rPr>
          <w:i w:val="0"/>
        </w:rPr>
      </w:r>
    </w:p>
    <w:p>
      <w:pPr>
        <w:pStyle w:val="Heading3"/>
      </w:pPr>
      <w:r>
        <w:t>tests/host/playthrough.txt – Test: whole game</w:t>
      </w:r>
    </w:p>
    <w:p>
      <w:r>
        <w:t>All phases to the victory.</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 Whole game played by the autopilot (shield on, normal speed): all three phases,</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warnings, bosses (with the Void King's second form) and the victory screen.</w:t>
      </w:r>
    </w:p>
    <w:p>
      <w:pPr>
        <w:spacing w:after="0" w:before="0" w:line="240" w:lineRule="auto"/>
        <w:shd w:val="clear" w:color="auto" w:fill="F6F8FA"/>
      </w:pPr>
      <w:r>
        <w:rPr>
          <w:rFonts w:ascii="Consolas" w:hAnsi="Consolas"/>
          <w:color w:val="A0A0A0"/>
          <w:sz w:val="15"/>
        </w:rPr>
        <w:t xml:space="preserve"> 3  </w:t>
      </w:r>
      <w:r>
        <w:rPr>
          <w:rFonts w:ascii="Consolas" w:hAnsi="Consolas"/>
          <w:color w:val="1A1A1A"/>
          <w:sz w:val="15"/>
        </w:rPr>
        <w:t xml:space="preserve">until </w:t>
      </w:r>
      <w:r>
        <w:rPr>
          <w:rFonts w:ascii="Consolas" w:hAnsi="Consolas"/>
          <w:color w:val="B23A1D"/>
          <w:sz w:val="15"/>
        </w:rPr>
        <w:t>"[VR] screen logo"</w:t>
      </w:r>
    </w:p>
    <w:p>
      <w:pPr>
        <w:spacing w:after="0" w:before="0" w:line="240" w:lineRule="auto"/>
        <w:shd w:val="clear" w:color="auto" w:fill="F6F8FA"/>
      </w:pPr>
      <w:r>
        <w:rPr>
          <w:rFonts w:ascii="Consolas" w:hAnsi="Consolas"/>
          <w:color w:val="A0A0A0"/>
          <w:sz w:val="15"/>
        </w:rPr>
        <w:t xml:space="preserve"> 4  </w:t>
      </w:r>
      <w:r>
        <w:rPr>
          <w:rFonts w:ascii="Consolas" w:hAnsi="Consolas"/>
          <w:color w:val="1A1A1A"/>
          <w:sz w:val="15"/>
        </w:rPr>
        <w:t>send !i</w:t>
      </w:r>
    </w:p>
    <w:p>
      <w:pPr>
        <w:spacing w:after="0" w:before="0" w:line="240" w:lineRule="auto"/>
        <w:shd w:val="clear" w:color="auto" w:fill="F6F8FA"/>
      </w:pPr>
      <w:r>
        <w:rPr>
          <w:rFonts w:ascii="Consolas" w:hAnsi="Consolas"/>
          <w:color w:val="A0A0A0"/>
          <w:sz w:val="15"/>
        </w:rPr>
        <w:t xml:space="preserve"> 5  </w:t>
      </w:r>
      <w:r>
        <w:rPr>
          <w:rFonts w:ascii="Consolas" w:hAnsi="Consolas"/>
          <w:color w:val="1A1A1A"/>
          <w:sz w:val="15"/>
        </w:rPr>
        <w:t>send !x</w:t>
      </w:r>
    </w:p>
    <w:p>
      <w:pPr>
        <w:spacing w:after="0" w:before="0" w:line="240" w:lineRule="auto"/>
        <w:shd w:val="clear" w:color="auto" w:fill="F6F8FA"/>
      </w:pPr>
      <w:r>
        <w:rPr>
          <w:rFonts w:ascii="Consolas" w:hAnsi="Consolas"/>
          <w:color w:val="A0A0A0"/>
          <w:sz w:val="15"/>
        </w:rPr>
        <w:t xml:space="preserve"> 6  </w:t>
      </w:r>
      <w:r>
        <w:rPr>
          <w:rFonts w:ascii="Consolas" w:hAnsi="Consolas"/>
          <w:color w:val="1A1A1A"/>
          <w:sz w:val="15"/>
        </w:rPr>
        <w:t>send !1</w:t>
      </w:r>
    </w:p>
    <w:p>
      <w:pPr>
        <w:spacing w:after="0" w:before="0" w:line="240" w:lineRule="auto"/>
        <w:shd w:val="clear" w:color="auto" w:fill="F6F8FA"/>
      </w:pPr>
      <w:r>
        <w:rPr>
          <w:rFonts w:ascii="Consolas" w:hAnsi="Consolas"/>
          <w:color w:val="A0A0A0"/>
          <w:sz w:val="15"/>
        </w:rPr>
        <w:t xml:space="preserve"> 7  </w:t>
      </w:r>
      <w:r>
        <w:rPr>
          <w:rFonts w:ascii="Consolas" w:hAnsi="Consolas"/>
          <w:color w:val="1A1A1A"/>
          <w:sz w:val="15"/>
        </w:rPr>
        <w:t xml:space="preserve">until </w:t>
      </w:r>
      <w:r>
        <w:rPr>
          <w:rFonts w:ascii="Consolas" w:hAnsi="Consolas"/>
          <w:color w:val="B23A1D"/>
          <w:sz w:val="15"/>
        </w:rPr>
        <w:t>"[VR] phase 1"</w:t>
      </w:r>
    </w:p>
    <w:p>
      <w:pPr>
        <w:spacing w:after="0" w:before="0" w:line="240" w:lineRule="auto"/>
        <w:shd w:val="clear" w:color="auto" w:fill="F6F8FA"/>
      </w:pPr>
      <w:r>
        <w:rPr>
          <w:rFonts w:ascii="Consolas" w:hAnsi="Consolas"/>
          <w:color w:val="A0A0A0"/>
          <w:sz w:val="15"/>
        </w:rPr>
        <w:t xml:space="preserve"> 8  </w:t>
      </w:r>
      <w:r>
        <w:rPr>
          <w:rFonts w:ascii="Consolas" w:hAnsi="Consolas"/>
          <w:color w:val="1A1A1A"/>
          <w:sz w:val="15"/>
        </w:rPr>
        <w:t>run 3000</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10  </w:t>
      </w:r>
      <w:r>
        <w:rPr>
          <w:rFonts w:ascii="Consolas" w:hAnsi="Consolas"/>
          <w:color w:val="1A1A1A"/>
          <w:sz w:val="15"/>
        </w:rPr>
        <w:t xml:space="preserve">until </w:t>
      </w:r>
      <w:r>
        <w:rPr>
          <w:rFonts w:ascii="Consolas" w:hAnsi="Consolas"/>
          <w:color w:val="B23A1D"/>
          <w:sz w:val="15"/>
        </w:rPr>
        <w:t>"[VR] warning"</w:t>
      </w:r>
      <w:r>
        <w:rPr>
          <w:rFonts w:ascii="Consolas" w:hAnsi="Consolas"/>
          <w:color w:val="1A1A1A"/>
          <w:sz w:val="15"/>
        </w:rPr>
        <w:t xml:space="preserve"> 200000</w:t>
      </w:r>
    </w:p>
    <w:p>
      <w:pPr>
        <w:spacing w:after="0" w:before="0" w:line="240" w:lineRule="auto"/>
        <w:shd w:val="clear" w:color="auto" w:fill="F6F8FA"/>
      </w:pPr>
      <w:r>
        <w:rPr>
          <w:rFonts w:ascii="Consolas" w:hAnsi="Consolas"/>
          <w:color w:val="A0A0A0"/>
          <w:sz w:val="15"/>
        </w:rPr>
        <w:t xml:space="preserve">11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12  </w:t>
      </w:r>
      <w:r>
        <w:rPr>
          <w:rFonts w:ascii="Consolas" w:hAnsi="Consolas"/>
          <w:color w:val="1A1A1A"/>
          <w:sz w:val="15"/>
        </w:rPr>
        <w:t xml:space="preserve">until </w:t>
      </w:r>
      <w:r>
        <w:rPr>
          <w:rFonts w:ascii="Consolas" w:hAnsi="Consolas"/>
          <w:color w:val="B23A1D"/>
          <w:sz w:val="15"/>
        </w:rPr>
        <w:t>"[VR] boss"</w:t>
      </w:r>
      <w:r>
        <w:rPr>
          <w:rFonts w:ascii="Consolas" w:hAnsi="Consolas"/>
          <w:color w:val="1A1A1A"/>
          <w:sz w:val="15"/>
        </w:rPr>
        <w:t xml:space="preserve"> 10000</w:t>
      </w:r>
    </w:p>
    <w:p>
      <w:pPr>
        <w:spacing w:after="0" w:before="0" w:line="240" w:lineRule="auto"/>
        <w:shd w:val="clear" w:color="auto" w:fill="F6F8FA"/>
      </w:pPr>
      <w:r>
        <w:rPr>
          <w:rFonts w:ascii="Consolas" w:hAnsi="Consolas"/>
          <w:color w:val="A0A0A0"/>
          <w:sz w:val="15"/>
        </w:rPr>
        <w:t xml:space="preserve">13  </w:t>
      </w:r>
      <w:r>
        <w:rPr>
          <w:rFonts w:ascii="Consolas" w:hAnsi="Consolas"/>
          <w:color w:val="1A1A1A"/>
          <w:sz w:val="15"/>
        </w:rPr>
        <w:t>run 3000</w:t>
      </w:r>
    </w:p>
    <w:p>
      <w:pPr>
        <w:spacing w:after="0" w:before="0" w:line="240" w:lineRule="auto"/>
        <w:shd w:val="clear" w:color="auto" w:fill="F6F8FA"/>
      </w:pPr>
      <w:r>
        <w:rPr>
          <w:rFonts w:ascii="Consolas" w:hAnsi="Consolas"/>
          <w:color w:val="A0A0A0"/>
          <w:sz w:val="15"/>
        </w:rPr>
        <w:t xml:space="preserve">14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15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16  </w:t>
      </w:r>
      <w:r>
        <w:rPr>
          <w:rFonts w:ascii="Consolas" w:hAnsi="Consolas"/>
          <w:color w:val="1A1A1A"/>
          <w:sz w:val="15"/>
        </w:rPr>
        <w:t xml:space="preserve">until </w:t>
      </w:r>
      <w:r>
        <w:rPr>
          <w:rFonts w:ascii="Consolas" w:hAnsi="Consolas"/>
          <w:color w:val="B23A1D"/>
          <w:sz w:val="15"/>
        </w:rPr>
        <w:t>"[VR] boss down"</w:t>
      </w:r>
      <w:r>
        <w:rPr>
          <w:rFonts w:ascii="Consolas" w:hAnsi="Consolas"/>
          <w:color w:val="1A1A1A"/>
          <w:sz w:val="15"/>
        </w:rPr>
        <w:t xml:space="preserve"> 120000</w:t>
      </w:r>
    </w:p>
    <w:p>
      <w:pPr>
        <w:spacing w:after="0" w:before="0" w:line="240" w:lineRule="auto"/>
        <w:shd w:val="clear" w:color="auto" w:fill="F6F8FA"/>
      </w:pPr>
      <w:r>
        <w:rPr>
          <w:rFonts w:ascii="Consolas" w:hAnsi="Consolas"/>
          <w:color w:val="A0A0A0"/>
          <w:sz w:val="15"/>
        </w:rPr>
        <w:t xml:space="preserve">17  </w:t>
      </w:r>
      <w:r>
        <w:rPr>
          <w:rFonts w:ascii="Consolas" w:hAnsi="Consolas"/>
          <w:color w:val="1A1A1A"/>
          <w:sz w:val="15"/>
        </w:rPr>
        <w:t xml:space="preserve">until </w:t>
      </w:r>
      <w:r>
        <w:rPr>
          <w:rFonts w:ascii="Consolas" w:hAnsi="Consolas"/>
          <w:color w:val="B23A1D"/>
          <w:sz w:val="15"/>
        </w:rPr>
        <w:t>"[VR] phase clear"</w:t>
      </w:r>
      <w:r>
        <w:rPr>
          <w:rFonts w:ascii="Consolas" w:hAnsi="Consolas"/>
          <w:color w:val="1A1A1A"/>
          <w:sz w:val="15"/>
        </w:rPr>
        <w:t xml:space="preserve"> 10000</w:t>
      </w:r>
    </w:p>
    <w:p>
      <w:pPr>
        <w:spacing w:after="0" w:before="0" w:line="240" w:lineRule="auto"/>
        <w:shd w:val="clear" w:color="auto" w:fill="F6F8FA"/>
      </w:pPr>
      <w:r>
        <w:rPr>
          <w:rFonts w:ascii="Consolas" w:hAnsi="Consolas"/>
          <w:color w:val="A0A0A0"/>
          <w:sz w:val="15"/>
        </w:rPr>
        <w:t xml:space="preserve">18  </w:t>
      </w:r>
      <w:r>
        <w:rPr>
          <w:rFonts w:ascii="Consolas" w:hAnsi="Consolas"/>
          <w:color w:val="1A1A1A"/>
          <w:sz w:val="15"/>
        </w:rPr>
        <w:t xml:space="preserve">until </w:t>
      </w:r>
      <w:r>
        <w:rPr>
          <w:rFonts w:ascii="Consolas" w:hAnsi="Consolas"/>
          <w:color w:val="B23A1D"/>
          <w:sz w:val="15"/>
        </w:rPr>
        <w:t>"[VR] phase 2"</w:t>
      </w:r>
      <w:r>
        <w:rPr>
          <w:rFonts w:ascii="Consolas" w:hAnsi="Consolas"/>
          <w:color w:val="1A1A1A"/>
          <w:sz w:val="15"/>
        </w:rPr>
        <w:t xml:space="preserve"> 10000</w:t>
      </w:r>
    </w:p>
    <w:p>
      <w:pPr>
        <w:spacing w:after="0" w:before="0" w:line="240" w:lineRule="auto"/>
        <w:shd w:val="clear" w:color="auto" w:fill="F6F8FA"/>
      </w:pPr>
      <w:r>
        <w:rPr>
          <w:rFonts w:ascii="Consolas" w:hAnsi="Consolas"/>
          <w:color w:val="A0A0A0"/>
          <w:sz w:val="15"/>
        </w:rPr>
        <w:t xml:space="preserve">19  </w:t>
      </w:r>
      <w:r>
        <w:rPr>
          <w:rFonts w:ascii="Consolas" w:hAnsi="Consolas"/>
          <w:color w:val="1A1A1A"/>
          <w:sz w:val="15"/>
        </w:rPr>
        <w:t xml:space="preserve">until </w:t>
      </w:r>
      <w:r>
        <w:rPr>
          <w:rFonts w:ascii="Consolas" w:hAnsi="Consolas"/>
          <w:color w:val="B23A1D"/>
          <w:sz w:val="15"/>
        </w:rPr>
        <w:t>"[VR] warning"</w:t>
      </w:r>
      <w:r>
        <w:rPr>
          <w:rFonts w:ascii="Consolas" w:hAnsi="Consolas"/>
          <w:color w:val="1A1A1A"/>
          <w:sz w:val="15"/>
        </w:rPr>
        <w:t xml:space="preserve"> 200000</w:t>
      </w:r>
    </w:p>
    <w:p>
      <w:pPr>
        <w:spacing w:after="0" w:before="0" w:line="240" w:lineRule="auto"/>
        <w:shd w:val="clear" w:color="auto" w:fill="F6F8FA"/>
      </w:pPr>
      <w:r>
        <w:rPr>
          <w:rFonts w:ascii="Consolas" w:hAnsi="Consolas"/>
          <w:color w:val="A0A0A0"/>
          <w:sz w:val="15"/>
        </w:rPr>
        <w:t xml:space="preserve">20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21  </w:t>
      </w:r>
      <w:r>
        <w:rPr>
          <w:rFonts w:ascii="Consolas" w:hAnsi="Consolas"/>
          <w:color w:val="1A1A1A"/>
          <w:sz w:val="15"/>
        </w:rPr>
        <w:t xml:space="preserve">until </w:t>
      </w:r>
      <w:r>
        <w:rPr>
          <w:rFonts w:ascii="Consolas" w:hAnsi="Consolas"/>
          <w:color w:val="B23A1D"/>
          <w:sz w:val="15"/>
        </w:rPr>
        <w:t>"[VR] boss"</w:t>
      </w:r>
      <w:r>
        <w:rPr>
          <w:rFonts w:ascii="Consolas" w:hAnsi="Consolas"/>
          <w:color w:val="1A1A1A"/>
          <w:sz w:val="15"/>
        </w:rPr>
        <w:t xml:space="preserve"> 10000</w:t>
      </w:r>
    </w:p>
    <w:p>
      <w:pPr>
        <w:spacing w:after="0" w:before="0" w:line="240" w:lineRule="auto"/>
        <w:shd w:val="clear" w:color="auto" w:fill="F6F8FA"/>
      </w:pPr>
      <w:r>
        <w:rPr>
          <w:rFonts w:ascii="Consolas" w:hAnsi="Consolas"/>
          <w:color w:val="A0A0A0"/>
          <w:sz w:val="15"/>
        </w:rPr>
        <w:t xml:space="preserve">22  </w:t>
      </w:r>
      <w:r>
        <w:rPr>
          <w:rFonts w:ascii="Consolas" w:hAnsi="Consolas"/>
          <w:color w:val="1A1A1A"/>
          <w:sz w:val="15"/>
        </w:rPr>
        <w:t>run 3000</w:t>
      </w:r>
    </w:p>
    <w:p>
      <w:pPr>
        <w:spacing w:after="0" w:before="0" w:line="240" w:lineRule="auto"/>
        <w:shd w:val="clear" w:color="auto" w:fill="F6F8FA"/>
      </w:pPr>
      <w:r>
        <w:rPr>
          <w:rFonts w:ascii="Consolas" w:hAnsi="Consolas"/>
          <w:color w:val="A0A0A0"/>
          <w:sz w:val="15"/>
        </w:rPr>
        <w:t xml:space="preserve">23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24  </w:t>
      </w:r>
      <w:r>
        <w:rPr>
          <w:rFonts w:ascii="Consolas" w:hAnsi="Consolas"/>
          <w:color w:val="1A1A1A"/>
          <w:sz w:val="15"/>
        </w:rPr>
        <w:t xml:space="preserve">until </w:t>
      </w:r>
      <w:r>
        <w:rPr>
          <w:rFonts w:ascii="Consolas" w:hAnsi="Consolas"/>
          <w:color w:val="B23A1D"/>
          <w:sz w:val="15"/>
        </w:rPr>
        <w:t>"[VR] boss down"</w:t>
      </w:r>
      <w:r>
        <w:rPr>
          <w:rFonts w:ascii="Consolas" w:hAnsi="Consolas"/>
          <w:color w:val="1A1A1A"/>
          <w:sz w:val="15"/>
        </w:rPr>
        <w:t xml:space="preserve"> 120000</w:t>
      </w:r>
    </w:p>
    <w:p>
      <w:pPr>
        <w:spacing w:after="0" w:before="0" w:line="240" w:lineRule="auto"/>
        <w:shd w:val="clear" w:color="auto" w:fill="F6F8FA"/>
      </w:pPr>
      <w:r>
        <w:rPr>
          <w:rFonts w:ascii="Consolas" w:hAnsi="Consolas"/>
          <w:color w:val="A0A0A0"/>
          <w:sz w:val="15"/>
        </w:rPr>
        <w:t xml:space="preserve">25  </w:t>
      </w:r>
      <w:r>
        <w:rPr>
          <w:rFonts w:ascii="Consolas" w:hAnsi="Consolas"/>
          <w:color w:val="1A1A1A"/>
          <w:sz w:val="15"/>
        </w:rPr>
        <w:t xml:space="preserve">until </w:t>
      </w:r>
      <w:r>
        <w:rPr>
          <w:rFonts w:ascii="Consolas" w:hAnsi="Consolas"/>
          <w:color w:val="B23A1D"/>
          <w:sz w:val="15"/>
        </w:rPr>
        <w:t>"[VR] phase 3"</w:t>
      </w:r>
      <w:r>
        <w:rPr>
          <w:rFonts w:ascii="Consolas" w:hAnsi="Consolas"/>
          <w:color w:val="1A1A1A"/>
          <w:sz w:val="15"/>
        </w:rPr>
        <w:t xml:space="preserve"> 10000</w:t>
      </w:r>
    </w:p>
    <w:p>
      <w:pPr>
        <w:spacing w:after="0" w:before="0" w:line="240" w:lineRule="auto"/>
        <w:shd w:val="clear" w:color="auto" w:fill="F6F8FA"/>
      </w:pPr>
      <w:r>
        <w:rPr>
          <w:rFonts w:ascii="Consolas" w:hAnsi="Consolas"/>
          <w:color w:val="A0A0A0"/>
          <w:sz w:val="15"/>
        </w:rPr>
        <w:t xml:space="preserve">26  </w:t>
      </w:r>
      <w:r>
        <w:rPr>
          <w:rFonts w:ascii="Consolas" w:hAnsi="Consolas"/>
          <w:color w:val="1A1A1A"/>
          <w:sz w:val="15"/>
        </w:rPr>
        <w:t xml:space="preserve">until </w:t>
      </w:r>
      <w:r>
        <w:rPr>
          <w:rFonts w:ascii="Consolas" w:hAnsi="Consolas"/>
          <w:color w:val="B23A1D"/>
          <w:sz w:val="15"/>
        </w:rPr>
        <w:t>"[VR] warning"</w:t>
      </w:r>
      <w:r>
        <w:rPr>
          <w:rFonts w:ascii="Consolas" w:hAnsi="Consolas"/>
          <w:color w:val="1A1A1A"/>
          <w:sz w:val="15"/>
        </w:rPr>
        <w:t xml:space="preserve"> 200000</w:t>
      </w:r>
    </w:p>
    <w:p>
      <w:pPr>
        <w:spacing w:after="0" w:before="0" w:line="240" w:lineRule="auto"/>
        <w:shd w:val="clear" w:color="auto" w:fill="F6F8FA"/>
      </w:pPr>
      <w:r>
        <w:rPr>
          <w:rFonts w:ascii="Consolas" w:hAnsi="Consolas"/>
          <w:color w:val="A0A0A0"/>
          <w:sz w:val="15"/>
        </w:rPr>
        <w:t xml:space="preserve">27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28  </w:t>
      </w:r>
      <w:r>
        <w:rPr>
          <w:rFonts w:ascii="Consolas" w:hAnsi="Consolas"/>
          <w:color w:val="1A1A1A"/>
          <w:sz w:val="15"/>
        </w:rPr>
        <w:t xml:space="preserve">until </w:t>
      </w:r>
      <w:r>
        <w:rPr>
          <w:rFonts w:ascii="Consolas" w:hAnsi="Consolas"/>
          <w:color w:val="B23A1D"/>
          <w:sz w:val="15"/>
        </w:rPr>
        <w:t>"[VR] boss"</w:t>
      </w:r>
      <w:r>
        <w:rPr>
          <w:rFonts w:ascii="Consolas" w:hAnsi="Consolas"/>
          <w:color w:val="1A1A1A"/>
          <w:sz w:val="15"/>
        </w:rPr>
        <w:t xml:space="preserve"> 10000</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run 3000</w:t>
      </w:r>
    </w:p>
    <w:p>
      <w:pPr>
        <w:spacing w:after="0" w:before="0" w:line="240" w:lineRule="auto"/>
        <w:shd w:val="clear" w:color="auto" w:fill="F6F8FA"/>
      </w:pPr>
      <w:r>
        <w:rPr>
          <w:rFonts w:ascii="Consolas" w:hAnsi="Consolas"/>
          <w:color w:val="A0A0A0"/>
          <w:sz w:val="15"/>
        </w:rPr>
        <w:t xml:space="preserve">30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31  </w:t>
      </w:r>
      <w:r>
        <w:rPr>
          <w:rFonts w:ascii="Consolas" w:hAnsi="Consolas"/>
          <w:color w:val="1A1A1A"/>
          <w:sz w:val="15"/>
        </w:rPr>
        <w:t xml:space="preserve">until </w:t>
      </w:r>
      <w:r>
        <w:rPr>
          <w:rFonts w:ascii="Consolas" w:hAnsi="Consolas"/>
          <w:color w:val="B23A1D"/>
          <w:sz w:val="15"/>
        </w:rPr>
        <w:t>"[VR] boss form 2"</w:t>
      </w:r>
      <w:r>
        <w:rPr>
          <w:rFonts w:ascii="Consolas" w:hAnsi="Consolas"/>
          <w:color w:val="1A1A1A"/>
          <w:sz w:val="15"/>
        </w:rPr>
        <w:t xml:space="preserve"> 120000</w:t>
      </w:r>
    </w:p>
    <w:p>
      <w:pPr>
        <w:spacing w:after="0" w:before="0" w:line="240" w:lineRule="auto"/>
        <w:shd w:val="clear" w:color="auto" w:fill="F6F8FA"/>
      </w:pPr>
      <w:r>
        <w:rPr>
          <w:rFonts w:ascii="Consolas" w:hAnsi="Consolas"/>
          <w:color w:val="A0A0A0"/>
          <w:sz w:val="15"/>
        </w:rPr>
        <w:t xml:space="preserve">32  </w:t>
      </w:r>
      <w:r>
        <w:rPr>
          <w:rFonts w:ascii="Consolas" w:hAnsi="Consolas"/>
          <w:color w:val="1A1A1A"/>
          <w:sz w:val="15"/>
        </w:rPr>
        <w:t>run 500</w:t>
      </w:r>
    </w:p>
    <w:p>
      <w:pPr>
        <w:spacing w:after="0" w:before="0" w:line="240" w:lineRule="auto"/>
        <w:shd w:val="clear" w:color="auto" w:fill="F6F8FA"/>
      </w:pPr>
      <w:r>
        <w:rPr>
          <w:rFonts w:ascii="Consolas" w:hAnsi="Consolas"/>
          <w:color w:val="A0A0A0"/>
          <w:sz w:val="15"/>
        </w:rPr>
        <w:t xml:space="preserve">33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34  </w:t>
      </w:r>
      <w:r>
        <w:rPr>
          <w:rFonts w:ascii="Consolas" w:hAnsi="Consolas"/>
          <w:color w:val="1A1A1A"/>
          <w:sz w:val="15"/>
        </w:rPr>
        <w:t xml:space="preserve">until </w:t>
      </w:r>
      <w:r>
        <w:rPr>
          <w:rFonts w:ascii="Consolas" w:hAnsi="Consolas"/>
          <w:color w:val="B23A1D"/>
          <w:sz w:val="15"/>
        </w:rPr>
        <w:t>"[VR] boss down"</w:t>
      </w:r>
      <w:r>
        <w:rPr>
          <w:rFonts w:ascii="Consolas" w:hAnsi="Consolas"/>
          <w:color w:val="1A1A1A"/>
          <w:sz w:val="15"/>
        </w:rPr>
        <w:t xml:space="preserve"> 120000</w:t>
      </w:r>
    </w:p>
    <w:p>
      <w:pPr>
        <w:spacing w:after="0" w:before="0" w:line="240" w:lineRule="auto"/>
        <w:shd w:val="clear" w:color="auto" w:fill="F6F8FA"/>
      </w:pPr>
      <w:r>
        <w:rPr>
          <w:rFonts w:ascii="Consolas" w:hAnsi="Consolas"/>
          <w:color w:val="A0A0A0"/>
          <w:sz w:val="15"/>
        </w:rPr>
        <w:t xml:space="preserve">35  </w:t>
      </w:r>
      <w:r>
        <w:rPr>
          <w:rFonts w:ascii="Consolas" w:hAnsi="Consolas"/>
          <w:color w:val="1A1A1A"/>
          <w:sz w:val="15"/>
        </w:rPr>
        <w:t xml:space="preserve">until </w:t>
      </w:r>
      <w:r>
        <w:rPr>
          <w:rFonts w:ascii="Consolas" w:hAnsi="Consolas"/>
          <w:color w:val="B23A1D"/>
          <w:sz w:val="15"/>
        </w:rPr>
        <w:t>"[VR] screen victory"</w:t>
      </w:r>
      <w:r>
        <w:rPr>
          <w:rFonts w:ascii="Consolas" w:hAnsi="Consolas"/>
          <w:color w:val="1A1A1A"/>
          <w:sz w:val="15"/>
        </w:rPr>
        <w:t xml:space="preserve"> 10000</w:t>
      </w:r>
    </w:p>
    <w:p>
      <w:pPr>
        <w:spacing w:after="0" w:before="0" w:line="240" w:lineRule="auto"/>
        <w:shd w:val="clear" w:color="auto" w:fill="F6F8FA"/>
      </w:pPr>
      <w:r>
        <w:rPr>
          <w:rFonts w:ascii="Consolas" w:hAnsi="Consolas"/>
          <w:color w:val="A0A0A0"/>
          <w:sz w:val="15"/>
        </w:rPr>
        <w:t xml:space="preserve">36  </w:t>
      </w:r>
      <w:r>
        <w:rPr>
          <w:rFonts w:ascii="Consolas" w:hAnsi="Consolas"/>
          <w:color w:val="1A1A1A"/>
          <w:sz w:val="15"/>
        </w:rPr>
        <w:t xml:space="preserve">until </w:t>
      </w:r>
      <w:r>
        <w:rPr>
          <w:rFonts w:ascii="Consolas" w:hAnsi="Consolas"/>
          <w:color w:val="B23A1D"/>
          <w:sz w:val="15"/>
        </w:rPr>
        <w:t>"[VR] victory score="</w:t>
      </w:r>
      <w:r>
        <w:rPr>
          <w:rFonts w:ascii="Consolas" w:hAnsi="Consolas"/>
          <w:color w:val="1A1A1A"/>
          <w:sz w:val="15"/>
        </w:rPr>
        <w:t xml:space="preserve"> 100</w:t>
      </w:r>
    </w:p>
    <w:p>
      <w:pPr>
        <w:spacing w:after="0" w:before="0" w:line="240" w:lineRule="auto"/>
        <w:shd w:val="clear" w:color="auto" w:fill="F6F8FA"/>
      </w:pPr>
      <w:r>
        <w:rPr>
          <w:rFonts w:ascii="Consolas" w:hAnsi="Consolas"/>
          <w:color w:val="A0A0A0"/>
          <w:sz w:val="15"/>
        </w:rPr>
        <w:t xml:space="preserve">37  </w:t>
      </w:r>
      <w:r>
        <w:rPr>
          <w:rFonts w:ascii="Consolas" w:hAnsi="Consolas"/>
          <w:color w:val="1A1A1A"/>
          <w:sz w:val="15"/>
        </w:rPr>
        <w:t>run 2000</w:t>
      </w:r>
    </w:p>
    <w:p>
      <w:pPr>
        <w:spacing w:after="0" w:before="0" w:line="240" w:lineRule="auto"/>
        <w:shd w:val="clear" w:color="auto" w:fill="F6F8FA"/>
      </w:pPr>
      <w:r>
        <w:rPr>
          <w:rFonts w:ascii="Consolas" w:hAnsi="Consolas"/>
          <w:color w:val="A0A0A0"/>
          <w:sz w:val="15"/>
        </w:rPr>
        <w:t xml:space="preserve">38  </w:t>
      </w:r>
      <w:r>
        <w:rPr>
          <w:rFonts w:ascii="Consolas" w:hAnsi="Consolas"/>
          <w:color w:val="1A1A1A"/>
          <w:sz w:val="15"/>
        </w:rPr>
        <w:t>dump</w:t>
      </w:r>
    </w:p>
    <w:p>
      <w:r>
        <w:rPr>
          <w:i w:val="0"/>
        </w:rPr>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