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r>
    </w:p>
    <w:p>
      <w:r>
        <w:rPr>
          <w:i w:val="0"/>
        </w:rPr>
      </w:r>
    </w:p>
    <w:p>
      <w:r>
        <w:rPr>
          <w:i w:val="0"/>
        </w:rPr>
      </w:r>
    </w:p>
    <w:p>
      <w:pPr>
        <w:bidi/>
        <w:jc w:val="center"/>
      </w:pPr>
      <w:r>
        <w:rPr>
          <w:rFonts w:cs="Tahoma"/>
          <w:b/>
          <w:i w:val="0"/>
          <w:sz w:val="32"/>
          <w:rtl/>
          <w:szCs w:val="32"/>
          <w:bCs/>
        </w:rPr>
        <w:t>[نام دانشگاه]</w:t>
      </w:r>
    </w:p>
    <w:p>
      <w:pPr>
        <w:bidi/>
        <w:jc w:val="center"/>
      </w:pPr>
      <w:r>
        <w:rPr>
          <w:rFonts w:cs="Tahoma"/>
          <w:i w:val="0"/>
          <w:sz w:val="24"/>
          <w:rtl/>
          <w:szCs w:val="24"/>
        </w:rPr>
        <w:t>[دانشکده / گروه]</w:t>
      </w:r>
    </w:p>
    <w:p>
      <w:r>
        <w:rPr>
          <w:i w:val="0"/>
        </w:rPr>
      </w:r>
    </w:p>
    <w:p>
      <w:pPr>
        <w:bidi/>
        <w:jc w:val="center"/>
      </w:pPr>
      <w:r>
        <w:rPr>
          <w:rFonts w:cs="Tahoma"/>
          <w:i w:val="0"/>
          <w:sz w:val="26"/>
          <w:rtl/>
          <w:szCs w:val="26"/>
        </w:rPr>
        <w:t>سیستم‌های دیجیتال ۲ (ریزپردازنده)</w:t>
      </w:r>
    </w:p>
    <w:p>
      <w:pPr>
        <w:bidi/>
        <w:jc w:val="center"/>
      </w:pPr>
      <w:r>
        <w:rPr>
          <w:rFonts w:cs="Tahoma"/>
          <w:i w:val="0"/>
          <w:color w:val="606060"/>
          <w:sz w:val="24"/>
          <w:rtl/>
          <w:szCs w:val="24"/>
        </w:rPr>
        <w:t>پروژهٔ ۱</w:t>
      </w:r>
    </w:p>
    <w:p>
      <w:r>
        <w:rPr>
          <w:i w:val="0"/>
        </w:rPr>
      </w:r>
    </w:p>
    <w:p>
      <w:r>
        <w:rPr>
          <w:i w:val="0"/>
        </w:rPr>
      </w:r>
    </w:p>
    <w:p>
      <w:pPr>
        <w:jc w:val="center"/>
      </w:pPr>
      <w:r>
        <w:rPr>
          <w:b/>
          <w:i w:val="0"/>
          <w:color w:val="1F3A5F"/>
          <w:sz w:val="80"/>
        </w:rPr>
        <w:t>VOID RUNNER</w:t>
      </w:r>
    </w:p>
    <w:p>
      <w:pPr>
        <w:bidi/>
        <w:jc w:val="center"/>
      </w:pPr>
      <w:r>
        <w:rPr>
          <w:rFonts w:cs="Tahoma"/>
          <w:i w:val="0"/>
          <w:sz w:val="28"/>
          <w:rtl/>
          <w:szCs w:val="28"/>
        </w:rPr>
        <w:t>یک بازی تیراندازی فضایی عمودی روی Arduino Mega</w:t>
      </w:r>
    </w:p>
    <w:p>
      <w:pPr>
        <w:bidi/>
        <w:jc w:val="center"/>
      </w:pPr>
      <w:r>
        <w:rPr>
          <w:rFonts w:cs="Tahoma"/>
          <w:i w:val="0"/>
          <w:color w:val="606060"/>
          <w:sz w:val="21"/>
          <w:rtl/>
          <w:szCs w:val="21"/>
        </w:rPr>
        <w:t>۴۳۲ LED تکی · صفحه‌کلید ۹ دکمه‌ای · ۴ بازر · بدون ماژول و کتابخانه</w:t>
      </w:r>
    </w:p>
    <w:p>
      <w:r>
        <w:rPr>
          <w:i w:val="0"/>
        </w:rPr>
      </w:r>
    </w:p>
    <w:p>
      <w:r>
        <w:rPr>
          <w:i w:val="0"/>
        </w:rPr>
      </w:r>
    </w:p>
    <w:p>
      <w:r>
        <w:rPr>
          <w:i w:val="0"/>
        </w:rPr>
      </w:r>
    </w:p>
    <w:tbl>
      <w:tblPr>
        <w:tblW w:type="auto" w:w="0"/>
        <w:jc w:val="center"/>
        <w:tblLook w:firstColumn="1" w:firstRow="1" w:lastColumn="0" w:lastRow="0" w:noHBand="0" w:noVBand="1" w:val="04A0"/>
        <w:bidiVisual/>
      </w:tblPr>
      <w:tblGrid>
        <w:gridCol w:w="4819"/>
        <w:gridCol w:w="4819"/>
      </w:tblGrid>
      <w:tr>
        <w:tc>
          <w:tcPr>
            <w:tcW w:type="dxa" w:w="2268"/>
          </w:tcPr>
          <w:p>
            <w:pPr>
              <w:bidi/>
            </w:pPr>
            <w:r>
              <w:rPr>
                <w:rFonts w:cs="Tahoma"/>
                <w:b/>
                <w:color w:val="1F3A5F"/>
                <w:sz w:val="22"/>
                <w:rtl/>
                <w:szCs w:val="22"/>
                <w:bCs/>
              </w:rPr>
              <w:t>دانشجو</w:t>
            </w:r>
          </w:p>
        </w:tc>
        <w:tc>
          <w:tcPr>
            <w:tcW w:type="dxa" w:w="5669"/>
          </w:tcPr>
          <w:p>
            <w:pPr>
              <w:bidi/>
            </w:pPr>
            <w:r>
              <w:rPr>
                <w:rFonts w:cs="Tahoma"/>
                <w:sz w:val="22"/>
                <w:rtl/>
                <w:szCs w:val="22"/>
              </w:rPr>
              <w:t>[نام دانشجو]</w:t>
            </w:r>
          </w:p>
        </w:tc>
      </w:tr>
      <w:tr>
        <w:tc>
          <w:tcPr>
            <w:tcW w:type="dxa" w:w="2268"/>
          </w:tcPr>
          <w:p>
            <w:pPr>
              <w:bidi/>
            </w:pPr>
            <w:r>
              <w:rPr>
                <w:rFonts w:cs="Tahoma"/>
                <w:b/>
                <w:color w:val="1F3A5F"/>
                <w:sz w:val="22"/>
                <w:rtl/>
                <w:szCs w:val="22"/>
                <w:bCs/>
              </w:rPr>
              <w:t>شمارهٔ دانشجویی</w:t>
            </w:r>
          </w:p>
        </w:tc>
        <w:tc>
          <w:tcPr>
            <w:tcW w:type="dxa" w:w="5669"/>
          </w:tcPr>
          <w:p>
            <w:pPr>
              <w:bidi/>
            </w:pPr>
            <w:r>
              <w:rPr>
                <w:rFonts w:cs="Tahoma"/>
                <w:sz w:val="22"/>
                <w:rtl/>
                <w:szCs w:val="22"/>
              </w:rPr>
              <w:t>[شمارهٔ دانشجویی]</w:t>
            </w:r>
          </w:p>
        </w:tc>
      </w:tr>
      <w:tr>
        <w:tc>
          <w:tcPr>
            <w:tcW w:type="dxa" w:w="2268"/>
          </w:tcPr>
          <w:p>
            <w:pPr>
              <w:bidi/>
            </w:pPr>
            <w:r>
              <w:rPr>
                <w:rFonts w:cs="Tahoma"/>
                <w:b/>
                <w:color w:val="1F3A5F"/>
                <w:sz w:val="22"/>
                <w:rtl/>
                <w:szCs w:val="22"/>
                <w:bCs/>
              </w:rPr>
              <w:t>استاد</w:t>
            </w:r>
          </w:p>
        </w:tc>
        <w:tc>
          <w:tcPr>
            <w:tcW w:type="dxa" w:w="5669"/>
          </w:tcPr>
          <w:p>
            <w:pPr>
              <w:bidi/>
            </w:pPr>
            <w:r>
              <w:rPr>
                <w:rFonts w:cs="Tahoma"/>
                <w:sz w:val="22"/>
                <w:rtl/>
                <w:szCs w:val="22"/>
              </w:rPr>
              <w:t>[نام استاد]</w:t>
            </w:r>
          </w:p>
        </w:tc>
      </w:tr>
      <w:tr>
        <w:tc>
          <w:tcPr>
            <w:tcW w:type="dxa" w:w="2268"/>
          </w:tcPr>
          <w:p>
            <w:pPr>
              <w:bidi/>
            </w:pPr>
            <w:r>
              <w:rPr>
                <w:rFonts w:cs="Tahoma"/>
                <w:b/>
                <w:color w:val="1F3A5F"/>
                <w:sz w:val="22"/>
                <w:rtl/>
                <w:szCs w:val="22"/>
                <w:bCs/>
              </w:rPr>
              <w:t>درس</w:t>
            </w:r>
          </w:p>
        </w:tc>
        <w:tc>
          <w:tcPr>
            <w:tcW w:type="dxa" w:w="5669"/>
          </w:tcPr>
          <w:p>
            <w:pPr>
              <w:bidi/>
            </w:pPr>
            <w:r>
              <w:rPr>
                <w:rFonts w:cs="Tahoma"/>
                <w:sz w:val="22"/>
                <w:rtl/>
                <w:szCs w:val="22"/>
              </w:rPr>
              <w:t>سیستم‌های دیجیتال ۲ (ریزپردازنده)</w:t>
            </w:r>
          </w:p>
        </w:tc>
      </w:tr>
      <w:tr>
        <w:tc>
          <w:tcPr>
            <w:tcW w:type="dxa" w:w="2268"/>
          </w:tcPr>
          <w:p>
            <w:pPr>
              <w:bidi/>
            </w:pPr>
            <w:r>
              <w:rPr>
                <w:rFonts w:cs="Tahoma"/>
                <w:b/>
                <w:color w:val="1F3A5F"/>
                <w:sz w:val="22"/>
                <w:rtl/>
                <w:szCs w:val="22"/>
                <w:bCs/>
              </w:rPr>
              <w:t>نیم‌سال</w:t>
            </w:r>
          </w:p>
        </w:tc>
        <w:tc>
          <w:tcPr>
            <w:tcW w:type="dxa" w:w="5669"/>
          </w:tcPr>
          <w:p>
            <w:pPr>
              <w:bidi/>
            </w:pPr>
            <w:r>
              <w:rPr>
                <w:rFonts w:cs="Tahoma"/>
                <w:sz w:val="22"/>
                <w:rtl/>
                <w:szCs w:val="22"/>
              </w:rPr>
              <w:t>[نیم‌سال، مثلاً پاییز ۱۴۰۵]</w:t>
            </w:r>
          </w:p>
        </w:tc>
      </w:tr>
      <w:tr>
        <w:tc>
          <w:tcPr>
            <w:tcW w:type="dxa" w:w="2268"/>
          </w:tcPr>
          <w:p>
            <w:pPr>
              <w:bidi/>
            </w:pPr>
            <w:r>
              <w:rPr>
                <w:rFonts w:cs="Tahoma"/>
                <w:b/>
                <w:color w:val="1F3A5F"/>
                <w:sz w:val="22"/>
                <w:rtl/>
                <w:szCs w:val="22"/>
                <w:bCs/>
              </w:rPr>
              <w:t>تاریخ</w:t>
            </w:r>
          </w:p>
        </w:tc>
        <w:tc>
          <w:tcPr>
            <w:tcW w:type="dxa" w:w="5669"/>
          </w:tcPr>
          <w:p>
            <w:pPr>
              <w:bidi/>
            </w:pPr>
            <w:r>
              <w:rPr>
                <w:rFonts w:cs="Tahoma"/>
                <w:sz w:val="22"/>
                <w:rtl/>
                <w:szCs w:val="22"/>
              </w:rPr>
              <w:t>[تاریخ تحویل]</w:t>
            </w:r>
          </w:p>
        </w:tc>
      </w:tr>
      <w:tr>
        <w:tc>
          <w:tcPr>
            <w:tcW w:type="dxa" w:w="2268"/>
          </w:tcPr>
          <w:p>
            <w:pPr>
              <w:bidi/>
            </w:pPr>
            <w:r>
              <w:rPr>
                <w:rFonts w:cs="Tahoma"/>
                <w:b/>
                <w:color w:val="1F3A5F"/>
                <w:sz w:val="22"/>
                <w:rtl/>
                <w:szCs w:val="22"/>
                <w:bCs/>
              </w:rPr>
              <w:t>بستر</w:t>
            </w:r>
          </w:p>
        </w:tc>
        <w:tc>
          <w:tcPr>
            <w:tcW w:type="dxa" w:w="5669"/>
          </w:tcPr>
          <w:p>
            <w:pPr>
              <w:bidi/>
            </w:pPr>
            <w:r>
              <w:rPr>
                <w:rFonts w:cs="Tahoma"/>
                <w:sz w:val="22"/>
                <w:rtl/>
                <w:szCs w:val="22"/>
              </w:rPr>
              <w:t>Arduino Mega 2560، شبیه‌سازی‌شده در Wokwi</w:t>
            </w:r>
          </w:p>
        </w:tc>
      </w:tr>
      <w:tr>
        <w:tc>
          <w:tcPr>
            <w:tcW w:type="dxa" w:w="2268"/>
          </w:tcPr>
          <w:p>
            <w:pPr>
              <w:bidi/>
            </w:pPr>
            <w:r>
              <w:rPr>
                <w:rFonts w:cs="Tahoma"/>
                <w:b/>
                <w:color w:val="1F3A5F"/>
                <w:sz w:val="22"/>
                <w:rtl/>
                <w:szCs w:val="22"/>
                <w:bCs/>
              </w:rPr>
              <w:t>کد منبع</w:t>
            </w:r>
          </w:p>
        </w:tc>
        <w:tc>
          <w:tcPr>
            <w:tcW w:type="dxa" w:w="5669"/>
          </w:tcPr>
          <w:p>
            <w:r>
              <w:rPr>
                <w:sz w:val="22"/>
              </w:rPr>
              <w:t>https://github.com/Arash1Kazemi/void-runner</w:t>
            </w:r>
          </w:p>
        </w:tc>
      </w:tr>
    </w:tbl>
    <w:p>
      <w:r>
        <w:br w:type="page"/>
      </w:r>
    </w:p>
    <w:p>
      <w:pPr>
        <w:bidi/>
        <w:pStyle w:val="Heading1"/>
      </w:pPr>
      <w:r>
        <w:rPr>
          <w:rFonts w:cs="Tahoma"/>
          <w:rtl/>
        </w:rPr>
        <w:t>سخت‌افزار</w:t>
      </w:r>
    </w:p>
    <w:p>
      <w:pPr>
        <w:keepNext/>
        <w:spacing w:after="40"/>
        <w:jc w:val="center"/>
      </w:pPr>
      <w:r>
        <w:drawing>
          <wp:inline xmlns:a="http://schemas.openxmlformats.org/drawingml/2006/main" xmlns:pic="http://schemas.openxmlformats.org/drawingml/2006/picture">
            <wp:extent cx="6120000" cy="5458567"/>
            <wp:docPr id="1" name="Picture 1"/>
            <wp:cNvGraphicFramePr>
              <a:graphicFrameLocks noChangeAspect="1"/>
            </wp:cNvGraphicFramePr>
            <a:graphic>
              <a:graphicData uri="http://schemas.openxmlformats.org/drawingml/2006/picture">
                <pic:pic>
                  <pic:nvPicPr>
                    <pic:cNvPr id="0" name="circuit_photo.png"/>
                    <pic:cNvPicPr/>
                  </pic:nvPicPr>
                  <pic:blipFill>
                    <a:blip r:embed="rId9"/>
                    <a:stretch>
                      <a:fillRect/>
                    </a:stretch>
                  </pic:blipFill>
                  <pic:spPr>
                    <a:xfrm>
                      <a:off x="0" y="0"/>
                      <a:ext cx="6120000" cy="5458567"/>
                    </a:xfrm>
                    <a:prstGeom prst="rect"/>
                  </pic:spPr>
                </pic:pic>
              </a:graphicData>
            </a:graphic>
          </wp:inline>
        </w:drawing>
      </w:r>
    </w:p>
    <w:p>
      <w:pPr>
        <w:bidi/>
        <w:spacing w:after="200"/>
        <w:jc w:val="center"/>
      </w:pPr>
      <w:r>
        <w:rPr>
          <w:rFonts w:cs="Tahoma"/>
          <w:i/>
          <w:color w:val="606060"/>
          <w:sz w:val="18"/>
          <w:rtl/>
          <w:szCs w:val="18"/>
        </w:rPr>
        <w:t>شکل 1. کل مدار در Wokwi: ۴۳۲ LED (چپ)، Arduino Mega 2560 (بالا)، صفحه‌کلید ۳ × ۳ از دکمه‌های فشاری و ۴ بازر (راست). LEDها یک لحظهٔ واقعی از بازی را نشان می‌دهند: نبرد با باس WARDEN.</w:t>
      </w:r>
    </w:p>
    <w:p>
      <w:r>
        <w:br w:type="page"/>
      </w:r>
    </w:p>
    <w:p>
      <w:pPr>
        <w:bidi/>
        <w:pStyle w:val="Heading1"/>
      </w:pPr>
      <w:r>
        <w:rPr>
          <w:rFonts w:cs="Tahoma"/>
          <w:rtl/>
        </w:rPr>
        <w:t>۳. عملکرد پروژه</w:t>
      </w:r>
    </w:p>
    <w:p>
      <w:pPr>
        <w:bidi/>
      </w:pPr>
      <w:r>
        <w:rPr>
          <w:rFonts w:cs="Tahoma"/>
          <w:b/>
          <w:bCs/>
        </w:rPr>
        <w:t>VOID RUNNER</w:t>
      </w:r>
      <w:r>
        <w:rPr>
          <w:rFonts w:cs="Tahoma"/>
          <w:rtl/>
        </w:rPr>
        <w:t xml:space="preserve"> یک بازی آرکید کامل است که فقط با قطعه‌های مجاز درس ساخته شده: یک Arduino Mega 2560، LEDهای تکی، دکمه‌های فشاری تکی و بازر. هیچ ماژول آماده‌ای (نه ماژول ماتریس LED، نه ماژول صفحه‌کلید) و هیچ کتابخانه‌ای به کار نرفته است؛ صفحه‌نمایش، صفحه‌کلید و موسیقی چهارصدایی همه با کد خودمان کنترل می‌شوند. بازیکن یک سفینهٔ کوچک را در پایین یک صفحهٔ LED به ابعاد ۱۶ × ۲۴ هدایت می‌کند، به دشمن‌ها و سنگ‌های فضایی شلیک می‌کند، جعبه‌های مهمات و جان اضافه جمع می‌کند و در پایان هر یک از سه مرحله با یک باس می‌جنگد. پروژه در شبیه‌ساز Wokwi اجرا می‌شود (Wokwi for VS Code و wokwi.com).</w:t>
      </w:r>
    </w:p>
    <w:p>
      <w:pPr>
        <w:bidi/>
        <w:pStyle w:val="Heading2"/>
      </w:pPr>
      <w:r>
        <w:rPr>
          <w:rFonts w:cs="Tahoma"/>
          <w:rtl/>
        </w:rPr>
        <w:t>۳.۱ قطعه‌ها و اتصال‌ها</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tcPr>
          <w:p>
            <w:pPr>
              <w:bidi/>
            </w:pPr>
            <w:r>
              <w:rPr>
                <w:rFonts w:cs="Tahoma"/>
                <w:b/>
                <w:color w:val="FFFFFF"/>
                <w:sz w:val="19"/>
                <w:rtl/>
                <w:szCs w:val="19"/>
                <w:bCs/>
              </w:rPr>
              <w:t>قطعه</w:t>
            </w:r>
          </w:p>
        </w:tc>
        <w:tc>
          <w:tcPr>
            <w:tcW w:type="dxa" w:w="850"/>
            <w:shd w:val="clear" w:color="auto" w:fill="1F3A5F"/>
          </w:tcPr>
          <w:p>
            <w:pPr>
              <w:bidi/>
            </w:pPr>
            <w:r>
              <w:rPr>
                <w:rFonts w:cs="Tahoma"/>
                <w:b/>
                <w:color w:val="FFFFFF"/>
                <w:sz w:val="19"/>
                <w:rtl/>
                <w:szCs w:val="19"/>
                <w:bCs/>
              </w:rPr>
              <w:t>تعداد</w:t>
            </w:r>
          </w:p>
        </w:tc>
        <w:tc>
          <w:tcPr>
            <w:tcW w:type="dxa" w:w="5953"/>
            <w:shd w:val="clear" w:color="auto" w:fill="1F3A5F"/>
          </w:tcPr>
          <w:p>
            <w:pPr>
              <w:bidi/>
            </w:pPr>
            <w:r>
              <w:rPr>
                <w:rFonts w:cs="Tahoma"/>
                <w:b/>
                <w:color w:val="FFFFFF"/>
                <w:sz w:val="19"/>
                <w:rtl/>
                <w:szCs w:val="19"/>
                <w:bCs/>
              </w:rPr>
              <w:t>اتصال به Mega</w:t>
            </w:r>
          </w:p>
        </w:tc>
      </w:tr>
      <w:tr>
        <w:tc>
          <w:tcPr>
            <w:tcW w:type="dxa" w:w="2835"/>
          </w:tcPr>
          <w:p>
            <w:r>
              <w:rPr>
                <w:b w:val="0"/>
                <w:sz w:val="19"/>
              </w:rPr>
              <w:t>Arduino Mega 2560</w:t>
            </w:r>
          </w:p>
        </w:tc>
        <w:tc>
          <w:tcPr>
            <w:tcW w:type="dxa" w:w="850"/>
          </w:tcPr>
          <w:p>
            <w:r>
              <w:rPr>
                <w:b w:val="0"/>
                <w:sz w:val="19"/>
              </w:rPr>
              <w:t>1</w:t>
            </w:r>
          </w:p>
        </w:tc>
        <w:tc>
          <w:tcPr>
            <w:tcW w:type="dxa" w:w="5953"/>
          </w:tcPr>
          <w:p>
            <w:r>
              <w:rPr>
                <w:b w:val="0"/>
                <w:sz w:val="19"/>
              </w:rPr>
              <w:t>–</w:t>
            </w:r>
          </w:p>
        </w:tc>
      </w:tr>
      <w:tr>
        <w:tc>
          <w:tcPr>
            <w:tcW w:type="dxa" w:w="2835"/>
            <w:shd w:val="clear" w:color="auto" w:fill="EEF2F7"/>
          </w:tcPr>
          <w:p>
            <w:pPr>
              <w:bidi/>
            </w:pPr>
            <w:r>
              <w:rPr>
                <w:rFonts w:cs="Tahoma"/>
                <w:b w:val="0"/>
                <w:sz w:val="19"/>
                <w:rtl/>
                <w:szCs w:val="19"/>
              </w:rPr>
              <w:t>LEDهای تکی (wokwi-led)، یک ماتریس</w:t>
            </w:r>
          </w:p>
        </w:tc>
        <w:tc>
          <w:tcPr>
            <w:tcW w:type="dxa" w:w="850"/>
            <w:shd w:val="clear" w:color="auto" w:fill="EEF2F7"/>
          </w:tcPr>
          <w:p>
            <w:r>
              <w:rPr>
                <w:b w:val="0"/>
                <w:sz w:val="19"/>
              </w:rPr>
              <w:t>432</w:t>
            </w:r>
          </w:p>
        </w:tc>
        <w:tc>
          <w:tcPr>
            <w:tcW w:type="dxa" w:w="5953"/>
            <w:shd w:val="clear" w:color="auto" w:fill="EEF2F7"/>
          </w:tcPr>
          <w:p>
            <w:pPr>
              <w:bidi/>
            </w:pPr>
            <w:r>
              <w:rPr>
                <w:rFonts w:cs="Tahoma"/>
                <w:b w:val="0"/>
                <w:sz w:val="19"/>
                <w:rtl/>
                <w:szCs w:val="19"/>
              </w:rPr>
              <w:t>صفحهٔ بازی ۱۶ × ۲۴ + سه نوار وضعیت ۱۶تایی. ۲۷ سیم سطر (آند) روی پایه‌های ۲۲ تا ۴۵ و ۴۷ تا ۴۹، ۱۶ سیم ستون (کاتد) روی A0 تا A15</w:t>
            </w:r>
          </w:p>
        </w:tc>
      </w:tr>
      <w:tr>
        <w:tc>
          <w:tcPr>
            <w:tcW w:type="dxa" w:w="2835"/>
          </w:tcPr>
          <w:p>
            <w:pPr>
              <w:bidi/>
            </w:pPr>
            <w:r>
              <w:rPr>
                <w:rFonts w:cs="Tahoma"/>
                <w:b w:val="0"/>
                <w:sz w:val="19"/>
                <w:rtl/>
                <w:szCs w:val="19"/>
              </w:rPr>
              <w:t>دکمه‌های فشاری (wokwi-pushbutton)، ماتریس ۳ × ۳</w:t>
            </w:r>
          </w:p>
        </w:tc>
        <w:tc>
          <w:tcPr>
            <w:tcW w:type="dxa" w:w="850"/>
          </w:tcPr>
          <w:p>
            <w:r>
              <w:rPr>
                <w:b w:val="0"/>
                <w:sz w:val="19"/>
              </w:rPr>
              <w:t>9</w:t>
            </w:r>
          </w:p>
        </w:tc>
        <w:tc>
          <w:tcPr>
            <w:tcW w:type="dxa" w:w="5953"/>
          </w:tcPr>
          <w:p>
            <w:pPr>
              <w:bidi/>
            </w:pPr>
            <w:r>
              <w:rPr>
                <w:rFonts w:cs="Tahoma"/>
                <w:b w:val="0"/>
                <w:sz w:val="19"/>
                <w:rtl/>
                <w:szCs w:val="19"/>
              </w:rPr>
              <w:t>سطرها روی پایه‌های ۱۸ تا ۲۰، ستون‌ها روی ۱۵ تا ۱۷</w:t>
            </w:r>
          </w:p>
        </w:tc>
      </w:tr>
      <w:tr>
        <w:tc>
          <w:tcPr>
            <w:tcW w:type="dxa" w:w="2835"/>
            <w:shd w:val="clear" w:color="auto" w:fill="EEF2F7"/>
          </w:tcPr>
          <w:p>
            <w:pPr>
              <w:bidi/>
            </w:pPr>
            <w:r>
              <w:rPr>
                <w:rFonts w:cs="Tahoma"/>
                <w:b w:val="0"/>
                <w:sz w:val="19"/>
                <w:rtl/>
                <w:szCs w:val="19"/>
              </w:rPr>
              <w:t>بازرها (wokwi-buzzer)</w:t>
            </w:r>
          </w:p>
        </w:tc>
        <w:tc>
          <w:tcPr>
            <w:tcW w:type="dxa" w:w="850"/>
            <w:shd w:val="clear" w:color="auto" w:fill="EEF2F7"/>
          </w:tcPr>
          <w:p>
            <w:r>
              <w:rPr>
                <w:b w:val="0"/>
                <w:sz w:val="19"/>
              </w:rPr>
              <w:t>4</w:t>
            </w:r>
          </w:p>
        </w:tc>
        <w:tc>
          <w:tcPr>
            <w:tcW w:type="dxa" w:w="5953"/>
            <w:shd w:val="clear" w:color="auto" w:fill="EEF2F7"/>
          </w:tcPr>
          <w:p>
            <w:pPr>
              <w:bidi/>
            </w:pPr>
            <w:r>
              <w:rPr>
                <w:rFonts w:cs="Tahoma"/>
                <w:b w:val="0"/>
                <w:sz w:val="19"/>
                <w:rtl/>
                <w:szCs w:val="19"/>
              </w:rPr>
              <w:t>پایه‌های ۵، ۶، ۱۱ و ۴۶ (خروجی‌های Timer3، Timer4، Timer1 و Timer5)</w:t>
            </w:r>
          </w:p>
        </w:tc>
      </w:tr>
    </w:tbl>
    <w:p>
      <w:pPr>
        <w:bidi/>
        <w:spacing w:after="200"/>
        <w:jc w:val="center"/>
      </w:pPr>
      <w:r>
        <w:rPr>
          <w:rFonts w:cs="Tahoma"/>
          <w:i/>
          <w:color w:val="606060"/>
          <w:sz w:val="18"/>
          <w:rtl/>
          <w:szCs w:val="18"/>
        </w:rPr>
        <w:t>جدول 1. قطعه‌های دستگاه.</w:t>
      </w:r>
    </w:p>
    <w:p>
      <w:pPr>
        <w:bidi/>
      </w:pPr>
      <w:r>
        <w:rPr>
          <w:rFonts w:cs="Tahoma"/>
          <w:rtl/>
        </w:rPr>
        <w:t>۵۳ پایه از پایه‌های Mega استفاده شده و هر هدر فقط یک کار دارد: هدر دوردیفه سطرهای LED را راه می‌اندازد، هدر آنالوگ ستون‌های LED را، هدر ارتباطی صفحه‌کلید را و هدر PWM بازرها را. در شبیه‌سازی به مقاومت نیازی نیست. فایل مدار (</w:t>
      </w:r>
      <w:r>
        <w:rPr>
          <w:rFonts w:ascii="Consolas" w:hAnsi="Consolas" w:cs="Tahoma"/>
          <w:sz w:val="19"/>
          <w:szCs w:val="19"/>
        </w:rPr>
        <w:t>diagram.json</w:t>
      </w:r>
      <w:r>
        <w:rPr>
          <w:rFonts w:cs="Tahoma"/>
          <w:rtl/>
        </w:rPr>
        <w:t>) و فهرست پایه‌های کد (</w:t>
      </w:r>
      <w:r>
        <w:rPr>
          <w:rFonts w:ascii="Consolas" w:hAnsi="Consolas" w:cs="Tahoma"/>
          <w:sz w:val="19"/>
          <w:szCs w:val="19"/>
        </w:rPr>
        <w:t>pins.h</w:t>
      </w:r>
      <w:r>
        <w:rPr>
          <w:rFonts w:cs="Tahoma"/>
          <w:rtl/>
        </w:rPr>
        <w:t>) هر دو با یک برنامه (</w:t>
      </w:r>
      <w:r>
        <w:rPr>
          <w:rFonts w:ascii="Consolas" w:hAnsi="Consolas" w:cs="Tahoma"/>
          <w:sz w:val="19"/>
          <w:szCs w:val="19"/>
        </w:rPr>
        <w:t>tools/gen_circuit.py</w:t>
      </w:r>
      <w:r>
        <w:rPr>
          <w:rFonts w:cs="Tahoma"/>
          <w:rtl/>
        </w:rPr>
        <w:t>) ساخته می‌شوند که همهٔ سیم‌ها را هم بررسی می‌کند؛ بنابراین مدار و کد همیشه با هم هماهنگ‌اند.</w:t>
      </w:r>
    </w:p>
    <w:p>
      <w:pPr>
        <w:keepNext/>
        <w:spacing w:after="40"/>
        <w:jc w:val="center"/>
      </w:pPr>
      <w:r>
        <w:drawing>
          <wp:inline xmlns:a="http://schemas.openxmlformats.org/drawingml/2006/main" xmlns:pic="http://schemas.openxmlformats.org/drawingml/2006/picture">
            <wp:extent cx="6120000" cy="3916800"/>
            <wp:docPr id="2" name="Picture 2"/>
            <wp:cNvGraphicFramePr>
              <a:graphicFrameLocks noChangeAspect="1"/>
            </wp:cNvGraphicFramePr>
            <a:graphic>
              <a:graphicData uri="http://schemas.openxmlformats.org/drawingml/2006/picture">
                <pic:pic>
                  <pic:nvPicPr>
                    <pic:cNvPr id="0" name="wiring.png"/>
                    <pic:cNvPicPr/>
                  </pic:nvPicPr>
                  <pic:blipFill>
                    <a:blip r:embed="rId10"/>
                    <a:stretch>
                      <a:fillRect/>
                    </a:stretch>
                  </pic:blipFill>
                  <pic:spPr>
                    <a:xfrm>
                      <a:off x="0" y="0"/>
                      <a:ext cx="6120000" cy="3916800"/>
                    </a:xfrm>
                    <a:prstGeom prst="rect"/>
                  </pic:spPr>
                </pic:pic>
              </a:graphicData>
            </a:graphic>
          </wp:inline>
        </w:drawing>
      </w:r>
    </w:p>
    <w:p>
      <w:pPr>
        <w:bidi/>
        <w:spacing w:after="200"/>
        <w:jc w:val="center"/>
      </w:pPr>
      <w:r>
        <w:rPr>
          <w:rFonts w:cs="Tahoma"/>
          <w:i/>
          <w:color w:val="606060"/>
          <w:sz w:val="18"/>
          <w:rtl/>
          <w:szCs w:val="18"/>
        </w:rPr>
        <w:t>شکل 2. سیم‌کشی ساده‌شده: هر LED، کلید و بازر چگونه وصل شده است.</w:t>
      </w:r>
    </w:p>
    <w:p>
      <w:pPr>
        <w:bidi/>
        <w:pStyle w:val="Heading2"/>
      </w:pPr>
      <w:r>
        <w:rPr>
          <w:rFonts w:cs="Tahoma"/>
          <w:rtl/>
        </w:rPr>
        <w:t>۳.۲ صفحه‌نمایش LED</w:t>
      </w:r>
    </w:p>
    <w:p>
      <w:pPr>
        <w:bidi/>
      </w:pPr>
      <w:r>
        <w:rPr>
          <w:rFonts w:cs="Tahoma"/>
          <w:rtl/>
        </w:rPr>
        <w:t xml:space="preserve">همهٔ ۴۳۲ LED </w:t>
      </w:r>
      <w:r>
        <w:rPr>
          <w:rFonts w:cs="Tahoma"/>
          <w:b/>
          <w:rtl/>
          <w:bCs/>
        </w:rPr>
        <w:t>یک ماتریس</w:t>
      </w:r>
      <w:r>
        <w:rPr>
          <w:rFonts w:cs="Tahoma"/>
          <w:rtl/>
        </w:rPr>
        <w:t xml:space="preserve"> ۲۷ سطر × ۱۶ ستون می‌سازند: پایهٔ + هر LED روی سیم سطر آن و پایهٔ – روی سیم ستون آن است. Mega </w:t>
      </w:r>
      <w:r>
        <w:rPr>
          <w:rFonts w:cs="Tahoma"/>
          <w:b/>
          <w:rtl/>
          <w:bCs/>
        </w:rPr>
        <w:t>در هر لحظه فقط یک سطر</w:t>
      </w:r>
      <w:r>
        <w:rPr>
          <w:rFonts w:cs="Tahoma"/>
          <w:rtl/>
        </w:rPr>
        <w:t xml:space="preserve"> را روشن می‌کند و ستون‌های LEDهایی را که باید روشن شوند LOW می‌کند. یک وقفهٔ Timer2 حدود ۱۹۰۰ بار در ثانیه به سطر بعدی می‌رود، پس کل صفحه ۷۱ بار در ثانیه از نو کشیده می‌شود و چشم تصویری ثابت می‌بیند. ستون‌ها با دو رجیستر پورت (</w:t>
      </w:r>
      <w:r>
        <w:rPr>
          <w:rFonts w:ascii="Consolas" w:hAnsi="Consolas" w:cs="Tahoma"/>
          <w:sz w:val="19"/>
          <w:szCs w:val="19"/>
        </w:rPr>
        <w:t>PORTF</w:t>
      </w:r>
      <w:r>
        <w:rPr>
          <w:rFonts w:cs="Tahoma"/>
          <w:rtl/>
        </w:rPr>
        <w:t xml:space="preserve"> و </w:t>
      </w:r>
      <w:r>
        <w:rPr>
          <w:rFonts w:ascii="Consolas" w:hAnsi="Consolas" w:cs="Tahoma"/>
          <w:sz w:val="19"/>
          <w:szCs w:val="19"/>
        </w:rPr>
        <w:t>PORTK</w:t>
      </w:r>
      <w:r>
        <w:rPr>
          <w:rFonts w:cs="Tahoma"/>
          <w:rtl/>
        </w:rPr>
        <w:t xml:space="preserve">) یک‌جا نوشته می‌شوند: این کار حدود ۳٪ پردازنده را می‌گیرد، در حالی که </w:t>
      </w:r>
      <w:r>
        <w:rPr>
          <w:rFonts w:ascii="Consolas" w:hAnsi="Consolas" w:cs="Tahoma"/>
          <w:sz w:val="19"/>
          <w:szCs w:val="19"/>
        </w:rPr>
        <w:t>digitalWrite</w:t>
      </w:r>
      <w:r>
        <w:rPr>
          <w:rFonts w:cs="Tahoma"/>
          <w:rtl/>
        </w:rPr>
        <w:t xml:space="preserve"> حدود ۳۵٪ می‌گرفت.</w:t>
      </w:r>
    </w:p>
    <w:p>
      <w:pPr>
        <w:bidi/>
      </w:pPr>
      <w:r>
        <w:rPr>
          <w:rFonts w:cs="Tahoma"/>
          <w:rtl/>
        </w:rPr>
        <w:t>بازی تصویر را در حافظه (</w:t>
      </w:r>
      <w:r>
        <w:rPr>
          <w:rFonts w:ascii="Consolas" w:hAnsi="Consolas" w:cs="Tahoma"/>
          <w:sz w:val="19"/>
          <w:szCs w:val="19"/>
        </w:rPr>
        <w:t>frame</w:t>
      </w:r>
      <w:r>
        <w:rPr>
          <w:rFonts w:cs="Tahoma"/>
          <w:rtl/>
        </w:rPr>
        <w:t>، یک کلمهٔ ۱۶ بیتی برای هر سطر) می‌کشد و وقتی تمام شد آن را به صفحه کپی می‌کند؛ بنابراین هرگز تصویر نیمه‌کاره نمایش داده نمی‌شود.</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2268"/>
            <w:shd w:val="clear" w:color="auto" w:fill="1F3A5F"/>
          </w:tcPr>
          <w:p>
            <w:pPr>
              <w:bidi/>
            </w:pPr>
            <w:r>
              <w:rPr>
                <w:rFonts w:cs="Tahoma"/>
                <w:b/>
                <w:color w:val="FFFFFF"/>
                <w:sz w:val="19"/>
                <w:rtl/>
                <w:szCs w:val="19"/>
                <w:bCs/>
              </w:rPr>
              <w:t>ناحیه</w:t>
            </w:r>
          </w:p>
        </w:tc>
        <w:tc>
          <w:tcPr>
            <w:tcW w:type="dxa" w:w="1701"/>
            <w:shd w:val="clear" w:color="auto" w:fill="1F3A5F"/>
          </w:tcPr>
          <w:p>
            <w:pPr>
              <w:bidi/>
            </w:pPr>
            <w:r>
              <w:rPr>
                <w:rFonts w:cs="Tahoma"/>
                <w:b/>
                <w:color w:val="FFFFFF"/>
                <w:sz w:val="19"/>
                <w:rtl/>
                <w:szCs w:val="19"/>
                <w:bCs/>
              </w:rPr>
              <w:t>رنگ LED</w:t>
            </w:r>
          </w:p>
        </w:tc>
        <w:tc>
          <w:tcPr>
            <w:tcW w:type="dxa" w:w="5669"/>
            <w:shd w:val="clear" w:color="auto" w:fill="1F3A5F"/>
          </w:tcPr>
          <w:p>
            <w:pPr>
              <w:bidi/>
            </w:pPr>
            <w:r>
              <w:rPr>
                <w:rFonts w:cs="Tahoma"/>
                <w:b/>
                <w:color w:val="FFFFFF"/>
                <w:sz w:val="19"/>
                <w:rtl/>
                <w:szCs w:val="19"/>
                <w:bCs/>
              </w:rPr>
              <w:t>کاربرد در بازی</w:t>
            </w:r>
          </w:p>
        </w:tc>
      </w:tr>
      <w:tr>
        <w:tc>
          <w:tcPr>
            <w:tcW w:type="dxa" w:w="2268"/>
          </w:tcPr>
          <w:p>
            <w:pPr>
              <w:bidi/>
            </w:pPr>
            <w:r>
              <w:rPr>
                <w:rFonts w:cs="Tahoma"/>
                <w:b w:val="0"/>
                <w:sz w:val="19"/>
                <w:rtl/>
                <w:szCs w:val="19"/>
              </w:rPr>
              <w:t>نوار وضعیت ۱</w:t>
            </w:r>
          </w:p>
        </w:tc>
        <w:tc>
          <w:tcPr>
            <w:tcW w:type="dxa" w:w="1701"/>
          </w:tcPr>
          <w:p>
            <w:pPr>
              <w:bidi/>
            </w:pPr>
            <w:r>
              <w:rPr>
                <w:rFonts w:cs="Tahoma"/>
                <w:b w:val="0"/>
                <w:sz w:val="19"/>
                <w:rtl/>
                <w:szCs w:val="19"/>
              </w:rPr>
              <w:t>قرمز</w:t>
            </w:r>
          </w:p>
        </w:tc>
        <w:tc>
          <w:tcPr>
            <w:tcW w:type="dxa" w:w="5669"/>
          </w:tcPr>
          <w:p>
            <w:pPr>
              <w:bidi/>
            </w:pPr>
            <w:r>
              <w:rPr>
                <w:rFonts w:cs="Tahoma"/>
                <w:b w:val="0"/>
                <w:sz w:val="19"/>
                <w:rtl/>
                <w:szCs w:val="19"/>
              </w:rPr>
              <w:t>پیشرفت مرحله، سپس جان باس</w:t>
            </w:r>
          </w:p>
        </w:tc>
      </w:tr>
      <w:tr>
        <w:tc>
          <w:tcPr>
            <w:tcW w:type="dxa" w:w="2268"/>
            <w:shd w:val="clear" w:color="auto" w:fill="EEF2F7"/>
          </w:tcPr>
          <w:p>
            <w:pPr>
              <w:bidi/>
            </w:pPr>
            <w:r>
              <w:rPr>
                <w:rFonts w:cs="Tahoma"/>
                <w:b w:val="0"/>
                <w:sz w:val="19"/>
                <w:rtl/>
                <w:szCs w:val="19"/>
              </w:rPr>
              <w:t>نوار وضعیت ۲</w:t>
            </w:r>
          </w:p>
        </w:tc>
        <w:tc>
          <w:tcPr>
            <w:tcW w:type="dxa" w:w="1701"/>
            <w:shd w:val="clear" w:color="auto" w:fill="EEF2F7"/>
          </w:tcPr>
          <w:p>
            <w:pPr>
              <w:bidi/>
            </w:pPr>
            <w:r>
              <w:rPr>
                <w:rFonts w:cs="Tahoma"/>
                <w:b w:val="0"/>
                <w:sz w:val="19"/>
                <w:rtl/>
                <w:szCs w:val="19"/>
              </w:rPr>
              <w:t>زرد</w:t>
            </w:r>
          </w:p>
        </w:tc>
        <w:tc>
          <w:tcPr>
            <w:tcW w:type="dxa" w:w="5669"/>
            <w:shd w:val="clear" w:color="auto" w:fill="EEF2F7"/>
          </w:tcPr>
          <w:p>
            <w:pPr>
              <w:bidi/>
            </w:pPr>
            <w:r>
              <w:rPr>
                <w:rFonts w:cs="Tahoma"/>
                <w:b w:val="0"/>
                <w:sz w:val="19"/>
                <w:rtl/>
                <w:szCs w:val="19"/>
              </w:rPr>
              <w:t>مهمات (وقتی کم است چشمک می‌زند)</w:t>
            </w:r>
          </w:p>
        </w:tc>
      </w:tr>
      <w:tr>
        <w:tc>
          <w:tcPr>
            <w:tcW w:type="dxa" w:w="2268"/>
          </w:tcPr>
          <w:p>
            <w:pPr>
              <w:bidi/>
            </w:pPr>
            <w:r>
              <w:rPr>
                <w:rFonts w:cs="Tahoma"/>
                <w:b w:val="0"/>
                <w:sz w:val="19"/>
                <w:rtl/>
                <w:szCs w:val="19"/>
              </w:rPr>
              <w:t>نوار وضعیت ۳</w:t>
            </w:r>
          </w:p>
        </w:tc>
        <w:tc>
          <w:tcPr>
            <w:tcW w:type="dxa" w:w="1701"/>
          </w:tcPr>
          <w:p>
            <w:pPr>
              <w:bidi/>
            </w:pPr>
            <w:r>
              <w:rPr>
                <w:rFonts w:cs="Tahoma"/>
                <w:b w:val="0"/>
                <w:sz w:val="19"/>
                <w:rtl/>
                <w:szCs w:val="19"/>
              </w:rPr>
              <w:t>سبز</w:t>
            </w:r>
          </w:p>
        </w:tc>
        <w:tc>
          <w:tcPr>
            <w:tcW w:type="dxa" w:w="5669"/>
          </w:tcPr>
          <w:p>
            <w:pPr>
              <w:bidi/>
            </w:pPr>
            <w:r>
              <w:rPr>
                <w:rFonts w:cs="Tahoma"/>
                <w:b w:val="0"/>
                <w:sz w:val="19"/>
                <w:rtl/>
                <w:szCs w:val="19"/>
              </w:rPr>
              <w:t>جان‌ها (برای هر جان یک بلوک سه‌تایی LED)</w:t>
            </w:r>
          </w:p>
        </w:tc>
      </w:tr>
      <w:tr>
        <w:tc>
          <w:tcPr>
            <w:tcW w:type="dxa" w:w="2268"/>
            <w:shd w:val="clear" w:color="auto" w:fill="EEF2F7"/>
          </w:tcPr>
          <w:p>
            <w:pPr>
              <w:bidi/>
            </w:pPr>
            <w:r>
              <w:rPr>
                <w:rFonts w:cs="Tahoma"/>
                <w:b w:val="0"/>
                <w:sz w:val="19"/>
                <w:rtl/>
                <w:szCs w:val="19"/>
              </w:rPr>
              <w:t>سطرهای ۰ تا ۵ بازی</w:t>
            </w:r>
          </w:p>
        </w:tc>
        <w:tc>
          <w:tcPr>
            <w:tcW w:type="dxa" w:w="1701"/>
            <w:shd w:val="clear" w:color="auto" w:fill="EEF2F7"/>
          </w:tcPr>
          <w:p>
            <w:pPr>
              <w:bidi/>
            </w:pPr>
            <w:r>
              <w:rPr>
                <w:rFonts w:cs="Tahoma"/>
                <w:b w:val="0"/>
                <w:sz w:val="19"/>
                <w:rtl/>
                <w:szCs w:val="19"/>
              </w:rPr>
              <w:t>قرمز</w:t>
            </w:r>
          </w:p>
        </w:tc>
        <w:tc>
          <w:tcPr>
            <w:tcW w:type="dxa" w:w="5669"/>
            <w:shd w:val="clear" w:color="auto" w:fill="EEF2F7"/>
          </w:tcPr>
          <w:p>
            <w:pPr>
              <w:bidi/>
            </w:pPr>
            <w:r>
              <w:rPr>
                <w:rFonts w:cs="Tahoma"/>
                <w:b w:val="0"/>
                <w:sz w:val="19"/>
                <w:rtl/>
                <w:szCs w:val="19"/>
              </w:rPr>
              <w:t>جای ورود دشمن‌ها و باس‌ها، «WARN» و «ZONE»</w:t>
            </w:r>
          </w:p>
        </w:tc>
      </w:tr>
      <w:tr>
        <w:tc>
          <w:tcPr>
            <w:tcW w:type="dxa" w:w="2268"/>
          </w:tcPr>
          <w:p>
            <w:pPr>
              <w:bidi/>
            </w:pPr>
            <w:r>
              <w:rPr>
                <w:rFonts w:cs="Tahoma"/>
                <w:b w:val="0"/>
                <w:sz w:val="19"/>
                <w:rtl/>
                <w:szCs w:val="19"/>
              </w:rPr>
              <w:t>سطرهای ۶ تا ۱۷ بازی</w:t>
            </w:r>
          </w:p>
        </w:tc>
        <w:tc>
          <w:tcPr>
            <w:tcW w:type="dxa" w:w="1701"/>
          </w:tcPr>
          <w:p>
            <w:pPr>
              <w:bidi/>
            </w:pPr>
            <w:r>
              <w:rPr>
                <w:rFonts w:cs="Tahoma"/>
                <w:b w:val="0"/>
                <w:sz w:val="19"/>
                <w:rtl/>
                <w:szCs w:val="19"/>
              </w:rPr>
              <w:t>سفید</w:t>
            </w:r>
          </w:p>
        </w:tc>
        <w:tc>
          <w:tcPr>
            <w:tcW w:type="dxa" w:w="5669"/>
          </w:tcPr>
          <w:p>
            <w:pPr>
              <w:bidi/>
            </w:pPr>
            <w:r>
              <w:rPr>
                <w:rFonts w:cs="Tahoma"/>
                <w:b w:val="0"/>
                <w:sz w:val="19"/>
                <w:rtl/>
                <w:szCs w:val="19"/>
              </w:rPr>
              <w:t>فضای باز، صفحه‌های پیام</w:t>
            </w:r>
          </w:p>
        </w:tc>
      </w:tr>
      <w:tr>
        <w:tc>
          <w:tcPr>
            <w:tcW w:type="dxa" w:w="2268"/>
            <w:shd w:val="clear" w:color="auto" w:fill="EEF2F7"/>
          </w:tcPr>
          <w:p>
            <w:pPr>
              <w:bidi/>
            </w:pPr>
            <w:r>
              <w:rPr>
                <w:rFonts w:cs="Tahoma"/>
                <w:b w:val="0"/>
                <w:sz w:val="19"/>
                <w:rtl/>
                <w:szCs w:val="19"/>
              </w:rPr>
              <w:t>سطرهای ۱۸ تا ۲۳ بازی</w:t>
            </w:r>
          </w:p>
        </w:tc>
        <w:tc>
          <w:tcPr>
            <w:tcW w:type="dxa" w:w="1701"/>
            <w:shd w:val="clear" w:color="auto" w:fill="EEF2F7"/>
          </w:tcPr>
          <w:p>
            <w:pPr>
              <w:bidi/>
            </w:pPr>
            <w:r>
              <w:rPr>
                <w:rFonts w:cs="Tahoma"/>
                <w:b w:val="0"/>
                <w:sz w:val="19"/>
                <w:rtl/>
                <w:szCs w:val="19"/>
              </w:rPr>
              <w:t>سبز</w:t>
            </w:r>
          </w:p>
        </w:tc>
        <w:tc>
          <w:tcPr>
            <w:tcW w:type="dxa" w:w="5669"/>
            <w:shd w:val="clear" w:color="auto" w:fill="EEF2F7"/>
          </w:tcPr>
          <w:p>
            <w:pPr>
              <w:bidi/>
            </w:pPr>
            <w:r>
              <w:rPr>
                <w:rFonts w:cs="Tahoma"/>
                <w:b w:val="0"/>
                <w:sz w:val="19"/>
                <w:rtl/>
                <w:szCs w:val="19"/>
              </w:rPr>
              <w:t>منطقهٔ بازیکن</w:t>
            </w:r>
          </w:p>
        </w:tc>
      </w:tr>
    </w:tbl>
    <w:p>
      <w:pPr>
        <w:bidi/>
        <w:spacing w:after="200"/>
        <w:jc w:val="center"/>
      </w:pPr>
      <w:r>
        <w:rPr>
          <w:rFonts w:cs="Tahoma"/>
          <w:i/>
          <w:color w:val="606060"/>
          <w:sz w:val="18"/>
          <w:rtl/>
          <w:szCs w:val="18"/>
        </w:rPr>
        <w:t>جدول 2. رنگ LEDها. هر LED رنگی ثابت دارد، مانند نوارهای رنگی کابینت بازی Space Invaders در سال ۱۹۷۸.</w:t>
      </w:r>
    </w:p>
    <w:p>
      <w:pPr>
        <w:keepNext/>
        <w:spacing w:after="40"/>
        <w:jc w:val="center"/>
      </w:pPr>
      <w:r>
        <w:drawing>
          <wp:inline xmlns:a="http://schemas.openxmlformats.org/drawingml/2006/main" xmlns:pic="http://schemas.openxmlformats.org/drawingml/2006/picture">
            <wp:extent cx="2340000" cy="4095000"/>
            <wp:docPr id="3" name="Picture 3"/>
            <wp:cNvGraphicFramePr>
              <a:graphicFrameLocks noChangeAspect="1"/>
            </wp:cNvGraphicFramePr>
            <a:graphic>
              <a:graphicData uri="http://schemas.openxmlformats.org/drawingml/2006/picture">
                <pic:pic>
                  <pic:nvPicPr>
                    <pic:cNvPr id="0" name="cu_leds.png"/>
                    <pic:cNvPicPr/>
                  </pic:nvPicPr>
                  <pic:blipFill>
                    <a:blip r:embed="rId11"/>
                    <a:stretch>
                      <a:fillRect/>
                    </a:stretch>
                  </pic:blipFill>
                  <pic:spPr>
                    <a:xfrm>
                      <a:off x="0" y="0"/>
                      <a:ext cx="2340000" cy="4095000"/>
                    </a:xfrm>
                    <a:prstGeom prst="rect"/>
                  </pic:spPr>
                </pic:pic>
              </a:graphicData>
            </a:graphic>
          </wp:inline>
        </w:drawing>
      </w:r>
    </w:p>
    <w:p>
      <w:pPr>
        <w:bidi/>
        <w:spacing w:after="200"/>
        <w:jc w:val="center"/>
      </w:pPr>
      <w:r>
        <w:rPr>
          <w:rFonts w:cs="Tahoma"/>
          <w:i/>
          <w:color w:val="606060"/>
          <w:sz w:val="18"/>
          <w:rtl/>
          <w:szCs w:val="18"/>
        </w:rPr>
        <w:t>شکل 3. پنل LED در Wokwi هنگام نبرد با باس.</w:t>
      </w:r>
    </w:p>
    <w:p>
      <w:pPr>
        <w:bidi/>
      </w:pPr>
      <w:r>
        <w:rPr>
          <w:rFonts w:cs="Tahoma"/>
          <w:b/>
          <w:rtl/>
          <w:bCs/>
        </w:rPr>
        <w:t>روشنایی.</w:t>
      </w:r>
      <w:r>
        <w:rPr>
          <w:rFonts w:cs="Tahoma"/>
          <w:rtl/>
        </w:rPr>
        <w:t xml:space="preserve"> هر LED فقط ۱/۲۷ زمان روشن است. Wokwi روشنایی را به صورت (سهم زمان روشن بودن)^(1/gamma) نشان می‌دهد؛ با gamma پیش‌فرض، یک LED روشن فقط ۳۲٪ روشن دیده می‌شد که دیدنش سخت بود. به همین دلیل هر LED مقدار gamma = 30 (۹۰٪) دارد؛ این همان کاری است که یک نمایشگر مالتی‌پلکس واقعی با جریان بیشتر در بازهٔ زمانی کوتاه هر LED انجام می‌دهد. هر LED همچنین fps = 300 دارد تا اجسام متحرک واضح بمانند، و هر چیزی که چشمک می‌زند دست‌کم ۱۶۰ میلی‌ثانیه روشن و خاموش می‌ماند تا چشمک دیده شود.</w:t>
      </w:r>
    </w:p>
    <w:p>
      <w:pPr>
        <w:bidi/>
      </w:pPr>
      <w:r>
        <w:rPr>
          <w:rFonts w:cs="Tahoma"/>
          <w:b/>
          <w:rtl/>
          <w:bCs/>
        </w:rPr>
        <w:t>متن</w:t>
      </w:r>
      <w:r>
        <w:rPr>
          <w:rFonts w:cs="Tahoma"/>
          <w:rtl/>
        </w:rPr>
        <w:t xml:space="preserve"> هرگز اسکرول نمی‌شود (حروف متحرک در شبیه‌ساز به یک لکهٔ سفید تبدیل می‌شدند). هر پیام یک </w:t>
      </w:r>
      <w:r>
        <w:rPr>
          <w:rFonts w:cs="Tahoma"/>
          <w:b/>
          <w:rtl/>
          <w:bCs/>
        </w:rPr>
        <w:t>صفحهٔ</w:t>
      </w:r>
      <w:r>
        <w:rPr>
          <w:rFonts w:cs="Tahoma"/>
          <w:rtl/>
        </w:rPr>
        <w:t xml:space="preserve"> ثابت از کلمه‌های کوتاه است، حداکثر چهار حرف کوچک در هر خط، که ۰٫۹ ثانیه نمایش داده می‌شود؛ هر جا کلمه لازم نباشد، رقم‌ها و علامت‌های بزرگ به کار می‌روند.</w:t>
      </w:r>
    </w:p>
    <w:p>
      <w:pPr>
        <w:bidi/>
        <w:pStyle w:val="Heading2"/>
      </w:pPr>
      <w:r>
        <w:rPr>
          <w:rFonts w:cs="Tahoma"/>
          <w:rtl/>
        </w:rPr>
        <w:t>۳.۳ صفحه‌کلید و کنترل‌ها</w:t>
      </w:r>
    </w:p>
    <w:p>
      <w:pPr>
        <w:bidi/>
      </w:pPr>
      <w:r>
        <w:rPr>
          <w:rFonts w:cs="Tahoma"/>
          <w:rtl/>
        </w:rPr>
        <w:t>۹ دکمهٔ فشاری یک ماتریس ۳ × ۳ می‌سازند، برای هر کلیدی که بازی استفاده می‌کند یک دکمه. کد در هر لحظه یک سطر را LOW می‌کند و سه ستون را با مقاومت‌های pull-up داخلی می‌خواند، پس کلید فشرده LOW خوانده می‌شود. سطرهایی که خوانده نمی‌شوند به ورودی تبدیل می‌شوند تا دو کلید فشرده هرگز یک خروجی HIGH و یک خروجی LOW را به هم اتصال کوتاه نکنند. لرزش (bounce) هر کلید حذف می‌شود. روی دکمه‌ها حروف صفحه‌کلید نوشته شده و در Wokwi به صفحه‌کلید رایانه هم پاسخ می‌دهند.</w:t>
      </w:r>
    </w:p>
    <w:p>
      <w:pPr>
        <w:keepNext/>
        <w:spacing w:after="40"/>
        <w:jc w:val="center"/>
      </w:pPr>
      <w:r>
        <w:drawing>
          <wp:inline xmlns:a="http://schemas.openxmlformats.org/drawingml/2006/main" xmlns:pic="http://schemas.openxmlformats.org/drawingml/2006/picture">
            <wp:extent cx="2880000" cy="2322581"/>
            <wp:docPr id="4" name="Picture 4"/>
            <wp:cNvGraphicFramePr>
              <a:graphicFrameLocks noChangeAspect="1"/>
            </wp:cNvGraphicFramePr>
            <a:graphic>
              <a:graphicData uri="http://schemas.openxmlformats.org/drawingml/2006/picture">
                <pic:pic>
                  <pic:nvPicPr>
                    <pic:cNvPr id="0" name="cu_keypad.png"/>
                    <pic:cNvPicPr/>
                  </pic:nvPicPr>
                  <pic:blipFill>
                    <a:blip r:embed="rId12"/>
                    <a:stretch>
                      <a:fillRect/>
                    </a:stretch>
                  </pic:blipFill>
                  <pic:spPr>
                    <a:xfrm>
                      <a:off x="0" y="0"/>
                      <a:ext cx="2880000" cy="2322581"/>
                    </a:xfrm>
                    <a:prstGeom prst="rect"/>
                  </pic:spPr>
                </pic:pic>
              </a:graphicData>
            </a:graphic>
          </wp:inline>
        </w:drawing>
      </w:r>
    </w:p>
    <w:p>
      <w:pPr>
        <w:bidi/>
        <w:spacing w:after="200"/>
        <w:jc w:val="center"/>
      </w:pPr>
      <w:r>
        <w:rPr>
          <w:rFonts w:cs="Tahoma"/>
          <w:i/>
          <w:color w:val="606060"/>
          <w:sz w:val="18"/>
          <w:rtl/>
          <w:szCs w:val="18"/>
        </w:rPr>
        <w:t>شکل 4. صفحه‌کلید در Wokwi.</w:t>
      </w:r>
    </w:p>
    <w:tbl>
      <w:tblPr>
        <w:tblStyle w:val="TableGrid"/>
        <w:tblW w:type="auto" w:w="0"/>
        <w:jc w:val="center"/>
        <w:tblLook w:firstColumn="1" w:firstRow="1" w:lastColumn="0" w:lastRow="0" w:noHBand="0" w:noVBand="1" w:val="04A0"/>
        <w:bidiVisual/>
      </w:tblPr>
      <w:tblGrid>
        <w:gridCol w:w="4819"/>
        <w:gridCol w:w="4819"/>
      </w:tblGrid>
      <w:tr>
        <w:tc>
          <w:tcPr>
            <w:tcW w:type="dxa" w:w="1701"/>
            <w:shd w:val="clear" w:color="auto" w:fill="1F3A5F"/>
          </w:tcPr>
          <w:p>
            <w:pPr>
              <w:bidi/>
            </w:pPr>
            <w:r>
              <w:rPr>
                <w:rFonts w:cs="Tahoma"/>
                <w:b/>
                <w:color w:val="FFFFFF"/>
                <w:sz w:val="19"/>
                <w:rtl/>
                <w:szCs w:val="19"/>
                <w:bCs/>
              </w:rPr>
              <w:t>کلید</w:t>
            </w:r>
          </w:p>
        </w:tc>
        <w:tc>
          <w:tcPr>
            <w:tcW w:type="dxa" w:w="7937"/>
            <w:shd w:val="clear" w:color="auto" w:fill="1F3A5F"/>
          </w:tcPr>
          <w:p>
            <w:pPr>
              <w:bidi/>
            </w:pPr>
            <w:r>
              <w:rPr>
                <w:rFonts w:cs="Tahoma"/>
                <w:b/>
                <w:color w:val="FFFFFF"/>
                <w:sz w:val="19"/>
                <w:rtl/>
                <w:szCs w:val="19"/>
                <w:bCs/>
              </w:rPr>
              <w:t>کار</w:t>
            </w:r>
          </w:p>
        </w:tc>
      </w:tr>
      <w:tr>
        <w:tc>
          <w:tcPr>
            <w:tcW w:type="dxa" w:w="1701"/>
          </w:tcPr>
          <w:p>
            <w:r>
              <w:rPr>
                <w:b w:val="0"/>
                <w:sz w:val="19"/>
              </w:rPr>
              <w:t>W A S D</w:t>
            </w:r>
          </w:p>
        </w:tc>
        <w:tc>
          <w:tcPr>
            <w:tcW w:type="dxa" w:w="7937"/>
          </w:tcPr>
          <w:p>
            <w:pPr>
              <w:bidi/>
            </w:pPr>
            <w:r>
              <w:rPr>
                <w:rFonts w:cs="Tahoma"/>
                <w:b w:val="0"/>
                <w:sz w:val="19"/>
                <w:rtl/>
                <w:szCs w:val="19"/>
              </w:rPr>
              <w:t>حرکت (ضربهٔ کوتاه = یک پیکسل، نگه داشتن = سُر خوردن)</w:t>
            </w:r>
          </w:p>
        </w:tc>
      </w:tr>
      <w:tr>
        <w:tc>
          <w:tcPr>
            <w:tcW w:type="dxa" w:w="1701"/>
            <w:shd w:val="clear" w:color="auto" w:fill="EEF2F7"/>
          </w:tcPr>
          <w:p>
            <w:r>
              <w:rPr>
                <w:b w:val="0"/>
                <w:sz w:val="19"/>
              </w:rPr>
              <w:t>R</w:t>
            </w:r>
          </w:p>
        </w:tc>
        <w:tc>
          <w:tcPr>
            <w:tcW w:type="dxa" w:w="7937"/>
            <w:shd w:val="clear" w:color="auto" w:fill="EEF2F7"/>
          </w:tcPr>
          <w:p>
            <w:pPr>
              <w:bidi/>
            </w:pPr>
            <w:r>
              <w:rPr>
                <w:rFonts w:cs="Tahoma"/>
                <w:b w:val="0"/>
                <w:sz w:val="19"/>
                <w:rtl/>
                <w:szCs w:val="19"/>
              </w:rPr>
              <w:t>شلیک (ضربهٔ کوتاه = یک گلوله، نگه داشتن = شلیک خودکار) · تأیید در منوها</w:t>
            </w:r>
          </w:p>
        </w:tc>
      </w:tr>
      <w:tr>
        <w:tc>
          <w:tcPr>
            <w:tcW w:type="dxa" w:w="1701"/>
          </w:tcPr>
          <w:p>
            <w:r>
              <w:rPr>
                <w:b w:val="0"/>
                <w:sz w:val="19"/>
              </w:rPr>
              <w:t>Q</w:t>
            </w:r>
          </w:p>
        </w:tc>
        <w:tc>
          <w:tcPr>
            <w:tcW w:type="dxa" w:w="7937"/>
          </w:tcPr>
          <w:p>
            <w:pPr>
              <w:bidi/>
            </w:pPr>
            <w:r>
              <w:rPr>
                <w:rFonts w:cs="Tahoma"/>
                <w:b w:val="0"/>
                <w:sz w:val="19"/>
                <w:rtl/>
                <w:szCs w:val="19"/>
              </w:rPr>
              <w:t>بازگشت · مکث در بازی</w:t>
            </w:r>
          </w:p>
        </w:tc>
      </w:tr>
      <w:tr>
        <w:tc>
          <w:tcPr>
            <w:tcW w:type="dxa" w:w="1701"/>
            <w:shd w:val="clear" w:color="auto" w:fill="EEF2F7"/>
          </w:tcPr>
          <w:p>
            <w:r>
              <w:rPr>
                <w:b w:val="0"/>
                <w:sz w:val="19"/>
              </w:rPr>
              <w:t>P</w:t>
            </w:r>
          </w:p>
        </w:tc>
        <w:tc>
          <w:tcPr>
            <w:tcW w:type="dxa" w:w="7937"/>
            <w:shd w:val="clear" w:color="auto" w:fill="EEF2F7"/>
          </w:tcPr>
          <w:p>
            <w:pPr>
              <w:bidi/>
            </w:pPr>
            <w:r>
              <w:rPr>
                <w:rFonts w:cs="Tahoma"/>
                <w:b w:val="0"/>
                <w:sz w:val="19"/>
                <w:rtl/>
                <w:szCs w:val="19"/>
              </w:rPr>
              <w:t>مکث / ادامه</w:t>
            </w:r>
          </w:p>
        </w:tc>
      </w:tr>
      <w:tr>
        <w:tc>
          <w:tcPr>
            <w:tcW w:type="dxa" w:w="1701"/>
          </w:tcPr>
          <w:p>
            <w:r>
              <w:rPr>
                <w:b w:val="0"/>
                <w:sz w:val="19"/>
              </w:rPr>
              <w:t>M</w:t>
            </w:r>
          </w:p>
        </w:tc>
        <w:tc>
          <w:tcPr>
            <w:tcW w:type="dxa" w:w="7937"/>
          </w:tcPr>
          <w:p>
            <w:pPr>
              <w:bidi/>
            </w:pPr>
            <w:r>
              <w:rPr>
                <w:rFonts w:cs="Tahoma"/>
                <w:b w:val="0"/>
                <w:sz w:val="19"/>
                <w:rtl/>
                <w:szCs w:val="19"/>
              </w:rPr>
              <w:t>روشن / خاموش کردن صدا (در هر صفحه، ذخیره می‌شود)</w:t>
            </w:r>
          </w:p>
        </w:tc>
      </w:tr>
      <w:tr>
        <w:tc>
          <w:tcPr>
            <w:tcW w:type="dxa" w:w="1701"/>
            <w:shd w:val="clear" w:color="auto" w:fill="EEF2F7"/>
          </w:tcPr>
          <w:p>
            <w:r>
              <w:rPr>
                <w:b w:val="0"/>
                <w:sz w:val="19"/>
              </w:rPr>
              <w:t>B</w:t>
            </w:r>
          </w:p>
        </w:tc>
        <w:tc>
          <w:tcPr>
            <w:tcW w:type="dxa" w:w="7937"/>
            <w:shd w:val="clear" w:color="auto" w:fill="EEF2F7"/>
          </w:tcPr>
          <w:p>
            <w:pPr>
              <w:bidi/>
            </w:pPr>
            <w:r>
              <w:rPr>
                <w:rFonts w:cs="Tahoma"/>
                <w:b w:val="0"/>
                <w:sz w:val="19"/>
                <w:rtl/>
                <w:szCs w:val="19"/>
              </w:rPr>
              <w:t>روشنایی ۱۰۰ / ۵۰ / ۲۰ درصد (در هر صفحه، ذخیره می‌شود)</w:t>
            </w:r>
          </w:p>
        </w:tc>
      </w:tr>
    </w:tbl>
    <w:p>
      <w:pPr>
        <w:bidi/>
        <w:spacing w:after="200"/>
        <w:jc w:val="center"/>
      </w:pPr>
      <w:r>
        <w:rPr>
          <w:rFonts w:cs="Tahoma"/>
          <w:i/>
          <w:color w:val="606060"/>
          <w:sz w:val="18"/>
          <w:rtl/>
          <w:szCs w:val="18"/>
        </w:rPr>
        <w:t>جدول 3. کلیدها.</w:t>
      </w:r>
    </w:p>
    <w:p>
      <w:pPr>
        <w:bidi/>
      </w:pPr>
      <w:r>
        <w:rPr>
          <w:rFonts w:cs="Tahoma"/>
          <w:b/>
          <w:rtl/>
          <w:bCs/>
        </w:rPr>
        <w:t>شلیک:</w:t>
      </w:r>
      <w:r>
        <w:rPr>
          <w:rFonts w:cs="Tahoma"/>
          <w:rtl/>
        </w:rPr>
        <w:t xml:space="preserve"> با فشار R یک گلوله شلیک می‌شود؛ اگر نگه دارید، هر ۰٫۲ ثانیه یک گلولهٔ دیگر می‌آید (با شروع شلیک خودکار صدای جیک کوتاهی پخش می‌شود و دماغهٔ سفینه چشمک می‌زند). </w:t>
      </w:r>
      <w:r>
        <w:rPr>
          <w:rFonts w:cs="Tahoma"/>
          <w:b/>
          <w:rtl/>
          <w:bCs/>
        </w:rPr>
        <w:t>حرکت:</w:t>
      </w:r>
      <w:r>
        <w:rPr>
          <w:rFonts w:cs="Tahoma"/>
          <w:rtl/>
        </w:rPr>
        <w:t xml:space="preserve"> ضربهٔ کوتاه یک پیکسل جابه‌جا می‌کند و نگه داشتن، سفینه را پس از ۰٫۱۷ ثانیه به حرکت پیوسته درمی‌آورد. جدیدترین کلید برنده است: کلید حرکت شلیک را قطع می‌کند و تا وقتی R نگه داشته شود سفینه سُر نمی‌خورد.</w:t>
      </w:r>
    </w:p>
    <w:p>
      <w:pPr>
        <w:bidi/>
        <w:pStyle w:val="Heading2"/>
      </w:pPr>
      <w:r>
        <w:rPr>
          <w:rFonts w:cs="Tahoma"/>
          <w:rtl/>
        </w:rPr>
        <w:t>۳.۴ چهار بازر</w:t>
      </w:r>
    </w:p>
    <w:p>
      <w:pPr>
        <w:bidi/>
      </w:pPr>
      <w:r>
        <w:rPr>
          <w:rFonts w:cs="Tahoma"/>
          <w:rtl/>
        </w:rPr>
        <w:t xml:space="preserve">هر بازر به پایهٔ خروجی تایمر سخت‌افزاری ۱۶ بیتی خودش وصل است. در حالت CTC با «toggle on compare match» تایمر خودش پایه را تغییر می‌دهد؛ پس هر نت هیچ زمانی از پردازنده نمی‌گیرد و </w:t>
      </w:r>
      <w:r>
        <w:rPr>
          <w:rFonts w:cs="Tahoma"/>
          <w:b/>
          <w:rtl/>
          <w:bCs/>
        </w:rPr>
        <w:t>چهار نت می‌توانند هم‌زمان پخش شوند</w:t>
      </w:r>
      <w:r>
        <w:rPr>
          <w:rFonts w:cs="Tahoma"/>
        </w:rPr>
        <w:t xml:space="preserve"> (</w:t>
      </w:r>
      <w:r>
        <w:rPr>
          <w:rFonts w:ascii="Consolas" w:hAnsi="Consolas" w:cs="Tahoma"/>
          <w:sz w:val="19"/>
          <w:szCs w:val="19"/>
        </w:rPr>
        <w:t>tone()</w:t>
      </w:r>
      <w:r>
        <w:rPr>
          <w:rFonts w:cs="Tahoma"/>
          <w:rtl/>
        </w:rPr>
        <w:t xml:space="preserve"> آردوینو فقط یکی را پخش می‌کند). تایمرها با کلاک کُند (÷۲۵۶) کار می‌کنند که نت‌ها را تا حدود C7 با خطای کمتر از ۱٪ در زیروبمی نگه می‌دارد.</w:t>
      </w:r>
    </w:p>
    <w:p>
      <w:pPr>
        <w:keepNext/>
        <w:spacing w:after="40"/>
        <w:jc w:val="center"/>
      </w:pPr>
      <w:r>
        <w:drawing>
          <wp:inline xmlns:a="http://schemas.openxmlformats.org/drawingml/2006/main" xmlns:pic="http://schemas.openxmlformats.org/drawingml/2006/picture">
            <wp:extent cx="2880000" cy="1047273"/>
            <wp:docPr id="5" name="Picture 5"/>
            <wp:cNvGraphicFramePr>
              <a:graphicFrameLocks noChangeAspect="1"/>
            </wp:cNvGraphicFramePr>
            <a:graphic>
              <a:graphicData uri="http://schemas.openxmlformats.org/drawingml/2006/picture">
                <pic:pic>
                  <pic:nvPicPr>
                    <pic:cNvPr id="0" name="cu_buzzers.png"/>
                    <pic:cNvPicPr/>
                  </pic:nvPicPr>
                  <pic:blipFill>
                    <a:blip r:embed="rId13"/>
                    <a:stretch>
                      <a:fillRect/>
                    </a:stretch>
                  </pic:blipFill>
                  <pic:spPr>
                    <a:xfrm>
                      <a:off x="0" y="0"/>
                      <a:ext cx="2880000" cy="1047273"/>
                    </a:xfrm>
                    <a:prstGeom prst="rect"/>
                  </pic:spPr>
                </pic:pic>
              </a:graphicData>
            </a:graphic>
          </wp:inline>
        </w:drawing>
      </w:r>
    </w:p>
    <w:p>
      <w:pPr>
        <w:bidi/>
        <w:spacing w:after="200"/>
        <w:jc w:val="center"/>
      </w:pPr>
      <w:r>
        <w:rPr>
          <w:rFonts w:cs="Tahoma"/>
          <w:i/>
          <w:color w:val="606060"/>
          <w:sz w:val="18"/>
          <w:rtl/>
          <w:szCs w:val="18"/>
        </w:rPr>
        <w:t>شکل 5. چهار بازر در Wokwi.</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1134"/>
            <w:shd w:val="clear" w:color="auto" w:fill="1F3A5F"/>
          </w:tcPr>
          <w:p>
            <w:pPr>
              <w:bidi/>
            </w:pPr>
            <w:r>
              <w:rPr>
                <w:rFonts w:cs="Tahoma"/>
                <w:b/>
                <w:color w:val="FFFFFF"/>
                <w:sz w:val="19"/>
                <w:rtl/>
                <w:szCs w:val="19"/>
                <w:bCs/>
              </w:rPr>
              <w:t>بازر</w:t>
            </w:r>
          </w:p>
        </w:tc>
        <w:tc>
          <w:tcPr>
            <w:tcW w:type="dxa" w:w="1984"/>
            <w:shd w:val="clear" w:color="auto" w:fill="1F3A5F"/>
          </w:tcPr>
          <w:p>
            <w:pPr>
              <w:bidi/>
            </w:pPr>
            <w:r>
              <w:rPr>
                <w:rFonts w:cs="Tahoma"/>
                <w:b/>
                <w:color w:val="FFFFFF"/>
                <w:sz w:val="19"/>
                <w:rtl/>
                <w:szCs w:val="19"/>
                <w:bCs/>
              </w:rPr>
              <w:t>پایه / تایمر</w:t>
            </w:r>
          </w:p>
        </w:tc>
        <w:tc>
          <w:tcPr>
            <w:tcW w:type="dxa" w:w="6520"/>
            <w:shd w:val="clear" w:color="auto" w:fill="1F3A5F"/>
          </w:tcPr>
          <w:p>
            <w:pPr>
              <w:bidi/>
            </w:pPr>
            <w:r>
              <w:rPr>
                <w:rFonts w:cs="Tahoma"/>
                <w:b/>
                <w:color w:val="FFFFFF"/>
                <w:sz w:val="19"/>
                <w:rtl/>
                <w:szCs w:val="19"/>
                <w:bCs/>
              </w:rPr>
              <w:t>کار</w:t>
            </w:r>
          </w:p>
        </w:tc>
      </w:tr>
      <w:tr>
        <w:tc>
          <w:tcPr>
            <w:tcW w:type="dxa" w:w="1134"/>
          </w:tcPr>
          <w:p>
            <w:r>
              <w:rPr>
                <w:b w:val="0"/>
                <w:sz w:val="19"/>
              </w:rPr>
              <w:t>1</w:t>
            </w:r>
          </w:p>
        </w:tc>
        <w:tc>
          <w:tcPr>
            <w:tcW w:type="dxa" w:w="1984"/>
          </w:tcPr>
          <w:p>
            <w:r>
              <w:rPr>
                <w:b w:val="0"/>
                <w:sz w:val="19"/>
              </w:rPr>
              <w:t>5 / Timer3</w:t>
            </w:r>
          </w:p>
        </w:tc>
        <w:tc>
          <w:tcPr>
            <w:tcW w:type="dxa" w:w="6520"/>
          </w:tcPr>
          <w:p>
            <w:pPr>
              <w:bidi/>
            </w:pPr>
            <w:r>
              <w:rPr>
                <w:rFonts w:cs="Tahoma"/>
                <w:b w:val="0"/>
                <w:sz w:val="19"/>
                <w:rtl/>
                <w:szCs w:val="19"/>
              </w:rPr>
              <w:t>گیتار لید (ملودی)</w:t>
            </w:r>
          </w:p>
        </w:tc>
      </w:tr>
      <w:tr>
        <w:tc>
          <w:tcPr>
            <w:tcW w:type="dxa" w:w="1134"/>
            <w:shd w:val="clear" w:color="auto" w:fill="EEF2F7"/>
          </w:tcPr>
          <w:p>
            <w:r>
              <w:rPr>
                <w:b w:val="0"/>
                <w:sz w:val="19"/>
              </w:rPr>
              <w:t>2</w:t>
            </w:r>
          </w:p>
        </w:tc>
        <w:tc>
          <w:tcPr>
            <w:tcW w:type="dxa" w:w="1984"/>
            <w:shd w:val="clear" w:color="auto" w:fill="EEF2F7"/>
          </w:tcPr>
          <w:p>
            <w:r>
              <w:rPr>
                <w:b w:val="0"/>
                <w:sz w:val="19"/>
              </w:rPr>
              <w:t>6 / Timer4</w:t>
            </w:r>
          </w:p>
        </w:tc>
        <w:tc>
          <w:tcPr>
            <w:tcW w:type="dxa" w:w="6520"/>
            <w:shd w:val="clear" w:color="auto" w:fill="EEF2F7"/>
          </w:tcPr>
          <w:p>
            <w:pPr>
              <w:bidi/>
            </w:pPr>
            <w:r>
              <w:rPr>
                <w:rFonts w:cs="Tahoma"/>
                <w:b w:val="0"/>
                <w:sz w:val="19"/>
                <w:rtl/>
                <w:szCs w:val="19"/>
              </w:rPr>
              <w:t>باس</w:t>
            </w:r>
          </w:p>
        </w:tc>
      </w:tr>
      <w:tr>
        <w:tc>
          <w:tcPr>
            <w:tcW w:type="dxa" w:w="1134"/>
          </w:tcPr>
          <w:p>
            <w:r>
              <w:rPr>
                <w:b w:val="0"/>
                <w:sz w:val="19"/>
              </w:rPr>
              <w:t>3</w:t>
            </w:r>
          </w:p>
        </w:tc>
        <w:tc>
          <w:tcPr>
            <w:tcW w:type="dxa" w:w="1984"/>
          </w:tcPr>
          <w:p>
            <w:r>
              <w:rPr>
                <w:b w:val="0"/>
                <w:sz w:val="19"/>
              </w:rPr>
              <w:t>11 / Timer1</w:t>
            </w:r>
          </w:p>
        </w:tc>
        <w:tc>
          <w:tcPr>
            <w:tcW w:type="dxa" w:w="6520"/>
          </w:tcPr>
          <w:p>
            <w:pPr>
              <w:bidi/>
            </w:pPr>
            <w:r>
              <w:rPr>
                <w:rFonts w:cs="Tahoma"/>
                <w:b w:val="0"/>
                <w:sz w:val="19"/>
                <w:rtl/>
                <w:szCs w:val="19"/>
              </w:rPr>
              <w:t>همهٔ جلوه‌های صوتی و صداهای منو (موسیقی فقط در قطعه‌های کوتاه)</w:t>
            </w:r>
          </w:p>
        </w:tc>
      </w:tr>
      <w:tr>
        <w:tc>
          <w:tcPr>
            <w:tcW w:type="dxa" w:w="1134"/>
            <w:shd w:val="clear" w:color="auto" w:fill="EEF2F7"/>
          </w:tcPr>
          <w:p>
            <w:r>
              <w:rPr>
                <w:b w:val="0"/>
                <w:sz w:val="19"/>
              </w:rPr>
              <w:t>4</w:t>
            </w:r>
          </w:p>
        </w:tc>
        <w:tc>
          <w:tcPr>
            <w:tcW w:type="dxa" w:w="1984"/>
            <w:shd w:val="clear" w:color="auto" w:fill="EEF2F7"/>
          </w:tcPr>
          <w:p>
            <w:r>
              <w:rPr>
                <w:b w:val="0"/>
                <w:sz w:val="19"/>
              </w:rPr>
              <w:t>46 / Timer5</w:t>
            </w:r>
          </w:p>
        </w:tc>
        <w:tc>
          <w:tcPr>
            <w:tcW w:type="dxa" w:w="6520"/>
            <w:shd w:val="clear" w:color="auto" w:fill="EEF2F7"/>
          </w:tcPr>
          <w:p>
            <w:pPr>
              <w:bidi/>
            </w:pPr>
            <w:r>
              <w:rPr>
                <w:rFonts w:cs="Tahoma"/>
                <w:b w:val="0"/>
                <w:sz w:val="19"/>
                <w:rtl/>
                <w:szCs w:val="19"/>
              </w:rPr>
              <w:t>گیتار ریتم: یک پنجم بالاتر از باس (باس + ریتم = پاور کورد)</w:t>
            </w:r>
          </w:p>
        </w:tc>
      </w:tr>
    </w:tbl>
    <w:p>
      <w:pPr>
        <w:bidi/>
        <w:spacing w:after="200"/>
        <w:jc w:val="center"/>
      </w:pPr>
      <w:r>
        <w:rPr>
          <w:rFonts w:cs="Tahoma"/>
          <w:i/>
          <w:color w:val="606060"/>
          <w:sz w:val="18"/>
          <w:rtl/>
          <w:szCs w:val="18"/>
        </w:rPr>
        <w:t>جدول 4. صداها.</w:t>
      </w:r>
    </w:p>
    <w:p>
      <w:pPr>
        <w:bidi/>
        <w:pStyle w:val="Heading2"/>
      </w:pPr>
      <w:r>
        <w:rPr>
          <w:rFonts w:cs="Tahoma"/>
          <w:rtl/>
        </w:rPr>
        <w:t>۳.۵ لوگوی شروع و موسیقی خوشامد</w:t>
      </w:r>
    </w:p>
    <w:p>
      <w:pPr>
        <w:bidi/>
      </w:pPr>
      <w:r>
        <w:rPr>
          <w:rFonts w:cs="Tahoma"/>
          <w:rtl/>
        </w:rPr>
        <w:t>وقتی دستگاه روشن می‌شود، یک لوگوی ۵٫۶ ثانیه‌ای هم‌زمان با ملودی خوشامد پخش می‌شود: تصویر با ساعت خود آهنگ پیش می‌رود، پس هر حرکت دقیقاً روی یک نت می‌افتد. «VOID» تابلویی عمودی از حروف درشت ۱۰ × ۵ است و نوارهای وضعیت مثل نوار پیشرفت راه‌اندازی پر می‌شوند. هر کلیدی لوگو را رد می‌کند.</w:t>
      </w:r>
    </w:p>
    <w:tbl>
      <w:tblPr>
        <w:tblW w:type="auto" w:w="0"/>
        <w:jc w:val="center"/>
        <w:tblLook w:firstColumn="1" w:firstRow="1" w:lastColumn="0" w:lastRow="0" w:noHBand="0" w:noVBand="1" w:val="04A0"/>
        <w:bidiVisual/>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6" name="Picture 6"/>
                  <wp:cNvGraphicFramePr>
                    <a:graphicFrameLocks noChangeAspect="1"/>
                  </wp:cNvGraphicFramePr>
                  <a:graphic>
                    <a:graphicData uri="http://schemas.openxmlformats.org/drawingml/2006/picture">
                      <pic:pic>
                        <pic:nvPicPr>
                          <pic:cNvPr id="0" name="logo_warp.png"/>
                          <pic:cNvPicPr/>
                        </pic:nvPicPr>
                        <pic:blipFill>
                          <a:blip r:embed="rId14"/>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7" name="Picture 7"/>
                  <wp:cNvGraphicFramePr>
                    <a:graphicFrameLocks noChangeAspect="1"/>
                  </wp:cNvGraphicFramePr>
                  <a:graphic>
                    <a:graphicData uri="http://schemas.openxmlformats.org/drawingml/2006/picture">
                      <pic:pic>
                        <pic:nvPicPr>
                          <pic:cNvPr id="0" name="logo_ship.png"/>
                          <pic:cNvPicPr/>
                        </pic:nvPicPr>
                        <pic:blipFill>
                          <a:blip r:embed="rId15"/>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8" name="Picture 8"/>
                  <wp:cNvGraphicFramePr>
                    <a:graphicFrameLocks noChangeAspect="1"/>
                  </wp:cNvGraphicFramePr>
                  <a:graphic>
                    <a:graphicData uri="http://schemas.openxmlformats.org/drawingml/2006/picture">
                      <pic:pic>
                        <pic:nvPicPr>
                          <pic:cNvPr id="0" name="logo_letters.png"/>
                          <pic:cNvPicPr/>
                        </pic:nvPicPr>
                        <pic:blipFill>
                          <a:blip r:embed="rId16"/>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9" name="Picture 9"/>
                  <wp:cNvGraphicFramePr>
                    <a:graphicFrameLocks noChangeAspect="1"/>
                  </wp:cNvGraphicFramePr>
                  <a:graphic>
                    <a:graphicData uri="http://schemas.openxmlformats.org/drawingml/2006/picture">
                      <pic:pic>
                        <pic:nvPicPr>
                          <pic:cNvPr id="0" name="logo_runner.png"/>
                          <pic:cNvPicPr/>
                        </pic:nvPicPr>
                        <pic:blipFill>
                          <a:blip r:embed="rId17"/>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10" name="Picture 10"/>
                  <wp:cNvGraphicFramePr>
                    <a:graphicFrameLocks noChangeAspect="1"/>
                  </wp:cNvGraphicFramePr>
                  <a:graphic>
                    <a:graphicData uri="http://schemas.openxmlformats.org/drawingml/2006/picture">
                      <pic:pic>
                        <pic:nvPicPr>
                          <pic:cNvPr id="0" name="logo_flash.png"/>
                          <pic:cNvPicPr/>
                        </pic:nvPicPr>
                        <pic:blipFill>
                          <a:blip r:embed="rId18"/>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11" name="Picture 11"/>
                  <wp:cNvGraphicFramePr>
                    <a:graphicFrameLocks noChangeAspect="1"/>
                  </wp:cNvGraphicFramePr>
                  <a:graphic>
                    <a:graphicData uri="http://schemas.openxmlformats.org/drawingml/2006/picture">
                      <pic:pic>
                        <pic:nvPicPr>
                          <pic:cNvPr id="0" name="logo_flash.png"/>
                          <pic:cNvPicPr/>
                        </pic:nvPicPr>
                        <pic:blipFill>
                          <a:blip r:embed="rId18"/>
                          <a:stretch>
                            <a:fillRect/>
                          </a:stretch>
                        </pic:blipFill>
                        <pic:spPr>
                          <a:xfrm>
                            <a:off x="0" y="0"/>
                            <a:ext cx="936000" cy="1580459"/>
                          </a:xfrm>
                          <a:prstGeom prst="rect"/>
                        </pic:spPr>
                      </pic:pic>
                    </a:graphicData>
                  </a:graphic>
                </wp:inline>
              </w:drawing>
            </w:r>
          </w:p>
        </w:tc>
      </w:tr>
      <w:tr>
        <w:tc>
          <w:tcPr>
            <w:tcW w:type="dxa" w:w="1606"/>
          </w:tcPr>
          <w:p>
            <w:pPr>
              <w:bidi/>
              <w:jc w:val="center"/>
            </w:pPr>
            <w:r>
              <w:rPr>
                <w:rFonts w:cs="Tahoma"/>
                <w:color w:val="606060"/>
                <w:sz w:val="17"/>
                <w:rtl/>
                <w:szCs w:val="17"/>
              </w:rPr>
              <w:t>۰٫۶ ث: پرش فضایی</w:t>
            </w:r>
          </w:p>
        </w:tc>
        <w:tc>
          <w:tcPr>
            <w:tcW w:type="dxa" w:w="1606"/>
          </w:tcPr>
          <w:p>
            <w:pPr>
              <w:bidi/>
              <w:jc w:val="center"/>
            </w:pPr>
            <w:r>
              <w:rPr>
                <w:rFonts w:cs="Tahoma"/>
                <w:color w:val="606060"/>
                <w:sz w:val="17"/>
                <w:rtl/>
                <w:szCs w:val="17"/>
              </w:rPr>
              <w:t>۱٫۶ ث: سفینه</w:t>
            </w:r>
          </w:p>
        </w:tc>
        <w:tc>
          <w:tcPr>
            <w:tcW w:type="dxa" w:w="1606"/>
          </w:tcPr>
          <w:p>
            <w:pPr>
              <w:bidi/>
              <w:jc w:val="center"/>
            </w:pPr>
            <w:r>
              <w:rPr>
                <w:rFonts w:cs="Tahoma"/>
                <w:color w:val="606060"/>
                <w:sz w:val="17"/>
                <w:rtl/>
                <w:szCs w:val="17"/>
              </w:rPr>
              <w:t>۳٫۱ ث: حروف</w:t>
            </w:r>
          </w:p>
        </w:tc>
        <w:tc>
          <w:tcPr>
            <w:tcW w:type="dxa" w:w="1606"/>
          </w:tcPr>
          <w:p>
            <w:pPr>
              <w:bidi/>
              <w:jc w:val="center"/>
            </w:pPr>
            <w:r>
              <w:rPr>
                <w:rFonts w:cs="Tahoma"/>
                <w:color w:val="606060"/>
                <w:sz w:val="17"/>
                <w:rtl/>
                <w:szCs w:val="17"/>
              </w:rPr>
              <w:t>۴٫۲ ث: RUNNER</w:t>
            </w:r>
          </w:p>
        </w:tc>
        <w:tc>
          <w:tcPr>
            <w:tcW w:type="dxa" w:w="1606"/>
          </w:tcPr>
          <w:p>
            <w:pPr>
              <w:bidi/>
              <w:jc w:val="center"/>
            </w:pPr>
            <w:r>
              <w:rPr>
                <w:rFonts w:cs="Tahoma"/>
                <w:color w:val="606060"/>
                <w:sz w:val="17"/>
                <w:rtl/>
                <w:szCs w:val="17"/>
              </w:rPr>
              <w:t>۴٫۹ ث: درخشش</w:t>
            </w:r>
          </w:p>
        </w:tc>
        <w:tc>
          <w:tcPr>
            <w:tcW w:type="dxa" w:w="1606"/>
          </w:tcPr>
          <w:p>
            <w:pPr>
              <w:bidi/>
              <w:jc w:val="center"/>
            </w:pPr>
            <w:r>
              <w:rPr>
                <w:rFonts w:cs="Tahoma"/>
                <w:color w:val="606060"/>
                <w:sz w:val="17"/>
                <w:rtl/>
                <w:szCs w:val="17"/>
              </w:rPr>
              <w:t>۵٫۴ ث: تابلو</w:t>
            </w:r>
          </w:p>
        </w:tc>
      </w:tr>
    </w:tbl>
    <w:p>
      <w:pPr>
        <w:bidi/>
        <w:spacing w:after="200"/>
        <w:jc w:val="center"/>
      </w:pPr>
      <w:r>
        <w:rPr>
          <w:rFonts w:cs="Tahoma"/>
          <w:i/>
          <w:color w:val="606060"/>
          <w:sz w:val="18"/>
          <w:rtl/>
          <w:szCs w:val="18"/>
        </w:rPr>
        <w:t>شکل 6. لوگوی شروع.</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1417"/>
            <w:shd w:val="clear" w:color="auto" w:fill="1F3A5F"/>
          </w:tcPr>
          <w:p>
            <w:pPr>
              <w:bidi/>
            </w:pPr>
            <w:r>
              <w:rPr>
                <w:rFonts w:cs="Tahoma"/>
                <w:b/>
                <w:color w:val="FFFFFF"/>
                <w:sz w:val="19"/>
                <w:rtl/>
                <w:szCs w:val="19"/>
                <w:bCs/>
              </w:rPr>
              <w:t>زمان</w:t>
            </w:r>
          </w:p>
        </w:tc>
        <w:tc>
          <w:tcPr>
            <w:tcW w:type="dxa" w:w="4535"/>
            <w:shd w:val="clear" w:color="auto" w:fill="1F3A5F"/>
          </w:tcPr>
          <w:p>
            <w:pPr>
              <w:bidi/>
            </w:pPr>
            <w:r>
              <w:rPr>
                <w:rFonts w:cs="Tahoma"/>
                <w:b/>
                <w:color w:val="FFFFFF"/>
                <w:sz w:val="19"/>
                <w:rtl/>
                <w:szCs w:val="19"/>
                <w:bCs/>
              </w:rPr>
              <w:t>تصویر</w:t>
            </w:r>
          </w:p>
        </w:tc>
        <w:tc>
          <w:tcPr>
            <w:tcW w:type="dxa" w:w="3685"/>
            <w:shd w:val="clear" w:color="auto" w:fill="1F3A5F"/>
          </w:tcPr>
          <w:p>
            <w:pPr>
              <w:bidi/>
            </w:pPr>
            <w:r>
              <w:rPr>
                <w:rFonts w:cs="Tahoma"/>
                <w:b/>
                <w:color w:val="FFFFFF"/>
                <w:sz w:val="19"/>
                <w:rtl/>
                <w:szCs w:val="19"/>
                <w:bCs/>
              </w:rPr>
              <w:t>صدا</w:t>
            </w:r>
          </w:p>
        </w:tc>
      </w:tr>
      <w:tr>
        <w:tc>
          <w:tcPr>
            <w:tcW w:type="dxa" w:w="1417"/>
          </w:tcPr>
          <w:p>
            <w:pPr>
              <w:bidi/>
            </w:pPr>
            <w:r>
              <w:rPr>
                <w:rFonts w:cs="Tahoma"/>
                <w:b w:val="0"/>
                <w:sz w:val="19"/>
                <w:rtl/>
                <w:szCs w:val="19"/>
              </w:rPr>
              <w:t>۰٫۰ – ۱٫۲ ث</w:t>
            </w:r>
          </w:p>
        </w:tc>
        <w:tc>
          <w:tcPr>
            <w:tcW w:type="dxa" w:w="4535"/>
          </w:tcPr>
          <w:p>
            <w:pPr>
              <w:bidi/>
            </w:pPr>
            <w:r>
              <w:rPr>
                <w:rFonts w:cs="Tahoma"/>
                <w:b w:val="0"/>
                <w:sz w:val="19"/>
                <w:rtl/>
                <w:szCs w:val="19"/>
              </w:rPr>
              <w:t>پرش فضایی: رگه‌های ستاره‌ها تندتر می‌شوند</w:t>
            </w:r>
          </w:p>
        </w:tc>
        <w:tc>
          <w:tcPr>
            <w:tcW w:type="dxa" w:w="3685"/>
          </w:tcPr>
          <w:p>
            <w:pPr>
              <w:bidi/>
            </w:pPr>
            <w:r>
              <w:rPr>
                <w:rFonts w:cs="Tahoma"/>
                <w:b w:val="0"/>
                <w:sz w:val="19"/>
                <w:rtl/>
                <w:szCs w:val="19"/>
              </w:rPr>
              <w:t>صدای «ووش» رو به بالا + صدای بم ممتد A2</w:t>
            </w:r>
          </w:p>
        </w:tc>
      </w:tr>
      <w:tr>
        <w:tc>
          <w:tcPr>
            <w:tcW w:type="dxa" w:w="1417"/>
            <w:shd w:val="clear" w:color="auto" w:fill="EEF2F7"/>
          </w:tcPr>
          <w:p>
            <w:pPr>
              <w:bidi/>
            </w:pPr>
            <w:r>
              <w:rPr>
                <w:rFonts w:cs="Tahoma"/>
                <w:b w:val="0"/>
                <w:sz w:val="19"/>
                <w:rtl/>
                <w:szCs w:val="19"/>
              </w:rPr>
              <w:t>۱٫۲ – ۲٫۰ ث</w:t>
            </w:r>
          </w:p>
        </w:tc>
        <w:tc>
          <w:tcPr>
            <w:tcW w:type="dxa" w:w="4535"/>
            <w:shd w:val="clear" w:color="auto" w:fill="EEF2F7"/>
          </w:tcPr>
          <w:p>
            <w:pPr>
              <w:bidi/>
            </w:pPr>
            <w:r>
              <w:rPr>
                <w:rFonts w:cs="Tahoma"/>
                <w:b w:val="0"/>
                <w:sz w:val="19"/>
                <w:rtl/>
                <w:szCs w:val="19"/>
              </w:rPr>
              <w:t>سفینه بالا می‌آید و ترمز می‌کند</w:t>
            </w:r>
          </w:p>
        </w:tc>
        <w:tc>
          <w:tcPr>
            <w:tcW w:type="dxa" w:w="3685"/>
            <w:shd w:val="clear" w:color="auto" w:fill="EEF2F7"/>
          </w:tcPr>
          <w:p>
            <w:pPr>
              <w:bidi/>
            </w:pPr>
            <w:r>
              <w:rPr>
                <w:rFonts w:cs="Tahoma"/>
                <w:b w:val="0"/>
                <w:sz w:val="19"/>
                <w:rtl/>
                <w:szCs w:val="19"/>
              </w:rPr>
              <w:t>نت‌های ترمز E4 C4 A3</w:t>
            </w:r>
          </w:p>
        </w:tc>
      </w:tr>
      <w:tr>
        <w:tc>
          <w:tcPr>
            <w:tcW w:type="dxa" w:w="1417"/>
          </w:tcPr>
          <w:p>
            <w:pPr>
              <w:bidi/>
            </w:pPr>
            <w:r>
              <w:rPr>
                <w:rFonts w:cs="Tahoma"/>
                <w:b w:val="0"/>
                <w:sz w:val="19"/>
                <w:rtl/>
                <w:szCs w:val="19"/>
              </w:rPr>
              <w:t>۲٫۰ – ۲٫۴ ث</w:t>
            </w:r>
          </w:p>
        </w:tc>
        <w:tc>
          <w:tcPr>
            <w:tcW w:type="dxa" w:w="4535"/>
          </w:tcPr>
          <w:p>
            <w:pPr>
              <w:bidi/>
            </w:pPr>
            <w:r>
              <w:rPr>
                <w:rFonts w:cs="Tahoma"/>
                <w:b w:val="0"/>
                <w:sz w:val="19"/>
                <w:rtl/>
                <w:szCs w:val="19"/>
              </w:rPr>
              <w:t>سفینه به بالا و بیرون می‌پرد</w:t>
            </w:r>
          </w:p>
        </w:tc>
        <w:tc>
          <w:tcPr>
            <w:tcW w:type="dxa" w:w="3685"/>
          </w:tcPr>
          <w:p>
            <w:pPr>
              <w:bidi/>
            </w:pPr>
            <w:r>
              <w:rPr>
                <w:rFonts w:cs="Tahoma"/>
                <w:b w:val="0"/>
                <w:sz w:val="19"/>
                <w:rtl/>
                <w:szCs w:val="19"/>
              </w:rPr>
              <w:t>لغزش سریع رو به بالا</w:t>
            </w:r>
          </w:p>
        </w:tc>
      </w:tr>
      <w:tr>
        <w:tc>
          <w:tcPr>
            <w:tcW w:type="dxa" w:w="1417"/>
            <w:shd w:val="clear" w:color="auto" w:fill="EEF2F7"/>
          </w:tcPr>
          <w:p>
            <w:pPr>
              <w:bidi/>
            </w:pPr>
            <w:r>
              <w:rPr>
                <w:rFonts w:cs="Tahoma"/>
                <w:b w:val="0"/>
                <w:sz w:val="19"/>
                <w:rtl/>
                <w:szCs w:val="19"/>
              </w:rPr>
              <w:t>۲٫۴ – ۳٫۶ ث</w:t>
            </w:r>
          </w:p>
        </w:tc>
        <w:tc>
          <w:tcPr>
            <w:tcW w:type="dxa" w:w="4535"/>
            <w:shd w:val="clear" w:color="auto" w:fill="EEF2F7"/>
          </w:tcPr>
          <w:p>
            <w:pPr>
              <w:bidi/>
            </w:pPr>
            <w:r>
              <w:rPr>
                <w:rFonts w:cs="Tahoma"/>
                <w:b w:val="0"/>
                <w:sz w:val="19"/>
                <w:rtl/>
                <w:szCs w:val="19"/>
              </w:rPr>
              <w:t>حروف V، O، I و D یکی‌یکی با سوسو روشن می‌شوند؛ پهپادها از کنار می‌گذرند</w:t>
            </w:r>
          </w:p>
        </w:tc>
        <w:tc>
          <w:tcPr>
            <w:tcW w:type="dxa" w:w="3685"/>
            <w:shd w:val="clear" w:color="auto" w:fill="EEF2F7"/>
          </w:tcPr>
          <w:p>
            <w:pPr>
              <w:bidi/>
            </w:pPr>
            <w:r>
              <w:rPr>
                <w:rFonts w:cs="Tahoma"/>
                <w:b w:val="0"/>
                <w:sz w:val="19"/>
                <w:rtl/>
                <w:szCs w:val="19"/>
              </w:rPr>
              <w:t>A4 C5 E5 A5، با صدای جرقه در هر سوسو</w:t>
            </w:r>
          </w:p>
        </w:tc>
      </w:tr>
      <w:tr>
        <w:tc>
          <w:tcPr>
            <w:tcW w:type="dxa" w:w="1417"/>
          </w:tcPr>
          <w:p>
            <w:pPr>
              <w:bidi/>
            </w:pPr>
            <w:r>
              <w:rPr>
                <w:rFonts w:cs="Tahoma"/>
                <w:b w:val="0"/>
                <w:sz w:val="19"/>
                <w:rtl/>
                <w:szCs w:val="19"/>
              </w:rPr>
              <w:t>۳٫۶ – ۴٫۸ ث</w:t>
            </w:r>
          </w:p>
        </w:tc>
        <w:tc>
          <w:tcPr>
            <w:tcW w:type="dxa" w:w="4535"/>
          </w:tcPr>
          <w:p>
            <w:pPr>
              <w:bidi/>
            </w:pPr>
            <w:r>
              <w:rPr>
                <w:rFonts w:cs="Tahoma"/>
                <w:b w:val="0"/>
                <w:sz w:val="19"/>
                <w:rtl/>
                <w:szCs w:val="19"/>
              </w:rPr>
              <w:t>«RUNNER» روی نواری تیره که سفینه آن را می‌کشد عبور می‌کند</w:t>
            </w:r>
          </w:p>
        </w:tc>
        <w:tc>
          <w:tcPr>
            <w:tcW w:type="dxa" w:w="3685"/>
          </w:tcPr>
          <w:p>
            <w:pPr>
              <w:bidi/>
            </w:pPr>
            <w:r>
              <w:rPr>
                <w:rFonts w:cs="Tahoma"/>
                <w:b w:val="0"/>
                <w:sz w:val="19"/>
                <w:rtl/>
                <w:szCs w:val="19"/>
              </w:rPr>
              <w:t>ملودی + هارمونی + خط باس</w:t>
            </w:r>
          </w:p>
        </w:tc>
      </w:tr>
      <w:tr>
        <w:tc>
          <w:tcPr>
            <w:tcW w:type="dxa" w:w="1417"/>
            <w:shd w:val="clear" w:color="auto" w:fill="EEF2F7"/>
          </w:tcPr>
          <w:p>
            <w:pPr>
              <w:bidi/>
            </w:pPr>
            <w:r>
              <w:rPr>
                <w:rFonts w:cs="Tahoma"/>
                <w:b w:val="0"/>
                <w:sz w:val="19"/>
                <w:rtl/>
                <w:szCs w:val="19"/>
              </w:rPr>
              <w:t>۴٫۸ – ۵٫۶ ث</w:t>
            </w:r>
          </w:p>
        </w:tc>
        <w:tc>
          <w:tcPr>
            <w:tcW w:type="dxa" w:w="4535"/>
            <w:shd w:val="clear" w:color="auto" w:fill="EEF2F7"/>
          </w:tcPr>
          <w:p>
            <w:pPr>
              <w:bidi/>
            </w:pPr>
            <w:r>
              <w:rPr>
                <w:rFonts w:cs="Tahoma"/>
                <w:b w:val="0"/>
                <w:sz w:val="19"/>
                <w:rtl/>
                <w:szCs w:val="19"/>
              </w:rPr>
              <w:t>کل صفحه می‌درخشد، سپس تابلو روشن می‌ماند</w:t>
            </w:r>
          </w:p>
        </w:tc>
        <w:tc>
          <w:tcPr>
            <w:tcW w:type="dxa" w:w="3685"/>
            <w:shd w:val="clear" w:color="auto" w:fill="EEF2F7"/>
          </w:tcPr>
          <w:p>
            <w:pPr>
              <w:bidi/>
            </w:pPr>
            <w:r>
              <w:rPr>
                <w:rFonts w:cs="Tahoma"/>
                <w:b w:val="0"/>
                <w:sz w:val="19"/>
                <w:rtl/>
                <w:szCs w:val="19"/>
              </w:rPr>
              <w:t>آکورد لا مینور</w:t>
            </w:r>
          </w:p>
        </w:tc>
      </w:tr>
    </w:tbl>
    <w:p>
      <w:pPr>
        <w:bidi/>
        <w:spacing w:after="200"/>
        <w:jc w:val="center"/>
      </w:pPr>
      <w:r>
        <w:rPr>
          <w:rFonts w:cs="Tahoma"/>
          <w:i/>
          <w:color w:val="606060"/>
          <w:sz w:val="18"/>
          <w:rtl/>
          <w:szCs w:val="18"/>
        </w:rPr>
        <w:t>جدول 5. زمان‌بندی لوگو.</w:t>
      </w:r>
    </w:p>
    <w:p>
      <w:pPr>
        <w:bidi/>
        <w:pStyle w:val="Heading2"/>
      </w:pPr>
      <w:r>
        <w:rPr>
          <w:rFonts w:cs="Tahoma"/>
          <w:rtl/>
        </w:rPr>
        <w:t>۳.۶ صفحهٔ عنوان، نمایش خودکار و منو</w:t>
      </w:r>
    </w:p>
    <w:p>
      <w:pPr>
        <w:bidi/>
      </w:pPr>
      <w:r>
        <w:rPr>
          <w:rFonts w:cs="Tahoma"/>
          <w:rtl/>
        </w:rPr>
        <w:t xml:space="preserve">صفحهٔ عنوان تابلوی VOID را روشن نگه می‌دارد و سفینه‌ها از کنارش می‌گذرند؛ هر ۷ ثانیه یک بنر صفحه‌های «PUSH»، یک R بزرگ، «TO» و «PLAY» را نشان می‌دهد. اگر ۲۰ ثانیه هیچ کلیدی زده نشود، </w:t>
      </w:r>
      <w:r>
        <w:rPr>
          <w:rFonts w:cs="Tahoma"/>
          <w:b/>
          <w:rtl/>
          <w:bCs/>
        </w:rPr>
        <w:t>نمایش خودکار</w:t>
      </w:r>
      <w:r>
        <w:rPr>
          <w:rFonts w:cs="Tahoma"/>
          <w:rtl/>
        </w:rPr>
        <w:t xml:space="preserve"> (دمو) شروع می‌شود: خلبان خودکار خودش بازی می‌کند تا کلیدی زده شود. R منو را باز می‌کند: PLAY، SHIP، OPTS و BEST (انتخاب با W/S، باز کردن با R، بازگشت با Q)؛ گزینهٔ انتخاب‌شده زیرخط دارد.</w:t>
      </w:r>
    </w:p>
    <w:tbl>
      <w:tblPr>
        <w:tblW w:type="auto" w:w="0"/>
        <w:jc w:val="center"/>
        <w:tblLook w:firstColumn="1" w:firstRow="1" w:lastColumn="0" w:lastRow="0" w:noHBand="0" w:noVBand="1" w:val="04A0"/>
        <w:bidiVisual/>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224000" cy="2066754"/>
                  <wp:docPr id="12" name="Picture 12"/>
                  <wp:cNvGraphicFramePr>
                    <a:graphicFrameLocks noChangeAspect="1"/>
                  </wp:cNvGraphicFramePr>
                  <a:graphic>
                    <a:graphicData uri="http://schemas.openxmlformats.org/drawingml/2006/picture">
                      <pic:pic>
                        <pic:nvPicPr>
                          <pic:cNvPr id="0" name="title.png"/>
                          <pic:cNvPicPr/>
                        </pic:nvPicPr>
                        <pic:blipFill>
                          <a:blip r:embed="rId19"/>
                          <a:stretch>
                            <a:fillRect/>
                          </a:stretch>
                        </pic:blipFill>
                        <pic:spPr>
                          <a:xfrm>
                            <a:off x="0" y="0"/>
                            <a:ext cx="1224000" cy="2066754"/>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224000" cy="2066754"/>
                  <wp:docPr id="13" name="Picture 13"/>
                  <wp:cNvGraphicFramePr>
                    <a:graphicFrameLocks noChangeAspect="1"/>
                  </wp:cNvGraphicFramePr>
                  <a:graphic>
                    <a:graphicData uri="http://schemas.openxmlformats.org/drawingml/2006/picture">
                      <pic:pic>
                        <pic:nvPicPr>
                          <pic:cNvPr id="0" name="title_push.png"/>
                          <pic:cNvPicPr/>
                        </pic:nvPicPr>
                        <pic:blipFill>
                          <a:blip r:embed="rId20"/>
                          <a:stretch>
                            <a:fillRect/>
                          </a:stretch>
                        </pic:blipFill>
                        <pic:spPr>
                          <a:xfrm>
                            <a:off x="0" y="0"/>
                            <a:ext cx="1224000" cy="2066754"/>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224000" cy="2066754"/>
                  <wp:docPr id="14" name="Picture 14"/>
                  <wp:cNvGraphicFramePr>
                    <a:graphicFrameLocks noChangeAspect="1"/>
                  </wp:cNvGraphicFramePr>
                  <a:graphic>
                    <a:graphicData uri="http://schemas.openxmlformats.org/drawingml/2006/picture">
                      <pic:pic>
                        <pic:nvPicPr>
                          <pic:cNvPr id="0" name="menu.png"/>
                          <pic:cNvPicPr/>
                        </pic:nvPicPr>
                        <pic:blipFill>
                          <a:blip r:embed="rId21"/>
                          <a:stretch>
                            <a:fillRect/>
                          </a:stretch>
                        </pic:blipFill>
                        <pic:spPr>
                          <a:xfrm>
                            <a:off x="0" y="0"/>
                            <a:ext cx="1224000" cy="2066754"/>
                          </a:xfrm>
                          <a:prstGeom prst="rect"/>
                        </pic:spPr>
                      </pic:pic>
                    </a:graphicData>
                  </a:graphic>
                </wp:inline>
              </w:drawing>
            </w:r>
          </w:p>
        </w:tc>
      </w:tr>
      <w:tr>
        <w:tc>
          <w:tcPr>
            <w:tcW w:type="dxa" w:w="3213"/>
          </w:tcPr>
          <w:p>
            <w:pPr>
              <w:bidi/>
              <w:jc w:val="center"/>
            </w:pPr>
            <w:r>
              <w:rPr>
                <w:rFonts w:cs="Tahoma"/>
                <w:color w:val="606060"/>
                <w:sz w:val="17"/>
                <w:rtl/>
                <w:szCs w:val="17"/>
              </w:rPr>
              <w:t>عنوان</w:t>
            </w:r>
          </w:p>
        </w:tc>
        <w:tc>
          <w:tcPr>
            <w:tcW w:type="dxa" w:w="3213"/>
          </w:tcPr>
          <w:p>
            <w:pPr>
              <w:bidi/>
              <w:jc w:val="center"/>
            </w:pPr>
            <w:r>
              <w:rPr>
                <w:rFonts w:cs="Tahoma"/>
                <w:color w:val="606060"/>
                <w:sz w:val="17"/>
                <w:rtl/>
                <w:szCs w:val="17"/>
              </w:rPr>
              <w:t>بنر</w:t>
            </w:r>
          </w:p>
        </w:tc>
        <w:tc>
          <w:tcPr>
            <w:tcW w:type="dxa" w:w="3213"/>
          </w:tcPr>
          <w:p>
            <w:pPr>
              <w:bidi/>
              <w:jc w:val="center"/>
            </w:pPr>
            <w:r>
              <w:rPr>
                <w:rFonts w:cs="Tahoma"/>
                <w:color w:val="606060"/>
                <w:sz w:val="17"/>
                <w:rtl/>
                <w:szCs w:val="17"/>
              </w:rPr>
              <w:t>منو</w:t>
            </w:r>
          </w:p>
        </w:tc>
      </w:tr>
    </w:tbl>
    <w:p>
      <w:pPr>
        <w:bidi/>
        <w:spacing w:after="200"/>
        <w:jc w:val="center"/>
      </w:pPr>
      <w:r>
        <w:rPr>
          <w:rFonts w:cs="Tahoma"/>
          <w:i/>
          <w:color w:val="606060"/>
          <w:sz w:val="18"/>
          <w:rtl/>
          <w:szCs w:val="18"/>
        </w:rPr>
        <w:t>شکل 7. صفحهٔ عنوان و منوی اصلی.</w:t>
      </w:r>
    </w:p>
    <w:p>
      <w:pPr>
        <w:bidi/>
        <w:pStyle w:val="Heading2"/>
      </w:pPr>
      <w:r>
        <w:rPr>
          <w:rFonts w:cs="Tahoma"/>
          <w:rtl/>
        </w:rPr>
        <w:t>۳.۷ آشیانه و تنظیمات</w:t>
      </w:r>
    </w:p>
    <w:p>
      <w:pPr>
        <w:bidi/>
      </w:pPr>
      <w:r>
        <w:rPr>
          <w:rFonts w:cs="Tahoma"/>
          <w:rtl/>
        </w:rPr>
        <w:t xml:space="preserve">در </w:t>
      </w:r>
      <w:r>
        <w:rPr>
          <w:rFonts w:cs="Tahoma"/>
          <w:b/>
          <w:rtl/>
          <w:bCs/>
        </w:rPr>
        <w:t>آشیانه</w:t>
      </w:r>
      <w:r>
        <w:rPr>
          <w:rFonts w:cs="Tahoma"/>
          <w:rtl/>
        </w:rPr>
        <w:t xml:space="preserve"> بازیکن با A/D یکی از سه سفینه را انتخاب می‌کند. سفینه سه برابر بزرگ‌تر نمایش داده می‌شود و سه نوار وضعیت سرعت، مهمات و قدرت شلیک آن را نشان می‌دهند. </w:t>
      </w:r>
      <w:r>
        <w:rPr>
          <w:rFonts w:cs="Tahoma"/>
          <w:b/>
          <w:rtl/>
          <w:bCs/>
        </w:rPr>
        <w:t>تنظیمات</w:t>
      </w:r>
      <w:r>
        <w:rPr>
          <w:rFonts w:cs="Tahoma"/>
          <w:rtl/>
        </w:rPr>
        <w:t xml:space="preserve"> چند صفحه‌اند: LITE (روشنایی)، SND (صدا)، DIFF (EASY / NORM / HARD) و TEST (آزمون LED). با W/S صفحه انتخاب می‌شود، با A/D یا R مقدار تغییر می‌کند و نقطه‌های پایین صفحه جای شما را نشان می‌دهند. همهٔ تنظیمات در EEPROM ذخیره می‌شوند.</w:t>
      </w:r>
    </w:p>
    <w:tbl>
      <w:tblPr>
        <w:tblW w:type="auto" w:w="0"/>
        <w:jc w:val="center"/>
        <w:tblLook w:firstColumn="1" w:firstRow="1" w:lastColumn="0" w:lastRow="0" w:noHBand="0" w:noVBand="1" w:val="04A0"/>
        <w:bidiVisual/>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224000" cy="2066754"/>
                  <wp:docPr id="15" name="Picture 15"/>
                  <wp:cNvGraphicFramePr>
                    <a:graphicFrameLocks noChangeAspect="1"/>
                  </wp:cNvGraphicFramePr>
                  <a:graphic>
                    <a:graphicData uri="http://schemas.openxmlformats.org/drawingml/2006/picture">
                      <pic:pic>
                        <pic:nvPicPr>
                          <pic:cNvPr id="0" name="hangar_bolt.png"/>
                          <pic:cNvPicPr/>
                        </pic:nvPicPr>
                        <pic:blipFill>
                          <a:blip r:embed="rId22"/>
                          <a:stretch>
                            <a:fillRect/>
                          </a:stretch>
                        </pic:blipFill>
                        <pic:spPr>
                          <a:xfrm>
                            <a:off x="0" y="0"/>
                            <a:ext cx="1224000" cy="2066754"/>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224000" cy="2066754"/>
                  <wp:docPr id="16" name="Picture 16"/>
                  <wp:cNvGraphicFramePr>
                    <a:graphicFrameLocks noChangeAspect="1"/>
                  </wp:cNvGraphicFramePr>
                  <a:graphic>
                    <a:graphicData uri="http://schemas.openxmlformats.org/drawingml/2006/picture">
                      <pic:pic>
                        <pic:nvPicPr>
                          <pic:cNvPr id="0" name="hangar_dart.png"/>
                          <pic:cNvPicPr/>
                        </pic:nvPicPr>
                        <pic:blipFill>
                          <a:blip r:embed="rId23"/>
                          <a:stretch>
                            <a:fillRect/>
                          </a:stretch>
                        </pic:blipFill>
                        <pic:spPr>
                          <a:xfrm>
                            <a:off x="0" y="0"/>
                            <a:ext cx="1224000" cy="2066754"/>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224000" cy="2066754"/>
                  <wp:docPr id="17" name="Picture 17"/>
                  <wp:cNvGraphicFramePr>
                    <a:graphicFrameLocks noChangeAspect="1"/>
                  </wp:cNvGraphicFramePr>
                  <a:graphic>
                    <a:graphicData uri="http://schemas.openxmlformats.org/drawingml/2006/picture">
                      <pic:pic>
                        <pic:nvPicPr>
                          <pic:cNvPr id="0" name="hangar_twin.png"/>
                          <pic:cNvPicPr/>
                        </pic:nvPicPr>
                        <pic:blipFill>
                          <a:blip r:embed="rId24"/>
                          <a:stretch>
                            <a:fillRect/>
                          </a:stretch>
                        </pic:blipFill>
                        <pic:spPr>
                          <a:xfrm>
                            <a:off x="0" y="0"/>
                            <a:ext cx="1224000" cy="2066754"/>
                          </a:xfrm>
                          <a:prstGeom prst="rect"/>
                        </pic:spPr>
                      </pic:pic>
                    </a:graphicData>
                  </a:graphic>
                </wp:inline>
              </w:drawing>
            </w:r>
          </w:p>
        </w:tc>
      </w:tr>
      <w:tr>
        <w:tc>
          <w:tcPr>
            <w:tcW w:type="dxa" w:w="3213"/>
          </w:tcPr>
          <w:p>
            <w:pPr>
              <w:jc w:val="center"/>
            </w:pPr>
            <w:r>
              <w:rPr>
                <w:color w:val="606060"/>
                <w:sz w:val="17"/>
              </w:rPr>
              <w:t>BOLT</w:t>
            </w:r>
          </w:p>
        </w:tc>
        <w:tc>
          <w:tcPr>
            <w:tcW w:type="dxa" w:w="3213"/>
          </w:tcPr>
          <w:p>
            <w:pPr>
              <w:jc w:val="center"/>
            </w:pPr>
            <w:r>
              <w:rPr>
                <w:color w:val="606060"/>
                <w:sz w:val="17"/>
              </w:rPr>
              <w:t>DART</w:t>
            </w:r>
          </w:p>
        </w:tc>
        <w:tc>
          <w:tcPr>
            <w:tcW w:type="dxa" w:w="3213"/>
          </w:tcPr>
          <w:p>
            <w:pPr>
              <w:jc w:val="center"/>
            </w:pPr>
            <w:r>
              <w:rPr>
                <w:color w:val="606060"/>
                <w:sz w:val="17"/>
              </w:rPr>
              <w:t>TWIN</w:t>
            </w:r>
          </w:p>
        </w:tc>
      </w:tr>
    </w:tbl>
    <w:p>
      <w:pPr>
        <w:bidi/>
        <w:spacing w:after="200"/>
        <w:jc w:val="center"/>
      </w:pPr>
      <w:r>
        <w:rPr>
          <w:rFonts w:cs="Tahoma"/>
          <w:i/>
          <w:color w:val="606060"/>
          <w:sz w:val="18"/>
          <w:rtl/>
          <w:szCs w:val="18"/>
        </w:rPr>
        <w:t>شکل 8. آشیانه.</w:t>
      </w:r>
    </w:p>
    <w:tbl>
      <w:tblPr>
        <w:tblStyle w:val="TableGrid"/>
        <w:tblW w:type="auto" w:w="0"/>
        <w:jc w:val="center"/>
        <w:tblLook w:firstColumn="1" w:firstRow="1" w:lastColumn="0" w:lastRow="0" w:noHBand="0" w:noVBand="1" w:val="04A0"/>
        <w:bidiVisual/>
      </w:tblPr>
      <w:tblGrid>
        <w:gridCol w:w="1928"/>
        <w:gridCol w:w="1928"/>
        <w:gridCol w:w="1928"/>
        <w:gridCol w:w="1928"/>
        <w:gridCol w:w="1928"/>
      </w:tblGrid>
      <w:tr>
        <w:tc>
          <w:tcPr>
            <w:tcW w:type="dxa" w:w="1417"/>
            <w:shd w:val="clear" w:color="auto" w:fill="1F3A5F"/>
          </w:tcPr>
          <w:p>
            <w:pPr>
              <w:bidi/>
            </w:pPr>
            <w:r>
              <w:rPr>
                <w:rFonts w:cs="Tahoma"/>
                <w:b/>
                <w:color w:val="FFFFFF"/>
                <w:sz w:val="19"/>
                <w:rtl/>
                <w:szCs w:val="19"/>
                <w:bCs/>
              </w:rPr>
              <w:t>سفینه</w:t>
            </w:r>
          </w:p>
        </w:tc>
        <w:tc>
          <w:tcPr>
            <w:tcW w:type="dxa" w:w="1701"/>
            <w:shd w:val="clear" w:color="auto" w:fill="1F3A5F"/>
          </w:tcPr>
          <w:p>
            <w:pPr>
              <w:bidi/>
            </w:pPr>
            <w:r>
              <w:rPr>
                <w:rFonts w:cs="Tahoma"/>
                <w:b/>
                <w:color w:val="FFFFFF"/>
                <w:sz w:val="19"/>
                <w:rtl/>
                <w:szCs w:val="19"/>
                <w:bCs/>
              </w:rPr>
              <w:t>سرعت</w:t>
            </w:r>
          </w:p>
        </w:tc>
        <w:tc>
          <w:tcPr>
            <w:tcW w:type="dxa" w:w="1701"/>
            <w:shd w:val="clear" w:color="auto" w:fill="1F3A5F"/>
          </w:tcPr>
          <w:p>
            <w:pPr>
              <w:bidi/>
            </w:pPr>
            <w:r>
              <w:rPr>
                <w:rFonts w:cs="Tahoma"/>
                <w:b/>
                <w:color w:val="FFFFFF"/>
                <w:sz w:val="19"/>
                <w:rtl/>
                <w:szCs w:val="19"/>
                <w:bCs/>
              </w:rPr>
              <w:t>شلیک</w:t>
            </w:r>
          </w:p>
        </w:tc>
        <w:tc>
          <w:tcPr>
            <w:tcW w:type="dxa" w:w="1134"/>
            <w:shd w:val="clear" w:color="auto" w:fill="1F3A5F"/>
          </w:tcPr>
          <w:p>
            <w:pPr>
              <w:bidi/>
            </w:pPr>
            <w:r>
              <w:rPr>
                <w:rFonts w:cs="Tahoma"/>
                <w:b/>
                <w:color w:val="FFFFFF"/>
                <w:sz w:val="19"/>
                <w:rtl/>
                <w:szCs w:val="19"/>
                <w:bCs/>
              </w:rPr>
              <w:t>مهمات</w:t>
            </w:r>
          </w:p>
        </w:tc>
        <w:tc>
          <w:tcPr>
            <w:tcW w:type="dxa" w:w="3685"/>
            <w:shd w:val="clear" w:color="auto" w:fill="1F3A5F"/>
          </w:tcPr>
          <w:p>
            <w:pPr>
              <w:bidi/>
            </w:pPr>
            <w:r>
              <w:rPr>
                <w:rFonts w:cs="Tahoma"/>
                <w:b/>
                <w:color w:val="FFFFFF"/>
                <w:sz w:val="19"/>
                <w:rtl/>
                <w:szCs w:val="19"/>
                <w:bCs/>
              </w:rPr>
              <w:t>توضیح</w:t>
            </w:r>
          </w:p>
        </w:tc>
      </w:tr>
      <w:tr>
        <w:tc>
          <w:tcPr>
            <w:tcW w:type="dxa" w:w="1417"/>
          </w:tcPr>
          <w:p>
            <w:r>
              <w:rPr>
                <w:b w:val="0"/>
                <w:sz w:val="19"/>
              </w:rPr>
              <w:t>BOLT</w:t>
            </w:r>
          </w:p>
        </w:tc>
        <w:tc>
          <w:tcPr>
            <w:tcW w:type="dxa" w:w="1701"/>
          </w:tcPr>
          <w:p>
            <w:pPr>
              <w:bidi/>
            </w:pPr>
            <w:r>
              <w:rPr>
                <w:rFonts w:cs="Tahoma"/>
                <w:b w:val="0"/>
                <w:sz w:val="19"/>
                <w:rtl/>
                <w:szCs w:val="19"/>
              </w:rPr>
              <w:t>۷۰ میلی‌ثانیه / پیکسل</w:t>
            </w:r>
          </w:p>
        </w:tc>
        <w:tc>
          <w:tcPr>
            <w:tcW w:type="dxa" w:w="1701"/>
          </w:tcPr>
          <w:p>
            <w:pPr>
              <w:bidi/>
            </w:pPr>
            <w:r>
              <w:rPr>
                <w:rFonts w:cs="Tahoma"/>
                <w:b w:val="0"/>
                <w:sz w:val="19"/>
                <w:rtl/>
                <w:szCs w:val="19"/>
              </w:rPr>
              <w:t>هر ۰٫۲۰ ثانیه</w:t>
            </w:r>
          </w:p>
        </w:tc>
        <w:tc>
          <w:tcPr>
            <w:tcW w:type="dxa" w:w="1134"/>
          </w:tcPr>
          <w:p>
            <w:r>
              <w:rPr>
                <w:b w:val="0"/>
                <w:sz w:val="19"/>
              </w:rPr>
              <w:t>60</w:t>
            </w:r>
          </w:p>
        </w:tc>
        <w:tc>
          <w:tcPr>
            <w:tcW w:type="dxa" w:w="3685"/>
          </w:tcPr>
          <w:p>
            <w:pPr>
              <w:bidi/>
            </w:pPr>
            <w:r>
              <w:rPr>
                <w:rFonts w:cs="Tahoma"/>
                <w:b w:val="0"/>
                <w:sz w:val="19"/>
                <w:rtl/>
                <w:szCs w:val="19"/>
              </w:rPr>
              <w:t>متعادل</w:t>
            </w:r>
          </w:p>
        </w:tc>
      </w:tr>
      <w:tr>
        <w:tc>
          <w:tcPr>
            <w:tcW w:type="dxa" w:w="1417"/>
            <w:shd w:val="clear" w:color="auto" w:fill="EEF2F7"/>
          </w:tcPr>
          <w:p>
            <w:r>
              <w:rPr>
                <w:b w:val="0"/>
                <w:sz w:val="19"/>
              </w:rPr>
              <w:t>DART</w:t>
            </w:r>
          </w:p>
        </w:tc>
        <w:tc>
          <w:tcPr>
            <w:tcW w:type="dxa" w:w="1701"/>
            <w:shd w:val="clear" w:color="auto" w:fill="EEF2F7"/>
          </w:tcPr>
          <w:p>
            <w:pPr>
              <w:bidi/>
            </w:pPr>
            <w:r>
              <w:rPr>
                <w:rFonts w:cs="Tahoma"/>
                <w:b w:val="0"/>
                <w:sz w:val="19"/>
                <w:rtl/>
                <w:szCs w:val="19"/>
              </w:rPr>
              <w:t>۴۵ میلی‌ثانیه / پیکسل</w:t>
            </w:r>
          </w:p>
        </w:tc>
        <w:tc>
          <w:tcPr>
            <w:tcW w:type="dxa" w:w="1701"/>
            <w:shd w:val="clear" w:color="auto" w:fill="EEF2F7"/>
          </w:tcPr>
          <w:p>
            <w:pPr>
              <w:bidi/>
            </w:pPr>
            <w:r>
              <w:rPr>
                <w:rFonts w:cs="Tahoma"/>
                <w:b w:val="0"/>
                <w:sz w:val="19"/>
                <w:rtl/>
                <w:szCs w:val="19"/>
              </w:rPr>
              <w:t>هر ۰٫۲۲ ثانیه</w:t>
            </w:r>
          </w:p>
        </w:tc>
        <w:tc>
          <w:tcPr>
            <w:tcW w:type="dxa" w:w="1134"/>
            <w:shd w:val="clear" w:color="auto" w:fill="EEF2F7"/>
          </w:tcPr>
          <w:p>
            <w:r>
              <w:rPr>
                <w:b w:val="0"/>
                <w:sz w:val="19"/>
              </w:rPr>
              <w:t>40</w:t>
            </w:r>
          </w:p>
        </w:tc>
        <w:tc>
          <w:tcPr>
            <w:tcW w:type="dxa" w:w="3685"/>
            <w:shd w:val="clear" w:color="auto" w:fill="EEF2F7"/>
          </w:tcPr>
          <w:p>
            <w:pPr>
              <w:bidi/>
            </w:pPr>
            <w:r>
              <w:rPr>
                <w:rFonts w:cs="Tahoma"/>
                <w:b w:val="0"/>
                <w:sz w:val="19"/>
                <w:rtl/>
                <w:szCs w:val="19"/>
              </w:rPr>
              <w:t>سریع‌ترین، مهمات کمتر</w:t>
            </w:r>
          </w:p>
        </w:tc>
      </w:tr>
      <w:tr>
        <w:tc>
          <w:tcPr>
            <w:tcW w:type="dxa" w:w="1417"/>
          </w:tcPr>
          <w:p>
            <w:r>
              <w:rPr>
                <w:b w:val="0"/>
                <w:sz w:val="19"/>
              </w:rPr>
              <w:t>TWIN</w:t>
            </w:r>
          </w:p>
        </w:tc>
        <w:tc>
          <w:tcPr>
            <w:tcW w:type="dxa" w:w="1701"/>
          </w:tcPr>
          <w:p>
            <w:pPr>
              <w:bidi/>
            </w:pPr>
            <w:r>
              <w:rPr>
                <w:rFonts w:cs="Tahoma"/>
                <w:b w:val="0"/>
                <w:sz w:val="19"/>
                <w:rtl/>
                <w:szCs w:val="19"/>
              </w:rPr>
              <w:t>۹۵ میلی‌ثانیه / پیکسل</w:t>
            </w:r>
          </w:p>
        </w:tc>
        <w:tc>
          <w:tcPr>
            <w:tcW w:type="dxa" w:w="1701"/>
          </w:tcPr>
          <w:p>
            <w:pPr>
              <w:bidi/>
            </w:pPr>
            <w:r>
              <w:rPr>
                <w:rFonts w:cs="Tahoma"/>
                <w:b w:val="0"/>
                <w:sz w:val="19"/>
                <w:rtl/>
                <w:szCs w:val="19"/>
              </w:rPr>
              <w:t>هر ۰٫۲۶ ثانیه</w:t>
            </w:r>
          </w:p>
        </w:tc>
        <w:tc>
          <w:tcPr>
            <w:tcW w:type="dxa" w:w="1134"/>
          </w:tcPr>
          <w:p>
            <w:r>
              <w:rPr>
                <w:b w:val="0"/>
                <w:sz w:val="19"/>
              </w:rPr>
              <w:t>80</w:t>
            </w:r>
          </w:p>
        </w:tc>
        <w:tc>
          <w:tcPr>
            <w:tcW w:type="dxa" w:w="3685"/>
          </w:tcPr>
          <w:p>
            <w:pPr>
              <w:bidi/>
            </w:pPr>
            <w:r>
              <w:rPr>
                <w:rFonts w:cs="Tahoma"/>
                <w:b w:val="0"/>
                <w:sz w:val="19"/>
                <w:rtl/>
                <w:szCs w:val="19"/>
              </w:rPr>
              <w:t>دو گلوله در هر شلیک (۲ مهمات)، کُندترین</w:t>
            </w:r>
          </w:p>
        </w:tc>
      </w:tr>
    </w:tbl>
    <w:p>
      <w:pPr>
        <w:bidi/>
        <w:spacing w:after="200"/>
        <w:jc w:val="center"/>
      </w:pPr>
      <w:r>
        <w:rPr>
          <w:rFonts w:cs="Tahoma"/>
          <w:i/>
          <w:color w:val="606060"/>
          <w:sz w:val="18"/>
          <w:rtl/>
          <w:szCs w:val="18"/>
        </w:rPr>
        <w:t>جدول 6. سه سفینه.</w:t>
      </w:r>
    </w:p>
    <w:tbl>
      <w:tblPr>
        <w:tblW w:type="auto" w:w="0"/>
        <w:jc w:val="center"/>
        <w:tblLook w:firstColumn="1" w:firstRow="1" w:lastColumn="0" w:lastRow="0" w:noHBand="0" w:noVBand="1" w:val="04A0"/>
        <w:bidiVisual/>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080000" cy="1823607"/>
                  <wp:docPr id="18" name="Picture 18"/>
                  <wp:cNvGraphicFramePr>
                    <a:graphicFrameLocks noChangeAspect="1"/>
                  </wp:cNvGraphicFramePr>
                  <a:graphic>
                    <a:graphicData uri="http://schemas.openxmlformats.org/drawingml/2006/picture">
                      <pic:pic>
                        <pic:nvPicPr>
                          <pic:cNvPr id="0" name="opt_lite.png"/>
                          <pic:cNvPicPr/>
                        </pic:nvPicPr>
                        <pic:blipFill>
                          <a:blip r:embed="rId25"/>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19" name="Picture 19"/>
                  <wp:cNvGraphicFramePr>
                    <a:graphicFrameLocks noChangeAspect="1"/>
                  </wp:cNvGraphicFramePr>
                  <a:graphic>
                    <a:graphicData uri="http://schemas.openxmlformats.org/drawingml/2006/picture">
                      <pic:pic>
                        <pic:nvPicPr>
                          <pic:cNvPr id="0" name="opt_snd.png"/>
                          <pic:cNvPicPr/>
                        </pic:nvPicPr>
                        <pic:blipFill>
                          <a:blip r:embed="rId26"/>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20" name="Picture 20"/>
                  <wp:cNvGraphicFramePr>
                    <a:graphicFrameLocks noChangeAspect="1"/>
                  </wp:cNvGraphicFramePr>
                  <a:graphic>
                    <a:graphicData uri="http://schemas.openxmlformats.org/drawingml/2006/picture">
                      <pic:pic>
                        <pic:nvPicPr>
                          <pic:cNvPr id="0" name="opt_diff.png"/>
                          <pic:cNvPicPr/>
                        </pic:nvPicPr>
                        <pic:blipFill>
                          <a:blip r:embed="rId27"/>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21" name="Picture 21"/>
                  <wp:cNvGraphicFramePr>
                    <a:graphicFrameLocks noChangeAspect="1"/>
                  </wp:cNvGraphicFramePr>
                  <a:graphic>
                    <a:graphicData uri="http://schemas.openxmlformats.org/drawingml/2006/picture">
                      <pic:pic>
                        <pic:nvPicPr>
                          <pic:cNvPr id="0" name="opt_test.png"/>
                          <pic:cNvPicPr/>
                        </pic:nvPicPr>
                        <pic:blipFill>
                          <a:blip r:embed="rId28"/>
                          <a:stretch>
                            <a:fillRect/>
                          </a:stretch>
                        </pic:blipFill>
                        <pic:spPr>
                          <a:xfrm>
                            <a:off x="0" y="0"/>
                            <a:ext cx="1080000" cy="1823607"/>
                          </a:xfrm>
                          <a:prstGeom prst="rect"/>
                        </pic:spPr>
                      </pic:pic>
                    </a:graphicData>
                  </a:graphic>
                </wp:inline>
              </w:drawing>
            </w:r>
          </w:p>
        </w:tc>
      </w:tr>
      <w:tr>
        <w:tc>
          <w:tcPr>
            <w:tcW w:type="dxa" w:w="2409"/>
          </w:tcPr>
          <w:p>
            <w:pPr>
              <w:jc w:val="center"/>
            </w:pPr>
            <w:r>
              <w:rPr>
                <w:color w:val="606060"/>
                <w:sz w:val="17"/>
              </w:rPr>
              <w:t>LITE</w:t>
            </w:r>
          </w:p>
        </w:tc>
        <w:tc>
          <w:tcPr>
            <w:tcW w:type="dxa" w:w="2409"/>
          </w:tcPr>
          <w:p>
            <w:pPr>
              <w:jc w:val="center"/>
            </w:pPr>
            <w:r>
              <w:rPr>
                <w:color w:val="606060"/>
                <w:sz w:val="17"/>
              </w:rPr>
              <w:t>SND</w:t>
            </w:r>
          </w:p>
        </w:tc>
        <w:tc>
          <w:tcPr>
            <w:tcW w:type="dxa" w:w="2409"/>
          </w:tcPr>
          <w:p>
            <w:pPr>
              <w:jc w:val="center"/>
            </w:pPr>
            <w:r>
              <w:rPr>
                <w:color w:val="606060"/>
                <w:sz w:val="17"/>
              </w:rPr>
              <w:t>DIFF</w:t>
            </w:r>
          </w:p>
        </w:tc>
        <w:tc>
          <w:tcPr>
            <w:tcW w:type="dxa" w:w="2409"/>
          </w:tcPr>
          <w:p>
            <w:pPr>
              <w:jc w:val="center"/>
            </w:pPr>
            <w:r>
              <w:rPr>
                <w:color w:val="606060"/>
                <w:sz w:val="17"/>
              </w:rPr>
              <w:t>TEST</w:t>
            </w:r>
          </w:p>
        </w:tc>
      </w:tr>
    </w:tbl>
    <w:p>
      <w:pPr>
        <w:bidi/>
        <w:spacing w:after="200"/>
        <w:jc w:val="center"/>
      </w:pPr>
      <w:r>
        <w:rPr>
          <w:rFonts w:cs="Tahoma"/>
          <w:i/>
          <w:color w:val="606060"/>
          <w:sz w:val="18"/>
          <w:rtl/>
          <w:szCs w:val="18"/>
        </w:rPr>
        <w:t>شکل 9. صفحه‌های تنظیمات.</w:t>
      </w:r>
    </w:p>
    <w:p>
      <w:pPr>
        <w:bidi/>
        <w:pStyle w:val="Heading2"/>
      </w:pPr>
      <w:r>
        <w:rPr>
          <w:rFonts w:cs="Tahoma"/>
          <w:rtl/>
        </w:rPr>
        <w:t>۳.۸ بازی کردن</w:t>
      </w:r>
    </w:p>
    <w:p>
      <w:pPr>
        <w:bidi/>
      </w:pPr>
      <w:r>
        <w:rPr>
          <w:rFonts w:cs="Tahoma"/>
          <w:rtl/>
        </w:rPr>
        <w:t>هر بازی سه مرحله دارد. هر مرحله با صفحه‌های «ZONE» و شمارهٔ بزرگ مرحله، نام مرحله و «GO!» همراه با یک فانفار شروع می‌شود. سپس دشمن‌ها و سنگ‌های مرحله طبق فهرست ورودشان می‌آیند. وقتی فهرست تمام شد و صفحه خالی شد، «WARN» و یک علامت هشدار چشمک‌زن با آژیر ظاهر می‌شوند و نوار قرمز پر می‌شود؛ سپس باس با موسیقی خودش می‌آید. وقتی باس منفجر شد، صفحه‌های «ZONE DONE»، امتیاز جایزه و «LIFE UP» می‌آیند و مرحلهٔ بعد شروع می‌شود. پس از آخرین باس، صفحهٔ پیروزی بلافاصله می‌آید.</w:t>
      </w:r>
    </w:p>
    <w:tbl>
      <w:tblPr>
        <w:tblW w:type="auto" w:w="0"/>
        <w:jc w:val="center"/>
        <w:tblLook w:firstColumn="1" w:firstRow="1" w:lastColumn="0" w:lastRow="0" w:noHBand="0" w:noVBand="1" w:val="04A0"/>
        <w:bidiVisual/>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22" name="Picture 22"/>
                  <wp:cNvGraphicFramePr>
                    <a:graphicFrameLocks noChangeAspect="1"/>
                  </wp:cNvGraphicFramePr>
                  <a:graphic>
                    <a:graphicData uri="http://schemas.openxmlformats.org/drawingml/2006/picture">
                      <pic:pic>
                        <pic:nvPicPr>
                          <pic:cNvPr id="0" name="zone1.png"/>
                          <pic:cNvPicPr/>
                        </pic:nvPicPr>
                        <pic:blipFill>
                          <a:blip r:embed="rId29"/>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3" name="Picture 23"/>
                  <wp:cNvGraphicFramePr>
                    <a:graphicFrameLocks noChangeAspect="1"/>
                  </wp:cNvGraphicFramePr>
                  <a:graphic>
                    <a:graphicData uri="http://schemas.openxmlformats.org/drawingml/2006/picture">
                      <pic:pic>
                        <pic:nvPicPr>
                          <pic:cNvPr id="0" name="rockbelt.png"/>
                          <pic:cNvPicPr/>
                        </pic:nvPicPr>
                        <pic:blipFill>
                          <a:blip r:embed="rId30"/>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4" name="Picture 24"/>
                  <wp:cNvGraphicFramePr>
                    <a:graphicFrameLocks noChangeAspect="1"/>
                  </wp:cNvGraphicFramePr>
                  <a:graphic>
                    <a:graphicData uri="http://schemas.openxmlformats.org/drawingml/2006/picture">
                      <pic:pic>
                        <pic:nvPicPr>
                          <pic:cNvPr id="0" name="go.png"/>
                          <pic:cNvPicPr/>
                        </pic:nvPicPr>
                        <pic:blipFill>
                          <a:blip r:embed="rId31"/>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5" name="Picture 25"/>
                  <wp:cNvGraphicFramePr>
                    <a:graphicFrameLocks noChangeAspect="1"/>
                  </wp:cNvGraphicFramePr>
                  <a:graphic>
                    <a:graphicData uri="http://schemas.openxmlformats.org/drawingml/2006/picture">
                      <pic:pic>
                        <pic:nvPicPr>
                          <pic:cNvPr id="0" name="phase1_0.png"/>
                          <pic:cNvPicPr/>
                        </pic:nvPicPr>
                        <pic:blipFill>
                          <a:blip r:embed="rId32"/>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6" name="Picture 26"/>
                  <wp:cNvGraphicFramePr>
                    <a:graphicFrameLocks noChangeAspect="1"/>
                  </wp:cNvGraphicFramePr>
                  <a:graphic>
                    <a:graphicData uri="http://schemas.openxmlformats.org/drawingml/2006/picture">
                      <pic:pic>
                        <pic:nvPicPr>
                          <pic:cNvPr id="0" name="phase1_1.png"/>
                          <pic:cNvPicPr/>
                        </pic:nvPicPr>
                        <pic:blipFill>
                          <a:blip r:embed="rId33"/>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27" name="Picture 27"/>
                  <wp:cNvGraphicFramePr>
                    <a:graphicFrameLocks noChangeAspect="1"/>
                  </wp:cNvGraphicFramePr>
                  <a:graphic>
                    <a:graphicData uri="http://schemas.openxmlformats.org/drawingml/2006/picture">
                      <pic:pic>
                        <pic:nvPicPr>
                          <pic:cNvPr id="0" name="phase1_3.png"/>
                          <pic:cNvPicPr/>
                        </pic:nvPicPr>
                        <pic:blipFill>
                          <a:blip r:embed="rId34"/>
                          <a:stretch>
                            <a:fillRect/>
                          </a:stretch>
                        </pic:blipFill>
                        <pic:spPr>
                          <a:xfrm>
                            <a:off x="0" y="0"/>
                            <a:ext cx="936000" cy="1580459"/>
                          </a:xfrm>
                          <a:prstGeom prst="rect"/>
                        </pic:spPr>
                      </pic:pic>
                    </a:graphicData>
                  </a:graphic>
                </wp:inline>
              </w:drawing>
            </w:r>
          </w:p>
        </w:tc>
      </w:tr>
      <w:tr>
        <w:tc>
          <w:tcPr>
            <w:tcW w:type="dxa" w:w="1606"/>
          </w:tcPr>
          <w:p>
            <w:pPr>
              <w:jc w:val="center"/>
            </w:pPr>
            <w:r>
              <w:rPr>
                <w:color w:val="606060"/>
                <w:sz w:val="17"/>
              </w:rPr>
              <w:t>ZONE 1</w:t>
            </w:r>
          </w:p>
        </w:tc>
        <w:tc>
          <w:tcPr>
            <w:tcW w:type="dxa" w:w="1606"/>
          </w:tcPr>
          <w:p>
            <w:pPr>
              <w:bidi/>
              <w:jc w:val="center"/>
            </w:pPr>
            <w:r>
              <w:rPr>
                <w:rFonts w:cs="Tahoma"/>
                <w:color w:val="606060"/>
                <w:sz w:val="17"/>
                <w:rtl/>
                <w:szCs w:val="17"/>
              </w:rPr>
              <w:t>نام مرحله</w:t>
            </w:r>
          </w:p>
        </w:tc>
        <w:tc>
          <w:tcPr>
            <w:tcW w:type="dxa" w:w="1606"/>
          </w:tcPr>
          <w:p>
            <w:pPr>
              <w:jc w:val="center"/>
            </w:pPr>
            <w:r>
              <w:rPr>
                <w:color w:val="606060"/>
                <w:sz w:val="17"/>
              </w:rPr>
              <w:t>GO!</w:t>
            </w:r>
          </w:p>
        </w:tc>
        <w:tc>
          <w:tcPr>
            <w:tcW w:type="dxa" w:w="1606"/>
          </w:tcPr>
          <w:p>
            <w:pPr>
              <w:bidi/>
              <w:jc w:val="center"/>
            </w:pPr>
            <w:r>
              <w:rPr>
                <w:rFonts w:cs="Tahoma"/>
                <w:color w:val="606060"/>
                <w:sz w:val="17"/>
                <w:rtl/>
                <w:szCs w:val="17"/>
              </w:rPr>
              <w:t>مرحلهٔ ۱</w:t>
            </w:r>
          </w:p>
        </w:tc>
        <w:tc>
          <w:tcPr>
            <w:tcW w:type="dxa" w:w="1606"/>
          </w:tcPr>
          <w:p>
            <w:pPr>
              <w:bidi/>
              <w:jc w:val="center"/>
            </w:pPr>
            <w:r>
              <w:rPr>
                <w:rFonts w:cs="Tahoma"/>
                <w:color w:val="606060"/>
                <w:sz w:val="17"/>
                <w:rtl/>
                <w:szCs w:val="17"/>
              </w:rPr>
              <w:t>مرحلهٔ ۱</w:t>
            </w:r>
          </w:p>
        </w:tc>
        <w:tc>
          <w:tcPr>
            <w:tcW w:type="dxa" w:w="1606"/>
          </w:tcPr>
          <w:p>
            <w:pPr>
              <w:bidi/>
              <w:jc w:val="center"/>
            </w:pPr>
            <w:r>
              <w:rPr>
                <w:rFonts w:cs="Tahoma"/>
                <w:color w:val="606060"/>
                <w:sz w:val="17"/>
                <w:rtl/>
                <w:szCs w:val="17"/>
              </w:rPr>
              <w:t>مرحلهٔ ۱</w:t>
            </w:r>
          </w:p>
        </w:tc>
      </w:tr>
    </w:tbl>
    <w:p>
      <w:pPr>
        <w:bidi/>
        <w:spacing w:after="200"/>
        <w:jc w:val="center"/>
      </w:pPr>
      <w:r>
        <w:rPr>
          <w:rFonts w:cs="Tahoma"/>
          <w:i/>
          <w:color w:val="606060"/>
          <w:sz w:val="18"/>
          <w:rtl/>
          <w:szCs w:val="18"/>
        </w:rPr>
        <w:t>شکل 10. شروع مرحلهٔ ۱، ROCK BELT، و بازی.</w:t>
      </w:r>
    </w:p>
    <w:tbl>
      <w:tblPr>
        <w:tblStyle w:val="TableGrid"/>
        <w:tblW w:type="auto" w:w="0"/>
        <w:jc w:val="center"/>
        <w:tblLook w:firstColumn="1" w:firstRow="1" w:lastColumn="0" w:lastRow="0" w:noHBand="0" w:noVBand="1" w:val="04A0"/>
        <w:bidiVisual/>
      </w:tblPr>
      <w:tblGrid>
        <w:gridCol w:w="4819"/>
        <w:gridCol w:w="4819"/>
      </w:tblGrid>
      <w:tr>
        <w:tc>
          <w:tcPr>
            <w:tcW w:type="dxa" w:w="1701"/>
            <w:shd w:val="clear" w:color="auto" w:fill="1F3A5F"/>
          </w:tcPr>
          <w:p>
            <w:pPr>
              <w:bidi/>
            </w:pPr>
            <w:r>
              <w:rPr>
                <w:rFonts w:cs="Tahoma"/>
                <w:b/>
                <w:color w:val="FFFFFF"/>
                <w:sz w:val="19"/>
                <w:rtl/>
                <w:szCs w:val="19"/>
                <w:bCs/>
              </w:rPr>
              <w:t>موضوع</w:t>
            </w:r>
          </w:p>
        </w:tc>
        <w:tc>
          <w:tcPr>
            <w:tcW w:type="dxa" w:w="7937"/>
            <w:shd w:val="clear" w:color="auto" w:fill="1F3A5F"/>
          </w:tcPr>
          <w:p>
            <w:pPr>
              <w:bidi/>
            </w:pPr>
            <w:r>
              <w:rPr>
                <w:rFonts w:cs="Tahoma"/>
                <w:b/>
                <w:color w:val="FFFFFF"/>
                <w:sz w:val="19"/>
                <w:rtl/>
                <w:szCs w:val="19"/>
                <w:bCs/>
              </w:rPr>
              <w:t>قاعده</w:t>
            </w:r>
          </w:p>
        </w:tc>
      </w:tr>
      <w:tr>
        <w:tc>
          <w:tcPr>
            <w:tcW w:type="dxa" w:w="1701"/>
          </w:tcPr>
          <w:p>
            <w:pPr>
              <w:bidi/>
            </w:pPr>
            <w:r>
              <w:rPr>
                <w:rFonts w:cs="Tahoma"/>
                <w:b w:val="0"/>
                <w:sz w:val="19"/>
                <w:rtl/>
                <w:szCs w:val="19"/>
              </w:rPr>
              <w:t>جان‌ها</w:t>
            </w:r>
          </w:p>
        </w:tc>
        <w:tc>
          <w:tcPr>
            <w:tcW w:type="dxa" w:w="7937"/>
          </w:tcPr>
          <w:p>
            <w:pPr>
              <w:bidi/>
            </w:pPr>
            <w:r>
              <w:rPr>
                <w:rFonts w:cs="Tahoma"/>
                <w:b w:val="0"/>
                <w:sz w:val="19"/>
                <w:rtl/>
                <w:szCs w:val="19"/>
              </w:rPr>
              <w:t>EASY ۴، NORMAL ۳، HARD ۳ (حداکثر ۴). اصابت: انفجار، لرزش صفحه و ۲ ثانیه سپر چشمک‌زن. پس از هر مرحله یک جان اضافه؛ جان اضافه را می‌توان جمع کرد.</w:t>
            </w:r>
          </w:p>
        </w:tc>
      </w:tr>
      <w:tr>
        <w:tc>
          <w:tcPr>
            <w:tcW w:type="dxa" w:w="1701"/>
            <w:shd w:val="clear" w:color="auto" w:fill="EEF2F7"/>
          </w:tcPr>
          <w:p>
            <w:pPr>
              <w:bidi/>
            </w:pPr>
            <w:r>
              <w:rPr>
                <w:rFonts w:cs="Tahoma"/>
                <w:b w:val="0"/>
                <w:sz w:val="19"/>
                <w:rtl/>
                <w:szCs w:val="19"/>
              </w:rPr>
              <w:t>مهمات</w:t>
            </w:r>
          </w:p>
        </w:tc>
        <w:tc>
          <w:tcPr>
            <w:tcW w:type="dxa" w:w="7937"/>
            <w:shd w:val="clear" w:color="auto" w:fill="EEF2F7"/>
          </w:tcPr>
          <w:p>
            <w:pPr>
              <w:bidi/>
            </w:pPr>
            <w:r>
              <w:rPr>
                <w:rFonts w:cs="Tahoma"/>
                <w:b w:val="0"/>
                <w:sz w:val="19"/>
                <w:rtl/>
                <w:szCs w:val="19"/>
              </w:rPr>
              <w:t>برای هر سفینه (۶۰ / ۴۰ / ۸۰)، در شروع هر مرحله پر. جعبهٔ مهمات بسته به سختی ۲۰+ / ۱۵ / ۱۲ می‌دهد. در ۵ یا کمتر یک بوق هشدار می‌زند، نوار زرد چشمک می‌زند و همیشه یک جعبه فرستاده می‌شود. خالی: یک تق خشک.</w:t>
            </w:r>
          </w:p>
        </w:tc>
      </w:tr>
      <w:tr>
        <w:tc>
          <w:tcPr>
            <w:tcW w:type="dxa" w:w="1701"/>
          </w:tcPr>
          <w:p>
            <w:pPr>
              <w:bidi/>
            </w:pPr>
            <w:r>
              <w:rPr>
                <w:rFonts w:cs="Tahoma"/>
                <w:b w:val="0"/>
                <w:sz w:val="19"/>
                <w:rtl/>
                <w:szCs w:val="19"/>
              </w:rPr>
              <w:t>دشمن‌ها</w:t>
            </w:r>
          </w:p>
        </w:tc>
        <w:tc>
          <w:tcPr>
            <w:tcW w:type="dxa" w:w="7937"/>
          </w:tcPr>
          <w:p>
            <w:pPr>
              <w:bidi/>
            </w:pPr>
            <w:r>
              <w:rPr>
                <w:rFonts w:cs="Tahoma"/>
                <w:b w:val="0"/>
                <w:sz w:val="19"/>
                <w:rtl/>
                <w:szCs w:val="19"/>
              </w:rPr>
              <w:t>همه از بازیکن کُندترند؛ حداکثر ۴ / ۵ / ۶ دشمن هم‌زمان روی صفحه (مرحلهٔ ۱ / ۲ / ۳). فقط از سطرهای بالایی شلیک می‌کنند، هرگز درست کنار سفینه نه، و هرگز روی هم نمی‌روند تا صفحهٔ کوچک خوانا بماند.</w:t>
            </w:r>
          </w:p>
        </w:tc>
      </w:tr>
      <w:tr>
        <w:tc>
          <w:tcPr>
            <w:tcW w:type="dxa" w:w="1701"/>
            <w:shd w:val="clear" w:color="auto" w:fill="EEF2F7"/>
          </w:tcPr>
          <w:p>
            <w:pPr>
              <w:bidi/>
            </w:pPr>
            <w:r>
              <w:rPr>
                <w:rFonts w:cs="Tahoma"/>
                <w:b w:val="0"/>
                <w:sz w:val="19"/>
                <w:rtl/>
                <w:szCs w:val="19"/>
              </w:rPr>
              <w:t>سنگ‌های فضایی</w:t>
            </w:r>
          </w:p>
        </w:tc>
        <w:tc>
          <w:tcPr>
            <w:tcW w:type="dxa" w:w="7937"/>
            <w:shd w:val="clear" w:color="auto" w:fill="EEF2F7"/>
          </w:tcPr>
          <w:p>
            <w:pPr>
              <w:bidi/>
            </w:pPr>
            <w:r>
              <w:rPr>
                <w:rFonts w:cs="Tahoma"/>
                <w:b w:val="0"/>
                <w:sz w:val="19"/>
                <w:rtl/>
                <w:szCs w:val="19"/>
              </w:rPr>
              <w:t>شکل‌هایی توخالی و ناهموار (کوچک ۳ × ۳، بزرگ ۴ × ۳) که آهسته می‌افتند و کج می‌روند؛ سنگ بزرگ با ۲ ضربه به دو سنگ کوچک می‌شکند. برخورد با آن‌ها آسیب می‌زند.</w:t>
            </w:r>
          </w:p>
        </w:tc>
      </w:tr>
      <w:tr>
        <w:tc>
          <w:tcPr>
            <w:tcW w:type="dxa" w:w="1701"/>
          </w:tcPr>
          <w:p>
            <w:pPr>
              <w:bidi/>
            </w:pPr>
            <w:r>
              <w:rPr>
                <w:rFonts w:cs="Tahoma"/>
                <w:b w:val="0"/>
                <w:sz w:val="19"/>
                <w:rtl/>
                <w:szCs w:val="19"/>
              </w:rPr>
              <w:t>انفجارها</w:t>
            </w:r>
          </w:p>
        </w:tc>
        <w:tc>
          <w:tcPr>
            <w:tcW w:type="dxa" w:w="7937"/>
          </w:tcPr>
          <w:p>
            <w:pPr>
              <w:bidi/>
            </w:pPr>
            <w:r>
              <w:rPr>
                <w:rFonts w:cs="Tahoma"/>
                <w:b w:val="0"/>
                <w:sz w:val="19"/>
                <w:rtl/>
                <w:szCs w:val="19"/>
              </w:rPr>
              <w:t>فقط باس‌ها و سفینهٔ بازیکن به پیکسل‌های پرّان منفجر می‌شوند؛ دشمن‌ها فقط با صدای انفجار ناپدید می‌شوند (تکه‌های پرّان شبیه گلوله دیده می‌شدند).</w:t>
            </w:r>
          </w:p>
        </w:tc>
      </w:tr>
      <w:tr>
        <w:tc>
          <w:tcPr>
            <w:tcW w:type="dxa" w:w="1701"/>
            <w:shd w:val="clear" w:color="auto" w:fill="EEF2F7"/>
          </w:tcPr>
          <w:p>
            <w:pPr>
              <w:bidi/>
            </w:pPr>
            <w:r>
              <w:rPr>
                <w:rFonts w:cs="Tahoma"/>
                <w:b w:val="0"/>
                <w:sz w:val="19"/>
                <w:rtl/>
                <w:szCs w:val="19"/>
              </w:rPr>
              <w:t>برخوردها</w:t>
            </w:r>
          </w:p>
        </w:tc>
        <w:tc>
          <w:tcPr>
            <w:tcW w:type="dxa" w:w="7937"/>
            <w:shd w:val="clear" w:color="auto" w:fill="EEF2F7"/>
          </w:tcPr>
          <w:p>
            <w:pPr>
              <w:bidi/>
            </w:pPr>
            <w:r>
              <w:rPr>
                <w:rFonts w:cs="Tahoma"/>
                <w:b w:val="0"/>
                <w:sz w:val="19"/>
                <w:rtl/>
                <w:szCs w:val="19"/>
              </w:rPr>
              <w:t>دقیق در حد پیکسل: اصابت فقط وقتی حساب می‌شود که پیکسل‌های روشن به هم برسند.</w:t>
            </w:r>
          </w:p>
        </w:tc>
      </w:tr>
      <w:tr>
        <w:tc>
          <w:tcPr>
            <w:tcW w:type="dxa" w:w="1701"/>
          </w:tcPr>
          <w:p>
            <w:pPr>
              <w:bidi/>
            </w:pPr>
            <w:r>
              <w:rPr>
                <w:rFonts w:cs="Tahoma"/>
                <w:b w:val="0"/>
                <w:sz w:val="19"/>
                <w:rtl/>
                <w:szCs w:val="19"/>
              </w:rPr>
              <w:t>امتیاز</w:t>
            </w:r>
          </w:p>
        </w:tc>
        <w:tc>
          <w:tcPr>
            <w:tcW w:type="dxa" w:w="7937"/>
          </w:tcPr>
          <w:p>
            <w:pPr>
              <w:bidi/>
            </w:pPr>
            <w:r>
              <w:rPr>
                <w:rFonts w:cs="Tahoma"/>
                <w:b w:val="0"/>
                <w:sz w:val="19"/>
                <w:rtl/>
                <w:szCs w:val="19"/>
              </w:rPr>
              <w:t>پهپاد ۱۰، زیگزاگی ۱۵، مین‌گذار ۲۰، رزمناو ۴۰، سنگ ۵ / ۱۰، مین ۲، برداشتنی ۵، باس‌ها ۲۰۰ / ۳۰۰ / ۵۰۰، جایزهٔ مرحله ۱۰۰ × شمارهٔ مرحله؛ حداکثر ۹۹۹۹.</w:t>
            </w:r>
          </w:p>
        </w:tc>
      </w:tr>
    </w:tbl>
    <w:p>
      <w:pPr>
        <w:bidi/>
        <w:spacing w:after="200"/>
        <w:jc w:val="center"/>
      </w:pPr>
      <w:r>
        <w:rPr>
          <w:rFonts w:cs="Tahoma"/>
          <w:i/>
          <w:color w:val="606060"/>
          <w:sz w:val="18"/>
          <w:rtl/>
          <w:szCs w:val="18"/>
        </w:rPr>
        <w:t>جدول 7. قواعد بازی.</w:t>
      </w:r>
    </w:p>
    <w:tbl>
      <w:tblPr>
        <w:tblW w:type="auto" w:w="0"/>
        <w:jc w:val="center"/>
        <w:tblLook w:firstColumn="1" w:firstRow="1" w:lastColumn="0" w:lastRow="0" w:noHBand="0" w:noVBand="1" w:val="04A0"/>
        <w:bidiVisual/>
      </w:tblPr>
      <w:tblGrid>
        <w:gridCol w:w="1205"/>
        <w:gridCol w:w="1205"/>
        <w:gridCol w:w="1205"/>
        <w:gridCol w:w="1205"/>
        <w:gridCol w:w="1205"/>
        <w:gridCol w:w="1205"/>
        <w:gridCol w:w="1205"/>
        <w:gridCol w:w="1205"/>
      </w:tblGrid>
      <w:tr>
        <w:tc>
          <w:tcPr>
            <w:tcW w:type="dxa" w:w="1205"/>
          </w:tcPr>
          <w:p>
            <w:pPr>
              <w:jc w:val="center"/>
            </w:pPr>
            <w:r>
              <w:drawing>
                <wp:inline xmlns:a="http://schemas.openxmlformats.org/drawingml/2006/main" xmlns:pic="http://schemas.openxmlformats.org/drawingml/2006/picture">
                  <wp:extent cx="576000" cy="432000"/>
                  <wp:docPr id="28" name="Picture 28"/>
                  <wp:cNvGraphicFramePr>
                    <a:graphicFrameLocks noChangeAspect="1"/>
                  </wp:cNvGraphicFramePr>
                  <a:graphic>
                    <a:graphicData uri="http://schemas.openxmlformats.org/drawingml/2006/picture">
                      <pic:pic>
                        <pic:nvPicPr>
                          <pic:cNvPr id="0" name="sprite_enemy_drone.png"/>
                          <pic:cNvPicPr/>
                        </pic:nvPicPr>
                        <pic:blipFill>
                          <a:blip r:embed="rId35"/>
                          <a:stretch>
                            <a:fillRect/>
                          </a:stretch>
                        </pic:blipFill>
                        <pic:spPr>
                          <a:xfrm>
                            <a:off x="0" y="0"/>
                            <a:ext cx="576000" cy="432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432000"/>
                  <wp:docPr id="29" name="Picture 29"/>
                  <wp:cNvGraphicFramePr>
                    <a:graphicFrameLocks noChangeAspect="1"/>
                  </wp:cNvGraphicFramePr>
                  <a:graphic>
                    <a:graphicData uri="http://schemas.openxmlformats.org/drawingml/2006/picture">
                      <pic:pic>
                        <pic:nvPicPr>
                          <pic:cNvPr id="0" name="sprite_enemy_weaver.png"/>
                          <pic:cNvPicPr/>
                        </pic:nvPicPr>
                        <pic:blipFill>
                          <a:blip r:embed="rId36"/>
                          <a:stretch>
                            <a:fillRect/>
                          </a:stretch>
                        </pic:blipFill>
                        <pic:spPr>
                          <a:xfrm>
                            <a:off x="0" y="0"/>
                            <a:ext cx="576000" cy="432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432000"/>
                  <wp:docPr id="30" name="Picture 30"/>
                  <wp:cNvGraphicFramePr>
                    <a:graphicFrameLocks noChangeAspect="1"/>
                  </wp:cNvGraphicFramePr>
                  <a:graphic>
                    <a:graphicData uri="http://schemas.openxmlformats.org/drawingml/2006/picture">
                      <pic:pic>
                        <pic:nvPicPr>
                          <pic:cNvPr id="0" name="sprite_enemy_miner.png"/>
                          <pic:cNvPicPr/>
                        </pic:nvPicPr>
                        <pic:blipFill>
                          <a:blip r:embed="rId37"/>
                          <a:stretch>
                            <a:fillRect/>
                          </a:stretch>
                        </pic:blipFill>
                        <pic:spPr>
                          <a:xfrm>
                            <a:off x="0" y="0"/>
                            <a:ext cx="576000" cy="432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384000"/>
                  <wp:docPr id="31" name="Picture 31"/>
                  <wp:cNvGraphicFramePr>
                    <a:graphicFrameLocks noChangeAspect="1"/>
                  </wp:cNvGraphicFramePr>
                  <a:graphic>
                    <a:graphicData uri="http://schemas.openxmlformats.org/drawingml/2006/picture">
                      <pic:pic>
                        <pic:nvPicPr>
                          <pic:cNvPr id="0" name="sprite_enemy_cruiser.png"/>
                          <pic:cNvPicPr/>
                        </pic:nvPicPr>
                        <pic:blipFill>
                          <a:blip r:embed="rId38"/>
                          <a:stretch>
                            <a:fillRect/>
                          </a:stretch>
                        </pic:blipFill>
                        <pic:spPr>
                          <a:xfrm>
                            <a:off x="0" y="0"/>
                            <a:ext cx="576000" cy="384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576000"/>
                  <wp:docPr id="32" name="Picture 32"/>
                  <wp:cNvGraphicFramePr>
                    <a:graphicFrameLocks noChangeAspect="1"/>
                  </wp:cNvGraphicFramePr>
                  <a:graphic>
                    <a:graphicData uri="http://schemas.openxmlformats.org/drawingml/2006/picture">
                      <pic:pic>
                        <pic:nvPicPr>
                          <pic:cNvPr id="0" name="sprite_rock_small.png"/>
                          <pic:cNvPicPr/>
                        </pic:nvPicPr>
                        <pic:blipFill>
                          <a:blip r:embed="rId39"/>
                          <a:stretch>
                            <a:fillRect/>
                          </a:stretch>
                        </pic:blipFill>
                        <pic:spPr>
                          <a:xfrm>
                            <a:off x="0" y="0"/>
                            <a:ext cx="576000" cy="576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460800"/>
                  <wp:docPr id="33" name="Picture 33"/>
                  <wp:cNvGraphicFramePr>
                    <a:graphicFrameLocks noChangeAspect="1"/>
                  </wp:cNvGraphicFramePr>
                  <a:graphic>
                    <a:graphicData uri="http://schemas.openxmlformats.org/drawingml/2006/picture">
                      <pic:pic>
                        <pic:nvPicPr>
                          <pic:cNvPr id="0" name="sprite_rock_big.png"/>
                          <pic:cNvPicPr/>
                        </pic:nvPicPr>
                        <pic:blipFill>
                          <a:blip r:embed="rId40"/>
                          <a:stretch>
                            <a:fillRect/>
                          </a:stretch>
                        </pic:blipFill>
                        <pic:spPr>
                          <a:xfrm>
                            <a:off x="0" y="0"/>
                            <a:ext cx="576000" cy="4608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576000"/>
                  <wp:docPr id="34" name="Picture 34"/>
                  <wp:cNvGraphicFramePr>
                    <a:graphicFrameLocks noChangeAspect="1"/>
                  </wp:cNvGraphicFramePr>
                  <a:graphic>
                    <a:graphicData uri="http://schemas.openxmlformats.org/drawingml/2006/picture">
                      <pic:pic>
                        <pic:nvPicPr>
                          <pic:cNvPr id="0" name="sprite_pickup_ammo.png"/>
                          <pic:cNvPicPr/>
                        </pic:nvPicPr>
                        <pic:blipFill>
                          <a:blip r:embed="rId41"/>
                          <a:stretch>
                            <a:fillRect/>
                          </a:stretch>
                        </pic:blipFill>
                        <pic:spPr>
                          <a:xfrm>
                            <a:off x="0" y="0"/>
                            <a:ext cx="576000" cy="576000"/>
                          </a:xfrm>
                          <a:prstGeom prst="rect"/>
                        </pic:spPr>
                      </pic:pic>
                    </a:graphicData>
                  </a:graphic>
                </wp:inline>
              </w:drawing>
            </w:r>
          </w:p>
        </w:tc>
        <w:tc>
          <w:tcPr>
            <w:tcW w:type="dxa" w:w="1205"/>
          </w:tcPr>
          <w:p>
            <w:pPr>
              <w:jc w:val="center"/>
            </w:pPr>
            <w:r>
              <w:drawing>
                <wp:inline xmlns:a="http://schemas.openxmlformats.org/drawingml/2006/main" xmlns:pic="http://schemas.openxmlformats.org/drawingml/2006/picture">
                  <wp:extent cx="576000" cy="576000"/>
                  <wp:docPr id="35" name="Picture 35"/>
                  <wp:cNvGraphicFramePr>
                    <a:graphicFrameLocks noChangeAspect="1"/>
                  </wp:cNvGraphicFramePr>
                  <a:graphic>
                    <a:graphicData uri="http://schemas.openxmlformats.org/drawingml/2006/picture">
                      <pic:pic>
                        <pic:nvPicPr>
                          <pic:cNvPr id="0" name="sprite_pickup_life.png"/>
                          <pic:cNvPicPr/>
                        </pic:nvPicPr>
                        <pic:blipFill>
                          <a:blip r:embed="rId42"/>
                          <a:stretch>
                            <a:fillRect/>
                          </a:stretch>
                        </pic:blipFill>
                        <pic:spPr>
                          <a:xfrm>
                            <a:off x="0" y="0"/>
                            <a:ext cx="576000" cy="576000"/>
                          </a:xfrm>
                          <a:prstGeom prst="rect"/>
                        </pic:spPr>
                      </pic:pic>
                    </a:graphicData>
                  </a:graphic>
                </wp:inline>
              </w:drawing>
            </w:r>
          </w:p>
        </w:tc>
      </w:tr>
      <w:tr>
        <w:tc>
          <w:tcPr>
            <w:tcW w:type="dxa" w:w="1205"/>
          </w:tcPr>
          <w:p>
            <w:pPr>
              <w:bidi/>
              <w:jc w:val="center"/>
            </w:pPr>
            <w:r>
              <w:rPr>
                <w:rFonts w:cs="Tahoma"/>
                <w:color w:val="606060"/>
                <w:sz w:val="17"/>
                <w:rtl/>
                <w:szCs w:val="17"/>
              </w:rPr>
              <w:t>پهپاد</w:t>
            </w:r>
          </w:p>
        </w:tc>
        <w:tc>
          <w:tcPr>
            <w:tcW w:type="dxa" w:w="1205"/>
          </w:tcPr>
          <w:p>
            <w:pPr>
              <w:bidi/>
              <w:jc w:val="center"/>
            </w:pPr>
            <w:r>
              <w:rPr>
                <w:rFonts w:cs="Tahoma"/>
                <w:color w:val="606060"/>
                <w:sz w:val="17"/>
                <w:rtl/>
                <w:szCs w:val="17"/>
              </w:rPr>
              <w:t>زیگزاگی</w:t>
            </w:r>
          </w:p>
        </w:tc>
        <w:tc>
          <w:tcPr>
            <w:tcW w:type="dxa" w:w="1205"/>
          </w:tcPr>
          <w:p>
            <w:pPr>
              <w:bidi/>
              <w:jc w:val="center"/>
            </w:pPr>
            <w:r>
              <w:rPr>
                <w:rFonts w:cs="Tahoma"/>
                <w:color w:val="606060"/>
                <w:sz w:val="17"/>
                <w:rtl/>
                <w:szCs w:val="17"/>
              </w:rPr>
              <w:t>مین‌گذار</w:t>
            </w:r>
          </w:p>
        </w:tc>
        <w:tc>
          <w:tcPr>
            <w:tcW w:type="dxa" w:w="1205"/>
          </w:tcPr>
          <w:p>
            <w:pPr>
              <w:bidi/>
              <w:jc w:val="center"/>
            </w:pPr>
            <w:r>
              <w:rPr>
                <w:rFonts w:cs="Tahoma"/>
                <w:color w:val="606060"/>
                <w:sz w:val="17"/>
                <w:rtl/>
                <w:szCs w:val="17"/>
              </w:rPr>
              <w:t>رزمناو</w:t>
            </w:r>
          </w:p>
        </w:tc>
        <w:tc>
          <w:tcPr>
            <w:tcW w:type="dxa" w:w="1205"/>
          </w:tcPr>
          <w:p>
            <w:pPr>
              <w:bidi/>
              <w:jc w:val="center"/>
            </w:pPr>
            <w:r>
              <w:rPr>
                <w:rFonts w:cs="Tahoma"/>
                <w:color w:val="606060"/>
                <w:sz w:val="17"/>
                <w:rtl/>
                <w:szCs w:val="17"/>
              </w:rPr>
              <w:t>سنگ کوچک</w:t>
            </w:r>
          </w:p>
        </w:tc>
        <w:tc>
          <w:tcPr>
            <w:tcW w:type="dxa" w:w="1205"/>
          </w:tcPr>
          <w:p>
            <w:pPr>
              <w:bidi/>
              <w:jc w:val="center"/>
            </w:pPr>
            <w:r>
              <w:rPr>
                <w:rFonts w:cs="Tahoma"/>
                <w:color w:val="606060"/>
                <w:sz w:val="17"/>
                <w:rtl/>
                <w:szCs w:val="17"/>
              </w:rPr>
              <w:t>سنگ بزرگ</w:t>
            </w:r>
          </w:p>
        </w:tc>
        <w:tc>
          <w:tcPr>
            <w:tcW w:type="dxa" w:w="1205"/>
          </w:tcPr>
          <w:p>
            <w:pPr>
              <w:bidi/>
              <w:jc w:val="center"/>
            </w:pPr>
            <w:r>
              <w:rPr>
                <w:rFonts w:cs="Tahoma"/>
                <w:color w:val="606060"/>
                <w:sz w:val="17"/>
                <w:rtl/>
                <w:szCs w:val="17"/>
              </w:rPr>
              <w:t>جعبهٔ مهمات</w:t>
            </w:r>
          </w:p>
        </w:tc>
        <w:tc>
          <w:tcPr>
            <w:tcW w:type="dxa" w:w="1205"/>
          </w:tcPr>
          <w:p>
            <w:pPr>
              <w:bidi/>
              <w:jc w:val="center"/>
            </w:pPr>
            <w:r>
              <w:rPr>
                <w:rFonts w:cs="Tahoma"/>
                <w:color w:val="606060"/>
                <w:sz w:val="17"/>
                <w:rtl/>
                <w:szCs w:val="17"/>
              </w:rPr>
              <w:t>جان اضافه</w:t>
            </w:r>
          </w:p>
        </w:tc>
      </w:tr>
    </w:tbl>
    <w:p>
      <w:pPr>
        <w:bidi/>
        <w:spacing w:after="200"/>
        <w:jc w:val="center"/>
      </w:pPr>
      <w:r>
        <w:rPr>
          <w:rFonts w:cs="Tahoma"/>
          <w:i/>
          <w:color w:val="606060"/>
          <w:sz w:val="18"/>
          <w:rtl/>
          <w:szCs w:val="18"/>
        </w:rPr>
        <w:t>شکل 11. دشمن‌ها، سنگ‌ها و برداشتنی‌ها، پیکسل به پیکسل.</w:t>
      </w:r>
    </w:p>
    <w:tbl>
      <w:tblPr>
        <w:tblStyle w:val="TableGrid"/>
        <w:tblW w:type="auto" w:w="0"/>
        <w:jc w:val="center"/>
        <w:tblLook w:firstColumn="1" w:firstRow="1" w:lastColumn="0" w:lastRow="0" w:noHBand="0" w:noVBand="1" w:val="04A0"/>
        <w:bidiVisual/>
      </w:tblPr>
      <w:tblGrid>
        <w:gridCol w:w="4819"/>
        <w:gridCol w:w="4819"/>
      </w:tblGrid>
      <w:tr>
        <w:tc>
          <w:tcPr>
            <w:tcW w:type="dxa" w:w="1701"/>
            <w:shd w:val="clear" w:color="auto" w:fill="1F3A5F"/>
          </w:tcPr>
          <w:p>
            <w:pPr>
              <w:bidi/>
            </w:pPr>
            <w:r>
              <w:rPr>
                <w:rFonts w:cs="Tahoma"/>
                <w:b/>
                <w:color w:val="FFFFFF"/>
                <w:sz w:val="19"/>
                <w:rtl/>
                <w:szCs w:val="19"/>
                <w:bCs/>
              </w:rPr>
              <w:t>دشمن</w:t>
            </w:r>
          </w:p>
        </w:tc>
        <w:tc>
          <w:tcPr>
            <w:tcW w:type="dxa" w:w="7937"/>
            <w:shd w:val="clear" w:color="auto" w:fill="1F3A5F"/>
          </w:tcPr>
          <w:p>
            <w:pPr>
              <w:bidi/>
            </w:pPr>
            <w:r>
              <w:rPr>
                <w:rFonts w:cs="Tahoma"/>
                <w:b/>
                <w:color w:val="FFFFFF"/>
                <w:sz w:val="19"/>
                <w:rtl/>
                <w:szCs w:val="19"/>
                <w:bCs/>
              </w:rPr>
              <w:t>رفتار</w:t>
            </w:r>
          </w:p>
        </w:tc>
      </w:tr>
      <w:tr>
        <w:tc>
          <w:tcPr>
            <w:tcW w:type="dxa" w:w="1701"/>
          </w:tcPr>
          <w:p>
            <w:pPr>
              <w:bidi/>
            </w:pPr>
            <w:r>
              <w:rPr>
                <w:rFonts w:cs="Tahoma"/>
                <w:b w:val="0"/>
                <w:sz w:val="19"/>
                <w:rtl/>
                <w:szCs w:val="19"/>
              </w:rPr>
              <w:t>پهپاد (Drone)</w:t>
            </w:r>
          </w:p>
        </w:tc>
        <w:tc>
          <w:tcPr>
            <w:tcW w:type="dxa" w:w="7937"/>
          </w:tcPr>
          <w:p>
            <w:pPr>
              <w:bidi/>
            </w:pPr>
            <w:r>
              <w:rPr>
                <w:rFonts w:cs="Tahoma"/>
                <w:b w:val="0"/>
                <w:sz w:val="19"/>
                <w:rtl/>
                <w:szCs w:val="19"/>
              </w:rPr>
              <w:t>آهسته پایین می‌آید، مستقیم به پایین شلیک می‌کند</w:t>
            </w:r>
          </w:p>
        </w:tc>
      </w:tr>
      <w:tr>
        <w:tc>
          <w:tcPr>
            <w:tcW w:type="dxa" w:w="1701"/>
            <w:shd w:val="clear" w:color="auto" w:fill="EEF2F7"/>
          </w:tcPr>
          <w:p>
            <w:pPr>
              <w:bidi/>
            </w:pPr>
            <w:r>
              <w:rPr>
                <w:rFonts w:cs="Tahoma"/>
                <w:b w:val="0"/>
                <w:sz w:val="19"/>
                <w:rtl/>
                <w:szCs w:val="19"/>
              </w:rPr>
              <w:t>زیگزاگی (Weaver)</w:t>
            </w:r>
          </w:p>
        </w:tc>
        <w:tc>
          <w:tcPr>
            <w:tcW w:type="dxa" w:w="7937"/>
            <w:shd w:val="clear" w:color="auto" w:fill="EEF2F7"/>
          </w:tcPr>
          <w:p>
            <w:pPr>
              <w:bidi/>
            </w:pPr>
            <w:r>
              <w:rPr>
                <w:rFonts w:cs="Tahoma"/>
                <w:b w:val="0"/>
                <w:sz w:val="19"/>
                <w:rtl/>
                <w:szCs w:val="19"/>
              </w:rPr>
              <w:t>زیگزاگ‌زنان پایین می‌آید، گاه‌گاهی شلیک می‌کند</w:t>
            </w:r>
          </w:p>
        </w:tc>
      </w:tr>
      <w:tr>
        <w:tc>
          <w:tcPr>
            <w:tcW w:type="dxa" w:w="1701"/>
          </w:tcPr>
          <w:p>
            <w:pPr>
              <w:bidi/>
            </w:pPr>
            <w:r>
              <w:rPr>
                <w:rFonts w:cs="Tahoma"/>
                <w:b w:val="0"/>
                <w:sz w:val="19"/>
                <w:rtl/>
                <w:szCs w:val="19"/>
              </w:rPr>
              <w:t>مین‌گذار (Mine-layer)</w:t>
            </w:r>
          </w:p>
        </w:tc>
        <w:tc>
          <w:tcPr>
            <w:tcW w:type="dxa" w:w="7937"/>
          </w:tcPr>
          <w:p>
            <w:pPr>
              <w:bidi/>
            </w:pPr>
            <w:r>
              <w:rPr>
                <w:rFonts w:cs="Tahoma"/>
                <w:b w:val="0"/>
                <w:sz w:val="19"/>
                <w:rtl/>
                <w:szCs w:val="19"/>
              </w:rPr>
              <w:t>از بالای صفحه عبور می‌کند و مین می‌اندازد (می‌توان به مین‌ها شلیک کرد)</w:t>
            </w:r>
          </w:p>
        </w:tc>
      </w:tr>
      <w:tr>
        <w:tc>
          <w:tcPr>
            <w:tcW w:type="dxa" w:w="1701"/>
            <w:shd w:val="clear" w:color="auto" w:fill="EEF2F7"/>
          </w:tcPr>
          <w:p>
            <w:pPr>
              <w:bidi/>
            </w:pPr>
            <w:r>
              <w:rPr>
                <w:rFonts w:cs="Tahoma"/>
                <w:b w:val="0"/>
                <w:sz w:val="19"/>
                <w:rtl/>
                <w:szCs w:val="19"/>
              </w:rPr>
              <w:t>رزمناو (Cruiser)</w:t>
            </w:r>
          </w:p>
        </w:tc>
        <w:tc>
          <w:tcPr>
            <w:tcW w:type="dxa" w:w="7937"/>
            <w:shd w:val="clear" w:color="auto" w:fill="EEF2F7"/>
          </w:tcPr>
          <w:p>
            <w:pPr>
              <w:bidi/>
            </w:pPr>
            <w:r>
              <w:rPr>
                <w:rFonts w:cs="Tahoma"/>
                <w:b w:val="0"/>
                <w:sz w:val="19"/>
                <w:rtl/>
                <w:szCs w:val="19"/>
              </w:rPr>
              <w:t>۵ ضربه؛ نزدیک بالا می‌ایستد، به پهلو می‌لغزد، به سمت بازیکن نشانه می‌گیرد و یک جان اضافه می‌اندازد</w:t>
            </w:r>
          </w:p>
        </w:tc>
      </w:tr>
      <w:tr>
        <w:tc>
          <w:tcPr>
            <w:tcW w:type="dxa" w:w="1701"/>
          </w:tcPr>
          <w:p>
            <w:pPr>
              <w:bidi/>
            </w:pPr>
            <w:r>
              <w:rPr>
                <w:rFonts w:cs="Tahoma"/>
                <w:b w:val="0"/>
                <w:sz w:val="19"/>
                <w:rtl/>
                <w:szCs w:val="19"/>
              </w:rPr>
              <w:t>سنگ‌ها</w:t>
            </w:r>
          </w:p>
        </w:tc>
        <w:tc>
          <w:tcPr>
            <w:tcW w:type="dxa" w:w="7937"/>
          </w:tcPr>
          <w:p>
            <w:pPr>
              <w:bidi/>
            </w:pPr>
            <w:r>
              <w:rPr>
                <w:rFonts w:cs="Tahoma"/>
                <w:b w:val="0"/>
                <w:sz w:val="19"/>
                <w:rtl/>
                <w:szCs w:val="19"/>
              </w:rPr>
              <w:t>می‌افتند و به پهلو می‌روند؛ سنگ بزرگ به دو تکه می‌شکند</w:t>
            </w:r>
          </w:p>
        </w:tc>
      </w:tr>
    </w:tbl>
    <w:p>
      <w:pPr>
        <w:bidi/>
        <w:spacing w:after="200"/>
        <w:jc w:val="center"/>
      </w:pPr>
      <w:r>
        <w:rPr>
          <w:rFonts w:cs="Tahoma"/>
          <w:i/>
          <w:color w:val="606060"/>
          <w:sz w:val="18"/>
          <w:rtl/>
          <w:szCs w:val="18"/>
        </w:rPr>
        <w:t>جدول 8. انواع دشمن.</w:t>
      </w:r>
    </w:p>
    <w:p>
      <w:pPr>
        <w:bidi/>
        <w:pStyle w:val="Heading2"/>
      </w:pPr>
      <w:r>
        <w:rPr>
          <w:rFonts w:cs="Tahoma"/>
          <w:rtl/>
        </w:rPr>
        <w:t>۳.۹ نوارهای وضعیت</w:t>
      </w:r>
    </w:p>
    <w:p>
      <w:pPr>
        <w:bidi/>
      </w:pPr>
      <w:r>
        <w:rPr>
          <w:rFonts w:cs="Tahoma"/>
          <w:rtl/>
        </w:rPr>
        <w:t>سه نوار بالای صفحهٔ بازی وضعیت بازی را در یک نگاه نشان می‌دهند. قرمز: مرحله چقدر پیش رفته؛ هنگام هشدار پر می‌شود و در نبرد با باس جان باس را نشان می‌دهد که با هر ضربه کم می‌شود. زرد: مهمات باقی‌مانده (وقتی ۵ یا کمتر بماند چشمک می‌زند). سبز: جان‌ها، برای هر جان یک بلوک سه‌تایی LED.</w:t>
      </w:r>
    </w:p>
    <w:p>
      <w:pPr>
        <w:bidi/>
        <w:pStyle w:val="Heading2"/>
      </w:pPr>
      <w:r>
        <w:rPr>
          <w:rFonts w:cs="Tahoma"/>
          <w:rtl/>
        </w:rPr>
        <w:t>۳.۱۰ سه مرحله و باس‌هایشان</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1701"/>
            <w:shd w:val="clear" w:color="auto" w:fill="1F3A5F"/>
          </w:tcPr>
          <w:p>
            <w:pPr>
              <w:bidi/>
            </w:pPr>
            <w:r>
              <w:rPr>
                <w:rFonts w:cs="Tahoma"/>
                <w:b/>
                <w:color w:val="FFFFFF"/>
                <w:sz w:val="19"/>
                <w:rtl/>
                <w:szCs w:val="19"/>
                <w:bCs/>
              </w:rPr>
              <w:t>مرحله</w:t>
            </w:r>
          </w:p>
        </w:tc>
        <w:tc>
          <w:tcPr>
            <w:tcW w:type="dxa" w:w="2551"/>
            <w:shd w:val="clear" w:color="auto" w:fill="1F3A5F"/>
          </w:tcPr>
          <w:p>
            <w:pPr>
              <w:bidi/>
            </w:pPr>
            <w:r>
              <w:rPr>
                <w:rFonts w:cs="Tahoma"/>
                <w:b/>
                <w:color w:val="FFFFFF"/>
                <w:sz w:val="19"/>
                <w:rtl/>
                <w:szCs w:val="19"/>
                <w:bCs/>
              </w:rPr>
              <w:t>دشمن‌ها</w:t>
            </w:r>
          </w:p>
        </w:tc>
        <w:tc>
          <w:tcPr>
            <w:tcW w:type="dxa" w:w="5386"/>
            <w:shd w:val="clear" w:color="auto" w:fill="1F3A5F"/>
          </w:tcPr>
          <w:p>
            <w:pPr>
              <w:bidi/>
            </w:pPr>
            <w:r>
              <w:rPr>
                <w:rFonts w:cs="Tahoma"/>
                <w:b/>
                <w:color w:val="FFFFFF"/>
                <w:sz w:val="19"/>
                <w:rtl/>
                <w:szCs w:val="19"/>
                <w:bCs/>
              </w:rPr>
              <w:t>باس</w:t>
            </w:r>
          </w:p>
        </w:tc>
      </w:tr>
      <w:tr>
        <w:tc>
          <w:tcPr>
            <w:tcW w:type="dxa" w:w="1701"/>
          </w:tcPr>
          <w:p>
            <w:pPr>
              <w:bidi/>
            </w:pPr>
            <w:r>
              <w:rPr>
                <w:rFonts w:cs="Tahoma"/>
                <w:b w:val="0"/>
                <w:sz w:val="19"/>
                <w:rtl/>
                <w:szCs w:val="19"/>
              </w:rPr>
              <w:t>۱ – ROCK BELT</w:t>
            </w:r>
          </w:p>
        </w:tc>
        <w:tc>
          <w:tcPr>
            <w:tcW w:type="dxa" w:w="2551"/>
          </w:tcPr>
          <w:p>
            <w:pPr>
              <w:bidi/>
            </w:pPr>
            <w:r>
              <w:rPr>
                <w:rFonts w:cs="Tahoma"/>
                <w:b w:val="0"/>
                <w:sz w:val="19"/>
                <w:rtl/>
                <w:szCs w:val="19"/>
              </w:rPr>
              <w:t>پهپادها و سنگ‌های فراوان</w:t>
            </w:r>
          </w:p>
        </w:tc>
        <w:tc>
          <w:tcPr>
            <w:tcW w:type="dxa" w:w="5386"/>
          </w:tcPr>
          <w:p>
            <w:pPr>
              <w:bidi/>
            </w:pPr>
            <w:r>
              <w:rPr>
                <w:rFonts w:cs="Tahoma"/>
                <w:b/>
                <w:sz w:val="19"/>
                <w:szCs w:val="19"/>
                <w:bCs/>
              </w:rPr>
              <w:t>WARDEN</w:t>
            </w:r>
            <w:r>
              <w:rPr>
                <w:rFonts w:cs="Tahoma"/>
                <w:b w:val="0"/>
                <w:sz w:val="19"/>
                <w:rtl/>
                <w:szCs w:val="19"/>
              </w:rPr>
              <w:t>: پهن (۱۰ × ۴)، در بالا می‌لغزد، شلیک پخش سه‌تایی، سنگ می‌اندازد؛ زیر نصف جان سریع‌تر و با شلیک پخش پنج‌تایی</w:t>
            </w:r>
          </w:p>
        </w:tc>
      </w:tr>
      <w:tr>
        <w:tc>
          <w:tcPr>
            <w:tcW w:type="dxa" w:w="1701"/>
            <w:shd w:val="clear" w:color="auto" w:fill="EEF2F7"/>
          </w:tcPr>
          <w:p>
            <w:pPr>
              <w:bidi/>
            </w:pPr>
            <w:r>
              <w:rPr>
                <w:rFonts w:cs="Tahoma"/>
                <w:b w:val="0"/>
                <w:sz w:val="19"/>
                <w:rtl/>
                <w:szCs w:val="19"/>
              </w:rPr>
              <w:t>۲ – DEEP MIST</w:t>
            </w:r>
          </w:p>
        </w:tc>
        <w:tc>
          <w:tcPr>
            <w:tcW w:type="dxa" w:w="2551"/>
            <w:shd w:val="clear" w:color="auto" w:fill="EEF2F7"/>
          </w:tcPr>
          <w:p>
            <w:pPr>
              <w:bidi/>
            </w:pPr>
            <w:r>
              <w:rPr>
                <w:rFonts w:cs="Tahoma"/>
                <w:b w:val="0"/>
                <w:sz w:val="19"/>
                <w:rtl/>
                <w:szCs w:val="19"/>
              </w:rPr>
              <w:t>زیگزاگی‌ها، مین‌گذارها، پهپادها</w:t>
            </w:r>
          </w:p>
        </w:tc>
        <w:tc>
          <w:tcPr>
            <w:tcW w:type="dxa" w:w="5386"/>
            <w:shd w:val="clear" w:color="auto" w:fill="EEF2F7"/>
          </w:tcPr>
          <w:p>
            <w:pPr>
              <w:bidi/>
            </w:pPr>
            <w:r>
              <w:rPr>
                <w:rFonts w:cs="Tahoma"/>
                <w:b/>
                <w:sz w:val="19"/>
                <w:szCs w:val="19"/>
                <w:bCs/>
              </w:rPr>
              <w:t>HUNTER</w:t>
            </w:r>
            <w:r>
              <w:rPr>
                <w:rFonts w:cs="Tahoma"/>
                <w:b w:val="0"/>
                <w:sz w:val="19"/>
                <w:rtl/>
                <w:szCs w:val="19"/>
              </w:rPr>
              <w:t>: کوچک و سریع؛ به نقطه‌ای تازه می‌پرد، یک جفت شلیک نشانه‌گیری‌شده می‌زند و هر ۷ ثانیه چشمک می‌زند و به سمت بازیکن شیرجه می‌رود</w:t>
            </w:r>
          </w:p>
        </w:tc>
      </w:tr>
      <w:tr>
        <w:tc>
          <w:tcPr>
            <w:tcW w:type="dxa" w:w="1701"/>
          </w:tcPr>
          <w:p>
            <w:pPr>
              <w:bidi/>
            </w:pPr>
            <w:r>
              <w:rPr>
                <w:rFonts w:cs="Tahoma"/>
                <w:b w:val="0"/>
                <w:sz w:val="19"/>
                <w:rtl/>
                <w:szCs w:val="19"/>
              </w:rPr>
              <w:t>۳ – THE VOID</w:t>
            </w:r>
          </w:p>
        </w:tc>
        <w:tc>
          <w:tcPr>
            <w:tcW w:type="dxa" w:w="2551"/>
          </w:tcPr>
          <w:p>
            <w:pPr>
              <w:bidi/>
            </w:pPr>
            <w:r>
              <w:rPr>
                <w:rFonts w:cs="Tahoma"/>
                <w:b w:val="0"/>
                <w:sz w:val="19"/>
                <w:rtl/>
                <w:szCs w:val="19"/>
              </w:rPr>
              <w:t>رزمناوها، همهٔ دشمن‌های دیگر، بارش سنگ</w:t>
            </w:r>
          </w:p>
        </w:tc>
        <w:tc>
          <w:tcPr>
            <w:tcW w:type="dxa" w:w="5386"/>
          </w:tcPr>
          <w:p>
            <w:pPr>
              <w:bidi/>
            </w:pPr>
            <w:r>
              <w:rPr>
                <w:rFonts w:cs="Tahoma"/>
                <w:b/>
                <w:sz w:val="19"/>
                <w:szCs w:val="19"/>
                <w:bCs/>
              </w:rPr>
              <w:t>VOID KING</w:t>
            </w:r>
            <w:r>
              <w:rPr>
                <w:rFonts w:cs="Tahoma"/>
                <w:b w:val="0"/>
                <w:sz w:val="19"/>
                <w:rtl/>
                <w:szCs w:val="19"/>
              </w:rPr>
              <w:t>: عظیم (۱۲ × ۵)، شلیک پخش پنج‌تایی، پهپاد فرا می‌خواند؛ در نصف جان چشمش باز می‌شود (غرش، لرزش)، سپس رگبارهای سه‌تایی نشانه‌گیری‌شده و بارش سنگ</w:t>
            </w:r>
          </w:p>
        </w:tc>
      </w:tr>
    </w:tbl>
    <w:p>
      <w:pPr>
        <w:bidi/>
        <w:spacing w:after="200"/>
        <w:jc w:val="center"/>
      </w:pPr>
      <w:r>
        <w:rPr>
          <w:rFonts w:cs="Tahoma"/>
          <w:i/>
          <w:color w:val="606060"/>
          <w:sz w:val="18"/>
          <w:rtl/>
          <w:szCs w:val="18"/>
        </w:rPr>
        <w:t>جدول 9. مرحله‌ها و باس‌ها. جان باس‌ها: ۲۴ / ۲۲ / ۴۰، متناسب با سختی.</w:t>
      </w:r>
    </w:p>
    <w:tbl>
      <w:tblPr>
        <w:tblW w:type="auto" w:w="0"/>
        <w:jc w:val="center"/>
        <w:tblLook w:firstColumn="1" w:firstRow="1" w:lastColumn="0" w:lastRow="0" w:noHBand="0" w:noVBand="1" w:val="04A0"/>
        <w:bidiVisual/>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36" name="Picture 36"/>
                  <wp:cNvGraphicFramePr>
                    <a:graphicFrameLocks noChangeAspect="1"/>
                  </wp:cNvGraphicFramePr>
                  <a:graphic>
                    <a:graphicData uri="http://schemas.openxmlformats.org/drawingml/2006/picture">
                      <pic:pic>
                        <pic:nvPicPr>
                          <pic:cNvPr id="0" name="warn1.png"/>
                          <pic:cNvPicPr/>
                        </pic:nvPicPr>
                        <pic:blipFill>
                          <a:blip r:embed="rId43"/>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37" name="Picture 37"/>
                  <wp:cNvGraphicFramePr>
                    <a:graphicFrameLocks noChangeAspect="1"/>
                  </wp:cNvGraphicFramePr>
                  <a:graphic>
                    <a:graphicData uri="http://schemas.openxmlformats.org/drawingml/2006/picture">
                      <pic:pic>
                        <pic:nvPicPr>
                          <pic:cNvPr id="0" name="warn2.png"/>
                          <pic:cNvPicPr/>
                        </pic:nvPicPr>
                        <pic:blipFill>
                          <a:blip r:embed="rId44"/>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38" name="Picture 38"/>
                  <wp:cNvGraphicFramePr>
                    <a:graphicFrameLocks noChangeAspect="1"/>
                  </wp:cNvGraphicFramePr>
                  <a:graphic>
                    <a:graphicData uri="http://schemas.openxmlformats.org/drawingml/2006/picture">
                      <pic:pic>
                        <pic:nvPicPr>
                          <pic:cNvPr id="0" name="warden_0.png"/>
                          <pic:cNvPicPr/>
                        </pic:nvPicPr>
                        <pic:blipFill>
                          <a:blip r:embed="rId45"/>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39" name="Picture 39"/>
                  <wp:cNvGraphicFramePr>
                    <a:graphicFrameLocks noChangeAspect="1"/>
                  </wp:cNvGraphicFramePr>
                  <a:graphic>
                    <a:graphicData uri="http://schemas.openxmlformats.org/drawingml/2006/picture">
                      <pic:pic>
                        <pic:nvPicPr>
                          <pic:cNvPr id="0" name="warden_1.png"/>
                          <pic:cNvPicPr/>
                        </pic:nvPicPr>
                        <pic:blipFill>
                          <a:blip r:embed="rId46"/>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0" name="Picture 40"/>
                  <wp:cNvGraphicFramePr>
                    <a:graphicFrameLocks noChangeAspect="1"/>
                  </wp:cNvGraphicFramePr>
                  <a:graphic>
                    <a:graphicData uri="http://schemas.openxmlformats.org/drawingml/2006/picture">
                      <pic:pic>
                        <pic:nvPicPr>
                          <pic:cNvPr id="0" name="bossdown.png"/>
                          <pic:cNvPicPr/>
                        </pic:nvPicPr>
                        <pic:blipFill>
                          <a:blip r:embed="rId47"/>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1" name="Picture 41"/>
                  <wp:cNvGraphicFramePr>
                    <a:graphicFrameLocks noChangeAspect="1"/>
                  </wp:cNvGraphicFramePr>
                  <a:graphic>
                    <a:graphicData uri="http://schemas.openxmlformats.org/drawingml/2006/picture">
                      <pic:pic>
                        <pic:nvPicPr>
                          <pic:cNvPr id="0" name="zonedone.png"/>
                          <pic:cNvPicPr/>
                        </pic:nvPicPr>
                        <pic:blipFill>
                          <a:blip r:embed="rId48"/>
                          <a:stretch>
                            <a:fillRect/>
                          </a:stretch>
                        </pic:blipFill>
                        <pic:spPr>
                          <a:xfrm>
                            <a:off x="0" y="0"/>
                            <a:ext cx="936000" cy="1580459"/>
                          </a:xfrm>
                          <a:prstGeom prst="rect"/>
                        </pic:spPr>
                      </pic:pic>
                    </a:graphicData>
                  </a:graphic>
                </wp:inline>
              </w:drawing>
            </w:r>
          </w:p>
        </w:tc>
      </w:tr>
      <w:tr>
        <w:tc>
          <w:tcPr>
            <w:tcW w:type="dxa" w:w="1606"/>
          </w:tcPr>
          <w:p>
            <w:pPr>
              <w:jc w:val="center"/>
            </w:pPr>
            <w:r>
              <w:rPr>
                <w:color w:val="606060"/>
                <w:sz w:val="17"/>
              </w:rPr>
              <w:t>WARN</w:t>
            </w:r>
          </w:p>
        </w:tc>
        <w:tc>
          <w:tcPr>
            <w:tcW w:type="dxa" w:w="1606"/>
          </w:tcPr>
          <w:p>
            <w:pPr>
              <w:bidi/>
              <w:jc w:val="center"/>
            </w:pPr>
            <w:r>
              <w:rPr>
                <w:rFonts w:cs="Tahoma"/>
                <w:color w:val="606060"/>
                <w:sz w:val="17"/>
                <w:rtl/>
                <w:szCs w:val="17"/>
              </w:rPr>
              <w:t>علامت هشدار</w:t>
            </w:r>
          </w:p>
        </w:tc>
        <w:tc>
          <w:tcPr>
            <w:tcW w:type="dxa" w:w="1606"/>
          </w:tcPr>
          <w:p>
            <w:pPr>
              <w:jc w:val="center"/>
            </w:pPr>
            <w:r>
              <w:rPr>
                <w:color w:val="606060"/>
                <w:sz w:val="17"/>
              </w:rPr>
              <w:t>WARDEN</w:t>
            </w:r>
          </w:p>
        </w:tc>
        <w:tc>
          <w:tcPr>
            <w:tcW w:type="dxa" w:w="1606"/>
          </w:tcPr>
          <w:p>
            <w:pPr>
              <w:jc w:val="center"/>
            </w:pPr>
            <w:r>
              <w:rPr>
                <w:color w:val="606060"/>
                <w:sz w:val="17"/>
              </w:rPr>
              <w:t>WARDEN</w:t>
            </w:r>
          </w:p>
        </w:tc>
        <w:tc>
          <w:tcPr>
            <w:tcW w:type="dxa" w:w="1606"/>
          </w:tcPr>
          <w:p>
            <w:pPr>
              <w:bidi/>
              <w:jc w:val="center"/>
            </w:pPr>
            <w:r>
              <w:rPr>
                <w:rFonts w:cs="Tahoma"/>
                <w:color w:val="606060"/>
                <w:sz w:val="17"/>
                <w:rtl/>
                <w:szCs w:val="17"/>
              </w:rPr>
              <w:t>شکست باس</w:t>
            </w:r>
          </w:p>
        </w:tc>
        <w:tc>
          <w:tcPr>
            <w:tcW w:type="dxa" w:w="1606"/>
          </w:tcPr>
          <w:p>
            <w:pPr>
              <w:jc w:val="center"/>
            </w:pPr>
            <w:r>
              <w:rPr>
                <w:color w:val="606060"/>
                <w:sz w:val="17"/>
              </w:rPr>
              <w:t>ZONE DONE</w:t>
            </w:r>
          </w:p>
        </w:tc>
      </w:tr>
    </w:tbl>
    <w:p>
      <w:pPr>
        <w:bidi/>
        <w:spacing w:after="200"/>
        <w:jc w:val="center"/>
      </w:pPr>
      <w:r>
        <w:rPr>
          <w:rFonts w:cs="Tahoma"/>
          <w:i/>
          <w:color w:val="606060"/>
          <w:sz w:val="18"/>
          <w:rtl/>
          <w:szCs w:val="18"/>
        </w:rPr>
        <w:t>شکل 12. مرحلهٔ ۱: هشدار، نبرد با WARDEN و پایان مرحله.</w:t>
      </w:r>
    </w:p>
    <w:tbl>
      <w:tblPr>
        <w:tblW w:type="auto" w:w="0"/>
        <w:jc w:val="center"/>
        <w:tblLook w:firstColumn="1" w:firstRow="1" w:lastColumn="0" w:lastRow="0" w:noHBand="0" w:noVBand="1" w:val="04A0"/>
        <w:bidiVisual/>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42" name="Picture 42"/>
                  <wp:cNvGraphicFramePr>
                    <a:graphicFrameLocks noChangeAspect="1"/>
                  </wp:cNvGraphicFramePr>
                  <a:graphic>
                    <a:graphicData uri="http://schemas.openxmlformats.org/drawingml/2006/picture">
                      <pic:pic>
                        <pic:nvPicPr>
                          <pic:cNvPr id="0" name="pts.png"/>
                          <pic:cNvPicPr/>
                        </pic:nvPicPr>
                        <pic:blipFill>
                          <a:blip r:embed="rId49"/>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3" name="Picture 43"/>
                  <wp:cNvGraphicFramePr>
                    <a:graphicFrameLocks noChangeAspect="1"/>
                  </wp:cNvGraphicFramePr>
                  <a:graphic>
                    <a:graphicData uri="http://schemas.openxmlformats.org/drawingml/2006/picture">
                      <pic:pic>
                        <pic:nvPicPr>
                          <pic:cNvPr id="0" name="lifeup.png"/>
                          <pic:cNvPicPr/>
                        </pic:nvPicPr>
                        <pic:blipFill>
                          <a:blip r:embed="rId50"/>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4" name="Picture 44"/>
                  <wp:cNvGraphicFramePr>
                    <a:graphicFrameLocks noChangeAspect="1"/>
                  </wp:cNvGraphicFramePr>
                  <a:graphic>
                    <a:graphicData uri="http://schemas.openxmlformats.org/drawingml/2006/picture">
                      <pic:pic>
                        <pic:nvPicPr>
                          <pic:cNvPr id="0" name="phase2a.png"/>
                          <pic:cNvPicPr/>
                        </pic:nvPicPr>
                        <pic:blipFill>
                          <a:blip r:embed="rId51"/>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5" name="Picture 45"/>
                  <wp:cNvGraphicFramePr>
                    <a:graphicFrameLocks noChangeAspect="1"/>
                  </wp:cNvGraphicFramePr>
                  <a:graphic>
                    <a:graphicData uri="http://schemas.openxmlformats.org/drawingml/2006/picture">
                      <pic:pic>
                        <pic:nvPicPr>
                          <pic:cNvPr id="0" name="phase2b.png"/>
                          <pic:cNvPicPr/>
                        </pic:nvPicPr>
                        <pic:blipFill>
                          <a:blip r:embed="rId52"/>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6" name="Picture 46"/>
                  <wp:cNvGraphicFramePr>
                    <a:graphicFrameLocks noChangeAspect="1"/>
                  </wp:cNvGraphicFramePr>
                  <a:graphic>
                    <a:graphicData uri="http://schemas.openxmlformats.org/drawingml/2006/picture">
                      <pic:pic>
                        <pic:nvPicPr>
                          <pic:cNvPr id="0" name="hunter1.png"/>
                          <pic:cNvPicPr/>
                        </pic:nvPicPr>
                        <pic:blipFill>
                          <a:blip r:embed="rId53"/>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7" name="Picture 47"/>
                  <wp:cNvGraphicFramePr>
                    <a:graphicFrameLocks noChangeAspect="1"/>
                  </wp:cNvGraphicFramePr>
                  <a:graphic>
                    <a:graphicData uri="http://schemas.openxmlformats.org/drawingml/2006/picture">
                      <pic:pic>
                        <pic:nvPicPr>
                          <pic:cNvPr id="0" name="hunter2.png"/>
                          <pic:cNvPicPr/>
                        </pic:nvPicPr>
                        <pic:blipFill>
                          <a:blip r:embed="rId54"/>
                          <a:stretch>
                            <a:fillRect/>
                          </a:stretch>
                        </pic:blipFill>
                        <pic:spPr>
                          <a:xfrm>
                            <a:off x="0" y="0"/>
                            <a:ext cx="936000" cy="1580459"/>
                          </a:xfrm>
                          <a:prstGeom prst="rect"/>
                        </pic:spPr>
                      </pic:pic>
                    </a:graphicData>
                  </a:graphic>
                </wp:inline>
              </w:drawing>
            </w:r>
          </w:p>
        </w:tc>
      </w:tr>
      <w:tr>
        <w:tc>
          <w:tcPr>
            <w:tcW w:type="dxa" w:w="1606"/>
          </w:tcPr>
          <w:p>
            <w:pPr>
              <w:bidi/>
              <w:jc w:val="center"/>
            </w:pPr>
            <w:r>
              <w:rPr>
                <w:rFonts w:cs="Tahoma"/>
                <w:color w:val="606060"/>
                <w:sz w:val="17"/>
                <w:rtl/>
                <w:szCs w:val="17"/>
              </w:rPr>
              <w:t>جایزه</w:t>
            </w:r>
          </w:p>
        </w:tc>
        <w:tc>
          <w:tcPr>
            <w:tcW w:type="dxa" w:w="1606"/>
          </w:tcPr>
          <w:p>
            <w:pPr>
              <w:jc w:val="center"/>
            </w:pPr>
            <w:r>
              <w:rPr>
                <w:color w:val="606060"/>
                <w:sz w:val="17"/>
              </w:rPr>
              <w:t>LIFE UP</w:t>
            </w:r>
          </w:p>
        </w:tc>
        <w:tc>
          <w:tcPr>
            <w:tcW w:type="dxa" w:w="1606"/>
          </w:tcPr>
          <w:p>
            <w:pPr>
              <w:bidi/>
              <w:jc w:val="center"/>
            </w:pPr>
            <w:r>
              <w:rPr>
                <w:rFonts w:cs="Tahoma"/>
                <w:color w:val="606060"/>
                <w:sz w:val="17"/>
                <w:rtl/>
                <w:szCs w:val="17"/>
              </w:rPr>
              <w:t>مرحلهٔ ۲</w:t>
            </w:r>
          </w:p>
        </w:tc>
        <w:tc>
          <w:tcPr>
            <w:tcW w:type="dxa" w:w="1606"/>
          </w:tcPr>
          <w:p>
            <w:pPr>
              <w:bidi/>
              <w:jc w:val="center"/>
            </w:pPr>
            <w:r>
              <w:rPr>
                <w:rFonts w:cs="Tahoma"/>
                <w:color w:val="606060"/>
                <w:sz w:val="17"/>
                <w:rtl/>
                <w:szCs w:val="17"/>
              </w:rPr>
              <w:t>مرحلهٔ ۲</w:t>
            </w:r>
          </w:p>
        </w:tc>
        <w:tc>
          <w:tcPr>
            <w:tcW w:type="dxa" w:w="1606"/>
          </w:tcPr>
          <w:p>
            <w:pPr>
              <w:jc w:val="center"/>
            </w:pPr>
            <w:r>
              <w:rPr>
                <w:color w:val="606060"/>
                <w:sz w:val="17"/>
              </w:rPr>
              <w:t>HUNTER</w:t>
            </w:r>
          </w:p>
        </w:tc>
        <w:tc>
          <w:tcPr>
            <w:tcW w:type="dxa" w:w="1606"/>
          </w:tcPr>
          <w:p>
            <w:pPr>
              <w:jc w:val="center"/>
            </w:pPr>
            <w:r>
              <w:rPr>
                <w:color w:val="606060"/>
                <w:sz w:val="17"/>
              </w:rPr>
              <w:t>HUNTER</w:t>
            </w:r>
          </w:p>
        </w:tc>
      </w:tr>
    </w:tbl>
    <w:p>
      <w:pPr>
        <w:bidi/>
        <w:spacing w:after="200"/>
        <w:jc w:val="center"/>
      </w:pPr>
      <w:r>
        <w:rPr>
          <w:rFonts w:cs="Tahoma"/>
          <w:i/>
          <w:color w:val="606060"/>
          <w:sz w:val="18"/>
          <w:rtl/>
          <w:szCs w:val="18"/>
        </w:rPr>
        <w:t>شکل 13. مرحلهٔ ۲، DEEP MIST، و HUNTER.</w:t>
      </w:r>
    </w:p>
    <w:tbl>
      <w:tblPr>
        <w:tblW w:type="auto" w:w="0"/>
        <w:jc w:val="center"/>
        <w:tblLook w:firstColumn="1" w:firstRow="1" w:lastColumn="0" w:lastRow="0" w:noHBand="0" w:noVBand="1" w:val="04A0"/>
        <w:bidiVisual/>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48" name="Picture 48"/>
                  <wp:cNvGraphicFramePr>
                    <a:graphicFrameLocks noChangeAspect="1"/>
                  </wp:cNvGraphicFramePr>
                  <a:graphic>
                    <a:graphicData uri="http://schemas.openxmlformats.org/drawingml/2006/picture">
                      <pic:pic>
                        <pic:nvPicPr>
                          <pic:cNvPr id="0" name="phase3a.png"/>
                          <pic:cNvPicPr/>
                        </pic:nvPicPr>
                        <pic:blipFill>
                          <a:blip r:embed="rId55"/>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49" name="Picture 49"/>
                  <wp:cNvGraphicFramePr>
                    <a:graphicFrameLocks noChangeAspect="1"/>
                  </wp:cNvGraphicFramePr>
                  <a:graphic>
                    <a:graphicData uri="http://schemas.openxmlformats.org/drawingml/2006/picture">
                      <pic:pic>
                        <pic:nvPicPr>
                          <pic:cNvPr id="0" name="phase3b.png"/>
                          <pic:cNvPicPr/>
                        </pic:nvPicPr>
                        <pic:blipFill>
                          <a:blip r:embed="rId56"/>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50" name="Picture 50"/>
                  <wp:cNvGraphicFramePr>
                    <a:graphicFrameLocks noChangeAspect="1"/>
                  </wp:cNvGraphicFramePr>
                  <a:graphic>
                    <a:graphicData uri="http://schemas.openxmlformats.org/drawingml/2006/picture">
                      <pic:pic>
                        <pic:nvPicPr>
                          <pic:cNvPr id="0" name="king_0.png"/>
                          <pic:cNvPicPr/>
                        </pic:nvPicPr>
                        <pic:blipFill>
                          <a:blip r:embed="rId57"/>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51" name="Picture 51"/>
                  <wp:cNvGraphicFramePr>
                    <a:graphicFrameLocks noChangeAspect="1"/>
                  </wp:cNvGraphicFramePr>
                  <a:graphic>
                    <a:graphicData uri="http://schemas.openxmlformats.org/drawingml/2006/picture">
                      <pic:pic>
                        <pic:nvPicPr>
                          <pic:cNvPr id="0" name="king.png"/>
                          <pic:cNvPicPr/>
                        </pic:nvPicPr>
                        <pic:blipFill>
                          <a:blip r:embed="rId58"/>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52" name="Picture 52"/>
                  <wp:cNvGraphicFramePr>
                    <a:graphicFrameLocks noChangeAspect="1"/>
                  </wp:cNvGraphicFramePr>
                  <a:graphic>
                    <a:graphicData uri="http://schemas.openxmlformats.org/drawingml/2006/picture">
                      <pic:pic>
                        <pic:nvPicPr>
                          <pic:cNvPr id="0" name="king_2.png"/>
                          <pic:cNvPicPr/>
                        </pic:nvPicPr>
                        <pic:blipFill>
                          <a:blip r:embed="rId59"/>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53" name="Picture 53"/>
                  <wp:cNvGraphicFramePr>
                    <a:graphicFrameLocks noChangeAspect="1"/>
                  </wp:cNvGraphicFramePr>
                  <a:graphic>
                    <a:graphicData uri="http://schemas.openxmlformats.org/drawingml/2006/picture">
                      <pic:pic>
                        <pic:nvPicPr>
                          <pic:cNvPr id="0" name="king2.png"/>
                          <pic:cNvPicPr/>
                        </pic:nvPicPr>
                        <pic:blipFill>
                          <a:blip r:embed="rId60"/>
                          <a:stretch>
                            <a:fillRect/>
                          </a:stretch>
                        </pic:blipFill>
                        <pic:spPr>
                          <a:xfrm>
                            <a:off x="0" y="0"/>
                            <a:ext cx="936000" cy="1580459"/>
                          </a:xfrm>
                          <a:prstGeom prst="rect"/>
                        </pic:spPr>
                      </pic:pic>
                    </a:graphicData>
                  </a:graphic>
                </wp:inline>
              </w:drawing>
            </w:r>
          </w:p>
        </w:tc>
      </w:tr>
      <w:tr>
        <w:tc>
          <w:tcPr>
            <w:tcW w:type="dxa" w:w="1606"/>
          </w:tcPr>
          <w:p>
            <w:pPr>
              <w:bidi/>
              <w:jc w:val="center"/>
            </w:pPr>
            <w:r>
              <w:rPr>
                <w:rFonts w:cs="Tahoma"/>
                <w:color w:val="606060"/>
                <w:sz w:val="17"/>
                <w:rtl/>
                <w:szCs w:val="17"/>
              </w:rPr>
              <w:t>مرحلهٔ ۳</w:t>
            </w:r>
          </w:p>
        </w:tc>
        <w:tc>
          <w:tcPr>
            <w:tcW w:type="dxa" w:w="1606"/>
          </w:tcPr>
          <w:p>
            <w:pPr>
              <w:bidi/>
              <w:jc w:val="center"/>
            </w:pPr>
            <w:r>
              <w:rPr>
                <w:rFonts w:cs="Tahoma"/>
                <w:color w:val="606060"/>
                <w:sz w:val="17"/>
                <w:rtl/>
                <w:szCs w:val="17"/>
              </w:rPr>
              <w:t>مرحلهٔ ۳</w:t>
            </w:r>
          </w:p>
        </w:tc>
        <w:tc>
          <w:tcPr>
            <w:tcW w:type="dxa" w:w="1606"/>
          </w:tcPr>
          <w:p>
            <w:pPr>
              <w:jc w:val="center"/>
            </w:pPr>
            <w:r>
              <w:rPr>
                <w:color w:val="606060"/>
                <w:sz w:val="17"/>
              </w:rPr>
              <w:t>VOID KING</w:t>
            </w:r>
          </w:p>
        </w:tc>
        <w:tc>
          <w:tcPr>
            <w:tcW w:type="dxa" w:w="1606"/>
          </w:tcPr>
          <w:p>
            <w:pPr>
              <w:jc w:val="center"/>
            </w:pPr>
            <w:r>
              <w:rPr>
                <w:color w:val="606060"/>
                <w:sz w:val="17"/>
              </w:rPr>
              <w:t>VOID KING</w:t>
            </w:r>
          </w:p>
        </w:tc>
        <w:tc>
          <w:tcPr>
            <w:tcW w:type="dxa" w:w="1606"/>
          </w:tcPr>
          <w:p>
            <w:pPr>
              <w:bidi/>
              <w:jc w:val="center"/>
            </w:pPr>
            <w:r>
              <w:rPr>
                <w:rFonts w:cs="Tahoma"/>
                <w:color w:val="606060"/>
                <w:sz w:val="17"/>
                <w:rtl/>
                <w:szCs w:val="17"/>
              </w:rPr>
              <w:t>چشم باز</w:t>
            </w:r>
          </w:p>
        </w:tc>
        <w:tc>
          <w:tcPr>
            <w:tcW w:type="dxa" w:w="1606"/>
          </w:tcPr>
          <w:p>
            <w:pPr>
              <w:bidi/>
              <w:jc w:val="center"/>
            </w:pPr>
            <w:r>
              <w:rPr>
                <w:rFonts w:cs="Tahoma"/>
                <w:color w:val="606060"/>
                <w:sz w:val="17"/>
                <w:rtl/>
                <w:szCs w:val="17"/>
              </w:rPr>
              <w:t>شکل ۲</w:t>
            </w:r>
          </w:p>
        </w:tc>
      </w:tr>
    </w:tbl>
    <w:p>
      <w:pPr>
        <w:bidi/>
        <w:spacing w:after="200"/>
        <w:jc w:val="center"/>
      </w:pPr>
      <w:r>
        <w:rPr>
          <w:rFonts w:cs="Tahoma"/>
          <w:i/>
          <w:color w:val="606060"/>
          <w:sz w:val="18"/>
          <w:rtl/>
          <w:szCs w:val="18"/>
        </w:rPr>
        <w:t>شکل 14. مرحلهٔ ۳، THE VOID، و VOID KING در هر دو شکل.</w:t>
      </w:r>
    </w:p>
    <w:tbl>
      <w:tblPr>
        <w:tblW w:type="auto" w:w="0"/>
        <w:jc w:val="center"/>
        <w:tblLook w:firstColumn="1" w:firstRow="1" w:lastColumn="0" w:lastRow="0" w:noHBand="0" w:noVBand="1" w:val="04A0"/>
        <w:bidiVisual/>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260000" cy="572727"/>
                  <wp:docPr id="54" name="Picture 54"/>
                  <wp:cNvGraphicFramePr>
                    <a:graphicFrameLocks noChangeAspect="1"/>
                  </wp:cNvGraphicFramePr>
                  <a:graphic>
                    <a:graphicData uri="http://schemas.openxmlformats.org/drawingml/2006/picture">
                      <pic:pic>
                        <pic:nvPicPr>
                          <pic:cNvPr id="0" name="sprite_boss_warden.png"/>
                          <pic:cNvPicPr/>
                        </pic:nvPicPr>
                        <pic:blipFill>
                          <a:blip r:embed="rId61"/>
                          <a:stretch>
                            <a:fillRect/>
                          </a:stretch>
                        </pic:blipFill>
                        <pic:spPr>
                          <a:xfrm>
                            <a:off x="0" y="0"/>
                            <a:ext cx="1260000" cy="57272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260000" cy="840000"/>
                  <wp:docPr id="55" name="Picture 55"/>
                  <wp:cNvGraphicFramePr>
                    <a:graphicFrameLocks noChangeAspect="1"/>
                  </wp:cNvGraphicFramePr>
                  <a:graphic>
                    <a:graphicData uri="http://schemas.openxmlformats.org/drawingml/2006/picture">
                      <pic:pic>
                        <pic:nvPicPr>
                          <pic:cNvPr id="0" name="sprite_boss_hunter.png"/>
                          <pic:cNvPicPr/>
                        </pic:nvPicPr>
                        <pic:blipFill>
                          <a:blip r:embed="rId62"/>
                          <a:stretch>
                            <a:fillRect/>
                          </a:stretch>
                        </pic:blipFill>
                        <pic:spPr>
                          <a:xfrm>
                            <a:off x="0" y="0"/>
                            <a:ext cx="1260000" cy="840000"/>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260000" cy="581538"/>
                  <wp:docPr id="56" name="Picture 56"/>
                  <wp:cNvGraphicFramePr>
                    <a:graphicFrameLocks noChangeAspect="1"/>
                  </wp:cNvGraphicFramePr>
                  <a:graphic>
                    <a:graphicData uri="http://schemas.openxmlformats.org/drawingml/2006/picture">
                      <pic:pic>
                        <pic:nvPicPr>
                          <pic:cNvPr id="0" name="sprite_boss_king.png"/>
                          <pic:cNvPicPr/>
                        </pic:nvPicPr>
                        <pic:blipFill>
                          <a:blip r:embed="rId63"/>
                          <a:stretch>
                            <a:fillRect/>
                          </a:stretch>
                        </pic:blipFill>
                        <pic:spPr>
                          <a:xfrm>
                            <a:off x="0" y="0"/>
                            <a:ext cx="1260000" cy="581538"/>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260000" cy="581538"/>
                  <wp:docPr id="57" name="Picture 57"/>
                  <wp:cNvGraphicFramePr>
                    <a:graphicFrameLocks noChangeAspect="1"/>
                  </wp:cNvGraphicFramePr>
                  <a:graphic>
                    <a:graphicData uri="http://schemas.openxmlformats.org/drawingml/2006/picture">
                      <pic:pic>
                        <pic:nvPicPr>
                          <pic:cNvPr id="0" name="sprite_boss_king_angry.png"/>
                          <pic:cNvPicPr/>
                        </pic:nvPicPr>
                        <pic:blipFill>
                          <a:blip r:embed="rId64"/>
                          <a:stretch>
                            <a:fillRect/>
                          </a:stretch>
                        </pic:blipFill>
                        <pic:spPr>
                          <a:xfrm>
                            <a:off x="0" y="0"/>
                            <a:ext cx="1260000" cy="581538"/>
                          </a:xfrm>
                          <a:prstGeom prst="rect"/>
                        </pic:spPr>
                      </pic:pic>
                    </a:graphicData>
                  </a:graphic>
                </wp:inline>
              </w:drawing>
            </w:r>
          </w:p>
        </w:tc>
      </w:tr>
      <w:tr>
        <w:tc>
          <w:tcPr>
            <w:tcW w:type="dxa" w:w="2409"/>
          </w:tcPr>
          <w:p>
            <w:pPr>
              <w:jc w:val="center"/>
            </w:pPr>
            <w:r>
              <w:rPr>
                <w:color w:val="606060"/>
                <w:sz w:val="17"/>
              </w:rPr>
              <w:t>WARDEN</w:t>
            </w:r>
          </w:p>
        </w:tc>
        <w:tc>
          <w:tcPr>
            <w:tcW w:type="dxa" w:w="2409"/>
          </w:tcPr>
          <w:p>
            <w:pPr>
              <w:jc w:val="center"/>
            </w:pPr>
            <w:r>
              <w:rPr>
                <w:color w:val="606060"/>
                <w:sz w:val="17"/>
              </w:rPr>
              <w:t>HUNTER</w:t>
            </w:r>
          </w:p>
        </w:tc>
        <w:tc>
          <w:tcPr>
            <w:tcW w:type="dxa" w:w="2409"/>
          </w:tcPr>
          <w:p>
            <w:pPr>
              <w:jc w:val="center"/>
            </w:pPr>
            <w:r>
              <w:rPr>
                <w:color w:val="606060"/>
                <w:sz w:val="17"/>
              </w:rPr>
              <w:t>VOID KING</w:t>
            </w:r>
          </w:p>
        </w:tc>
        <w:tc>
          <w:tcPr>
            <w:tcW w:type="dxa" w:w="2409"/>
          </w:tcPr>
          <w:p>
            <w:pPr>
              <w:bidi/>
              <w:jc w:val="center"/>
            </w:pPr>
            <w:r>
              <w:rPr>
                <w:rFonts w:cs="Tahoma"/>
                <w:color w:val="606060"/>
                <w:sz w:val="17"/>
                <w:rtl/>
                <w:szCs w:val="17"/>
              </w:rPr>
              <w:t>VOID KING، شکل ۲</w:t>
            </w:r>
          </w:p>
        </w:tc>
      </w:tr>
    </w:tbl>
    <w:p>
      <w:pPr>
        <w:bidi/>
        <w:spacing w:after="200"/>
        <w:jc w:val="center"/>
      </w:pPr>
      <w:r>
        <w:rPr>
          <w:rFonts w:cs="Tahoma"/>
          <w:i/>
          <w:color w:val="606060"/>
          <w:sz w:val="18"/>
          <w:rtl/>
          <w:szCs w:val="18"/>
        </w:rPr>
        <w:t>شکل 15. باس‌ها، پیکسل به پیکسل.</w:t>
      </w:r>
    </w:p>
    <w:tbl>
      <w:tblPr>
        <w:tblStyle w:val="TableGrid"/>
        <w:tblW w:type="auto" w:w="0"/>
        <w:jc w:val="center"/>
        <w:tblLook w:firstColumn="1" w:firstRow="1" w:lastColumn="0" w:lastRow="0" w:noHBand="0" w:noVBand="1" w:val="04A0"/>
        <w:bidiVisual/>
      </w:tblPr>
      <w:tblGrid>
        <w:gridCol w:w="1928"/>
        <w:gridCol w:w="1928"/>
        <w:gridCol w:w="1928"/>
        <w:gridCol w:w="1928"/>
        <w:gridCol w:w="1928"/>
      </w:tblGrid>
      <w:tr>
        <w:tc>
          <w:tcPr>
            <w:tcW w:type="dxa" w:w="1701"/>
            <w:shd w:val="clear" w:color="auto" w:fill="1F3A5F"/>
          </w:tcPr>
          <w:p>
            <w:pPr>
              <w:bidi/>
            </w:pPr>
            <w:r>
              <w:rPr>
                <w:rFonts w:cs="Tahoma"/>
                <w:b/>
                <w:color w:val="FFFFFF"/>
                <w:sz w:val="19"/>
                <w:rtl/>
                <w:szCs w:val="19"/>
                <w:bCs/>
              </w:rPr>
              <w:t>سختی</w:t>
            </w:r>
          </w:p>
        </w:tc>
        <w:tc>
          <w:tcPr>
            <w:tcW w:type="dxa" w:w="1134"/>
            <w:shd w:val="clear" w:color="auto" w:fill="1F3A5F"/>
          </w:tcPr>
          <w:p>
            <w:pPr>
              <w:bidi/>
            </w:pPr>
            <w:r>
              <w:rPr>
                <w:rFonts w:cs="Tahoma"/>
                <w:b/>
                <w:color w:val="FFFFFF"/>
                <w:sz w:val="19"/>
                <w:rtl/>
                <w:szCs w:val="19"/>
                <w:bCs/>
              </w:rPr>
              <w:t>جان‌ها</w:t>
            </w:r>
          </w:p>
        </w:tc>
        <w:tc>
          <w:tcPr>
            <w:tcW w:type="dxa" w:w="2268"/>
            <w:shd w:val="clear" w:color="auto" w:fill="1F3A5F"/>
          </w:tcPr>
          <w:p>
            <w:pPr>
              <w:bidi/>
            </w:pPr>
            <w:r>
              <w:rPr>
                <w:rFonts w:cs="Tahoma"/>
                <w:b/>
                <w:color w:val="FFFFFF"/>
                <w:sz w:val="19"/>
                <w:rtl/>
                <w:szCs w:val="19"/>
                <w:bCs/>
              </w:rPr>
              <w:t>شلیک دشمن</w:t>
            </w:r>
          </w:p>
        </w:tc>
        <w:tc>
          <w:tcPr>
            <w:tcW w:type="dxa" w:w="1984"/>
            <w:shd w:val="clear" w:color="auto" w:fill="1F3A5F"/>
          </w:tcPr>
          <w:p>
            <w:pPr>
              <w:bidi/>
            </w:pPr>
            <w:r>
              <w:rPr>
                <w:rFonts w:cs="Tahoma"/>
                <w:b/>
                <w:color w:val="FFFFFF"/>
                <w:sz w:val="19"/>
                <w:rtl/>
                <w:szCs w:val="19"/>
                <w:bCs/>
              </w:rPr>
              <w:t>جان باس</w:t>
            </w:r>
          </w:p>
        </w:tc>
        <w:tc>
          <w:tcPr>
            <w:tcW w:type="dxa" w:w="1701"/>
            <w:shd w:val="clear" w:color="auto" w:fill="1F3A5F"/>
          </w:tcPr>
          <w:p>
            <w:pPr>
              <w:bidi/>
            </w:pPr>
            <w:r>
              <w:rPr>
                <w:rFonts w:cs="Tahoma"/>
                <w:b/>
                <w:color w:val="FFFFFF"/>
                <w:sz w:val="19"/>
                <w:rtl/>
                <w:szCs w:val="19"/>
                <w:bCs/>
              </w:rPr>
              <w:t>جعبهٔ مهمات</w:t>
            </w:r>
          </w:p>
        </w:tc>
      </w:tr>
      <w:tr>
        <w:tc>
          <w:tcPr>
            <w:tcW w:type="dxa" w:w="1701"/>
          </w:tcPr>
          <w:p>
            <w:r>
              <w:rPr>
                <w:b w:val="0"/>
                <w:sz w:val="19"/>
              </w:rPr>
              <w:t>EASY</w:t>
            </w:r>
          </w:p>
        </w:tc>
        <w:tc>
          <w:tcPr>
            <w:tcW w:type="dxa" w:w="1134"/>
          </w:tcPr>
          <w:p>
            <w:r>
              <w:rPr>
                <w:b w:val="0"/>
                <w:sz w:val="19"/>
              </w:rPr>
              <w:t>4</w:t>
            </w:r>
          </w:p>
        </w:tc>
        <w:tc>
          <w:tcPr>
            <w:tcW w:type="dxa" w:w="2268"/>
          </w:tcPr>
          <w:p>
            <w:pPr>
              <w:bidi/>
            </w:pPr>
            <w:r>
              <w:rPr>
                <w:rFonts w:cs="Tahoma"/>
                <w:b w:val="0"/>
                <w:sz w:val="19"/>
                <w:rtl/>
                <w:szCs w:val="19"/>
              </w:rPr>
              <w:t>۱٫۵ برابر کُندتر</w:t>
            </w:r>
          </w:p>
        </w:tc>
        <w:tc>
          <w:tcPr>
            <w:tcW w:type="dxa" w:w="1984"/>
          </w:tcPr>
          <w:p>
            <w:r>
              <w:rPr>
                <w:b w:val="0"/>
                <w:sz w:val="19"/>
              </w:rPr>
              <w:t>80 %</w:t>
            </w:r>
          </w:p>
        </w:tc>
        <w:tc>
          <w:tcPr>
            <w:tcW w:type="dxa" w:w="1701"/>
          </w:tcPr>
          <w:p>
            <w:r>
              <w:rPr>
                <w:b w:val="0"/>
                <w:sz w:val="19"/>
              </w:rPr>
              <w:t>+20</w:t>
            </w:r>
          </w:p>
        </w:tc>
      </w:tr>
      <w:tr>
        <w:tc>
          <w:tcPr>
            <w:tcW w:type="dxa" w:w="1701"/>
            <w:shd w:val="clear" w:color="auto" w:fill="EEF2F7"/>
          </w:tcPr>
          <w:p>
            <w:r>
              <w:rPr>
                <w:b w:val="0"/>
                <w:sz w:val="19"/>
              </w:rPr>
              <w:t>NORMAL</w:t>
            </w:r>
          </w:p>
        </w:tc>
        <w:tc>
          <w:tcPr>
            <w:tcW w:type="dxa" w:w="1134"/>
            <w:shd w:val="clear" w:color="auto" w:fill="EEF2F7"/>
          </w:tcPr>
          <w:p>
            <w:r>
              <w:rPr>
                <w:b w:val="0"/>
                <w:sz w:val="19"/>
              </w:rPr>
              <w:t>3</w:t>
            </w:r>
          </w:p>
        </w:tc>
        <w:tc>
          <w:tcPr>
            <w:tcW w:type="dxa" w:w="2268"/>
            <w:shd w:val="clear" w:color="auto" w:fill="EEF2F7"/>
          </w:tcPr>
          <w:p>
            <w:pPr>
              <w:bidi/>
            </w:pPr>
            <w:r>
              <w:rPr>
                <w:rFonts w:cs="Tahoma"/>
                <w:b w:val="0"/>
                <w:sz w:val="19"/>
                <w:rtl/>
                <w:szCs w:val="19"/>
              </w:rPr>
              <w:t>عادی</w:t>
            </w:r>
          </w:p>
        </w:tc>
        <w:tc>
          <w:tcPr>
            <w:tcW w:type="dxa" w:w="1984"/>
            <w:shd w:val="clear" w:color="auto" w:fill="EEF2F7"/>
          </w:tcPr>
          <w:p>
            <w:r>
              <w:rPr>
                <w:b w:val="0"/>
                <w:sz w:val="19"/>
              </w:rPr>
              <w:t>100 %</w:t>
            </w:r>
          </w:p>
        </w:tc>
        <w:tc>
          <w:tcPr>
            <w:tcW w:type="dxa" w:w="1701"/>
            <w:shd w:val="clear" w:color="auto" w:fill="EEF2F7"/>
          </w:tcPr>
          <w:p>
            <w:r>
              <w:rPr>
                <w:b w:val="0"/>
                <w:sz w:val="19"/>
              </w:rPr>
              <w:t>+15</w:t>
            </w:r>
          </w:p>
        </w:tc>
      </w:tr>
      <w:tr>
        <w:tc>
          <w:tcPr>
            <w:tcW w:type="dxa" w:w="1701"/>
          </w:tcPr>
          <w:p>
            <w:r>
              <w:rPr>
                <w:b w:val="0"/>
                <w:sz w:val="19"/>
              </w:rPr>
              <w:t>HARD</w:t>
            </w:r>
          </w:p>
        </w:tc>
        <w:tc>
          <w:tcPr>
            <w:tcW w:type="dxa" w:w="1134"/>
          </w:tcPr>
          <w:p>
            <w:r>
              <w:rPr>
                <w:b w:val="0"/>
                <w:sz w:val="19"/>
              </w:rPr>
              <w:t>3</w:t>
            </w:r>
          </w:p>
        </w:tc>
        <w:tc>
          <w:tcPr>
            <w:tcW w:type="dxa" w:w="2268"/>
          </w:tcPr>
          <w:p>
            <w:pPr>
              <w:bidi/>
            </w:pPr>
            <w:r>
              <w:rPr>
                <w:rFonts w:cs="Tahoma"/>
                <w:b w:val="0"/>
                <w:sz w:val="19"/>
                <w:rtl/>
                <w:szCs w:val="19"/>
              </w:rPr>
              <w:t>۱٫۳۳ برابر سریع‌تر</w:t>
            </w:r>
          </w:p>
        </w:tc>
        <w:tc>
          <w:tcPr>
            <w:tcW w:type="dxa" w:w="1984"/>
          </w:tcPr>
          <w:p>
            <w:r>
              <w:rPr>
                <w:b w:val="0"/>
                <w:sz w:val="19"/>
              </w:rPr>
              <w:t>130 %</w:t>
            </w:r>
          </w:p>
        </w:tc>
        <w:tc>
          <w:tcPr>
            <w:tcW w:type="dxa" w:w="1701"/>
          </w:tcPr>
          <w:p>
            <w:r>
              <w:rPr>
                <w:b w:val="0"/>
                <w:sz w:val="19"/>
              </w:rPr>
              <w:t>+12</w:t>
            </w:r>
          </w:p>
        </w:tc>
      </w:tr>
    </w:tbl>
    <w:p>
      <w:pPr>
        <w:bidi/>
        <w:spacing w:after="200"/>
        <w:jc w:val="center"/>
      </w:pPr>
      <w:r>
        <w:rPr>
          <w:rFonts w:cs="Tahoma"/>
          <w:i/>
          <w:color w:val="606060"/>
          <w:sz w:val="18"/>
          <w:rtl/>
          <w:szCs w:val="18"/>
        </w:rPr>
        <w:t>جدول 10. سطح‌های سختی (OPTS ← DIFF).</w:t>
      </w:r>
    </w:p>
    <w:p>
      <w:pPr>
        <w:bidi/>
        <w:pStyle w:val="Heading2"/>
      </w:pPr>
      <w:r>
        <w:rPr>
          <w:rFonts w:cs="Tahoma"/>
          <w:rtl/>
        </w:rPr>
        <w:t>۳.۱۱ مکث، پایان بازی، پیروزی و بهترین امتیاز</w:t>
      </w:r>
    </w:p>
    <w:p>
      <w:pPr>
        <w:bidi/>
      </w:pPr>
      <w:r>
        <w:rPr>
          <w:rFonts w:cs="Tahoma"/>
          <w:b/>
          <w:bCs/>
        </w:rPr>
        <w:t>P</w:t>
      </w:r>
      <w:r>
        <w:rPr>
          <w:rFonts w:cs="Tahoma"/>
          <w:rtl/>
        </w:rPr>
        <w:t xml:space="preserve"> (یا Q) بازی را متوقف می‌کند: ساعت بازی می‌ایستد، امتیاز و یک علامت مکث بزرگ نمایش داده می‌شود و صفحه‌های «P:GO» و «Q:EX» کلیدها را توضیح می‌دهند. وقتی آخرین جان از دست برود، </w:t>
      </w:r>
      <w:r>
        <w:rPr>
          <w:rFonts w:cs="Tahoma"/>
          <w:b/>
          <w:bCs/>
        </w:rPr>
        <w:t>GAME OVER</w:t>
      </w:r>
      <w:r>
        <w:rPr>
          <w:rFonts w:cs="Tahoma"/>
          <w:rtl/>
        </w:rPr>
        <w:t xml:space="preserve"> امتیاز (برای رکورد تازه چشمک‌زن) و بهترین امتیاز را نشان می‌دهد. پس از VOID KING، صفحهٔ </w:t>
      </w:r>
      <w:r>
        <w:rPr>
          <w:rFonts w:cs="Tahoma"/>
          <w:b/>
          <w:rtl/>
          <w:bCs/>
        </w:rPr>
        <w:t>پیروزی</w:t>
      </w:r>
      <w:r>
        <w:rPr>
          <w:rFonts w:cs="Tahoma"/>
          <w:rtl/>
        </w:rPr>
        <w:t xml:space="preserve"> آتش‌بازی و صفحه‌های «YOU WIN!»، «VOID SAFE» و امتیاز را نشان می‌دهد. صفحهٔ </w:t>
      </w:r>
      <w:r>
        <w:rPr>
          <w:rFonts w:cs="Tahoma"/>
          <w:b/>
          <w:bCs/>
        </w:rPr>
        <w:t>BEST</w:t>
      </w:r>
      <w:r>
        <w:rPr>
          <w:rFonts w:cs="Tahoma"/>
          <w:rtl/>
        </w:rPr>
        <w:t xml:space="preserve"> بالاترین امتیاز، اینکه آن بازی تا کجا رسید (ZONE ۱ تا ۳ یا WIN) و سختی آن را نشان می‌دهد؛ این امتیاز در EEPROM نگه داشته می‌شود، پس در یک Arduino واقعی با قطع برق هم پاک نمی‌شود.</w:t>
      </w:r>
    </w:p>
    <w:tbl>
      <w:tblPr>
        <w:tblW w:type="auto" w:w="0"/>
        <w:jc w:val="center"/>
        <w:tblLook w:firstColumn="1" w:firstRow="1" w:lastColumn="0" w:lastRow="0" w:noHBand="0" w:noVBand="1" w:val="04A0"/>
        <w:bidiVisual/>
      </w:tblPr>
      <w:tblGrid>
        <w:gridCol w:w="1928"/>
        <w:gridCol w:w="1928"/>
        <w:gridCol w:w="1928"/>
        <w:gridCol w:w="1928"/>
        <w:gridCol w:w="1928"/>
      </w:tblGrid>
      <w:tr>
        <w:tc>
          <w:tcPr>
            <w:tcW w:type="dxa" w:w="1928"/>
          </w:tcPr>
          <w:p>
            <w:pPr>
              <w:jc w:val="center"/>
            </w:pPr>
            <w:r>
              <w:drawing>
                <wp:inline xmlns:a="http://schemas.openxmlformats.org/drawingml/2006/main" xmlns:pic="http://schemas.openxmlformats.org/drawingml/2006/picture">
                  <wp:extent cx="1044000" cy="1762820"/>
                  <wp:docPr id="58" name="Picture 58"/>
                  <wp:cNvGraphicFramePr>
                    <a:graphicFrameLocks noChangeAspect="1"/>
                  </wp:cNvGraphicFramePr>
                  <a:graphic>
                    <a:graphicData uri="http://schemas.openxmlformats.org/drawingml/2006/picture">
                      <pic:pic>
                        <pic:nvPicPr>
                          <pic:cNvPr id="0" name="pause_score.png"/>
                          <pic:cNvPicPr/>
                        </pic:nvPicPr>
                        <pic:blipFill>
                          <a:blip r:embed="rId65"/>
                          <a:stretch>
                            <a:fillRect/>
                          </a:stretch>
                        </pic:blipFill>
                        <pic:spPr>
                          <a:xfrm>
                            <a:off x="0" y="0"/>
                            <a:ext cx="1044000" cy="176282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44000" cy="1762820"/>
                  <wp:docPr id="59" name="Picture 59"/>
                  <wp:cNvGraphicFramePr>
                    <a:graphicFrameLocks noChangeAspect="1"/>
                  </wp:cNvGraphicFramePr>
                  <a:graphic>
                    <a:graphicData uri="http://schemas.openxmlformats.org/drawingml/2006/picture">
                      <pic:pic>
                        <pic:nvPicPr>
                          <pic:cNvPr id="0" name="pause_sign.png"/>
                          <pic:cNvPicPr/>
                        </pic:nvPicPr>
                        <pic:blipFill>
                          <a:blip r:embed="rId66"/>
                          <a:stretch>
                            <a:fillRect/>
                          </a:stretch>
                        </pic:blipFill>
                        <pic:spPr>
                          <a:xfrm>
                            <a:off x="0" y="0"/>
                            <a:ext cx="1044000" cy="176282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44000" cy="1762820"/>
                  <wp:docPr id="60" name="Picture 60"/>
                  <wp:cNvGraphicFramePr>
                    <a:graphicFrameLocks noChangeAspect="1"/>
                  </wp:cNvGraphicFramePr>
                  <a:graphic>
                    <a:graphicData uri="http://schemas.openxmlformats.org/drawingml/2006/picture">
                      <pic:pic>
                        <pic:nvPicPr>
                          <pic:cNvPr id="0" name="over1.png"/>
                          <pic:cNvPicPr/>
                        </pic:nvPicPr>
                        <pic:blipFill>
                          <a:blip r:embed="rId67"/>
                          <a:stretch>
                            <a:fillRect/>
                          </a:stretch>
                        </pic:blipFill>
                        <pic:spPr>
                          <a:xfrm>
                            <a:off x="0" y="0"/>
                            <a:ext cx="1044000" cy="176282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44000" cy="1762820"/>
                  <wp:docPr id="61" name="Picture 61"/>
                  <wp:cNvGraphicFramePr>
                    <a:graphicFrameLocks noChangeAspect="1"/>
                  </wp:cNvGraphicFramePr>
                  <a:graphic>
                    <a:graphicData uri="http://schemas.openxmlformats.org/drawingml/2006/picture">
                      <pic:pic>
                        <pic:nvPicPr>
                          <pic:cNvPr id="0" name="over2.png"/>
                          <pic:cNvPicPr/>
                        </pic:nvPicPr>
                        <pic:blipFill>
                          <a:blip r:embed="rId68"/>
                          <a:stretch>
                            <a:fillRect/>
                          </a:stretch>
                        </pic:blipFill>
                        <pic:spPr>
                          <a:xfrm>
                            <a:off x="0" y="0"/>
                            <a:ext cx="1044000" cy="176282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44000" cy="1762820"/>
                  <wp:docPr id="62" name="Picture 62"/>
                  <wp:cNvGraphicFramePr>
                    <a:graphicFrameLocks noChangeAspect="1"/>
                  </wp:cNvGraphicFramePr>
                  <a:graphic>
                    <a:graphicData uri="http://schemas.openxmlformats.org/drawingml/2006/picture">
                      <pic:pic>
                        <pic:nvPicPr>
                          <pic:cNvPr id="0" name="best_empty.png"/>
                          <pic:cNvPicPr/>
                        </pic:nvPicPr>
                        <pic:blipFill>
                          <a:blip r:embed="rId69"/>
                          <a:stretch>
                            <a:fillRect/>
                          </a:stretch>
                        </pic:blipFill>
                        <pic:spPr>
                          <a:xfrm>
                            <a:off x="0" y="0"/>
                            <a:ext cx="1044000" cy="1762820"/>
                          </a:xfrm>
                          <a:prstGeom prst="rect"/>
                        </pic:spPr>
                      </pic:pic>
                    </a:graphicData>
                  </a:graphic>
                </wp:inline>
              </w:drawing>
            </w:r>
          </w:p>
        </w:tc>
      </w:tr>
      <w:tr>
        <w:tc>
          <w:tcPr>
            <w:tcW w:type="dxa" w:w="1928"/>
          </w:tcPr>
          <w:p>
            <w:pPr>
              <w:bidi/>
              <w:jc w:val="center"/>
            </w:pPr>
            <w:r>
              <w:rPr>
                <w:rFonts w:cs="Tahoma"/>
                <w:color w:val="606060"/>
                <w:sz w:val="17"/>
                <w:rtl/>
                <w:szCs w:val="17"/>
              </w:rPr>
              <w:t>مکث</w:t>
            </w:r>
          </w:p>
        </w:tc>
        <w:tc>
          <w:tcPr>
            <w:tcW w:type="dxa" w:w="1928"/>
          </w:tcPr>
          <w:p>
            <w:pPr>
              <w:bidi/>
              <w:jc w:val="center"/>
            </w:pPr>
            <w:r>
              <w:rPr>
                <w:rFonts w:cs="Tahoma"/>
                <w:color w:val="606060"/>
                <w:sz w:val="17"/>
                <w:rtl/>
                <w:szCs w:val="17"/>
              </w:rPr>
              <w:t>مکث</w:t>
            </w:r>
          </w:p>
        </w:tc>
        <w:tc>
          <w:tcPr>
            <w:tcW w:type="dxa" w:w="1928"/>
          </w:tcPr>
          <w:p>
            <w:pPr>
              <w:bidi/>
              <w:jc w:val="center"/>
            </w:pPr>
            <w:r>
              <w:rPr>
                <w:rFonts w:cs="Tahoma"/>
                <w:color w:val="606060"/>
                <w:sz w:val="17"/>
                <w:rtl/>
                <w:szCs w:val="17"/>
              </w:rPr>
              <w:t>پایان بازی</w:t>
            </w:r>
          </w:p>
        </w:tc>
        <w:tc>
          <w:tcPr>
            <w:tcW w:type="dxa" w:w="1928"/>
          </w:tcPr>
          <w:p>
            <w:pPr>
              <w:bidi/>
              <w:jc w:val="center"/>
            </w:pPr>
            <w:r>
              <w:rPr>
                <w:rFonts w:cs="Tahoma"/>
                <w:color w:val="606060"/>
                <w:sz w:val="17"/>
                <w:rtl/>
                <w:szCs w:val="17"/>
              </w:rPr>
              <w:t>پایان بازی</w:t>
            </w:r>
          </w:p>
        </w:tc>
        <w:tc>
          <w:tcPr>
            <w:tcW w:type="dxa" w:w="1928"/>
          </w:tcPr>
          <w:p>
            <w:pPr>
              <w:bidi/>
              <w:jc w:val="center"/>
            </w:pPr>
            <w:r>
              <w:rPr>
                <w:rFonts w:cs="Tahoma"/>
                <w:color w:val="606060"/>
                <w:sz w:val="17"/>
                <w:rtl/>
                <w:szCs w:val="17"/>
              </w:rPr>
              <w:t>هنوز رکوردی نیست</w:t>
            </w:r>
          </w:p>
        </w:tc>
      </w:tr>
    </w:tbl>
    <w:p>
      <w:pPr>
        <w:bidi/>
        <w:spacing w:after="200"/>
        <w:jc w:val="center"/>
      </w:pPr>
      <w:r>
        <w:rPr>
          <w:rFonts w:cs="Tahoma"/>
          <w:i/>
          <w:color w:val="606060"/>
          <w:sz w:val="18"/>
          <w:rtl/>
          <w:szCs w:val="18"/>
        </w:rPr>
        <w:t>شکل 16. مکث و پایان بازی.</w:t>
      </w:r>
    </w:p>
    <w:tbl>
      <w:tblPr>
        <w:tblW w:type="auto" w:w="0"/>
        <w:jc w:val="center"/>
        <w:tblLook w:firstColumn="1" w:firstRow="1" w:lastColumn="0" w:lastRow="0" w:noHBand="0" w:noVBand="1" w:val="04A0"/>
        <w:bidiVisual/>
      </w:tblPr>
      <w:tblGrid>
        <w:gridCol w:w="1606"/>
        <w:gridCol w:w="1606"/>
        <w:gridCol w:w="1606"/>
        <w:gridCol w:w="1606"/>
        <w:gridCol w:w="1606"/>
        <w:gridCol w:w="1606"/>
      </w:tblGrid>
      <w:tr>
        <w:tc>
          <w:tcPr>
            <w:tcW w:type="dxa" w:w="1606"/>
          </w:tcPr>
          <w:p>
            <w:pPr>
              <w:jc w:val="center"/>
            </w:pPr>
            <w:r>
              <w:drawing>
                <wp:inline xmlns:a="http://schemas.openxmlformats.org/drawingml/2006/main" xmlns:pic="http://schemas.openxmlformats.org/drawingml/2006/picture">
                  <wp:extent cx="936000" cy="1580459"/>
                  <wp:docPr id="63" name="Picture 63"/>
                  <wp:cNvGraphicFramePr>
                    <a:graphicFrameLocks noChangeAspect="1"/>
                  </wp:cNvGraphicFramePr>
                  <a:graphic>
                    <a:graphicData uri="http://schemas.openxmlformats.org/drawingml/2006/picture">
                      <pic:pic>
                        <pic:nvPicPr>
                          <pic:cNvPr id="0" name="vic_d.png"/>
                          <pic:cNvPicPr/>
                        </pic:nvPicPr>
                        <pic:blipFill>
                          <a:blip r:embed="rId70"/>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4" name="Picture 64"/>
                  <wp:cNvGraphicFramePr>
                    <a:graphicFrameLocks noChangeAspect="1"/>
                  </wp:cNvGraphicFramePr>
                  <a:graphic>
                    <a:graphicData uri="http://schemas.openxmlformats.org/drawingml/2006/picture">
                      <pic:pic>
                        <pic:nvPicPr>
                          <pic:cNvPr id="0" name="vic_a.png"/>
                          <pic:cNvPicPr/>
                        </pic:nvPicPr>
                        <pic:blipFill>
                          <a:blip r:embed="rId71"/>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5" name="Picture 65"/>
                  <wp:cNvGraphicFramePr>
                    <a:graphicFrameLocks noChangeAspect="1"/>
                  </wp:cNvGraphicFramePr>
                  <a:graphic>
                    <a:graphicData uri="http://schemas.openxmlformats.org/drawingml/2006/picture">
                      <pic:pic>
                        <pic:nvPicPr>
                          <pic:cNvPr id="0" name="vic_c.png"/>
                          <pic:cNvPicPr/>
                        </pic:nvPicPr>
                        <pic:blipFill>
                          <a:blip r:embed="rId72"/>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6" name="Picture 66"/>
                  <wp:cNvGraphicFramePr>
                    <a:graphicFrameLocks noChangeAspect="1"/>
                  </wp:cNvGraphicFramePr>
                  <a:graphic>
                    <a:graphicData uri="http://schemas.openxmlformats.org/drawingml/2006/picture">
                      <pic:pic>
                        <pic:nvPicPr>
                          <pic:cNvPr id="0" name="best1.png"/>
                          <pic:cNvPicPr/>
                        </pic:nvPicPr>
                        <pic:blipFill>
                          <a:blip r:embed="rId73"/>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7" name="Picture 67"/>
                  <wp:cNvGraphicFramePr>
                    <a:graphicFrameLocks noChangeAspect="1"/>
                  </wp:cNvGraphicFramePr>
                  <a:graphic>
                    <a:graphicData uri="http://schemas.openxmlformats.org/drawingml/2006/picture">
                      <pic:pic>
                        <pic:nvPicPr>
                          <pic:cNvPr id="0" name="best2.png"/>
                          <pic:cNvPicPr/>
                        </pic:nvPicPr>
                        <pic:blipFill>
                          <a:blip r:embed="rId74"/>
                          <a:stretch>
                            <a:fillRect/>
                          </a:stretch>
                        </pic:blipFill>
                        <pic:spPr>
                          <a:xfrm>
                            <a:off x="0" y="0"/>
                            <a:ext cx="936000" cy="1580459"/>
                          </a:xfrm>
                          <a:prstGeom prst="rect"/>
                        </pic:spPr>
                      </pic:pic>
                    </a:graphicData>
                  </a:graphic>
                </wp:inline>
              </w:drawing>
            </w:r>
          </w:p>
        </w:tc>
        <w:tc>
          <w:tcPr>
            <w:tcW w:type="dxa" w:w="1606"/>
          </w:tcPr>
          <w:p>
            <w:pPr>
              <w:jc w:val="center"/>
            </w:pPr>
            <w:r>
              <w:drawing>
                <wp:inline xmlns:a="http://schemas.openxmlformats.org/drawingml/2006/main" xmlns:pic="http://schemas.openxmlformats.org/drawingml/2006/picture">
                  <wp:extent cx="936000" cy="1580459"/>
                  <wp:docPr id="68" name="Picture 68"/>
                  <wp:cNvGraphicFramePr>
                    <a:graphicFrameLocks noChangeAspect="1"/>
                  </wp:cNvGraphicFramePr>
                  <a:graphic>
                    <a:graphicData uri="http://schemas.openxmlformats.org/drawingml/2006/picture">
                      <pic:pic>
                        <pic:nvPicPr>
                          <pic:cNvPr id="0" name="best3.png"/>
                          <pic:cNvPicPr/>
                        </pic:nvPicPr>
                        <pic:blipFill>
                          <a:blip r:embed="rId75"/>
                          <a:stretch>
                            <a:fillRect/>
                          </a:stretch>
                        </pic:blipFill>
                        <pic:spPr>
                          <a:xfrm>
                            <a:off x="0" y="0"/>
                            <a:ext cx="936000" cy="1580459"/>
                          </a:xfrm>
                          <a:prstGeom prst="rect"/>
                        </pic:spPr>
                      </pic:pic>
                    </a:graphicData>
                  </a:graphic>
                </wp:inline>
              </w:drawing>
            </w:r>
          </w:p>
        </w:tc>
      </w:tr>
      <w:tr>
        <w:tc>
          <w:tcPr>
            <w:tcW w:type="dxa" w:w="1606"/>
          </w:tcPr>
          <w:p>
            <w:pPr>
              <w:jc w:val="center"/>
            </w:pPr>
            <w:r>
              <w:rPr>
                <w:color w:val="606060"/>
                <w:sz w:val="17"/>
              </w:rPr>
              <w:t>YOU WIN!</w:t>
            </w:r>
          </w:p>
        </w:tc>
        <w:tc>
          <w:tcPr>
            <w:tcW w:type="dxa" w:w="1606"/>
          </w:tcPr>
          <w:p>
            <w:pPr>
              <w:jc w:val="center"/>
            </w:pPr>
            <w:r>
              <w:rPr>
                <w:color w:val="606060"/>
                <w:sz w:val="17"/>
              </w:rPr>
              <w:t>VOID SAFE</w:t>
            </w:r>
          </w:p>
        </w:tc>
        <w:tc>
          <w:tcPr>
            <w:tcW w:type="dxa" w:w="1606"/>
          </w:tcPr>
          <w:p>
            <w:pPr>
              <w:bidi/>
              <w:jc w:val="center"/>
            </w:pPr>
            <w:r>
              <w:rPr>
                <w:rFonts w:cs="Tahoma"/>
                <w:color w:val="606060"/>
                <w:sz w:val="17"/>
                <w:rtl/>
                <w:szCs w:val="17"/>
              </w:rPr>
              <w:t>امتیاز</w:t>
            </w:r>
          </w:p>
        </w:tc>
        <w:tc>
          <w:tcPr>
            <w:tcW w:type="dxa" w:w="1606"/>
          </w:tcPr>
          <w:p>
            <w:pPr>
              <w:jc w:val="center"/>
            </w:pPr>
            <w:r>
              <w:rPr>
                <w:color w:val="606060"/>
                <w:sz w:val="17"/>
              </w:rPr>
              <w:t>BEST</w:t>
            </w:r>
          </w:p>
        </w:tc>
        <w:tc>
          <w:tcPr>
            <w:tcW w:type="dxa" w:w="1606"/>
          </w:tcPr>
          <w:p>
            <w:pPr>
              <w:bidi/>
              <w:jc w:val="center"/>
            </w:pPr>
            <w:r>
              <w:rPr>
                <w:rFonts w:cs="Tahoma"/>
                <w:color w:val="606060"/>
                <w:sz w:val="17"/>
                <w:rtl/>
                <w:szCs w:val="17"/>
              </w:rPr>
              <w:t>تا کجا</w:t>
            </w:r>
          </w:p>
        </w:tc>
        <w:tc>
          <w:tcPr>
            <w:tcW w:type="dxa" w:w="1606"/>
          </w:tcPr>
          <w:p>
            <w:pPr>
              <w:bidi/>
              <w:jc w:val="center"/>
            </w:pPr>
            <w:r>
              <w:rPr>
                <w:rFonts w:cs="Tahoma"/>
                <w:color w:val="606060"/>
                <w:sz w:val="17"/>
                <w:rtl/>
                <w:szCs w:val="17"/>
              </w:rPr>
              <w:t>سختی</w:t>
            </w:r>
          </w:p>
        </w:tc>
      </w:tr>
    </w:tbl>
    <w:p>
      <w:pPr>
        <w:bidi/>
        <w:spacing w:after="200"/>
        <w:jc w:val="center"/>
      </w:pPr>
      <w:r>
        <w:rPr>
          <w:rFonts w:cs="Tahoma"/>
          <w:i/>
          <w:color w:val="606060"/>
          <w:sz w:val="18"/>
          <w:rtl/>
          <w:szCs w:val="18"/>
        </w:rPr>
        <w:t>شکل 17. پیروزی و بهترین امتیاز.</w:t>
      </w:r>
    </w:p>
    <w:p>
      <w:pPr>
        <w:bidi/>
        <w:pStyle w:val="Heading2"/>
      </w:pPr>
      <w:r>
        <w:rPr>
          <w:rFonts w:cs="Tahoma"/>
          <w:rtl/>
        </w:rPr>
        <w:t>۳.۱۲ صدا و موسیقی</w:t>
      </w:r>
    </w:p>
    <w:p>
      <w:pPr>
        <w:bidi/>
      </w:pPr>
      <w:r>
        <w:rPr>
          <w:rFonts w:cs="Tahoma"/>
          <w:rtl/>
        </w:rPr>
        <w:t>همهٔ موسیقی‌ها به صورت فهرست نت، یکی برای هر بازر، در حافظهٔ فلش نوشته شده‌اند. آهنگ‌های داخل بازی قطعه‌های متال اصیلی هستند که برای این پروژه با یک نگارش کوتاه (</w:t>
      </w:r>
      <w:r>
        <w:rPr>
          <w:rFonts w:ascii="Consolas" w:hAnsi="Consolas" w:cs="Tahoma"/>
          <w:sz w:val="19"/>
          <w:szCs w:val="19"/>
        </w:rPr>
        <w:t>tools/compose_music.py</w:t>
      </w:r>
      <w:r>
        <w:rPr>
          <w:rFonts w:cs="Tahoma"/>
          <w:rtl/>
        </w:rPr>
        <w:t>) نوشته شده‌اند: بازر ۱ گیتار لید، بازر ۲ باس و بازر ۴ گیتار ریتمی را یک پنجم بالاتر از باس می‌نوازد که با هم مثل یک پاور کورد شنیده می‌شوند. بازر ۳ برای جلوه‌های صوتی آزاد نگه داشته می‌شود، پس هیچ جلوه‌ای موسیقی را قطع نمی‌کند.</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2268"/>
            <w:shd w:val="clear" w:color="auto" w:fill="1F3A5F"/>
          </w:tcPr>
          <w:p>
            <w:pPr>
              <w:bidi/>
            </w:pPr>
            <w:r>
              <w:rPr>
                <w:rFonts w:cs="Tahoma"/>
                <w:b/>
                <w:color w:val="FFFFFF"/>
                <w:sz w:val="19"/>
                <w:rtl/>
                <w:szCs w:val="19"/>
                <w:bCs/>
              </w:rPr>
              <w:t>آهنگ</w:t>
            </w:r>
          </w:p>
        </w:tc>
        <w:tc>
          <w:tcPr>
            <w:tcW w:type="dxa" w:w="3402"/>
            <w:shd w:val="clear" w:color="auto" w:fill="1F3A5F"/>
          </w:tcPr>
          <w:p>
            <w:pPr>
              <w:bidi/>
            </w:pPr>
            <w:r>
              <w:rPr>
                <w:rFonts w:cs="Tahoma"/>
                <w:b/>
                <w:color w:val="FFFFFF"/>
                <w:sz w:val="19"/>
                <w:rtl/>
                <w:szCs w:val="19"/>
                <w:bCs/>
              </w:rPr>
              <w:t>سبک</w:t>
            </w:r>
          </w:p>
        </w:tc>
        <w:tc>
          <w:tcPr>
            <w:tcW w:type="dxa" w:w="3969"/>
            <w:shd w:val="clear" w:color="auto" w:fill="1F3A5F"/>
          </w:tcPr>
          <w:p>
            <w:pPr>
              <w:bidi/>
            </w:pPr>
            <w:r>
              <w:rPr>
                <w:rFonts w:cs="Tahoma"/>
                <w:b/>
                <w:color w:val="FFFFFF"/>
                <w:sz w:val="19"/>
                <w:rtl/>
                <w:szCs w:val="19"/>
                <w:bCs/>
              </w:rPr>
              <w:t>ویژگی</w:t>
            </w:r>
          </w:p>
        </w:tc>
      </w:tr>
      <w:tr>
        <w:tc>
          <w:tcPr>
            <w:tcW w:type="dxa" w:w="2268"/>
          </w:tcPr>
          <w:p>
            <w:pPr>
              <w:bidi/>
            </w:pPr>
            <w:r>
              <w:rPr>
                <w:rFonts w:cs="Tahoma"/>
                <w:b w:val="0"/>
                <w:sz w:val="19"/>
                <w:rtl/>
                <w:szCs w:val="19"/>
              </w:rPr>
              <w:t>ROCK BELT (مرحلهٔ ۱)</w:t>
            </w:r>
          </w:p>
        </w:tc>
        <w:tc>
          <w:tcPr>
            <w:tcW w:type="dxa" w:w="3402"/>
          </w:tcPr>
          <w:p>
            <w:pPr>
              <w:bidi/>
            </w:pPr>
            <w:r>
              <w:rPr>
                <w:rFonts w:cs="Tahoma"/>
                <w:b w:val="0"/>
                <w:sz w:val="19"/>
                <w:rtl/>
                <w:szCs w:val="19"/>
              </w:rPr>
              <w:t>ترش سریع، می مینور، حدود ۱۹۰ BPM، تکرار هر ۱۰٫۲ ثانیه</w:t>
            </w:r>
          </w:p>
        </w:tc>
        <w:tc>
          <w:tcPr>
            <w:tcW w:type="dxa" w:w="3969"/>
          </w:tcPr>
          <w:p>
            <w:pPr>
              <w:bidi/>
            </w:pPr>
            <w:r>
              <w:rPr>
                <w:rFonts w:cs="Tahoma"/>
                <w:b w:val="0"/>
                <w:sz w:val="19"/>
                <w:rtl/>
                <w:szCs w:val="19"/>
              </w:rPr>
              <w:t>ریتم «گالوپ» روی E بم؛ ملودی پرسش و پاسخ</w:t>
            </w:r>
          </w:p>
        </w:tc>
      </w:tr>
      <w:tr>
        <w:tc>
          <w:tcPr>
            <w:tcW w:type="dxa" w:w="2268"/>
            <w:shd w:val="clear" w:color="auto" w:fill="EEF2F7"/>
          </w:tcPr>
          <w:p>
            <w:pPr>
              <w:bidi/>
            </w:pPr>
            <w:r>
              <w:rPr>
                <w:rFonts w:cs="Tahoma"/>
                <w:b w:val="0"/>
                <w:sz w:val="19"/>
                <w:rtl/>
                <w:szCs w:val="19"/>
              </w:rPr>
              <w:t>DEEP MIST (مرحلهٔ ۲)</w:t>
            </w:r>
          </w:p>
        </w:tc>
        <w:tc>
          <w:tcPr>
            <w:tcW w:type="dxa" w:w="3402"/>
            <w:shd w:val="clear" w:color="auto" w:fill="EEF2F7"/>
          </w:tcPr>
          <w:p>
            <w:pPr>
              <w:bidi/>
            </w:pPr>
            <w:r>
              <w:rPr>
                <w:rFonts w:cs="Tahoma"/>
                <w:b w:val="0"/>
                <w:sz w:val="19"/>
                <w:rtl/>
                <w:szCs w:val="19"/>
              </w:rPr>
              <w:t>آهسته و سنگین، drop-D، نیم‌ضرب، تکرار هر ۱۲٫۸ ثانیه</w:t>
            </w:r>
          </w:p>
        </w:tc>
        <w:tc>
          <w:tcPr>
            <w:tcW w:type="dxa" w:w="3969"/>
            <w:shd w:val="clear" w:color="auto" w:fill="EEF2F7"/>
          </w:tcPr>
          <w:p>
            <w:pPr>
              <w:bidi/>
            </w:pPr>
            <w:r>
              <w:rPr>
                <w:rFonts w:cs="Tahoma"/>
                <w:b w:val="0"/>
                <w:sz w:val="19"/>
                <w:rtl/>
                <w:szCs w:val="19"/>
              </w:rPr>
              <w:t>ضربه‌های خفهٔ کوتاه با سکوت بین آن‌ها؛ لید کم‌نت و مرموز</w:t>
            </w:r>
          </w:p>
        </w:tc>
      </w:tr>
      <w:tr>
        <w:tc>
          <w:tcPr>
            <w:tcW w:type="dxa" w:w="2268"/>
          </w:tcPr>
          <w:p>
            <w:pPr>
              <w:bidi/>
            </w:pPr>
            <w:r>
              <w:rPr>
                <w:rFonts w:cs="Tahoma"/>
                <w:b w:val="0"/>
                <w:sz w:val="19"/>
                <w:rtl/>
                <w:szCs w:val="19"/>
              </w:rPr>
              <w:t>THE VOID (مرحلهٔ ۳)</w:t>
            </w:r>
          </w:p>
        </w:tc>
        <w:tc>
          <w:tcPr>
            <w:tcW w:type="dxa" w:w="3402"/>
          </w:tcPr>
          <w:p>
            <w:pPr>
              <w:bidi/>
            </w:pPr>
            <w:r>
              <w:rPr>
                <w:rFonts w:cs="Tahoma"/>
                <w:b w:val="0"/>
                <w:sz w:val="19"/>
                <w:rtl/>
                <w:szCs w:val="19"/>
              </w:rPr>
              <w:t>گروو سنکوپ‌دار، می مینور، تکرار هر ۹٫۶ ثانیه</w:t>
            </w:r>
          </w:p>
        </w:tc>
        <w:tc>
          <w:tcPr>
            <w:tcW w:type="dxa" w:w="3969"/>
          </w:tcPr>
          <w:p>
            <w:pPr>
              <w:bidi/>
            </w:pPr>
            <w:r>
              <w:rPr>
                <w:rFonts w:cs="Tahoma"/>
                <w:b w:val="0"/>
                <w:sz w:val="19"/>
                <w:rtl/>
                <w:szCs w:val="19"/>
              </w:rPr>
              <w:t>ضربه‌های خارج از ضرب؛ یک ملودی که می‌شود زمزمه کرد</w:t>
            </w:r>
          </w:p>
        </w:tc>
      </w:tr>
      <w:tr>
        <w:tc>
          <w:tcPr>
            <w:tcW w:type="dxa" w:w="2268"/>
            <w:shd w:val="clear" w:color="auto" w:fill="EEF2F7"/>
          </w:tcPr>
          <w:p>
            <w:pPr>
              <w:bidi/>
            </w:pPr>
            <w:r>
              <w:rPr>
                <w:rFonts w:cs="Tahoma"/>
                <w:b w:val="0"/>
                <w:sz w:val="19"/>
                <w:rtl/>
                <w:szCs w:val="19"/>
              </w:rPr>
              <w:t>باس (هر سه)</w:t>
            </w:r>
          </w:p>
        </w:tc>
        <w:tc>
          <w:tcPr>
            <w:tcW w:type="dxa" w:w="3402"/>
            <w:shd w:val="clear" w:color="auto" w:fill="EEF2F7"/>
          </w:tcPr>
          <w:p>
            <w:pPr>
              <w:bidi/>
            </w:pPr>
            <w:r>
              <w:rPr>
                <w:rFonts w:cs="Tahoma"/>
                <w:b w:val="0"/>
                <w:sz w:val="19"/>
                <w:rtl/>
                <w:szCs w:val="19"/>
              </w:rPr>
              <w:t>ترمولو پیکینگ، کروماتیک، حدود ۲۱۰ BPM، تکرار هر ۴٫۵ ثانیه</w:t>
            </w:r>
          </w:p>
        </w:tc>
        <w:tc>
          <w:tcPr>
            <w:tcW w:type="dxa" w:w="3969"/>
            <w:shd w:val="clear" w:color="auto" w:fill="EEF2F7"/>
          </w:tcPr>
          <w:p>
            <w:pPr>
              <w:bidi/>
            </w:pPr>
            <w:r>
              <w:rPr>
                <w:rFonts w:cs="Tahoma"/>
                <w:b w:val="0"/>
                <w:sz w:val="19"/>
                <w:rtl/>
                <w:szCs w:val="19"/>
              </w:rPr>
              <w:t>نت‌های یک‌شانزدهم بی‌وقفه؛ یک لید ناله‌مانند</w:t>
            </w:r>
          </w:p>
        </w:tc>
      </w:tr>
    </w:tbl>
    <w:p>
      <w:pPr>
        <w:bidi/>
        <w:spacing w:after="200"/>
        <w:jc w:val="center"/>
      </w:pPr>
      <w:r>
        <w:rPr>
          <w:rFonts w:cs="Tahoma"/>
          <w:i/>
          <w:color w:val="606060"/>
          <w:sz w:val="18"/>
          <w:rtl/>
          <w:szCs w:val="18"/>
        </w:rPr>
        <w:t>جدول 11. آهنگ‌های داخل بازی.</w:t>
      </w:r>
    </w:p>
    <w:p>
      <w:pPr>
        <w:bidi/>
      </w:pPr>
      <w:r>
        <w:rPr>
          <w:rFonts w:cs="Tahoma"/>
          <w:rtl/>
        </w:rPr>
        <w:t>موسیقی‌های دیگر: ملودی شروع، فانفار مرحله، پایان مرحله، پیروزی و پایان بازی. جلوه‌های صوتی اولویت دارند تا یک صدای مهم هرگز با یک صدای کوچک قطع نشود: شلیک، جیک شلیک خودکار، تق خالی، اصابت، انفجار، انفجار بزرگ، اصابت به بازیکن، برداشتن، جان اضافه، مهمات کم، آژیر هشدار، غرش باس و جاروب آزمون LED. انفجارها نویز هستند (هر ۶ میلی‌ثانیه یک فرکانس تصادفی)؛ جلوه‌های دیگر بین دو فرکانس می‌لغزند.</w:t>
      </w:r>
    </w:p>
    <w:p>
      <w:pPr>
        <w:bidi/>
        <w:pStyle w:val="Heading2"/>
      </w:pPr>
      <w:r>
        <w:rPr>
          <w:rFonts w:cs="Tahoma"/>
          <w:rtl/>
        </w:rPr>
        <w:t>۳.۱۳ آزمون LED</w:t>
      </w:r>
    </w:p>
    <w:p>
      <w:pPr>
        <w:bidi/>
      </w:pPr>
      <w:r>
        <w:rPr>
          <w:rFonts w:cs="Tahoma"/>
          <w:rtl/>
        </w:rPr>
        <w:t>OPTS ← TEST سخت‌افزار را بررسی می‌کند: همهٔ LEDها روشن، سپس جاروب سطرها (اول نوارهای وضعیت)، جاروب ستون‌ها و یک صفحهٔ شطرنجی، همراه با بوق‌های رو به بالا. یک LED یا سیم خراب به‌راحتی پیدا می‌شود.</w:t>
      </w:r>
    </w:p>
    <w:tbl>
      <w:tblPr>
        <w:tblW w:type="auto" w:w="0"/>
        <w:jc w:val="center"/>
        <w:tblLook w:firstColumn="1" w:firstRow="1" w:lastColumn="0" w:lastRow="0" w:noHBand="0" w:noVBand="1" w:val="04A0"/>
        <w:bidiVisual/>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080000" cy="1823607"/>
                  <wp:docPr id="69" name="Picture 69"/>
                  <wp:cNvGraphicFramePr>
                    <a:graphicFrameLocks noChangeAspect="1"/>
                  </wp:cNvGraphicFramePr>
                  <a:graphic>
                    <a:graphicData uri="http://schemas.openxmlformats.org/drawingml/2006/picture">
                      <pic:pic>
                        <pic:nvPicPr>
                          <pic:cNvPr id="0" name="led1.png"/>
                          <pic:cNvPicPr/>
                        </pic:nvPicPr>
                        <pic:blipFill>
                          <a:blip r:embed="rId76"/>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70" name="Picture 70"/>
                  <wp:cNvGraphicFramePr>
                    <a:graphicFrameLocks noChangeAspect="1"/>
                  </wp:cNvGraphicFramePr>
                  <a:graphic>
                    <a:graphicData uri="http://schemas.openxmlformats.org/drawingml/2006/picture">
                      <pic:pic>
                        <pic:nvPicPr>
                          <pic:cNvPr id="0" name="led2.png"/>
                          <pic:cNvPicPr/>
                        </pic:nvPicPr>
                        <pic:blipFill>
                          <a:blip r:embed="rId77"/>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71" name="Picture 71"/>
                  <wp:cNvGraphicFramePr>
                    <a:graphicFrameLocks noChangeAspect="1"/>
                  </wp:cNvGraphicFramePr>
                  <a:graphic>
                    <a:graphicData uri="http://schemas.openxmlformats.org/drawingml/2006/picture">
                      <pic:pic>
                        <pic:nvPicPr>
                          <pic:cNvPr id="0" name="led3.png"/>
                          <pic:cNvPicPr/>
                        </pic:nvPicPr>
                        <pic:blipFill>
                          <a:blip r:embed="rId78"/>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72" name="Picture 72"/>
                  <wp:cNvGraphicFramePr>
                    <a:graphicFrameLocks noChangeAspect="1"/>
                  </wp:cNvGraphicFramePr>
                  <a:graphic>
                    <a:graphicData uri="http://schemas.openxmlformats.org/drawingml/2006/picture">
                      <pic:pic>
                        <pic:nvPicPr>
                          <pic:cNvPr id="0" name="led4.png"/>
                          <pic:cNvPicPr/>
                        </pic:nvPicPr>
                        <pic:blipFill>
                          <a:blip r:embed="rId79"/>
                          <a:stretch>
                            <a:fillRect/>
                          </a:stretch>
                        </pic:blipFill>
                        <pic:spPr>
                          <a:xfrm>
                            <a:off x="0" y="0"/>
                            <a:ext cx="1080000" cy="1823607"/>
                          </a:xfrm>
                          <a:prstGeom prst="rect"/>
                        </pic:spPr>
                      </pic:pic>
                    </a:graphicData>
                  </a:graphic>
                </wp:inline>
              </w:drawing>
            </w:r>
          </w:p>
        </w:tc>
      </w:tr>
      <w:tr>
        <w:tc>
          <w:tcPr>
            <w:tcW w:type="dxa" w:w="2409"/>
          </w:tcPr>
          <w:p>
            <w:pPr>
              <w:bidi/>
              <w:jc w:val="center"/>
            </w:pPr>
            <w:r>
              <w:rPr>
                <w:rFonts w:cs="Tahoma"/>
                <w:color w:val="606060"/>
                <w:sz w:val="17"/>
                <w:rtl/>
                <w:szCs w:val="17"/>
              </w:rPr>
              <w:t>همه روشن</w:t>
            </w:r>
          </w:p>
        </w:tc>
        <w:tc>
          <w:tcPr>
            <w:tcW w:type="dxa" w:w="2409"/>
          </w:tcPr>
          <w:p>
            <w:pPr>
              <w:bidi/>
              <w:jc w:val="center"/>
            </w:pPr>
            <w:r>
              <w:rPr>
                <w:rFonts w:cs="Tahoma"/>
                <w:color w:val="606060"/>
                <w:sz w:val="17"/>
                <w:rtl/>
                <w:szCs w:val="17"/>
              </w:rPr>
              <w:t>سطرها</w:t>
            </w:r>
          </w:p>
        </w:tc>
        <w:tc>
          <w:tcPr>
            <w:tcW w:type="dxa" w:w="2409"/>
          </w:tcPr>
          <w:p>
            <w:pPr>
              <w:bidi/>
              <w:jc w:val="center"/>
            </w:pPr>
            <w:r>
              <w:rPr>
                <w:rFonts w:cs="Tahoma"/>
                <w:color w:val="606060"/>
                <w:sz w:val="17"/>
                <w:rtl/>
                <w:szCs w:val="17"/>
              </w:rPr>
              <w:t>ستون‌ها</w:t>
            </w:r>
          </w:p>
        </w:tc>
        <w:tc>
          <w:tcPr>
            <w:tcW w:type="dxa" w:w="2409"/>
          </w:tcPr>
          <w:p>
            <w:pPr>
              <w:bidi/>
              <w:jc w:val="center"/>
            </w:pPr>
            <w:r>
              <w:rPr>
                <w:rFonts w:cs="Tahoma"/>
                <w:color w:val="606060"/>
                <w:sz w:val="17"/>
                <w:rtl/>
                <w:szCs w:val="17"/>
              </w:rPr>
              <w:t>شطرنجی</w:t>
            </w:r>
          </w:p>
        </w:tc>
      </w:tr>
    </w:tbl>
    <w:p>
      <w:pPr>
        <w:bidi/>
        <w:spacing w:after="200"/>
        <w:jc w:val="center"/>
      </w:pPr>
      <w:r>
        <w:rPr>
          <w:rFonts w:cs="Tahoma"/>
          <w:i/>
          <w:color w:val="606060"/>
          <w:sz w:val="18"/>
          <w:rtl/>
          <w:szCs w:val="18"/>
        </w:rPr>
        <w:t>شکل 18. آزمون LED.</w:t>
      </w:r>
    </w:p>
    <w:p>
      <w:pPr>
        <w:bidi/>
        <w:pStyle w:val="Heading2"/>
      </w:pPr>
      <w:r>
        <w:rPr>
          <w:rFonts w:cs="Tahoma"/>
          <w:rtl/>
        </w:rPr>
        <w:t>۳.۱۴ پایداری و اندازه‌گیری‌ها</w:t>
      </w:r>
    </w:p>
    <w:p>
      <w:pPr>
        <w:bidi/>
        <w:pStyle w:val="ListBullet"/>
        <w:spacing w:after="40"/>
      </w:pPr>
      <w:r>
        <w:rPr>
          <w:rFonts w:cs="Tahoma"/>
          <w:b/>
          <w:rtl/>
          <w:bCs/>
        </w:rPr>
        <w:t>هیچ چیز مسدود نمی‌کند:</w:t>
      </w:r>
      <w:r>
        <w:rPr>
          <w:rFonts w:cs="Tahoma"/>
          <w:rtl/>
        </w:rPr>
        <w:t xml:space="preserve"> در بازی هیچ </w:t>
      </w:r>
      <w:r>
        <w:rPr>
          <w:rFonts w:ascii="Consolas" w:hAnsi="Consolas" w:cs="Tahoma"/>
          <w:sz w:val="19"/>
          <w:szCs w:val="19"/>
        </w:rPr>
        <w:t>delay()</w:t>
      </w:r>
      <w:r>
        <w:rPr>
          <w:rFonts w:cs="Tahoma"/>
          <w:rtl/>
        </w:rPr>
        <w:t xml:space="preserve"> وجود ندارد. هر ۲۰ میلی‌ثانیه یک تصویر تازه ساخته می‌شود و هر بخش برنامه در هر تصویر یک گام کوچک برمی‌دارد. بازی ساعت خودش (</w:t>
      </w:r>
      <w:r>
        <w:rPr>
          <w:rFonts w:ascii="Consolas" w:hAnsi="Consolas" w:cs="Tahoma"/>
          <w:sz w:val="19"/>
          <w:szCs w:val="19"/>
        </w:rPr>
        <w:t>gameMs</w:t>
      </w:r>
      <w:r>
        <w:rPr>
          <w:rFonts w:cs="Tahoma"/>
          <w:rtl/>
        </w:rPr>
        <w:t>) را دارد که هنگام مکث می‌ایستد.</w:t>
      </w:r>
    </w:p>
    <w:p>
      <w:pPr>
        <w:bidi/>
        <w:pStyle w:val="ListBullet"/>
        <w:spacing w:after="40"/>
      </w:pPr>
      <w:r>
        <w:rPr>
          <w:rFonts w:cs="Tahoma"/>
          <w:b/>
          <w:rtl/>
          <w:bCs/>
        </w:rPr>
        <w:t>صفحه‌نمایش:</w:t>
      </w:r>
      <w:r>
        <w:rPr>
          <w:rFonts w:cs="Tahoma"/>
          <w:rtl/>
        </w:rPr>
        <w:t xml:space="preserve"> وقفهٔ Timer2 تصویر را هر کاری که کد بازی انجام دهد نشان می‌دهد؛ ۳٪ پردازنده.</w:t>
      </w:r>
    </w:p>
    <w:p>
      <w:pPr>
        <w:bidi/>
        <w:pStyle w:val="ListBullet"/>
        <w:spacing w:after="40"/>
      </w:pPr>
      <w:r>
        <w:rPr>
          <w:rFonts w:cs="Tahoma"/>
          <w:b/>
          <w:rtl/>
          <w:bCs/>
        </w:rPr>
        <w:t>سرعت شبیه‌سازی:</w:t>
      </w:r>
      <w:r>
        <w:rPr>
          <w:rFonts w:cs="Tahoma"/>
          <w:rtl/>
        </w:rPr>
        <w:t xml:space="preserve"> تایمرها با کلاک‌های کُند کار می‌کنند و تایمرهای بی‌استفاده متوقف می‌شوند، چون Wokwi برای هر شمارش تایمر وقت صرف می‌کند. اندازه‌گیری: حدود ۹۳٪ زمان واقعی هنگام لوگو و ۹۱٪ وقتی همهٔ LEDها روشن‌اند.</w:t>
      </w:r>
    </w:p>
    <w:p>
      <w:pPr>
        <w:bidi/>
        <w:pStyle w:val="ListBullet"/>
        <w:spacing w:after="40"/>
      </w:pPr>
      <w:r>
        <w:rPr>
          <w:rFonts w:cs="Tahoma"/>
          <w:b/>
          <w:rtl/>
          <w:bCs/>
        </w:rPr>
        <w:t>حافظه:</w:t>
      </w:r>
      <w:r>
        <w:rPr>
          <w:rFonts w:cs="Tahoma"/>
          <w:rtl/>
        </w:rPr>
        <w:t xml:space="preserve"> فقط آرایه‌های با اندازهٔ ثابت (بدون </w:t>
      </w:r>
      <w:r>
        <w:rPr>
          <w:rFonts w:ascii="Consolas" w:hAnsi="Consolas" w:cs="Tahoma"/>
          <w:sz w:val="19"/>
          <w:szCs w:val="19"/>
        </w:rPr>
        <w:t>malloc</w:t>
      </w:r>
      <w:r>
        <w:rPr>
          <w:rFonts w:cs="Tahoma"/>
          <w:rtl/>
        </w:rPr>
        <w:t>)، پس هیچ چیز وسط بازی تمام نمی‌شود. ۳۳ کیلوبایت از ۲۴۸ کیلوبایت فلش و ۲٫۰ کیلوبایت از ۸ کیلوبایت RAM استفاده شده؛ فونت‌ها، تصاویر پیکسلی، موسیقی و فهرست‌های ورود در فلش نگه داشته می‌شوند.</w:t>
      </w:r>
    </w:p>
    <w:p>
      <w:pPr>
        <w:bidi/>
        <w:pStyle w:val="ListBullet"/>
        <w:spacing w:after="40"/>
      </w:pPr>
      <w:r>
        <w:rPr>
          <w:rFonts w:cs="Tahoma"/>
          <w:b/>
          <w:rtl/>
          <w:bCs/>
        </w:rPr>
        <w:t>انصاف:</w:t>
      </w:r>
      <w:r>
        <w:rPr>
          <w:rFonts w:cs="Tahoma"/>
          <w:rtl/>
        </w:rPr>
        <w:t xml:space="preserve"> حداکثر ۴ تا ۶ دشمن هم‌زمان، بدون شلیک از فاصلهٔ نزدیک، وقتی مهمات کم شود همیشه یک جعبه می‌آید و برنده شدن در هر مرحله بررسی شده است.</w:t>
      </w:r>
    </w:p>
    <w:p>
      <w:pPr>
        <w:bidi/>
        <w:pStyle w:val="Heading2"/>
      </w:pPr>
      <w:r>
        <w:rPr>
          <w:rFonts w:cs="Tahoma"/>
          <w:rtl/>
        </w:rPr>
        <w:t>۳.۱۵ آزمون‌ها</w:t>
      </w:r>
    </w:p>
    <w:p>
      <w:pPr>
        <w:bidi/>
      </w:pPr>
      <w:r>
        <w:rPr>
          <w:rFonts w:cs="Tahoma"/>
          <w:rtl/>
        </w:rPr>
        <w:t xml:space="preserve">علاوه بر بازی در Wokwi، کد واقعی بازی همراه با یک جایگزین کوچک برای آردوینو (رجیسترها به صورت متغیر، ساعت شبیه‌سازی‌شده، صفحه‌کلید شبیه‌سازی‌شده) روی رایانه کامپایل می‌شود. اسکریپت‌های آزمون کلید می‌زنند و خروجی Serial و صفحه را بررسی می‌کنند، پس یک بازی کامل در کمتر از یک ثانیه اجرا می‌شود. یک </w:t>
      </w:r>
      <w:r>
        <w:rPr>
          <w:rFonts w:cs="Tahoma"/>
          <w:b/>
          <w:rtl/>
          <w:bCs/>
        </w:rPr>
        <w:t>خلبان خودکار</w:t>
      </w:r>
      <w:r>
        <w:rPr>
          <w:rFonts w:cs="Tahoma"/>
          <w:rtl/>
        </w:rPr>
        <w:t xml:space="preserve"> که مثل یک بازیکن محتاط بازی می‌کند برای بررسی برنده‌شدنی بودن هر مرحله و تنظیم سختی به کار رفت.</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1417"/>
            <w:shd w:val="clear" w:color="auto" w:fill="1F3A5F"/>
          </w:tcPr>
          <w:p>
            <w:pPr>
              <w:bidi/>
            </w:pPr>
            <w:r>
              <w:rPr>
                <w:rFonts w:cs="Tahoma"/>
                <w:b/>
                <w:color w:val="FFFFFF"/>
                <w:sz w:val="19"/>
                <w:rtl/>
                <w:szCs w:val="19"/>
                <w:bCs/>
              </w:rPr>
              <w:t>آزمون</w:t>
            </w:r>
          </w:p>
        </w:tc>
        <w:tc>
          <w:tcPr>
            <w:tcW w:type="dxa" w:w="5669"/>
            <w:shd w:val="clear" w:color="auto" w:fill="1F3A5F"/>
          </w:tcPr>
          <w:p>
            <w:pPr>
              <w:bidi/>
            </w:pPr>
            <w:r>
              <w:rPr>
                <w:rFonts w:cs="Tahoma"/>
                <w:b/>
                <w:color w:val="FFFFFF"/>
                <w:sz w:val="19"/>
                <w:rtl/>
                <w:szCs w:val="19"/>
                <w:bCs/>
              </w:rPr>
              <w:t>چه چیزی را بررسی می‌کند</w:t>
            </w:r>
          </w:p>
        </w:tc>
        <w:tc>
          <w:tcPr>
            <w:tcW w:type="dxa" w:w="2551"/>
            <w:shd w:val="clear" w:color="auto" w:fill="1F3A5F"/>
          </w:tcPr>
          <w:p>
            <w:pPr>
              <w:bidi/>
            </w:pPr>
            <w:r>
              <w:rPr>
                <w:rFonts w:cs="Tahoma"/>
                <w:b/>
                <w:color w:val="FFFFFF"/>
                <w:sz w:val="19"/>
                <w:rtl/>
                <w:szCs w:val="19"/>
                <w:bCs/>
              </w:rPr>
              <w:t>نتیجه</w:t>
            </w:r>
          </w:p>
        </w:tc>
      </w:tr>
      <w:tr>
        <w:tc>
          <w:tcPr>
            <w:tcW w:type="dxa" w:w="1417"/>
          </w:tcPr>
          <w:p>
            <w:r>
              <w:rPr>
                <w:b w:val="0"/>
                <w:sz w:val="19"/>
              </w:rPr>
              <w:t>controls</w:t>
            </w:r>
          </w:p>
        </w:tc>
        <w:tc>
          <w:tcPr>
            <w:tcW w:type="dxa" w:w="5669"/>
          </w:tcPr>
          <w:p>
            <w:pPr>
              <w:bidi/>
            </w:pPr>
            <w:r>
              <w:rPr>
                <w:rFonts w:cs="Tahoma"/>
                <w:b w:val="0"/>
                <w:sz w:val="19"/>
                <w:rtl/>
                <w:szCs w:val="19"/>
              </w:rPr>
              <w:t>ضربهٔ کوتاه، سُر خوردن، محدودهٔ سطرها، تک‌شلیک، آهنگ شلیک خودکار، لغو شلیک با حرکت، سُر نخوردن هنگام شلیک</w:t>
            </w:r>
          </w:p>
        </w:tc>
        <w:tc>
          <w:tcPr>
            <w:tcW w:type="dxa" w:w="2551"/>
          </w:tcPr>
          <w:p>
            <w:pPr>
              <w:bidi/>
            </w:pPr>
            <w:r>
              <w:rPr>
                <w:rFonts w:cs="Tahoma"/>
                <w:b w:val="0"/>
                <w:sz w:val="19"/>
                <w:rtl/>
                <w:szCs w:val="19"/>
              </w:rPr>
              <w:t>قبول</w:t>
            </w:r>
          </w:p>
        </w:tc>
      </w:tr>
      <w:tr>
        <w:tc>
          <w:tcPr>
            <w:tcW w:type="dxa" w:w="1417"/>
            <w:shd w:val="clear" w:color="auto" w:fill="EEF2F7"/>
          </w:tcPr>
          <w:p>
            <w:r>
              <w:rPr>
                <w:b w:val="0"/>
                <w:sz w:val="19"/>
              </w:rPr>
              <w:t>screens</w:t>
            </w:r>
          </w:p>
        </w:tc>
        <w:tc>
          <w:tcPr>
            <w:tcW w:type="dxa" w:w="5669"/>
            <w:shd w:val="clear" w:color="auto" w:fill="EEF2F7"/>
          </w:tcPr>
          <w:p>
            <w:pPr>
              <w:bidi/>
            </w:pPr>
            <w:r>
              <w:rPr>
                <w:rFonts w:cs="Tahoma"/>
                <w:b w:val="0"/>
                <w:sz w:val="19"/>
                <w:rtl/>
                <w:szCs w:val="19"/>
              </w:rPr>
              <w:t>رد کردن لوگو، عنوان، منو، آشیانه، تنظیمات، آزمون LED، بهترین امتیاز، مکث، پایان بازی و رکورد تازه، کلیدهای سراسری، خاموش و روشن کردن (EEPROM)، نمایش خودکار</w:t>
            </w:r>
          </w:p>
        </w:tc>
        <w:tc>
          <w:tcPr>
            <w:tcW w:type="dxa" w:w="2551"/>
            <w:shd w:val="clear" w:color="auto" w:fill="EEF2F7"/>
          </w:tcPr>
          <w:p>
            <w:pPr>
              <w:bidi/>
            </w:pPr>
            <w:r>
              <w:rPr>
                <w:rFonts w:cs="Tahoma"/>
                <w:b w:val="0"/>
                <w:sz w:val="19"/>
                <w:rtl/>
                <w:szCs w:val="19"/>
              </w:rPr>
              <w:t>قبول</w:t>
            </w:r>
          </w:p>
        </w:tc>
      </w:tr>
      <w:tr>
        <w:tc>
          <w:tcPr>
            <w:tcW w:type="dxa" w:w="1417"/>
          </w:tcPr>
          <w:p>
            <w:r>
              <w:rPr>
                <w:b w:val="0"/>
                <w:sz w:val="19"/>
              </w:rPr>
              <w:t>playthrough</w:t>
            </w:r>
          </w:p>
        </w:tc>
        <w:tc>
          <w:tcPr>
            <w:tcW w:type="dxa" w:w="5669"/>
          </w:tcPr>
          <w:p>
            <w:pPr>
              <w:bidi/>
            </w:pPr>
            <w:r>
              <w:rPr>
                <w:rFonts w:cs="Tahoma"/>
                <w:b w:val="0"/>
                <w:sz w:val="19"/>
                <w:rtl/>
                <w:szCs w:val="19"/>
              </w:rPr>
              <w:t>هر سه مرحله و باس‌ها، شکل دوم VOID KING، پیروزی</w:t>
            </w:r>
          </w:p>
        </w:tc>
        <w:tc>
          <w:tcPr>
            <w:tcW w:type="dxa" w:w="2551"/>
          </w:tcPr>
          <w:p>
            <w:pPr>
              <w:bidi/>
            </w:pPr>
            <w:r>
              <w:rPr>
                <w:rFonts w:cs="Tahoma"/>
                <w:b w:val="0"/>
                <w:sz w:val="19"/>
                <w:rtl/>
                <w:szCs w:val="19"/>
              </w:rPr>
              <w:t>قبول</w:t>
            </w:r>
          </w:p>
        </w:tc>
      </w:tr>
      <w:tr>
        <w:tc>
          <w:tcPr>
            <w:tcW w:type="dxa" w:w="1417"/>
            <w:shd w:val="clear" w:color="auto" w:fill="EEF2F7"/>
          </w:tcPr>
          <w:p>
            <w:r>
              <w:rPr>
                <w:b w:val="0"/>
                <w:sz w:val="19"/>
              </w:rPr>
              <w:t>balance</w:t>
            </w:r>
          </w:p>
        </w:tc>
        <w:tc>
          <w:tcPr>
            <w:tcW w:type="dxa" w:w="5669"/>
            <w:shd w:val="clear" w:color="auto" w:fill="EEF2F7"/>
          </w:tcPr>
          <w:p>
            <w:pPr>
              <w:bidi/>
            </w:pPr>
            <w:r>
              <w:rPr>
                <w:rFonts w:cs="Tahoma"/>
                <w:b w:val="0"/>
                <w:sz w:val="19"/>
                <w:rtl/>
                <w:szCs w:val="19"/>
              </w:rPr>
              <w:t>خلبان خودکار بدون سپر که فقط هر ۲۵۰ میلی‌ثانیه واکنش نشان می‌دهد (تقریباً مثل انسان)، ۴۸ بازی برای هر سختی</w:t>
            </w:r>
          </w:p>
        </w:tc>
        <w:tc>
          <w:tcPr>
            <w:tcW w:type="dxa" w:w="2551"/>
            <w:shd w:val="clear" w:color="auto" w:fill="EEF2F7"/>
          </w:tcPr>
          <w:p>
            <w:pPr>
              <w:bidi/>
            </w:pPr>
            <w:r>
              <w:rPr>
                <w:rFonts w:cs="Tahoma"/>
                <w:b w:val="0"/>
                <w:sz w:val="19"/>
                <w:rtl/>
                <w:szCs w:val="19"/>
              </w:rPr>
              <w:t>EASY ۴۷ از ۴۸، NORMAL ۳۸ از ۴۸، HARD ۲۷ از ۴۸ برد</w:t>
            </w:r>
          </w:p>
        </w:tc>
      </w:tr>
      <w:tr>
        <w:tc>
          <w:tcPr>
            <w:tcW w:type="dxa" w:w="1417"/>
          </w:tcPr>
          <w:p>
            <w:pPr>
              <w:bidi/>
            </w:pPr>
            <w:r>
              <w:rPr>
                <w:rFonts w:cs="Tahoma"/>
                <w:b w:val="0"/>
                <w:sz w:val="19"/>
                <w:rtl/>
                <w:szCs w:val="19"/>
              </w:rPr>
              <w:t>اجرای QA</w:t>
            </w:r>
          </w:p>
        </w:tc>
        <w:tc>
          <w:tcPr>
            <w:tcW w:type="dxa" w:w="5669"/>
          </w:tcPr>
          <w:p>
            <w:pPr>
              <w:bidi/>
            </w:pPr>
            <w:r>
              <w:rPr>
                <w:rFonts w:cs="Tahoma"/>
                <w:b w:val="0"/>
                <w:sz w:val="19"/>
                <w:rtl/>
                <w:szCs w:val="19"/>
              </w:rPr>
              <w:t>چهار عامل آزمون همهٔ بخش‌ها را بازی و تحت فشار آزمایش کردند (بیش از ۱۰۰۰ بازی و اجرای کلیدهای تصادفی)</w:t>
            </w:r>
          </w:p>
        </w:tc>
        <w:tc>
          <w:tcPr>
            <w:tcW w:type="dxa" w:w="2551"/>
          </w:tcPr>
          <w:p>
            <w:pPr>
              <w:bidi/>
            </w:pPr>
            <w:r>
              <w:rPr>
                <w:rFonts w:cs="Tahoma"/>
                <w:b w:val="0"/>
                <w:sz w:val="19"/>
                <w:rtl/>
                <w:szCs w:val="19"/>
              </w:rPr>
              <w:t>بدون کرش یا گیر کردن؛ یافته‌ها رفع یا فهرست شدند</w:t>
            </w:r>
          </w:p>
        </w:tc>
      </w:tr>
    </w:tbl>
    <w:p>
      <w:pPr>
        <w:bidi/>
        <w:spacing w:after="200"/>
        <w:jc w:val="center"/>
      </w:pPr>
      <w:r>
        <w:rPr>
          <w:rFonts w:cs="Tahoma"/>
          <w:i/>
          <w:color w:val="606060"/>
          <w:sz w:val="18"/>
          <w:rtl/>
          <w:szCs w:val="18"/>
        </w:rPr>
        <w:t>جدول 12. آزمون‌های خودکار.</w:t>
      </w:r>
    </w:p>
    <w:p>
      <w:pPr>
        <w:bidi/>
      </w:pPr>
      <w:r>
        <w:rPr>
          <w:rFonts w:cs="Tahoma"/>
          <w:rtl/>
        </w:rPr>
        <w:t xml:space="preserve">فرمان‌های آزمون Serial (در ترمینال Wokwi تایپ می‌شوند و با </w:t>
      </w:r>
      <w:r>
        <w:rPr>
          <w:rFonts w:ascii="Consolas" w:hAnsi="Consolas" w:cs="Tahoma"/>
          <w:sz w:val="19"/>
          <w:szCs w:val="19"/>
        </w:rPr>
        <w:t>!</w:t>
      </w:r>
      <w:r>
        <w:rPr>
          <w:rFonts w:cs="Tahoma"/>
          <w:rtl/>
        </w:rPr>
        <w:t xml:space="preserve"> شروع می‌شوند) به آزمون کمک می‌کنند: </w:t>
      </w:r>
      <w:r>
        <w:rPr>
          <w:rFonts w:ascii="Consolas" w:hAnsi="Consolas" w:cs="Tahoma"/>
          <w:sz w:val="19"/>
          <w:szCs w:val="19"/>
        </w:rPr>
        <w:t>!d</w:t>
      </w:r>
      <w:r>
        <w:rPr>
          <w:rFonts w:cs="Tahoma"/>
          <w:rtl/>
        </w:rPr>
        <w:t xml:space="preserve"> صفحه را به صورت متن نشان می‌دهد، </w:t>
      </w:r>
      <w:r>
        <w:rPr>
          <w:rFonts w:ascii="Consolas" w:hAnsi="Consolas" w:cs="Tahoma"/>
          <w:sz w:val="19"/>
          <w:szCs w:val="19"/>
        </w:rPr>
        <w:t>!s</w:t>
      </w:r>
      <w:r>
        <w:rPr>
          <w:rFonts w:cs="Tahoma"/>
          <w:rtl/>
        </w:rPr>
        <w:t xml:space="preserve"> وضعیت بازی را، </w:t>
      </w:r>
      <w:r>
        <w:rPr>
          <w:rFonts w:ascii="Consolas" w:hAnsi="Consolas" w:cs="Tahoma"/>
          <w:sz w:val="19"/>
          <w:szCs w:val="19"/>
        </w:rPr>
        <w:t>!1</w:t>
      </w:r>
      <w:r>
        <w:rPr>
          <w:rFonts w:cs="Tahoma"/>
          <w:rtl/>
        </w:rPr>
        <w:t xml:space="preserve"> تا </w:t>
      </w:r>
      <w:r>
        <w:rPr>
          <w:rFonts w:ascii="Consolas" w:hAnsi="Consolas" w:cs="Tahoma"/>
          <w:sz w:val="19"/>
          <w:szCs w:val="19"/>
        </w:rPr>
        <w:t>!3</w:t>
      </w:r>
      <w:r>
        <w:rPr>
          <w:rFonts w:cs="Tahoma"/>
          <w:rtl/>
        </w:rPr>
        <w:t xml:space="preserve"> از یک مرحله شروع می‌کنند، </w:t>
      </w:r>
      <w:r>
        <w:rPr>
          <w:rFonts w:ascii="Consolas" w:hAnsi="Consolas" w:cs="Tahoma"/>
          <w:sz w:val="19"/>
          <w:szCs w:val="19"/>
        </w:rPr>
        <w:t>!b</w:t>
      </w:r>
      <w:r>
        <w:rPr>
          <w:rFonts w:cs="Tahoma"/>
          <w:rtl/>
        </w:rPr>
        <w:t xml:space="preserve"> مستقیم به باس می‌رود، </w:t>
      </w:r>
      <w:r>
        <w:rPr>
          <w:rFonts w:ascii="Consolas" w:hAnsi="Consolas" w:cs="Tahoma"/>
          <w:sz w:val="19"/>
          <w:szCs w:val="19"/>
        </w:rPr>
        <w:t>!i</w:t>
      </w:r>
      <w:r>
        <w:rPr>
          <w:rFonts w:cs="Tahoma"/>
          <w:rtl/>
        </w:rPr>
        <w:t xml:space="preserve"> سپر می‌دهد و </w:t>
      </w:r>
      <w:r>
        <w:rPr>
          <w:rFonts w:ascii="Consolas" w:hAnsi="Consolas" w:cs="Tahoma"/>
          <w:sz w:val="19"/>
          <w:szCs w:val="19"/>
        </w:rPr>
        <w:t>!x</w:t>
      </w:r>
      <w:r>
        <w:rPr>
          <w:rFonts w:cs="Tahoma"/>
          <w:rtl/>
        </w:rPr>
        <w:t xml:space="preserve"> خلبان خودکار را روشن می‌کند.</w:t>
      </w:r>
    </w:p>
    <w:p>
      <w:r>
        <w:br w:type="page"/>
      </w:r>
    </w:p>
    <w:p>
      <w:pPr>
        <w:bidi/>
        <w:pStyle w:val="Heading1"/>
      </w:pPr>
      <w:r>
        <w:rPr>
          <w:rFonts w:cs="Tahoma"/>
          <w:rtl/>
        </w:rPr>
        <w:t>۴. کد پروژه</w:t>
      </w:r>
    </w:p>
    <w:p>
      <w:pPr>
        <w:bidi/>
      </w:pPr>
      <w:r>
        <w:rPr>
          <w:rFonts w:cs="Tahoma"/>
          <w:rtl/>
        </w:rPr>
        <w:t xml:space="preserve">برنامه به زبان C++ برای Arduino Mega نوشته شده است (توابع هستهٔ آردوینو، به‌علاوهٔ دسترسی مستقیم به رجیسترها هر جا سرعت یا زمان‌بندی لازم بوده؛ بدون کتابخانه). برنامه یک اسکچ است، </w:t>
      </w:r>
      <w:r>
        <w:rPr>
          <w:rFonts w:ascii="Consolas" w:hAnsi="Consolas" w:cs="Tahoma"/>
          <w:sz w:val="19"/>
          <w:szCs w:val="19"/>
        </w:rPr>
        <w:t>void_runner.ino</w:t>
      </w:r>
      <w:r>
        <w:rPr>
          <w:rFonts w:cs="Tahoma"/>
          <w:rtl/>
        </w:rPr>
        <w:t>، با یک فایل سرآیند برای هر ماژول؛ در Wokwi هر فایل یک زبانه است. همهٔ فایل‌ها با هم به صورت یک واحد کامپایل می‌شوند. منطق بازی در گام‌های ۲۰ میلی‌ثانیه‌ای پیش می‌رود؛ صفحه‌نمایش و صدا روی تایمرهای سخت‌افزاری اجرا می‌شوند.</w:t>
      </w:r>
    </w:p>
    <w:tbl>
      <w:tblPr>
        <w:tblStyle w:val="TableGrid"/>
        <w:tblW w:type="auto" w:w="0"/>
        <w:jc w:val="center"/>
        <w:tblLook w:firstColumn="1" w:firstRow="1" w:lastColumn="0" w:lastRow="0" w:noHBand="0" w:noVBand="1" w:val="04A0"/>
        <w:bidiVisual/>
      </w:tblPr>
      <w:tblGrid>
        <w:gridCol w:w="3213"/>
        <w:gridCol w:w="3213"/>
        <w:gridCol w:w="3213"/>
      </w:tblGrid>
      <w:tr>
        <w:tc>
          <w:tcPr>
            <w:tcW w:type="dxa" w:w="2551"/>
            <w:shd w:val="clear" w:color="auto" w:fill="1F3A5F"/>
          </w:tcPr>
          <w:p>
            <w:pPr>
              <w:bidi/>
            </w:pPr>
            <w:r>
              <w:rPr>
                <w:rFonts w:cs="Tahoma"/>
                <w:b/>
                <w:color w:val="FFFFFF"/>
                <w:sz w:val="19"/>
                <w:rtl/>
                <w:szCs w:val="19"/>
                <w:bCs/>
              </w:rPr>
              <w:t>فایل</w:t>
            </w:r>
          </w:p>
        </w:tc>
        <w:tc>
          <w:tcPr>
            <w:tcW w:type="dxa" w:w="5953"/>
            <w:shd w:val="clear" w:color="auto" w:fill="1F3A5F"/>
          </w:tcPr>
          <w:p>
            <w:pPr>
              <w:bidi/>
            </w:pPr>
            <w:r>
              <w:rPr>
                <w:rFonts w:cs="Tahoma"/>
                <w:b/>
                <w:color w:val="FFFFFF"/>
                <w:sz w:val="19"/>
                <w:rtl/>
                <w:szCs w:val="19"/>
                <w:bCs/>
              </w:rPr>
              <w:t>محتوا</w:t>
            </w:r>
          </w:p>
        </w:tc>
        <w:tc>
          <w:tcPr>
            <w:tcW w:type="dxa" w:w="1134"/>
            <w:shd w:val="clear" w:color="auto" w:fill="1F3A5F"/>
          </w:tcPr>
          <w:p>
            <w:pPr>
              <w:bidi/>
            </w:pPr>
            <w:r>
              <w:rPr>
                <w:rFonts w:cs="Tahoma"/>
                <w:b/>
                <w:color w:val="FFFFFF"/>
                <w:sz w:val="19"/>
                <w:rtl/>
                <w:szCs w:val="19"/>
                <w:bCs/>
              </w:rPr>
              <w:t>خط</w:t>
            </w:r>
          </w:p>
        </w:tc>
      </w:tr>
      <w:tr>
        <w:tc>
          <w:tcPr>
            <w:tcW w:type="dxa" w:w="2551"/>
          </w:tcPr>
          <w:p>
            <w:r>
              <w:rPr>
                <w:b w:val="0"/>
                <w:sz w:val="19"/>
              </w:rPr>
              <w:t>void_runner.ino</w:t>
            </w:r>
          </w:p>
        </w:tc>
        <w:tc>
          <w:tcPr>
            <w:tcW w:type="dxa" w:w="5953"/>
          </w:tcPr>
          <w:p>
            <w:pPr>
              <w:bidi/>
            </w:pPr>
            <w:r>
              <w:rPr>
                <w:rFonts w:cs="Tahoma"/>
                <w:b w:val="0"/>
                <w:sz w:val="19"/>
                <w:rtl/>
                <w:szCs w:val="19"/>
              </w:rPr>
              <w:t>فایل اصلی</w:t>
            </w:r>
          </w:p>
        </w:tc>
        <w:tc>
          <w:tcPr>
            <w:tcW w:type="dxa" w:w="1134"/>
          </w:tcPr>
          <w:p>
            <w:r>
              <w:rPr>
                <w:b w:val="0"/>
                <w:sz w:val="19"/>
              </w:rPr>
              <w:t>283</w:t>
            </w:r>
          </w:p>
        </w:tc>
      </w:tr>
      <w:tr>
        <w:tc>
          <w:tcPr>
            <w:tcW w:type="dxa" w:w="2551"/>
            <w:shd w:val="clear" w:color="auto" w:fill="EEF2F7"/>
          </w:tcPr>
          <w:p>
            <w:r>
              <w:rPr>
                <w:b w:val="0"/>
                <w:sz w:val="19"/>
              </w:rPr>
              <w:t>config.h</w:t>
            </w:r>
          </w:p>
        </w:tc>
        <w:tc>
          <w:tcPr>
            <w:tcW w:type="dxa" w:w="5953"/>
            <w:shd w:val="clear" w:color="auto" w:fill="EEF2F7"/>
          </w:tcPr>
          <w:p>
            <w:pPr>
              <w:bidi/>
            </w:pPr>
            <w:r>
              <w:rPr>
                <w:rFonts w:cs="Tahoma"/>
                <w:b w:val="0"/>
                <w:sz w:val="19"/>
                <w:rtl/>
                <w:szCs w:val="19"/>
              </w:rPr>
              <w:t>تنظیمات</w:t>
            </w:r>
          </w:p>
        </w:tc>
        <w:tc>
          <w:tcPr>
            <w:tcW w:type="dxa" w:w="1134"/>
            <w:shd w:val="clear" w:color="auto" w:fill="EEF2F7"/>
          </w:tcPr>
          <w:p>
            <w:r>
              <w:rPr>
                <w:b w:val="0"/>
                <w:sz w:val="19"/>
              </w:rPr>
              <w:t>43</w:t>
            </w:r>
          </w:p>
        </w:tc>
      </w:tr>
      <w:tr>
        <w:tc>
          <w:tcPr>
            <w:tcW w:type="dxa" w:w="2551"/>
          </w:tcPr>
          <w:p>
            <w:r>
              <w:rPr>
                <w:b w:val="0"/>
                <w:sz w:val="19"/>
              </w:rPr>
              <w:t>pins.h</w:t>
            </w:r>
          </w:p>
        </w:tc>
        <w:tc>
          <w:tcPr>
            <w:tcW w:type="dxa" w:w="5953"/>
          </w:tcPr>
          <w:p>
            <w:pPr>
              <w:bidi/>
            </w:pPr>
            <w:r>
              <w:rPr>
                <w:rFonts w:cs="Tahoma"/>
                <w:b w:val="0"/>
                <w:sz w:val="19"/>
                <w:rtl/>
                <w:szCs w:val="19"/>
              </w:rPr>
              <w:t>شمارهٔ پایه‌ها (تولیدشده)</w:t>
            </w:r>
          </w:p>
        </w:tc>
        <w:tc>
          <w:tcPr>
            <w:tcW w:type="dxa" w:w="1134"/>
          </w:tcPr>
          <w:p>
            <w:r>
              <w:rPr>
                <w:b w:val="0"/>
                <w:sz w:val="19"/>
              </w:rPr>
              <w:t>39</w:t>
            </w:r>
          </w:p>
        </w:tc>
      </w:tr>
      <w:tr>
        <w:tc>
          <w:tcPr>
            <w:tcW w:type="dxa" w:w="2551"/>
            <w:shd w:val="clear" w:color="auto" w:fill="EEF2F7"/>
          </w:tcPr>
          <w:p>
            <w:r>
              <w:rPr>
                <w:b w:val="0"/>
                <w:sz w:val="19"/>
              </w:rPr>
              <w:t>display.h</w:t>
            </w:r>
          </w:p>
        </w:tc>
        <w:tc>
          <w:tcPr>
            <w:tcW w:type="dxa" w:w="5953"/>
            <w:shd w:val="clear" w:color="auto" w:fill="EEF2F7"/>
          </w:tcPr>
          <w:p>
            <w:pPr>
              <w:bidi/>
            </w:pPr>
            <w:r>
              <w:rPr>
                <w:rFonts w:cs="Tahoma"/>
                <w:b w:val="0"/>
                <w:sz w:val="19"/>
                <w:rtl/>
                <w:szCs w:val="19"/>
              </w:rPr>
              <w:t>صفحه‌نمایش LED</w:t>
            </w:r>
          </w:p>
        </w:tc>
        <w:tc>
          <w:tcPr>
            <w:tcW w:type="dxa" w:w="1134"/>
            <w:shd w:val="clear" w:color="auto" w:fill="EEF2F7"/>
          </w:tcPr>
          <w:p>
            <w:r>
              <w:rPr>
                <w:b w:val="0"/>
                <w:sz w:val="19"/>
              </w:rPr>
              <w:t>243</w:t>
            </w:r>
          </w:p>
        </w:tc>
      </w:tr>
      <w:tr>
        <w:tc>
          <w:tcPr>
            <w:tcW w:type="dxa" w:w="2551"/>
          </w:tcPr>
          <w:p>
            <w:r>
              <w:rPr>
                <w:b w:val="0"/>
                <w:sz w:val="19"/>
              </w:rPr>
              <w:t>input.h</w:t>
            </w:r>
          </w:p>
        </w:tc>
        <w:tc>
          <w:tcPr>
            <w:tcW w:type="dxa" w:w="5953"/>
          </w:tcPr>
          <w:p>
            <w:pPr>
              <w:bidi/>
            </w:pPr>
            <w:r>
              <w:rPr>
                <w:rFonts w:cs="Tahoma"/>
                <w:b w:val="0"/>
                <w:sz w:val="19"/>
                <w:rtl/>
                <w:szCs w:val="19"/>
              </w:rPr>
              <w:t>صفحه‌کلید</w:t>
            </w:r>
          </w:p>
        </w:tc>
        <w:tc>
          <w:tcPr>
            <w:tcW w:type="dxa" w:w="1134"/>
          </w:tcPr>
          <w:p>
            <w:r>
              <w:rPr>
                <w:b w:val="0"/>
                <w:sz w:val="19"/>
              </w:rPr>
              <w:t>74</w:t>
            </w:r>
          </w:p>
        </w:tc>
      </w:tr>
      <w:tr>
        <w:tc>
          <w:tcPr>
            <w:tcW w:type="dxa" w:w="2551"/>
            <w:shd w:val="clear" w:color="auto" w:fill="EEF2F7"/>
          </w:tcPr>
          <w:p>
            <w:r>
              <w:rPr>
                <w:b w:val="0"/>
                <w:sz w:val="19"/>
              </w:rPr>
              <w:t>sound.h</w:t>
            </w:r>
          </w:p>
        </w:tc>
        <w:tc>
          <w:tcPr>
            <w:tcW w:type="dxa" w:w="5953"/>
            <w:shd w:val="clear" w:color="auto" w:fill="EEF2F7"/>
          </w:tcPr>
          <w:p>
            <w:pPr>
              <w:bidi/>
            </w:pPr>
            <w:r>
              <w:rPr>
                <w:rFonts w:cs="Tahoma"/>
                <w:b w:val="0"/>
                <w:sz w:val="19"/>
                <w:rtl/>
                <w:szCs w:val="19"/>
              </w:rPr>
              <w:t>موتور صدا</w:t>
            </w:r>
          </w:p>
        </w:tc>
        <w:tc>
          <w:tcPr>
            <w:tcW w:type="dxa" w:w="1134"/>
            <w:shd w:val="clear" w:color="auto" w:fill="EEF2F7"/>
          </w:tcPr>
          <w:p>
            <w:r>
              <w:rPr>
                <w:b w:val="0"/>
                <w:sz w:val="19"/>
              </w:rPr>
              <w:t>244</w:t>
            </w:r>
          </w:p>
        </w:tc>
      </w:tr>
      <w:tr>
        <w:tc>
          <w:tcPr>
            <w:tcW w:type="dxa" w:w="2551"/>
          </w:tcPr>
          <w:p>
            <w:r>
              <w:rPr>
                <w:b w:val="0"/>
                <w:sz w:val="19"/>
              </w:rPr>
              <w:t>tunes.h</w:t>
            </w:r>
          </w:p>
        </w:tc>
        <w:tc>
          <w:tcPr>
            <w:tcW w:type="dxa" w:w="5953"/>
          </w:tcPr>
          <w:p>
            <w:pPr>
              <w:bidi/>
            </w:pPr>
            <w:r>
              <w:rPr>
                <w:rFonts w:cs="Tahoma"/>
                <w:b w:val="0"/>
                <w:sz w:val="19"/>
                <w:rtl/>
                <w:szCs w:val="19"/>
              </w:rPr>
              <w:t>آهنگ‌ها و جلوه‌های صوتی</w:t>
            </w:r>
          </w:p>
        </w:tc>
        <w:tc>
          <w:tcPr>
            <w:tcW w:type="dxa" w:w="1134"/>
          </w:tcPr>
          <w:p>
            <w:r>
              <w:rPr>
                <w:b w:val="0"/>
                <w:sz w:val="19"/>
              </w:rPr>
              <w:t>201</w:t>
            </w:r>
          </w:p>
        </w:tc>
      </w:tr>
      <w:tr>
        <w:tc>
          <w:tcPr>
            <w:tcW w:type="dxa" w:w="2551"/>
            <w:shd w:val="clear" w:color="auto" w:fill="EEF2F7"/>
          </w:tcPr>
          <w:p>
            <w:r>
              <w:rPr>
                <w:b w:val="0"/>
                <w:sz w:val="19"/>
              </w:rPr>
              <w:t>storage.h</w:t>
            </w:r>
          </w:p>
        </w:tc>
        <w:tc>
          <w:tcPr>
            <w:tcW w:type="dxa" w:w="5953"/>
            <w:shd w:val="clear" w:color="auto" w:fill="EEF2F7"/>
          </w:tcPr>
          <w:p>
            <w:pPr>
              <w:bidi/>
            </w:pPr>
            <w:r>
              <w:rPr>
                <w:rFonts w:cs="Tahoma"/>
                <w:b w:val="0"/>
                <w:sz w:val="19"/>
                <w:rtl/>
                <w:szCs w:val="19"/>
              </w:rPr>
              <w:t>EEPROM: تنظیمات و بهترین امتیاز</w:t>
            </w:r>
          </w:p>
        </w:tc>
        <w:tc>
          <w:tcPr>
            <w:tcW w:type="dxa" w:w="1134"/>
            <w:shd w:val="clear" w:color="auto" w:fill="EEF2F7"/>
          </w:tcPr>
          <w:p>
            <w:r>
              <w:rPr>
                <w:b w:val="0"/>
                <w:sz w:val="19"/>
              </w:rPr>
              <w:t>64</w:t>
            </w:r>
          </w:p>
        </w:tc>
      </w:tr>
      <w:tr>
        <w:tc>
          <w:tcPr>
            <w:tcW w:type="dxa" w:w="2551"/>
          </w:tcPr>
          <w:p>
            <w:r>
              <w:rPr>
                <w:b w:val="0"/>
                <w:sz w:val="19"/>
              </w:rPr>
              <w:t>font.h</w:t>
            </w:r>
          </w:p>
        </w:tc>
        <w:tc>
          <w:tcPr>
            <w:tcW w:type="dxa" w:w="5953"/>
          </w:tcPr>
          <w:p>
            <w:pPr>
              <w:bidi/>
            </w:pPr>
            <w:r>
              <w:rPr>
                <w:rFonts w:cs="Tahoma"/>
                <w:b w:val="0"/>
                <w:sz w:val="19"/>
                <w:rtl/>
                <w:szCs w:val="19"/>
              </w:rPr>
              <w:t>فونت‌ها (تولیدشده)</w:t>
            </w:r>
          </w:p>
        </w:tc>
        <w:tc>
          <w:tcPr>
            <w:tcW w:type="dxa" w:w="1134"/>
          </w:tcPr>
          <w:p>
            <w:r>
              <w:rPr>
                <w:b w:val="0"/>
                <w:sz w:val="19"/>
              </w:rPr>
              <w:t>99</w:t>
            </w:r>
          </w:p>
        </w:tc>
      </w:tr>
      <w:tr>
        <w:tc>
          <w:tcPr>
            <w:tcW w:type="dxa" w:w="2551"/>
            <w:shd w:val="clear" w:color="auto" w:fill="EEF2F7"/>
          </w:tcPr>
          <w:p>
            <w:r>
              <w:rPr>
                <w:b w:val="0"/>
                <w:sz w:val="19"/>
              </w:rPr>
              <w:t>art.h</w:t>
            </w:r>
          </w:p>
        </w:tc>
        <w:tc>
          <w:tcPr>
            <w:tcW w:type="dxa" w:w="5953"/>
            <w:shd w:val="clear" w:color="auto" w:fill="EEF2F7"/>
          </w:tcPr>
          <w:p>
            <w:pPr>
              <w:bidi/>
            </w:pPr>
            <w:r>
              <w:rPr>
                <w:rFonts w:cs="Tahoma"/>
                <w:b w:val="0"/>
                <w:sz w:val="19"/>
                <w:rtl/>
                <w:szCs w:val="19"/>
              </w:rPr>
              <w:t>تصاویر پیکسلی</w:t>
            </w:r>
          </w:p>
        </w:tc>
        <w:tc>
          <w:tcPr>
            <w:tcW w:type="dxa" w:w="1134"/>
            <w:shd w:val="clear" w:color="auto" w:fill="EEF2F7"/>
          </w:tcPr>
          <w:p>
            <w:r>
              <w:rPr>
                <w:b w:val="0"/>
                <w:sz w:val="19"/>
              </w:rPr>
              <w:t>147</w:t>
            </w:r>
          </w:p>
        </w:tc>
      </w:tr>
      <w:tr>
        <w:tc>
          <w:tcPr>
            <w:tcW w:type="dxa" w:w="2551"/>
          </w:tcPr>
          <w:p>
            <w:r>
              <w:rPr>
                <w:b w:val="0"/>
                <w:sz w:val="19"/>
              </w:rPr>
              <w:t>logo.h</w:t>
            </w:r>
          </w:p>
        </w:tc>
        <w:tc>
          <w:tcPr>
            <w:tcW w:type="dxa" w:w="5953"/>
          </w:tcPr>
          <w:p>
            <w:pPr>
              <w:bidi/>
            </w:pPr>
            <w:r>
              <w:rPr>
                <w:rFonts w:cs="Tahoma"/>
                <w:b w:val="0"/>
                <w:sz w:val="19"/>
                <w:rtl/>
                <w:szCs w:val="19"/>
              </w:rPr>
              <w:t>لوگوی شروع و ملودی خوشامد</w:t>
            </w:r>
          </w:p>
        </w:tc>
        <w:tc>
          <w:tcPr>
            <w:tcW w:type="dxa" w:w="1134"/>
          </w:tcPr>
          <w:p>
            <w:r>
              <w:rPr>
                <w:b w:val="0"/>
                <w:sz w:val="19"/>
              </w:rPr>
              <w:t>161</w:t>
            </w:r>
          </w:p>
        </w:tc>
      </w:tr>
      <w:tr>
        <w:tc>
          <w:tcPr>
            <w:tcW w:type="dxa" w:w="2551"/>
            <w:shd w:val="clear" w:color="auto" w:fill="EEF2F7"/>
          </w:tcPr>
          <w:p>
            <w:r>
              <w:rPr>
                <w:b w:val="0"/>
                <w:sz w:val="19"/>
              </w:rPr>
              <w:t>title.h</w:t>
            </w:r>
          </w:p>
        </w:tc>
        <w:tc>
          <w:tcPr>
            <w:tcW w:type="dxa" w:w="5953"/>
            <w:shd w:val="clear" w:color="auto" w:fill="EEF2F7"/>
          </w:tcPr>
          <w:p>
            <w:pPr>
              <w:bidi/>
            </w:pPr>
            <w:r>
              <w:rPr>
                <w:rFonts w:cs="Tahoma"/>
                <w:b w:val="0"/>
                <w:sz w:val="19"/>
                <w:rtl/>
                <w:szCs w:val="19"/>
              </w:rPr>
              <w:t>صفحهٔ عنوان</w:t>
            </w:r>
          </w:p>
        </w:tc>
        <w:tc>
          <w:tcPr>
            <w:tcW w:type="dxa" w:w="1134"/>
            <w:shd w:val="clear" w:color="auto" w:fill="EEF2F7"/>
          </w:tcPr>
          <w:p>
            <w:r>
              <w:rPr>
                <w:b w:val="0"/>
                <w:sz w:val="19"/>
              </w:rPr>
              <w:t>34</w:t>
            </w:r>
          </w:p>
        </w:tc>
      </w:tr>
      <w:tr>
        <w:tc>
          <w:tcPr>
            <w:tcW w:type="dxa" w:w="2551"/>
          </w:tcPr>
          <w:p>
            <w:r>
              <w:rPr>
                <w:b w:val="0"/>
                <w:sz w:val="19"/>
              </w:rPr>
              <w:t>menu.h</w:t>
            </w:r>
          </w:p>
        </w:tc>
        <w:tc>
          <w:tcPr>
            <w:tcW w:type="dxa" w:w="5953"/>
          </w:tcPr>
          <w:p>
            <w:pPr>
              <w:bidi/>
            </w:pPr>
            <w:r>
              <w:rPr>
                <w:rFonts w:cs="Tahoma"/>
                <w:b w:val="0"/>
                <w:sz w:val="19"/>
                <w:rtl/>
                <w:szCs w:val="19"/>
              </w:rPr>
              <w:t>منوی اصلی</w:t>
            </w:r>
          </w:p>
        </w:tc>
        <w:tc>
          <w:tcPr>
            <w:tcW w:type="dxa" w:w="1134"/>
          </w:tcPr>
          <w:p>
            <w:r>
              <w:rPr>
                <w:b w:val="0"/>
                <w:sz w:val="19"/>
              </w:rPr>
              <w:t>53</w:t>
            </w:r>
          </w:p>
        </w:tc>
      </w:tr>
      <w:tr>
        <w:tc>
          <w:tcPr>
            <w:tcW w:type="dxa" w:w="2551"/>
            <w:shd w:val="clear" w:color="auto" w:fill="EEF2F7"/>
          </w:tcPr>
          <w:p>
            <w:r>
              <w:rPr>
                <w:b w:val="0"/>
                <w:sz w:val="19"/>
              </w:rPr>
              <w:t>world.h</w:t>
            </w:r>
          </w:p>
        </w:tc>
        <w:tc>
          <w:tcPr>
            <w:tcW w:type="dxa" w:w="5953"/>
            <w:shd w:val="clear" w:color="auto" w:fill="EEF2F7"/>
          </w:tcPr>
          <w:p>
            <w:pPr>
              <w:bidi/>
            </w:pPr>
            <w:r>
              <w:rPr>
                <w:rFonts w:cs="Tahoma"/>
                <w:b w:val="0"/>
                <w:sz w:val="19"/>
                <w:rtl/>
                <w:szCs w:val="19"/>
              </w:rPr>
              <w:t>همهٔ چیزهای روی صفحهٔ بازی</w:t>
            </w:r>
          </w:p>
        </w:tc>
        <w:tc>
          <w:tcPr>
            <w:tcW w:type="dxa" w:w="1134"/>
            <w:shd w:val="clear" w:color="auto" w:fill="EEF2F7"/>
          </w:tcPr>
          <w:p>
            <w:r>
              <w:rPr>
                <w:b w:val="0"/>
                <w:sz w:val="19"/>
              </w:rPr>
              <w:t>268</w:t>
            </w:r>
          </w:p>
        </w:tc>
      </w:tr>
      <w:tr>
        <w:tc>
          <w:tcPr>
            <w:tcW w:type="dxa" w:w="2551"/>
          </w:tcPr>
          <w:p>
            <w:r>
              <w:rPr>
                <w:b w:val="0"/>
                <w:sz w:val="19"/>
              </w:rPr>
              <w:t>player.h</w:t>
            </w:r>
          </w:p>
        </w:tc>
        <w:tc>
          <w:tcPr>
            <w:tcW w:type="dxa" w:w="5953"/>
          </w:tcPr>
          <w:p>
            <w:pPr>
              <w:bidi/>
            </w:pPr>
            <w:r>
              <w:rPr>
                <w:rFonts w:cs="Tahoma"/>
                <w:b w:val="0"/>
                <w:sz w:val="19"/>
                <w:rtl/>
                <w:szCs w:val="19"/>
              </w:rPr>
              <w:t>سفینهٔ بازیکن</w:t>
            </w:r>
          </w:p>
        </w:tc>
        <w:tc>
          <w:tcPr>
            <w:tcW w:type="dxa" w:w="1134"/>
          </w:tcPr>
          <w:p>
            <w:r>
              <w:rPr>
                <w:b w:val="0"/>
                <w:sz w:val="19"/>
              </w:rPr>
              <w:t>143</w:t>
            </w:r>
          </w:p>
        </w:tc>
      </w:tr>
      <w:tr>
        <w:tc>
          <w:tcPr>
            <w:tcW w:type="dxa" w:w="2551"/>
            <w:shd w:val="clear" w:color="auto" w:fill="EEF2F7"/>
          </w:tcPr>
          <w:p>
            <w:r>
              <w:rPr>
                <w:b w:val="0"/>
                <w:sz w:val="19"/>
              </w:rPr>
              <w:t>enemies.h</w:t>
            </w:r>
          </w:p>
        </w:tc>
        <w:tc>
          <w:tcPr>
            <w:tcW w:type="dxa" w:w="5953"/>
            <w:shd w:val="clear" w:color="auto" w:fill="EEF2F7"/>
          </w:tcPr>
          <w:p>
            <w:pPr>
              <w:bidi/>
            </w:pPr>
            <w:r>
              <w:rPr>
                <w:rFonts w:cs="Tahoma"/>
                <w:b w:val="0"/>
                <w:sz w:val="19"/>
                <w:rtl/>
                <w:szCs w:val="19"/>
              </w:rPr>
              <w:t>دشمن‌ها و سنگ‌ها</w:t>
            </w:r>
          </w:p>
        </w:tc>
        <w:tc>
          <w:tcPr>
            <w:tcW w:type="dxa" w:w="1134"/>
            <w:shd w:val="clear" w:color="auto" w:fill="EEF2F7"/>
          </w:tcPr>
          <w:p>
            <w:r>
              <w:rPr>
                <w:b w:val="0"/>
                <w:sz w:val="19"/>
              </w:rPr>
              <w:t>167</w:t>
            </w:r>
          </w:p>
        </w:tc>
      </w:tr>
      <w:tr>
        <w:tc>
          <w:tcPr>
            <w:tcW w:type="dxa" w:w="2551"/>
          </w:tcPr>
          <w:p>
            <w:r>
              <w:rPr>
                <w:b w:val="0"/>
                <w:sz w:val="19"/>
              </w:rPr>
              <w:t>levels.h</w:t>
            </w:r>
          </w:p>
        </w:tc>
        <w:tc>
          <w:tcPr>
            <w:tcW w:type="dxa" w:w="5953"/>
          </w:tcPr>
          <w:p>
            <w:pPr>
              <w:bidi/>
            </w:pPr>
            <w:r>
              <w:rPr>
                <w:rFonts w:cs="Tahoma"/>
                <w:b w:val="0"/>
                <w:sz w:val="19"/>
                <w:rtl/>
                <w:szCs w:val="19"/>
              </w:rPr>
              <w:t>سه مرحله</w:t>
            </w:r>
          </w:p>
        </w:tc>
        <w:tc>
          <w:tcPr>
            <w:tcW w:type="dxa" w:w="1134"/>
          </w:tcPr>
          <w:p>
            <w:r>
              <w:rPr>
                <w:b w:val="0"/>
                <w:sz w:val="19"/>
              </w:rPr>
              <w:t>89</w:t>
            </w:r>
          </w:p>
        </w:tc>
      </w:tr>
      <w:tr>
        <w:tc>
          <w:tcPr>
            <w:tcW w:type="dxa" w:w="2551"/>
            <w:shd w:val="clear" w:color="auto" w:fill="EEF2F7"/>
          </w:tcPr>
          <w:p>
            <w:r>
              <w:rPr>
                <w:b w:val="0"/>
                <w:sz w:val="19"/>
              </w:rPr>
              <w:t>boss.h</w:t>
            </w:r>
          </w:p>
        </w:tc>
        <w:tc>
          <w:tcPr>
            <w:tcW w:type="dxa" w:w="5953"/>
            <w:shd w:val="clear" w:color="auto" w:fill="EEF2F7"/>
          </w:tcPr>
          <w:p>
            <w:pPr>
              <w:bidi/>
            </w:pPr>
            <w:r>
              <w:rPr>
                <w:rFonts w:cs="Tahoma"/>
                <w:b w:val="0"/>
                <w:sz w:val="19"/>
                <w:rtl/>
                <w:szCs w:val="19"/>
              </w:rPr>
              <w:t>باس‌ها</w:t>
            </w:r>
          </w:p>
        </w:tc>
        <w:tc>
          <w:tcPr>
            <w:tcW w:type="dxa" w:w="1134"/>
            <w:shd w:val="clear" w:color="auto" w:fill="EEF2F7"/>
          </w:tcPr>
          <w:p>
            <w:r>
              <w:rPr>
                <w:b w:val="0"/>
                <w:sz w:val="19"/>
              </w:rPr>
              <w:t>200</w:t>
            </w:r>
          </w:p>
        </w:tc>
      </w:tr>
      <w:tr>
        <w:tc>
          <w:tcPr>
            <w:tcW w:type="dxa" w:w="2551"/>
          </w:tcPr>
          <w:p>
            <w:r>
              <w:rPr>
                <w:b w:val="0"/>
                <w:sz w:val="19"/>
              </w:rPr>
              <w:t>game.h</w:t>
            </w:r>
          </w:p>
        </w:tc>
        <w:tc>
          <w:tcPr>
            <w:tcW w:type="dxa" w:w="5953"/>
          </w:tcPr>
          <w:p>
            <w:pPr>
              <w:bidi/>
            </w:pPr>
            <w:r>
              <w:rPr>
                <w:rFonts w:cs="Tahoma"/>
                <w:b w:val="0"/>
                <w:sz w:val="19"/>
                <w:rtl/>
                <w:szCs w:val="19"/>
              </w:rPr>
              <w:t>یک بازی</w:t>
            </w:r>
          </w:p>
        </w:tc>
        <w:tc>
          <w:tcPr>
            <w:tcW w:type="dxa" w:w="1134"/>
          </w:tcPr>
          <w:p>
            <w:r>
              <w:rPr>
                <w:b w:val="0"/>
                <w:sz w:val="19"/>
              </w:rPr>
              <w:t>536</w:t>
            </w:r>
          </w:p>
        </w:tc>
      </w:tr>
      <w:tr>
        <w:tc>
          <w:tcPr>
            <w:tcW w:type="dxa" w:w="2551"/>
            <w:shd w:val="clear" w:color="auto" w:fill="EEF2F7"/>
          </w:tcPr>
          <w:p>
            <w:r>
              <w:rPr>
                <w:b w:val="0"/>
                <w:sz w:val="19"/>
              </w:rPr>
              <w:t>autopilot.h</w:t>
            </w:r>
          </w:p>
        </w:tc>
        <w:tc>
          <w:tcPr>
            <w:tcW w:type="dxa" w:w="5953"/>
            <w:shd w:val="clear" w:color="auto" w:fill="EEF2F7"/>
          </w:tcPr>
          <w:p>
            <w:pPr>
              <w:bidi/>
            </w:pPr>
            <w:r>
              <w:rPr>
                <w:rFonts w:cs="Tahoma"/>
                <w:b w:val="0"/>
                <w:sz w:val="19"/>
                <w:rtl/>
                <w:szCs w:val="19"/>
              </w:rPr>
              <w:t>خلبان خودکار</w:t>
            </w:r>
          </w:p>
        </w:tc>
        <w:tc>
          <w:tcPr>
            <w:tcW w:type="dxa" w:w="1134"/>
            <w:shd w:val="clear" w:color="auto" w:fill="EEF2F7"/>
          </w:tcPr>
          <w:p>
            <w:r>
              <w:rPr>
                <w:b w:val="0"/>
                <w:sz w:val="19"/>
              </w:rPr>
              <w:t>143</w:t>
            </w:r>
          </w:p>
        </w:tc>
      </w:tr>
      <w:tr>
        <w:tc>
          <w:tcPr>
            <w:tcW w:type="dxa" w:w="2551"/>
          </w:tcPr>
          <w:p>
            <w:r>
              <w:rPr>
                <w:b w:val="0"/>
                <w:sz w:val="19"/>
              </w:rPr>
              <w:t>screens.h</w:t>
            </w:r>
          </w:p>
        </w:tc>
        <w:tc>
          <w:tcPr>
            <w:tcW w:type="dxa" w:w="5953"/>
          </w:tcPr>
          <w:p>
            <w:pPr>
              <w:bidi/>
            </w:pPr>
            <w:r>
              <w:rPr>
                <w:rFonts w:cs="Tahoma"/>
                <w:b w:val="0"/>
                <w:sz w:val="19"/>
                <w:rtl/>
                <w:szCs w:val="19"/>
              </w:rPr>
              <w:t>صفحه‌های دیگر</w:t>
            </w:r>
          </w:p>
        </w:tc>
        <w:tc>
          <w:tcPr>
            <w:tcW w:type="dxa" w:w="1134"/>
          </w:tcPr>
          <w:p>
            <w:r>
              <w:rPr>
                <w:b w:val="0"/>
                <w:sz w:val="19"/>
              </w:rPr>
              <w:t>319</w:t>
            </w:r>
          </w:p>
        </w:tc>
      </w:tr>
      <w:tr>
        <w:tc>
          <w:tcPr>
            <w:tcW w:type="dxa" w:w="2551"/>
            <w:shd w:val="clear" w:color="auto" w:fill="EEF2F7"/>
          </w:tcPr>
          <w:p>
            <w:pPr>
              <w:bidi/>
            </w:pPr>
            <w:r>
              <w:rPr>
                <w:rFonts w:cs="Tahoma"/>
                <w:b/>
                <w:sz w:val="19"/>
                <w:rtl/>
                <w:szCs w:val="19"/>
                <w:bCs/>
              </w:rPr>
              <w:t>جمع</w:t>
            </w:r>
          </w:p>
        </w:tc>
        <w:tc>
          <w:tcPr>
            <w:tcW w:type="dxa" w:w="5953"/>
            <w:shd w:val="clear" w:color="auto" w:fill="EEF2F7"/>
          </w:tcPr>
          <w:p/>
        </w:tc>
        <w:tc>
          <w:tcPr>
            <w:tcW w:type="dxa" w:w="1134"/>
            <w:shd w:val="clear" w:color="auto" w:fill="EEF2F7"/>
          </w:tcPr>
          <w:p>
            <w:r>
              <w:rPr>
                <w:b/>
                <w:sz w:val="19"/>
              </w:rPr>
              <w:t>3550</w:t>
            </w:r>
          </w:p>
        </w:tc>
      </w:tr>
    </w:tbl>
    <w:p>
      <w:pPr>
        <w:bidi/>
        <w:spacing w:after="200"/>
        <w:jc w:val="center"/>
      </w:pPr>
      <w:r>
        <w:rPr>
          <w:rFonts w:cs="Tahoma"/>
          <w:i/>
          <w:color w:val="606060"/>
          <w:sz w:val="18"/>
          <w:rtl/>
          <w:szCs w:val="18"/>
        </w:rPr>
        <w:t>جدول 13. فایل‌های برنامه.</w:t>
      </w:r>
    </w:p>
    <w:p>
      <w:pPr>
        <w:bidi/>
      </w:pPr>
      <w:r>
        <w:rPr>
          <w:rFonts w:cs="Tahoma"/>
          <w:rtl/>
        </w:rPr>
        <w:t>هر فایل در ادامه با یک توضیح کوتاه و فهرست توابعش (برگرفته از توضیحی که بالای هر تابع نوشته شده) شروع می‌شود و پس از آن کد کامل آن می‌آید.</w:t>
      </w:r>
    </w:p>
    <w:p>
      <w:r>
        <w:br w:type="page"/>
      </w:r>
    </w:p>
    <w:p>
      <w:pPr>
        <w:bidi/>
        <w:pStyle w:val="Heading2"/>
      </w:pPr>
      <w:r>
        <w:rPr>
          <w:rFonts w:cs="Tahoma"/>
          <w:rtl/>
        </w:rPr>
        <w:t>۴.۱ void_runner.ino – فایل اصلی</w:t>
      </w:r>
    </w:p>
    <w:p>
      <w:pPr>
        <w:bidi/>
      </w:pPr>
      <w:r>
        <w:rPr>
          <w:rFonts w:cs="Tahoma"/>
          <w:rtl/>
        </w:rPr>
        <w:t xml:space="preserve">اسکچی که Wokwi کامپایل می‌کند؛ همهٔ فایل‌های دیگر زبانه‌های آن هستند (یک واحد ترجمه). </w:t>
      </w:r>
      <w:r>
        <w:rPr>
          <w:rFonts w:ascii="Consolas" w:hAnsi="Consolas" w:cs="Tahoma"/>
          <w:sz w:val="19"/>
          <w:szCs w:val="19"/>
        </w:rPr>
        <w:t>setup()</w:t>
      </w:r>
      <w:r>
        <w:rPr>
          <w:rFonts w:cs="Tahoma"/>
          <w:rtl/>
        </w:rPr>
        <w:t xml:space="preserve"> تایمرهای بی‌استفاده را متوقف می‌کند، صفحه، صفحه‌کلید و صدا را راه می‌اندازد و تنظیمات ذخیره‌شده را بار می‌کند. </w:t>
      </w:r>
      <w:r>
        <w:rPr>
          <w:rFonts w:ascii="Consolas" w:hAnsi="Consolas" w:cs="Tahoma"/>
          <w:sz w:val="19"/>
          <w:szCs w:val="19"/>
        </w:rPr>
        <w:t>loop()</w:t>
      </w:r>
      <w:r>
        <w:rPr>
          <w:rFonts w:cs="Tahoma"/>
          <w:rtl/>
        </w:rPr>
        <w:t xml:space="preserve"> هر ۲۰ میلی‌ثانیه یک تصویر می‌سازد: کلیدها را می‌خواند، کلیدهای سراسری M و B را رسیدگی می‌کند، صفحهٔ فعلی را اجرا می‌کند و صدا را پخش می‌کند. صفحه‌ها یک ماشین حالت می‌سازند (لوگو ← عنوان ← منو ← بازی ← مکث / پایان بازی / پیروزی …): هر تابع صفحه، صفحهٔ بعدی را برمی‌گرداند. فرمان‌های آزمون Serial (</w:t>
      </w:r>
      <w:r>
        <w:rPr>
          <w:rFonts w:ascii="Consolas" w:hAnsi="Consolas" w:cs="Tahoma"/>
          <w:sz w:val="19"/>
          <w:szCs w:val="19"/>
        </w:rPr>
        <w:t>!d</w:t>
      </w:r>
      <w:r>
        <w:rPr>
          <w:rFonts w:cs="Tahoma"/>
          <w:rtl/>
        </w:rPr>
        <w:t xml:space="preserve">، </w:t>
      </w:r>
      <w:r>
        <w:rPr>
          <w:rFonts w:ascii="Consolas" w:hAnsi="Consolas" w:cs="Tahoma"/>
          <w:sz w:val="19"/>
          <w:szCs w:val="19"/>
        </w:rPr>
        <w:t>!s</w:t>
      </w:r>
      <w:r>
        <w:rPr>
          <w:rFonts w:cs="Tahoma"/>
          <w:rtl/>
        </w:rPr>
        <w:t xml:space="preserve"> و …) هم اینجا رسیدگی می‌شوند.</w:t>
      </w:r>
    </w:p>
    <w:tbl>
      <w:tblPr>
        <w:tblW w:type="auto" w:w="0"/>
        <w:jc w:val="center"/>
        <w:tblLook w:firstColumn="1" w:firstRow="1" w:lastColumn="0" w:lastRow="0" w:noHBand="0" w:noVBand="1" w:val="04A0"/>
        <w:bidiVisual/>
      </w:tblPr>
      <w:tblGrid>
        <w:gridCol w:w="9638"/>
      </w:tblGrid>
      <w:tr>
        <w:tc>
          <w:tcPr>
            <w:tcW w:type="dxa" w:w="9638"/>
          </w:tcPr>
          <w:p>
            <w:pPr>
              <w:jc w:val="center"/>
            </w:pPr>
            <w:r>
              <w:drawing>
                <wp:inline xmlns:a="http://schemas.openxmlformats.org/drawingml/2006/main" xmlns:pic="http://schemas.openxmlformats.org/drawingml/2006/picture">
                  <wp:extent cx="1296000" cy="2188328"/>
                  <wp:docPr id="73" name="Picture 73"/>
                  <wp:cNvGraphicFramePr>
                    <a:graphicFrameLocks noChangeAspect="1"/>
                  </wp:cNvGraphicFramePr>
                  <a:graphic>
                    <a:graphicData uri="http://schemas.openxmlformats.org/drawingml/2006/picture">
                      <pic:pic>
                        <pic:nvPicPr>
                          <pic:cNvPr id="0" name="menu.png"/>
                          <pic:cNvPicPr/>
                        </pic:nvPicPr>
                        <pic:blipFill>
                          <a:blip r:embed="rId21"/>
                          <a:stretch>
                            <a:fillRect/>
                          </a:stretch>
                        </pic:blipFill>
                        <pic:spPr>
                          <a:xfrm>
                            <a:off x="0" y="0"/>
                            <a:ext cx="1296000" cy="2188328"/>
                          </a:xfrm>
                          <a:prstGeom prst="rect"/>
                        </pic:spPr>
                      </pic:pic>
                    </a:graphicData>
                  </a:graphic>
                </wp:inline>
              </w:drawing>
            </w:r>
          </w:p>
        </w:tc>
      </w:tr>
      <w:tr>
        <w:tc>
          <w:tcPr>
            <w:tcW w:type="dxa" w:w="9638"/>
          </w:tcPr>
          <w:p>
            <w:pPr>
              <w:jc w:val="center"/>
            </w:pPr>
            <w:r>
              <w:rPr>
                <w:color w:val="606060"/>
                <w:sz w:val="17"/>
              </w:rPr>
            </w:r>
          </w:p>
        </w:tc>
      </w:tr>
    </w:tbl>
    <w:p>
      <w:pPr>
        <w:bidi/>
        <w:spacing w:after="200"/>
        <w:jc w:val="center"/>
      </w:pPr>
      <w:r>
        <w:rPr>
          <w:rFonts w:cs="Tahoma"/>
          <w:i/>
          <w:color w:val="606060"/>
          <w:sz w:val="18"/>
          <w:rtl/>
          <w:szCs w:val="18"/>
        </w:rPr>
        <w:t>شکل 19. آنچه void_runner.ino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goTo(Screen next)</w:t>
            </w:r>
          </w:p>
        </w:tc>
        <w:tc>
          <w:tcPr>
            <w:tcW w:type="dxa" w:w="6236"/>
          </w:tcPr>
          <w:p>
            <w:pPr>
              <w:bidi/>
            </w:pPr>
            <w:r>
              <w:rPr>
                <w:rFonts w:cs="Tahoma"/>
                <w:b w:val="0"/>
                <w:sz w:val="17"/>
                <w:rtl/>
                <w:szCs w:val="17"/>
              </w:rPr>
              <w:t>به صفحهٔ دیگری می‌رود: زمان باز شدنش را به خاطر می‌سپارد، آن را ثبت می‌کند و کاری را که آن صفحه اول لازم دارد انجام می‌دهد (شروع موسیقی لوگو، قطع صداها، ذخیرهٔ امتیاز، ...).</w:t>
            </w:r>
          </w:p>
        </w:tc>
      </w:tr>
      <w:tr>
        <w:tc>
          <w:tcPr>
            <w:tcW w:type="dxa" w:w="3402"/>
            <w:shd w:val="clear" w:color="auto" w:fill="EEF2F7"/>
          </w:tcPr>
          <w:p>
            <w:r>
              <w:rPr>
                <w:b w:val="0"/>
                <w:sz w:val="17"/>
              </w:rPr>
              <w:t>globalKeys()</w:t>
            </w:r>
          </w:p>
        </w:tc>
        <w:tc>
          <w:tcPr>
            <w:tcW w:type="dxa" w:w="6236"/>
            <w:shd w:val="clear" w:color="auto" w:fill="EEF2F7"/>
          </w:tcPr>
          <w:p>
            <w:pPr>
              <w:bidi/>
            </w:pPr>
            <w:r>
              <w:rPr>
                <w:rFonts w:cs="Tahoma"/>
                <w:b w:val="0"/>
                <w:sz w:val="17"/>
                <w:rtl/>
                <w:szCs w:val="17"/>
              </w:rPr>
              <w:t>کلیدهایی که در همهٔ صفحه‌ها کار می‌کنند: B = روشنایی، M = روشن/خاموش کردن صدا (هر دو ذخیره می‌شوند).</w:t>
            </w:r>
          </w:p>
        </w:tc>
      </w:tr>
      <w:tr>
        <w:tc>
          <w:tcPr>
            <w:tcW w:type="dxa" w:w="3402"/>
          </w:tcPr>
          <w:p>
            <w:r>
              <w:rPr>
                <w:b w:val="0"/>
                <w:sz w:val="17"/>
              </w:rPr>
              <w:t>serialCommands()</w:t>
            </w:r>
          </w:p>
        </w:tc>
        <w:tc>
          <w:tcPr>
            <w:tcW w:type="dxa" w:w="6236"/>
          </w:tcPr>
          <w:p>
            <w:pPr>
              <w:bidi/>
            </w:pPr>
            <w:r>
              <w:rPr>
                <w:rFonts w:cs="Tahoma"/>
                <w:b w:val="0"/>
                <w:sz w:val="17"/>
                <w:rtl/>
                <w:szCs w:val="17"/>
              </w:rPr>
              <w:t>فرمان‌های آزمون Serial با ‹!› شروع می‌شوند، پس حروفی که اشتباهی در ترمینال Wokwi تایپ شوند کاری نمی‌کنند (معمولاً یعنی صفحه‌کلید به جای دکمه‌ها با ترمینال حرف می‌زند): !d چاپ صفحه به صورت متن · !s چاپ وضعیت بازی · !1 !2 !3 شروع بازی از مرحلهٔ ۱، ۲ یا ۳ · !b رفتن به باس · !w باس همهٔ جانش را از دست می‌دهد · !i روشن/خاموش کردن سپر (بدون اصابت) · !x روشن/خاموش کردن خلبان خودکار · !f روشن/خاموش کردن حالت سریع (۸ گام بازی در هر تصویر) · !k از دست دادن آخرین جان</w:t>
            </w:r>
          </w:p>
        </w:tc>
      </w:tr>
      <w:tr>
        <w:tc>
          <w:tcPr>
            <w:tcW w:type="dxa" w:w="3402"/>
            <w:shd w:val="clear" w:color="auto" w:fill="EEF2F7"/>
          </w:tcPr>
          <w:p>
            <w:r>
              <w:rPr>
                <w:b w:val="0"/>
                <w:sz w:val="17"/>
              </w:rPr>
              <w:t>drawScreen(uint32_t now)</w:t>
            </w:r>
          </w:p>
        </w:tc>
        <w:tc>
          <w:tcPr>
            <w:tcW w:type="dxa" w:w="6236"/>
            <w:shd w:val="clear" w:color="auto" w:fill="EEF2F7"/>
          </w:tcPr>
          <w:p>
            <w:pPr>
              <w:bidi/>
            </w:pPr>
            <w:r>
              <w:rPr>
                <w:rFonts w:cs="Tahoma"/>
                <w:b w:val="0"/>
                <w:sz w:val="17"/>
                <w:rtl/>
                <w:szCs w:val="17"/>
              </w:rPr>
              <w:t>یک تصویر از صفحهٔ فعلی: کلیدهایش را رسیدگی می‌کند، آن را می‌کشد و هر وقت لازم باشد به صفحهٔ دیگری می‌رود (ماشین حالت صفحه‌ها).</w:t>
            </w:r>
          </w:p>
        </w:tc>
      </w:tr>
      <w:tr>
        <w:tc>
          <w:tcPr>
            <w:tcW w:type="dxa" w:w="3402"/>
          </w:tcPr>
          <w:p>
            <w:r>
              <w:rPr>
                <w:b w:val="0"/>
                <w:sz w:val="17"/>
              </w:rPr>
              <w:t>setup()</w:t>
            </w:r>
          </w:p>
        </w:tc>
        <w:tc>
          <w:tcPr>
            <w:tcW w:type="dxa" w:w="6236"/>
          </w:tcPr>
          <w:p>
            <w:pPr>
              <w:bidi/>
            </w:pPr>
            <w:r>
              <w:rPr>
                <w:rFonts w:cs="Tahoma"/>
                <w:b w:val="0"/>
                <w:sz w:val="17"/>
                <w:rtl/>
                <w:szCs w:val="17"/>
              </w:rPr>
              <w:t>یک بار هنگام روشن شدن اجرا می‌شود: Serial، صفحهٔ LED، صفحه‌کلید، بازرها و تنظیمات ذخیره‌شده، سپس لوگوی شروع.</w:t>
            </w:r>
          </w:p>
        </w:tc>
      </w:tr>
      <w:tr>
        <w:tc>
          <w:tcPr>
            <w:tcW w:type="dxa" w:w="3402"/>
            <w:shd w:val="clear" w:color="auto" w:fill="EEF2F7"/>
          </w:tcPr>
          <w:p>
            <w:r>
              <w:rPr>
                <w:b w:val="0"/>
                <w:sz w:val="17"/>
              </w:rPr>
              <w:t>loop()</w:t>
            </w:r>
          </w:p>
        </w:tc>
        <w:tc>
          <w:tcPr>
            <w:tcW w:type="dxa" w:w="6236"/>
            <w:shd w:val="clear" w:color="auto" w:fill="EEF2F7"/>
          </w:tcPr>
          <w:p>
            <w:pPr>
              <w:bidi/>
            </w:pPr>
            <w:r>
              <w:rPr>
                <w:rFonts w:cs="Tahoma"/>
                <w:b w:val="0"/>
                <w:sz w:val="17"/>
                <w:rtl/>
                <w:szCs w:val="17"/>
              </w:rPr>
              <w:t>پیوسته اجرا می‌شود: صفحه‌کلید را می‌خواند، موسیقی را ادامه می‌دهد، فرمان‌های آزمون را می‌خواند و هر ۲۰ میلی‌ثانیه یک تصویر تازه می‌کشد.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VOID RUNNER -- a vertical space shooter on an Arduino Mega.</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Hardware (see diagram.json; pins.h is generated with it by tools/gen_circuit.py):</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- 16 x 24 game screen + 3 status bars, 432 single LEDs in one row/column matrix</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- 3 x 3 keypad of single push buttons (W A S D move, R fire / OK, Q back,</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P pause, M sound on/off, B brightness)</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- 4 buzzers, one hardware timer each: lead, bass, effects, rhythm guitar</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Code tabs:</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config.h   settings              display.h  LED screen, drawing, text</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input.h    keypad                sound.h    buzzers, music engine, effects</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tunes.h    songs and effects     storage.h  settings + high score in EEPROM</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art.h      pixel art             font.h     two pixel fonts (generated)</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logo.h     start-up logo         title.h    title screen</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menu.h     main menu             screens.h  hangar, options, best, pause, end screens</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   world.h    everything on the game screen (player, shots, enemies, boss ...)</w:t>
      </w:r>
    </w:p>
    <w:p>
      <w:pPr>
        <w:spacing w:after="0" w:before="0" w:line="240" w:lineRule="auto"/>
        <w:shd w:val="clear" w:color="auto" w:fill="F6F8FA"/>
      </w:pPr>
      <w:r>
        <w:rPr>
          <w:rFonts w:ascii="Consolas" w:hAnsi="Consolas"/>
          <w:color w:val="A0A0A0"/>
          <w:sz w:val="15"/>
        </w:rPr>
        <w:t xml:space="preserve"> 18  </w:t>
      </w:r>
      <w:r>
        <w:rPr>
          <w:rFonts w:ascii="Consolas" w:hAnsi="Consolas"/>
          <w:color w:val="2E7D32"/>
          <w:sz w:val="15"/>
        </w:rPr>
        <w:t xml:space="preserve"> *   player.h   the player's ship     enemies.h  enemy and rock behaviour</w:t>
      </w:r>
    </w:p>
    <w:p>
      <w:pPr>
        <w:spacing w:after="0" w:before="0" w:line="240" w:lineRule="auto"/>
        <w:shd w:val="clear" w:color="auto" w:fill="F6F8FA"/>
      </w:pPr>
      <w:r>
        <w:rPr>
          <w:rFonts w:ascii="Consolas" w:hAnsi="Consolas"/>
          <w:color w:val="A0A0A0"/>
          <w:sz w:val="15"/>
        </w:rPr>
        <w:t xml:space="preserve"> 19  </w:t>
      </w:r>
      <w:r>
        <w:rPr>
          <w:rFonts w:ascii="Consolas" w:hAnsi="Consolas"/>
          <w:color w:val="2E7D32"/>
          <w:sz w:val="15"/>
        </w:rPr>
        <w:t xml:space="preserve"> *   boss.h     the three bosses      levels.h   the three phases (spawn lists)</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xml:space="preserve"> *   game.h     one game: phases, collisions, status bars</w:t>
      </w:r>
    </w:p>
    <w:p>
      <w:pPr>
        <w:spacing w:after="0" w:before="0" w:line="240" w:lineRule="auto"/>
        <w:shd w:val="clear" w:color="auto" w:fill="F6F8FA"/>
      </w:pPr>
      <w:r>
        <w:rPr>
          <w:rFonts w:ascii="Consolas" w:hAnsi="Consolas"/>
          <w:color w:val="A0A0A0"/>
          <w:sz w:val="15"/>
        </w:rPr>
        <w:t xml:space="preserve"> 21  </w:t>
      </w:r>
      <w:r>
        <w:rPr>
          <w:rFonts w:ascii="Consolas" w:hAnsi="Consolas"/>
          <w:color w:val="2E7D32"/>
          <w:sz w:val="15"/>
        </w:rPr>
        <w:t xml:space="preserve"> *   autopilot.h  the ship flies itself (the title screen's demo, automatic tests)</w:t>
      </w:r>
    </w:p>
    <w:p>
      <w:pPr>
        <w:spacing w:after="0" w:before="0" w:line="240" w:lineRule="auto"/>
        <w:shd w:val="clear" w:color="auto" w:fill="F6F8FA"/>
      </w:pPr>
      <w:r>
        <w:rPr>
          <w:rFonts w:ascii="Consolas" w:hAnsi="Consolas"/>
          <w:color w:val="A0A0A0"/>
          <w:sz w:val="15"/>
        </w:rPr>
        <w:t xml:space="preserve"> 22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23  </w:t>
      </w:r>
      <w:r>
        <w:rPr>
          <w:rFonts w:ascii="Consolas" w:hAnsi="Consolas"/>
          <w:color w:val="2E7D32"/>
          <w:sz w:val="15"/>
        </w:rPr>
        <w:t xml:space="preserve"> * This file: the screen state machine, the Serial test commands and the main loop.</w:t>
      </w:r>
    </w:p>
    <w:p>
      <w:pPr>
        <w:spacing w:after="0" w:before="0" w:line="240" w:lineRule="auto"/>
        <w:shd w:val="clear" w:color="auto" w:fill="F6F8FA"/>
      </w:pPr>
      <w:r>
        <w:rPr>
          <w:rFonts w:ascii="Consolas" w:hAnsi="Consolas"/>
          <w:color w:val="A0A0A0"/>
          <w:sz w:val="15"/>
        </w:rPr>
        <w:t xml:space="preserve"> 24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25  </w:t>
      </w:r>
      <w:r>
        <w:rPr>
          <w:rFonts w:ascii="Consolas" w:hAnsi="Consolas"/>
          <w:color w:val="8E24AA"/>
          <w:sz w:val="15"/>
        </w:rPr>
        <w:t>#include "pins.h"</w:t>
      </w:r>
    </w:p>
    <w:p>
      <w:pPr>
        <w:spacing w:after="0" w:before="0" w:line="240" w:lineRule="auto"/>
        <w:shd w:val="clear" w:color="auto" w:fill="F6F8FA"/>
      </w:pPr>
      <w:r>
        <w:rPr>
          <w:rFonts w:ascii="Consolas" w:hAnsi="Consolas"/>
          <w:color w:val="A0A0A0"/>
          <w:sz w:val="15"/>
        </w:rPr>
        <w:t xml:space="preserve"> 26  </w:t>
      </w:r>
      <w:r>
        <w:rPr>
          <w:rFonts w:ascii="Consolas" w:hAnsi="Consolas"/>
          <w:color w:val="8E24AA"/>
          <w:sz w:val="15"/>
        </w:rPr>
        <w:t>#include "config.h"</w:t>
      </w:r>
    </w:p>
    <w:p>
      <w:pPr>
        <w:spacing w:after="0" w:before="0" w:line="240" w:lineRule="auto"/>
        <w:shd w:val="clear" w:color="auto" w:fill="F6F8FA"/>
      </w:pPr>
      <w:r>
        <w:rPr>
          <w:rFonts w:ascii="Consolas" w:hAnsi="Consolas"/>
          <w:color w:val="A0A0A0"/>
          <w:sz w:val="15"/>
        </w:rPr>
        <w:t xml:space="preserve"> 27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28  </w:t>
      </w:r>
      <w:r>
        <w:rPr>
          <w:rFonts w:ascii="Consolas" w:hAnsi="Consolas"/>
          <w:color w:val="8E24AA"/>
          <w:sz w:val="15"/>
        </w:rPr>
        <w:t>#include "input.h"</w:t>
      </w:r>
    </w:p>
    <w:p>
      <w:pPr>
        <w:spacing w:after="0" w:before="0" w:line="240" w:lineRule="auto"/>
        <w:shd w:val="clear" w:color="auto" w:fill="F6F8FA"/>
      </w:pPr>
      <w:r>
        <w:rPr>
          <w:rFonts w:ascii="Consolas" w:hAnsi="Consolas"/>
          <w:color w:val="A0A0A0"/>
          <w:sz w:val="15"/>
        </w:rPr>
        <w:t xml:space="preserve"> 29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30  </w:t>
      </w:r>
      <w:r>
        <w:rPr>
          <w:rFonts w:ascii="Consolas" w:hAnsi="Consolas"/>
          <w:color w:val="8E24AA"/>
          <w:sz w:val="15"/>
        </w:rPr>
        <w:t>#include "storage.h"</w:t>
      </w:r>
    </w:p>
    <w:p>
      <w:pPr>
        <w:spacing w:after="0" w:before="0" w:line="240" w:lineRule="auto"/>
        <w:shd w:val="clear" w:color="auto" w:fill="F6F8FA"/>
      </w:pPr>
      <w:r>
        <w:rPr>
          <w:rFonts w:ascii="Consolas" w:hAnsi="Consolas"/>
          <w:color w:val="A0A0A0"/>
          <w:sz w:val="15"/>
        </w:rPr>
        <w:t xml:space="preserve"> 31  </w:t>
      </w:r>
      <w:r>
        <w:rPr>
          <w:rFonts w:ascii="Consolas" w:hAnsi="Consolas"/>
          <w:color w:val="8E24AA"/>
          <w:sz w:val="15"/>
        </w:rPr>
        <w:t>#include "logo.h"</w:t>
      </w:r>
    </w:p>
    <w:p>
      <w:pPr>
        <w:spacing w:after="0" w:before="0" w:line="240" w:lineRule="auto"/>
        <w:shd w:val="clear" w:color="auto" w:fill="F6F8FA"/>
      </w:pPr>
      <w:r>
        <w:rPr>
          <w:rFonts w:ascii="Consolas" w:hAnsi="Consolas"/>
          <w:color w:val="A0A0A0"/>
          <w:sz w:val="15"/>
        </w:rPr>
        <w:t xml:space="preserve"> 32  </w:t>
      </w:r>
      <w:r>
        <w:rPr>
          <w:rFonts w:ascii="Consolas" w:hAnsi="Consolas"/>
          <w:color w:val="8E24AA"/>
          <w:sz w:val="15"/>
        </w:rPr>
        <w:t>#include "title.h"</w:t>
      </w:r>
    </w:p>
    <w:p>
      <w:pPr>
        <w:spacing w:after="0" w:before="0" w:line="240" w:lineRule="auto"/>
        <w:shd w:val="clear" w:color="auto" w:fill="F6F8FA"/>
      </w:pPr>
      <w:r>
        <w:rPr>
          <w:rFonts w:ascii="Consolas" w:hAnsi="Consolas"/>
          <w:color w:val="A0A0A0"/>
          <w:sz w:val="15"/>
        </w:rPr>
        <w:t xml:space="preserve"> 33  </w:t>
      </w:r>
      <w:r>
        <w:rPr>
          <w:rFonts w:ascii="Consolas" w:hAnsi="Consolas"/>
          <w:color w:val="8E24AA"/>
          <w:sz w:val="15"/>
        </w:rPr>
        <w:t>#include "menu.h"</w:t>
      </w:r>
    </w:p>
    <w:p>
      <w:pPr>
        <w:spacing w:after="0" w:before="0" w:line="240" w:lineRule="auto"/>
        <w:shd w:val="clear" w:color="auto" w:fill="F6F8FA"/>
      </w:pPr>
      <w:r>
        <w:rPr>
          <w:rFonts w:ascii="Consolas" w:hAnsi="Consolas"/>
          <w:color w:val="A0A0A0"/>
          <w:sz w:val="15"/>
        </w:rPr>
        <w:t xml:space="preserve"> 34  </w:t>
      </w:r>
      <w:r>
        <w:rPr>
          <w:rFonts w:ascii="Consolas" w:hAnsi="Consolas"/>
          <w:color w:val="8E24AA"/>
          <w:sz w:val="15"/>
        </w:rPr>
        <w:t>#include "game.h"</w:t>
      </w:r>
    </w:p>
    <w:p>
      <w:pPr>
        <w:spacing w:after="0" w:before="0" w:line="240" w:lineRule="auto"/>
        <w:shd w:val="clear" w:color="auto" w:fill="F6F8FA"/>
      </w:pPr>
      <w:r>
        <w:rPr>
          <w:rFonts w:ascii="Consolas" w:hAnsi="Consolas"/>
          <w:color w:val="A0A0A0"/>
          <w:sz w:val="15"/>
        </w:rPr>
        <w:t xml:space="preserve"> 35  </w:t>
      </w:r>
      <w:r>
        <w:rPr>
          <w:rFonts w:ascii="Consolas" w:hAnsi="Consolas"/>
          <w:color w:val="8E24AA"/>
          <w:sz w:val="15"/>
        </w:rPr>
        <w:t>#include "screens.h"</w:t>
      </w:r>
    </w:p>
    <w:p>
      <w:pPr>
        <w:spacing w:after="0" w:before="0" w:line="240" w:lineRule="auto"/>
        <w:shd w:val="clear" w:color="auto" w:fill="F6F8FA"/>
      </w:pPr>
      <w:r>
        <w:rPr>
          <w:rFonts w:ascii="Consolas" w:hAnsi="Consolas"/>
          <w:color w:val="A0A0A0"/>
          <w:sz w:val="15"/>
        </w:rPr>
        <w:t xml:space="preserve"> 36  </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Screen screen = SCR_LOGO;</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uint32_t screenStart = 0;                </w:t>
      </w:r>
      <w:r>
        <w:rPr>
          <w:rFonts w:ascii="Consolas" w:hAnsi="Consolas"/>
          <w:color w:val="2E7D32"/>
          <w:sz w:val="15"/>
        </w:rPr>
        <w:t>// when the current screen started (ms)</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uint16_t frameNo = 0;                    </w:t>
      </w:r>
      <w:r>
        <w:rPr>
          <w:rFonts w:ascii="Consolas" w:hAnsi="Consolas"/>
          <w:color w:val="2E7D32"/>
          <w:sz w:val="15"/>
        </w:rPr>
        <w:t>// counts pictures, for blinking</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uint32_t frameWorkUs = 0, frameWorkMaxUs = 0;   </w:t>
      </w:r>
      <w:r>
        <w:rPr>
          <w:rFonts w:ascii="Consolas" w:hAnsi="Consolas"/>
          <w:color w:val="2E7D32"/>
          <w:sz w:val="15"/>
        </w:rPr>
        <w:t>// CPU time of one picture (test info)</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const uint32_t DEMO_AFTER_MS = 20000;    </w:t>
      </w:r>
      <w:r>
        <w:rPr>
          <w:rFonts w:ascii="Consolas" w:hAnsi="Consolas"/>
          <w:color w:val="2E7D32"/>
          <w:sz w:val="15"/>
        </w:rPr>
        <w:t>// title screen untouched this long: demo game</w:t>
      </w:r>
    </w:p>
    <w:p>
      <w:pPr>
        <w:spacing w:after="0" w:before="0" w:line="240" w:lineRule="auto"/>
        <w:shd w:val="clear" w:color="auto" w:fill="F6F8FA"/>
      </w:pPr>
      <w:r>
        <w:rPr>
          <w:rFonts w:ascii="Consolas" w:hAnsi="Consolas"/>
          <w:color w:val="A0A0A0"/>
          <w:sz w:val="15"/>
        </w:rPr>
        <w:t xml:space="preserve"> 42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const char SCREEN_NAMES[][9] PROGMEM =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r>
        <w:rPr>
          <w:rFonts w:ascii="Consolas" w:hAnsi="Consolas"/>
          <w:color w:val="B23A1D"/>
          <w:sz w:val="15"/>
        </w:rPr>
        <w:t>"logo"</w:t>
      </w:r>
      <w:r>
        <w:rPr>
          <w:rFonts w:ascii="Consolas" w:hAnsi="Consolas"/>
          <w:color w:val="1A1A1A"/>
          <w:sz w:val="15"/>
        </w:rPr>
        <w:t xml:space="preserve">, </w:t>
      </w:r>
      <w:r>
        <w:rPr>
          <w:rFonts w:ascii="Consolas" w:hAnsi="Consolas"/>
          <w:color w:val="B23A1D"/>
          <w:sz w:val="15"/>
        </w:rPr>
        <w:t>"title"</w:t>
      </w:r>
      <w:r>
        <w:rPr>
          <w:rFonts w:ascii="Consolas" w:hAnsi="Consolas"/>
          <w:color w:val="1A1A1A"/>
          <w:sz w:val="15"/>
        </w:rPr>
        <w:t xml:space="preserve">, </w:t>
      </w:r>
      <w:r>
        <w:rPr>
          <w:rFonts w:ascii="Consolas" w:hAnsi="Consolas"/>
          <w:color w:val="B23A1D"/>
          <w:sz w:val="15"/>
        </w:rPr>
        <w:t>"menu"</w:t>
      </w:r>
      <w:r>
        <w:rPr>
          <w:rFonts w:ascii="Consolas" w:hAnsi="Consolas"/>
          <w:color w:val="1A1A1A"/>
          <w:sz w:val="15"/>
        </w:rPr>
        <w:t xml:space="preserve">, </w:t>
      </w:r>
      <w:r>
        <w:rPr>
          <w:rFonts w:ascii="Consolas" w:hAnsi="Consolas"/>
          <w:color w:val="B23A1D"/>
          <w:sz w:val="15"/>
        </w:rPr>
        <w:t>"hangar"</w:t>
      </w:r>
      <w:r>
        <w:rPr>
          <w:rFonts w:ascii="Consolas" w:hAnsi="Consolas"/>
          <w:color w:val="1A1A1A"/>
          <w:sz w:val="15"/>
        </w:rPr>
        <w:t xml:space="preserve">, </w:t>
      </w:r>
      <w:r>
        <w:rPr>
          <w:rFonts w:ascii="Consolas" w:hAnsi="Consolas"/>
          <w:color w:val="B23A1D"/>
          <w:sz w:val="15"/>
        </w:rPr>
        <w:t>"options"</w:t>
      </w:r>
      <w:r>
        <w:rPr>
          <w:rFonts w:ascii="Consolas" w:hAnsi="Consolas"/>
          <w:color w:val="1A1A1A"/>
          <w:sz w:val="15"/>
        </w:rPr>
        <w:t xml:space="preserve">, </w:t>
      </w:r>
      <w:r>
        <w:rPr>
          <w:rFonts w:ascii="Consolas" w:hAnsi="Consolas"/>
          <w:color w:val="B23A1D"/>
          <w:sz w:val="15"/>
        </w:rPr>
        <w:t>"best"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w:t>
      </w:r>
      <w:r>
        <w:rPr>
          <w:rFonts w:ascii="Consolas" w:hAnsi="Consolas"/>
          <w:color w:val="B23A1D"/>
          <w:sz w:val="15"/>
        </w:rPr>
        <w:t>"game"</w:t>
      </w:r>
      <w:r>
        <w:rPr>
          <w:rFonts w:ascii="Consolas" w:hAnsi="Consolas"/>
          <w:color w:val="1A1A1A"/>
          <w:sz w:val="15"/>
        </w:rPr>
        <w:t xml:space="preserve">, </w:t>
      </w:r>
      <w:r>
        <w:rPr>
          <w:rFonts w:ascii="Consolas" w:hAnsi="Consolas"/>
          <w:color w:val="B23A1D"/>
          <w:sz w:val="15"/>
        </w:rPr>
        <w:t>"pause"</w:t>
      </w:r>
      <w:r>
        <w:rPr>
          <w:rFonts w:ascii="Consolas" w:hAnsi="Consolas"/>
          <w:color w:val="1A1A1A"/>
          <w:sz w:val="15"/>
        </w:rPr>
        <w:t xml:space="preserve">, </w:t>
      </w:r>
      <w:r>
        <w:rPr>
          <w:rFonts w:ascii="Consolas" w:hAnsi="Consolas"/>
          <w:color w:val="B23A1D"/>
          <w:sz w:val="15"/>
        </w:rPr>
        <w:t>"gameover"</w:t>
      </w:r>
      <w:r>
        <w:rPr>
          <w:rFonts w:ascii="Consolas" w:hAnsi="Consolas"/>
          <w:color w:val="1A1A1A"/>
          <w:sz w:val="15"/>
        </w:rPr>
        <w:t xml:space="preserve">, </w:t>
      </w:r>
      <w:r>
        <w:rPr>
          <w:rFonts w:ascii="Consolas" w:hAnsi="Consolas"/>
          <w:color w:val="B23A1D"/>
          <w:sz w:val="15"/>
        </w:rPr>
        <w:t>"victory"</w:t>
      </w:r>
      <w:r>
        <w:rPr>
          <w:rFonts w:ascii="Consolas" w:hAnsi="Consolas"/>
          <w:color w:val="1A1A1A"/>
          <w:sz w:val="15"/>
        </w:rPr>
        <w:t xml:space="preserve">, </w:t>
      </w:r>
      <w:r>
        <w:rPr>
          <w:rFonts w:ascii="Consolas" w:hAnsi="Consolas"/>
          <w:color w:val="B23A1D"/>
          <w:sz w:val="15"/>
        </w:rPr>
        <w:t>"ledtest"</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47  </w:t>
      </w:r>
    </w:p>
    <w:p>
      <w:pPr>
        <w:spacing w:after="0" w:before="0" w:line="240" w:lineRule="auto"/>
        <w:shd w:val="clear" w:color="auto" w:fill="F6F8FA"/>
      </w:pPr>
      <w:r>
        <w:rPr>
          <w:rFonts w:ascii="Consolas" w:hAnsi="Consolas"/>
          <w:color w:val="A0A0A0"/>
          <w:sz w:val="15"/>
        </w:rPr>
        <w:t xml:space="preserve"> 48  </w:t>
      </w:r>
      <w:r>
        <w:rPr>
          <w:rFonts w:ascii="Consolas" w:hAnsi="Consolas"/>
          <w:color w:val="2E7D32"/>
          <w:sz w:val="15"/>
        </w:rPr>
        <w:t>// Switches to another screen: remembers when it opened, logs it, and does what that</w:t>
      </w:r>
    </w:p>
    <w:p>
      <w:pPr>
        <w:spacing w:after="0" w:before="0" w:line="240" w:lineRule="auto"/>
        <w:shd w:val="clear" w:color="auto" w:fill="F6F8FA"/>
      </w:pPr>
      <w:r>
        <w:rPr>
          <w:rFonts w:ascii="Consolas" w:hAnsi="Consolas"/>
          <w:color w:val="A0A0A0"/>
          <w:sz w:val="15"/>
        </w:rPr>
        <w:t xml:space="preserve"> 49  </w:t>
      </w:r>
      <w:r>
        <w:rPr>
          <w:rFonts w:ascii="Consolas" w:hAnsi="Consolas"/>
          <w:color w:val="2E7D32"/>
          <w:sz w:val="15"/>
        </w:rPr>
        <w:t>// screen needs first (start the logo music, stop sounds, save the score, ...).</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void goTo(Screen next) {</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Screen from = screen;</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screen = next;</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screenStart = millis();</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Serial.print(F(</w:t>
      </w:r>
      <w:r>
        <w:rPr>
          <w:rFonts w:ascii="Consolas" w:hAnsi="Consolas"/>
          <w:color w:val="B23A1D"/>
          <w:sz w:val="15"/>
        </w:rPr>
        <w:t>"[VR] screen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Serial.println((const __FlashStringHelper*)SCREEN_NAMES[next]);</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switch (next)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case SCR_LOGO:     logoBegin(); break;</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case SCR_TITLE:</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(demoMode) {                    </w:t>
      </w:r>
      <w:r>
        <w:rPr>
          <w:rFonts w:ascii="Consolas" w:hAnsi="Consolas"/>
          <w:color w:val="2E7D32"/>
          <w:sz w:val="15"/>
        </w:rPr>
        <w:t>// the demo ends</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demoMode = false;</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autopilot = false;</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case SCR_MENU:</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if (from == SCR_PAUSE || from == SCR_GAMEOVER || from == SCR_VICTORY) soundStop();</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case SCR_HANGAR:   hangarBegin(); break;</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case SCR_PAUSE:    soundStop(); break;</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case SCR_GAME:</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if (from == SCR_PAUSE) playStageMusic();   </w:t>
      </w:r>
      <w:r>
        <w:rPr>
          <w:rFonts w:ascii="Consolas" w:hAnsi="Consolas"/>
          <w:color w:val="2E7D32"/>
          <w:sz w:val="15"/>
        </w:rPr>
        <w:t>// a new game is started by gameStart()</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case SCR_GAMEOVER:</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recordScore(game.phase + 1);</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soundPlaySong(SONG_GAMEOVER, 150, false);</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case SCR_VICTORY:</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recordScore(4);</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nextFirework = 0;</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soundPlaySong(SONG_VICTORY, 100, false);</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Serial.print(F(</w:t>
      </w:r>
      <w:r>
        <w:rPr>
          <w:rFonts w:ascii="Consolas" w:hAnsi="Consolas"/>
          <w:color w:val="B23A1D"/>
          <w:sz w:val="15"/>
        </w:rPr>
        <w:t>"[VR] victory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Serial.println(player.score);</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case SCR_LEDTEST:  soundSfx(SFX(SFX_TEST), 5); break;</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default: break;</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Keys that work on every screen: B = brightness, M = sound on/off (both saved).</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void globalKeys()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if (keyPressed(KEY_BRIGHTNESS))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settings.brightness = (settings.brightness + 1) % sizeof(BRIGHTNESS_LEVELS);</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applyBrightness();</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soundBeep(1200, 40);</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Serial.print(F(</w:t>
      </w:r>
      <w:r>
        <w:rPr>
          <w:rFonts w:ascii="Consolas" w:hAnsi="Consolas"/>
          <w:color w:val="B23A1D"/>
          <w:sz w:val="15"/>
        </w:rPr>
        <w:t>"[VR] brightness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Serial.println(BRIGHTNESS_LEVELS[settings.brightness]);</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if (keyPressed(KEY_MUTE))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settings.muted = !settings.muted;</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soundSetMuted(settings.muted);</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soundBeep(1200, 40);</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Serial.println(settings.muted ? F(</w:t>
      </w:r>
      <w:r>
        <w:rPr>
          <w:rFonts w:ascii="Consolas" w:hAnsi="Consolas"/>
          <w:color w:val="B23A1D"/>
          <w:sz w:val="15"/>
        </w:rPr>
        <w:t>"[VR] sound off"</w:t>
      </w:r>
      <w:r>
        <w:rPr>
          <w:rFonts w:ascii="Consolas" w:hAnsi="Consolas"/>
          <w:color w:val="1A1A1A"/>
          <w:sz w:val="15"/>
        </w:rPr>
        <w:t>) : F(</w:t>
      </w:r>
      <w:r>
        <w:rPr>
          <w:rFonts w:ascii="Consolas" w:hAnsi="Consolas"/>
          <w:color w:val="B23A1D"/>
          <w:sz w:val="15"/>
        </w:rPr>
        <w:t>"[VR] sound 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107  </w:t>
      </w:r>
    </w:p>
    <w:p>
      <w:pPr>
        <w:spacing w:after="0" w:before="0" w:line="240" w:lineRule="auto"/>
        <w:shd w:val="clear" w:color="auto" w:fill="F6F8FA"/>
      </w:pPr>
      <w:r>
        <w:rPr>
          <w:rFonts w:ascii="Consolas" w:hAnsi="Consolas"/>
          <w:color w:val="A0A0A0"/>
          <w:sz w:val="15"/>
        </w:rPr>
        <w:t xml:space="preserve">108  </w:t>
      </w:r>
      <w:r>
        <w:rPr>
          <w:rFonts w:ascii="Consolas" w:hAnsi="Consolas"/>
          <w:color w:val="2E7D32"/>
          <w:sz w:val="15"/>
        </w:rPr>
        <w:t>// Test commands over Serial start with '!', so letters typed by mistake into the Wokwi</w:t>
      </w:r>
    </w:p>
    <w:p>
      <w:pPr>
        <w:spacing w:after="0" w:before="0" w:line="240" w:lineRule="auto"/>
        <w:shd w:val="clear" w:color="auto" w:fill="F6F8FA"/>
      </w:pPr>
      <w:r>
        <w:rPr>
          <w:rFonts w:ascii="Consolas" w:hAnsi="Consolas"/>
          <w:color w:val="A0A0A0"/>
          <w:sz w:val="15"/>
        </w:rPr>
        <w:t xml:space="preserve">109  </w:t>
      </w:r>
      <w:r>
        <w:rPr>
          <w:rFonts w:ascii="Consolas" w:hAnsi="Consolas"/>
          <w:color w:val="2E7D32"/>
          <w:sz w:val="15"/>
        </w:rPr>
        <w:t>// terminal do nothing (they usually mean the keyboard is talking to the terminal</w:t>
      </w:r>
    </w:p>
    <w:p>
      <w:pPr>
        <w:spacing w:after="0" w:before="0" w:line="240" w:lineRule="auto"/>
        <w:shd w:val="clear" w:color="auto" w:fill="F6F8FA"/>
      </w:pPr>
      <w:r>
        <w:rPr>
          <w:rFonts w:ascii="Consolas" w:hAnsi="Consolas"/>
          <w:color w:val="A0A0A0"/>
          <w:sz w:val="15"/>
        </w:rPr>
        <w:t xml:space="preserve">110  </w:t>
      </w:r>
      <w:r>
        <w:rPr>
          <w:rFonts w:ascii="Consolas" w:hAnsi="Consolas"/>
          <w:color w:val="2E7D32"/>
          <w:sz w:val="15"/>
        </w:rPr>
        <w:t>// instead of the buttons):</w:t>
      </w:r>
    </w:p>
    <w:p>
      <w:pPr>
        <w:spacing w:after="0" w:before="0" w:line="240" w:lineRule="auto"/>
        <w:shd w:val="clear" w:color="auto" w:fill="F6F8FA"/>
      </w:pPr>
      <w:r>
        <w:rPr>
          <w:rFonts w:ascii="Consolas" w:hAnsi="Consolas"/>
          <w:color w:val="A0A0A0"/>
          <w:sz w:val="15"/>
        </w:rPr>
        <w:t xml:space="preserve">111  </w:t>
      </w:r>
      <w:r>
        <w:rPr>
          <w:rFonts w:ascii="Consolas" w:hAnsi="Consolas"/>
          <w:color w:val="2E7D32"/>
          <w:sz w:val="15"/>
        </w:rPr>
        <w:t>//   !d  print the screen as text      !s  print the game state</w:t>
      </w:r>
    </w:p>
    <w:p>
      <w:pPr>
        <w:spacing w:after="0" w:before="0" w:line="240" w:lineRule="auto"/>
        <w:shd w:val="clear" w:color="auto" w:fill="F6F8FA"/>
      </w:pPr>
      <w:r>
        <w:rPr>
          <w:rFonts w:ascii="Consolas" w:hAnsi="Consolas"/>
          <w:color w:val="A0A0A0"/>
          <w:sz w:val="15"/>
        </w:rPr>
        <w:t xml:space="preserve">112  </w:t>
      </w:r>
      <w:r>
        <w:rPr>
          <w:rFonts w:ascii="Consolas" w:hAnsi="Consolas"/>
          <w:color w:val="2E7D32"/>
          <w:sz w:val="15"/>
        </w:rPr>
        <w:t>//   !1 !2 !3  start a game at phase 1, 2 or 3</w:t>
      </w:r>
    </w:p>
    <w:p>
      <w:pPr>
        <w:spacing w:after="0" w:before="0" w:line="240" w:lineRule="auto"/>
        <w:shd w:val="clear" w:color="auto" w:fill="F6F8FA"/>
      </w:pPr>
      <w:r>
        <w:rPr>
          <w:rFonts w:ascii="Consolas" w:hAnsi="Consolas"/>
          <w:color w:val="A0A0A0"/>
          <w:sz w:val="15"/>
        </w:rPr>
        <w:t xml:space="preserve">113  </w:t>
      </w:r>
      <w:r>
        <w:rPr>
          <w:rFonts w:ascii="Consolas" w:hAnsi="Consolas"/>
          <w:color w:val="2E7D32"/>
          <w:sz w:val="15"/>
        </w:rPr>
        <w:t>//   !b  skip to the boss              !w  the boss loses all its health</w:t>
      </w:r>
    </w:p>
    <w:p>
      <w:pPr>
        <w:spacing w:after="0" w:before="0" w:line="240" w:lineRule="auto"/>
        <w:shd w:val="clear" w:color="auto" w:fill="F6F8FA"/>
      </w:pPr>
      <w:r>
        <w:rPr>
          <w:rFonts w:ascii="Consolas" w:hAnsi="Consolas"/>
          <w:color w:val="A0A0A0"/>
          <w:sz w:val="15"/>
        </w:rPr>
        <w:t xml:space="preserve">114  </w:t>
      </w:r>
      <w:r>
        <w:rPr>
          <w:rFonts w:ascii="Consolas" w:hAnsi="Consolas"/>
          <w:color w:val="2E7D32"/>
          <w:sz w:val="15"/>
        </w:rPr>
        <w:t>//   !i  shield on/off (no hits)       !x  autopilot on/off</w:t>
      </w:r>
    </w:p>
    <w:p>
      <w:pPr>
        <w:spacing w:after="0" w:before="0" w:line="240" w:lineRule="auto"/>
        <w:shd w:val="clear" w:color="auto" w:fill="F6F8FA"/>
      </w:pPr>
      <w:r>
        <w:rPr>
          <w:rFonts w:ascii="Consolas" w:hAnsi="Consolas"/>
          <w:color w:val="A0A0A0"/>
          <w:sz w:val="15"/>
        </w:rPr>
        <w:t xml:space="preserve">115  </w:t>
      </w:r>
      <w:r>
        <w:rPr>
          <w:rFonts w:ascii="Consolas" w:hAnsi="Consolas"/>
          <w:color w:val="2E7D32"/>
          <w:sz w:val="15"/>
        </w:rPr>
        <w:t>//   !f  fast mode on/off (8 game steps per picture)</w:t>
      </w:r>
    </w:p>
    <w:p>
      <w:pPr>
        <w:spacing w:after="0" w:before="0" w:line="240" w:lineRule="auto"/>
        <w:shd w:val="clear" w:color="auto" w:fill="F6F8FA"/>
      </w:pPr>
      <w:r>
        <w:rPr>
          <w:rFonts w:ascii="Consolas" w:hAnsi="Consolas"/>
          <w:color w:val="A0A0A0"/>
          <w:sz w:val="15"/>
        </w:rPr>
        <w:t xml:space="preserve">116  </w:t>
      </w:r>
      <w:r>
        <w:rPr>
          <w:rFonts w:ascii="Consolas" w:hAnsi="Consolas"/>
          <w:color w:val="2E7D32"/>
          <w:sz w:val="15"/>
        </w:rPr>
        <w:t>//   !k  lose the last life</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void serialCommands()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static bool command = false;</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while (Serial.available() &gt; 0)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char c = Serial.read();</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if (c == </w:t>
      </w:r>
      <w:r>
        <w:rPr>
          <w:rFonts w:ascii="Consolas" w:hAnsi="Consolas"/>
          <w:color w:val="B23A1D"/>
          <w:sz w:val="15"/>
        </w:rPr>
        <w:t>'!'</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command = true;</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if (!command)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if (isAlpha(c))</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Serial.println(F(</w:t>
      </w:r>
      <w:r>
        <w:rPr>
          <w:rFonts w:ascii="Consolas" w:hAnsi="Consolas"/>
          <w:color w:val="B23A1D"/>
          <w:sz w:val="15"/>
        </w:rPr>
        <w:t>"[VR] keys are going to the Serial terminal: click an empty spot of the circuit"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command = false;</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bool inGame = screen == SCR_GAME;</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switch (c)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case </w:t>
      </w:r>
      <w:r>
        <w:rPr>
          <w:rFonts w:ascii="Consolas" w:hAnsi="Consolas"/>
          <w:color w:val="B23A1D"/>
          <w:sz w:val="15"/>
        </w:rPr>
        <w:t>'d'</w:t>
      </w:r>
      <w:r>
        <w:rPr>
          <w:rFonts w:ascii="Consolas" w:hAnsi="Consolas"/>
          <w:color w:val="1A1A1A"/>
          <w:sz w:val="15"/>
        </w:rPr>
        <w:t>: displayDump(); break;</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case </w:t>
      </w:r>
      <w:r>
        <w:rPr>
          <w:rFonts w:ascii="Consolas" w:hAnsi="Consolas"/>
          <w:color w:val="B23A1D"/>
          <w:sz w:val="15"/>
        </w:rPr>
        <w: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gamePrintState();</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Serial.print(F(</w:t>
      </w:r>
      <w:r>
        <w:rPr>
          <w:rFonts w:ascii="Consolas" w:hAnsi="Consolas"/>
          <w:color w:val="B23A1D"/>
          <w:sz w:val="15"/>
        </w:rPr>
        <w:t>"[VR] frame work 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Serial.print(frameWorkUs);</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Serial.print(F(</w:t>
      </w:r>
      <w:r>
        <w:rPr>
          <w:rFonts w:ascii="Consolas" w:hAnsi="Consolas"/>
          <w:color w:val="B23A1D"/>
          <w:sz w:val="15"/>
        </w:rPr>
        <w:t>" max="</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Serial.println(frameWorkMaxUs);</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frameWorkMaxUs = 0;</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case </w:t>
      </w:r>
      <w:r>
        <w:rPr>
          <w:rFonts w:ascii="Consolas" w:hAnsi="Consolas"/>
          <w:color w:val="B23A1D"/>
          <w:sz w:val="15"/>
        </w:rPr>
        <w:t>'1'</w:t>
      </w:r>
      <w:r>
        <w:rPr>
          <w:rFonts w:ascii="Consolas" w:hAnsi="Consolas"/>
          <w:color w:val="1A1A1A"/>
          <w:sz w:val="15"/>
        </w:rPr>
        <w:t xml:space="preserve">: case </w:t>
      </w:r>
      <w:r>
        <w:rPr>
          <w:rFonts w:ascii="Consolas" w:hAnsi="Consolas"/>
          <w:color w:val="B23A1D"/>
          <w:sz w:val="15"/>
        </w:rPr>
        <w:t>'2'</w:t>
      </w:r>
      <w:r>
        <w:rPr>
          <w:rFonts w:ascii="Consolas" w:hAnsi="Consolas"/>
          <w:color w:val="1A1A1A"/>
          <w:sz w:val="15"/>
        </w:rPr>
        <w:t xml:space="preserve">: case </w:t>
      </w:r>
      <w:r>
        <w:rPr>
          <w:rFonts w:ascii="Consolas" w:hAnsi="Consolas"/>
          <w:color w:val="B23A1D"/>
          <w:sz w:val="15"/>
        </w:rPr>
        <w:t>'3'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gameStart(c - </w:t>
      </w:r>
      <w:r>
        <w:rPr>
          <w:rFonts w:ascii="Consolas" w:hAnsi="Consolas"/>
          <w:color w:val="B23A1D"/>
          <w:sz w:val="15"/>
        </w:rPr>
        <w:t>'1'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goTo(SCR_GAME);</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case </w:t>
      </w:r>
      <w:r>
        <w:rPr>
          <w:rFonts w:ascii="Consolas" w:hAnsi="Consolas"/>
          <w:color w:val="B23A1D"/>
          <w:sz w:val="15"/>
        </w:rPr>
        <w:t>'b'</w:t>
      </w:r>
      <w:r>
        <w:rPr>
          <w:rFonts w:ascii="Consolas" w:hAnsi="Consolas"/>
          <w:color w:val="1A1A1A"/>
          <w:sz w:val="15"/>
        </w:rPr>
        <w:t>: if (inGame) gameSkipToBoss(); break;</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case </w:t>
      </w:r>
      <w:r>
        <w:rPr>
          <w:rFonts w:ascii="Consolas" w:hAnsi="Consolas"/>
          <w:color w:val="B23A1D"/>
          <w:sz w:val="15"/>
        </w:rPr>
        <w:t>'w'</w:t>
      </w:r>
      <w:r>
        <w:rPr>
          <w:rFonts w:ascii="Consolas" w:hAnsi="Consolas"/>
          <w:color w:val="1A1A1A"/>
          <w:sz w:val="15"/>
        </w:rPr>
        <w:t>: if (inGame &amp;&amp; game.stage == GS_BOSS) boss.hp = 0; break;</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case </w:t>
      </w:r>
      <w:r>
        <w:rPr>
          <w:rFonts w:ascii="Consolas" w:hAnsi="Consolas"/>
          <w:color w:val="B23A1D"/>
          <w:sz w:val="15"/>
        </w:rPr>
        <w:t>'i'</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testShield = !testShield;</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Serial.println(testShield ? F(</w:t>
      </w:r>
      <w:r>
        <w:rPr>
          <w:rFonts w:ascii="Consolas" w:hAnsi="Consolas"/>
          <w:color w:val="B23A1D"/>
          <w:sz w:val="15"/>
        </w:rPr>
        <w:t>"[VR] shield on"</w:t>
      </w:r>
      <w:r>
        <w:rPr>
          <w:rFonts w:ascii="Consolas" w:hAnsi="Consolas"/>
          <w:color w:val="1A1A1A"/>
          <w:sz w:val="15"/>
        </w:rPr>
        <w:t>) : F(</w:t>
      </w:r>
      <w:r>
        <w:rPr>
          <w:rFonts w:ascii="Consolas" w:hAnsi="Consolas"/>
          <w:color w:val="B23A1D"/>
          <w:sz w:val="15"/>
        </w:rPr>
        <w:t>"[VR] shield off"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case </w:t>
      </w:r>
      <w:r>
        <w:rPr>
          <w:rFonts w:ascii="Consolas" w:hAnsi="Consolas"/>
          <w:color w:val="B23A1D"/>
          <w:sz w:val="15"/>
        </w:rPr>
        <w:t>'x'</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autopilot = !autopilot;</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Serial.println(autopilot ? F(</w:t>
      </w:r>
      <w:r>
        <w:rPr>
          <w:rFonts w:ascii="Consolas" w:hAnsi="Consolas"/>
          <w:color w:val="B23A1D"/>
          <w:sz w:val="15"/>
        </w:rPr>
        <w:t>"[VR] autopilot on"</w:t>
      </w:r>
      <w:r>
        <w:rPr>
          <w:rFonts w:ascii="Consolas" w:hAnsi="Consolas"/>
          <w:color w:val="1A1A1A"/>
          <w:sz w:val="15"/>
        </w:rPr>
        <w:t>) : F(</w:t>
      </w:r>
      <w:r>
        <w:rPr>
          <w:rFonts w:ascii="Consolas" w:hAnsi="Consolas"/>
          <w:color w:val="B23A1D"/>
          <w:sz w:val="15"/>
        </w:rPr>
        <w:t>"[VR] autopilot off"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case </w:t>
      </w:r>
      <w:r>
        <w:rPr>
          <w:rFonts w:ascii="Consolas" w:hAnsi="Consolas"/>
          <w:color w:val="B23A1D"/>
          <w:sz w:val="15"/>
        </w:rPr>
        <w:t>'f'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gameSpeed = gameSpeed == 1 ? 8 : 1;</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Serial.println(gameSpeed &gt; 1 ? F(</w:t>
      </w:r>
      <w:r>
        <w:rPr>
          <w:rFonts w:ascii="Consolas" w:hAnsi="Consolas"/>
          <w:color w:val="B23A1D"/>
          <w:sz w:val="15"/>
        </w:rPr>
        <w:t>"[VR] fast on"</w:t>
      </w:r>
      <w:r>
        <w:rPr>
          <w:rFonts w:ascii="Consolas" w:hAnsi="Consolas"/>
          <w:color w:val="1A1A1A"/>
          <w:sz w:val="15"/>
        </w:rPr>
        <w:t>) : F(</w:t>
      </w:r>
      <w:r>
        <w:rPr>
          <w:rFonts w:ascii="Consolas" w:hAnsi="Consolas"/>
          <w:color w:val="B23A1D"/>
          <w:sz w:val="15"/>
        </w:rPr>
        <w:t>"[VR] fast off"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case </w:t>
      </w:r>
      <w:r>
        <w:rPr>
          <w:rFonts w:ascii="Consolas" w:hAnsi="Consolas"/>
          <w:color w:val="B23A1D"/>
          <w:sz w:val="15"/>
        </w:rPr>
        <w:t>'k'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if (inGame &amp;&amp; player.lives)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testShield = false;</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player.shieldUntil = 0;</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player.lives = 1;</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playerHit(F(</w:t>
      </w:r>
      <w:r>
        <w:rPr>
          <w:rFonts w:ascii="Consolas" w:hAnsi="Consolas"/>
          <w:color w:val="B23A1D"/>
          <w:sz w:val="15"/>
        </w:rPr>
        <w:t>"test"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171  </w:t>
      </w:r>
    </w:p>
    <w:p>
      <w:pPr>
        <w:spacing w:after="0" w:before="0" w:line="240" w:lineRule="auto"/>
        <w:shd w:val="clear" w:color="auto" w:fill="F6F8FA"/>
      </w:pPr>
      <w:r>
        <w:rPr>
          <w:rFonts w:ascii="Consolas" w:hAnsi="Consolas"/>
          <w:color w:val="A0A0A0"/>
          <w:sz w:val="15"/>
        </w:rPr>
        <w:t xml:space="preserve">172  </w:t>
      </w:r>
      <w:r>
        <w:rPr>
          <w:rFonts w:ascii="Consolas" w:hAnsi="Consolas"/>
          <w:color w:val="2E7D32"/>
          <w:sz w:val="15"/>
        </w:rPr>
        <w:t>// One picture of the current screen: handles its keys, draws it and switches to another</w:t>
      </w:r>
    </w:p>
    <w:p>
      <w:pPr>
        <w:spacing w:after="0" w:before="0" w:line="240" w:lineRule="auto"/>
        <w:shd w:val="clear" w:color="auto" w:fill="F6F8FA"/>
      </w:pPr>
      <w:r>
        <w:rPr>
          <w:rFonts w:ascii="Consolas" w:hAnsi="Consolas"/>
          <w:color w:val="A0A0A0"/>
          <w:sz w:val="15"/>
        </w:rPr>
        <w:t xml:space="preserve">173  </w:t>
      </w:r>
      <w:r>
        <w:rPr>
          <w:rFonts w:ascii="Consolas" w:hAnsi="Consolas"/>
          <w:color w:val="2E7D32"/>
          <w:sz w:val="15"/>
        </w:rPr>
        <w:t>// screen when needed (the screen state machine).</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void drawScreen(uint32_t now) {</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uint32_t t = now - screenStart;</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Screen next = screen;</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switch (screen) {</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case SCR_LOGO: {</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uint16_t skipKeys = keysPressed &amp; ~(keyBit(KEY_BRIGHTNESS) | keyBit(KEY_MUTE));</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if (logoUpdate(frameNo) || skipKeys) next = SCR_TITLE;   </w:t>
      </w:r>
      <w:r>
        <w:rPr>
          <w:rFonts w:ascii="Consolas" w:hAnsi="Consolas"/>
          <w:color w:val="2E7D32"/>
          <w:sz w:val="15"/>
        </w:rPr>
        <w:t>// any other key skips the logo</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case SCR_TITLE:</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titleDraw(t, frameNo);</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soundBeep(2000, 60);</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next = SCR_MENU;</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 else if (t &gt;= DEMO_AFTER_MS) {   </w:t>
      </w:r>
      <w:r>
        <w:rPr>
          <w:rFonts w:ascii="Consolas" w:hAnsi="Consolas"/>
          <w:color w:val="2E7D32"/>
          <w:sz w:val="15"/>
        </w:rPr>
        <w:t>// nobody is playing: show a demo game</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demoMode = true;</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autopilot = true;</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gameStart(0);</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next = SCR_GAME;</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Serial.println(F(</w:t>
      </w:r>
      <w:r>
        <w:rPr>
          <w:rFonts w:ascii="Consolas" w:hAnsi="Consolas"/>
          <w:color w:val="B23A1D"/>
          <w:sz w:val="15"/>
        </w:rPr>
        <w:t>"[VR] demo"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case SCR_MENU: {</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int8_t choice = menuUpdate();</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if (choice == MENU_BACK) next = SCR_TITLE;</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else if (choice == MENU_ITEM_PLAY) {</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gameStart(0);</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next = SCR_GAME;</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else if (choice == MENU_ITEM_SHIP) next = SCR_HANGAR;</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else if (choice == MENU_ITEM_OPTS) next = SCR_OPTIONS;</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else if (choice == MENU_ITEM_BEST) next = SCR_BEST;</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else menuDraw();</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 xml:space="preserve">    case SCR_HANGAR:   next = hangarFrame(now, frameNo); break;</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case SCR_OPTIONS:  next = optionsFrame(frameNo); break;</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case SCR_BEST:     next = bestFrame(frameNo); break;</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case SCR_GAME: {</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if (demoMode) {                    </w:t>
      </w:r>
      <w:r>
        <w:rPr>
          <w:rFonts w:ascii="Consolas" w:hAnsi="Consolas"/>
          <w:color w:val="2E7D32"/>
          <w:sz w:val="15"/>
        </w:rPr>
        <w:t>// demo: any key (but B and M) goes back to the title</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uint16_t anyKey = keysPressed &amp; ~(keyBit(KEY_BRIGHTNESS) | keyBit(KEY_MUTE));</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if (anyKey || gameFrame(frameNo) != GAME_ON) next = SCR_TITLE;</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if (keyPressed(KEY_PAUSE) || keyPressed(KEY_BACK)) {</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 xml:space="preserve">        next = SCR_PAUSE;</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GameResult result = gameFrame(frameNo);</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if (result == GAME_OVER) next = SCR_GAMEOVER;</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if (result == GAME_WON) next = SCR_VICTORY;</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 xml:space="preserve">    case SCR_PAUSE:</w:t>
      </w:r>
    </w:p>
    <w:p>
      <w:pPr>
        <w:spacing w:after="0" w:before="0" w:line="240" w:lineRule="auto"/>
        <w:shd w:val="clear" w:color="auto" w:fill="F6F8FA"/>
      </w:pPr>
      <w:r>
        <w:rPr>
          <w:rFonts w:ascii="Consolas" w:hAnsi="Consolas"/>
          <w:color w:val="A0A0A0"/>
          <w:sz w:val="15"/>
        </w:rPr>
        <w:t xml:space="preserve">228  </w:t>
      </w:r>
      <w:r>
        <w:rPr>
          <w:rFonts w:ascii="Consolas" w:hAnsi="Consolas"/>
          <w:color w:val="1A1A1A"/>
          <w:sz w:val="15"/>
        </w:rPr>
        <w:t xml:space="preserve">      pauseDraw(t, frameNo);</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 xml:space="preserve">      if (keyPressed(KEY_PAUSE) || keyPressed(KEY_FIRE)) next = SCR_GAME;</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if (keyPressed(KEY_BACK)) {</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recordScore(game.phase + 1);</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next = SCR_MENU;</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case SCR_GAMEOVER: next = gameOverFrame(t, frameNo); break;</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case SCR_VICTORY:  next = victoryFrame(t); break;</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case SCR_LEDTEST:  next = ledTestFrame(t); break;</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if (next != screen) goTo(next);</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241  </w:t>
      </w:r>
    </w:p>
    <w:p>
      <w:pPr>
        <w:spacing w:after="0" w:before="0" w:line="240" w:lineRule="auto"/>
        <w:shd w:val="clear" w:color="auto" w:fill="F6F8FA"/>
      </w:pPr>
      <w:r>
        <w:rPr>
          <w:rFonts w:ascii="Consolas" w:hAnsi="Consolas"/>
          <w:color w:val="A0A0A0"/>
          <w:sz w:val="15"/>
        </w:rPr>
        <w:t xml:space="preserve">242  </w:t>
      </w:r>
      <w:r>
        <w:rPr>
          <w:rFonts w:ascii="Consolas" w:hAnsi="Consolas"/>
          <w:color w:val="2E7D32"/>
          <w:sz w:val="15"/>
        </w:rPr>
        <w:t>// Runs once at power-on: Serial, LED screen, keypad, buzzers and the saved settings,</w:t>
      </w:r>
    </w:p>
    <w:p>
      <w:pPr>
        <w:spacing w:after="0" w:before="0" w:line="240" w:lineRule="auto"/>
        <w:shd w:val="clear" w:color="auto" w:fill="F6F8FA"/>
      </w:pPr>
      <w:r>
        <w:rPr>
          <w:rFonts w:ascii="Consolas" w:hAnsi="Consolas"/>
          <w:color w:val="A0A0A0"/>
          <w:sz w:val="15"/>
        </w:rPr>
        <w:t xml:space="preserve">243  </w:t>
      </w:r>
      <w:r>
        <w:rPr>
          <w:rFonts w:ascii="Consolas" w:hAnsi="Consolas"/>
          <w:color w:val="2E7D32"/>
          <w:sz w:val="15"/>
        </w:rPr>
        <w:t>// then the start-up logo.</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void setup() {</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  Serial.begin(115200);</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 xml:space="preserve">  displayBegin();</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 xml:space="preserve">  inputBegin();</w:t>
      </w:r>
    </w:p>
    <w:p>
      <w:pPr>
        <w:spacing w:after="0" w:before="0" w:line="240" w:lineRule="auto"/>
        <w:shd w:val="clear" w:color="auto" w:fill="F6F8FA"/>
      </w:pPr>
      <w:r>
        <w:rPr>
          <w:rFonts w:ascii="Consolas" w:hAnsi="Consolas"/>
          <w:color w:val="A0A0A0"/>
          <w:sz w:val="15"/>
        </w:rPr>
        <w:t xml:space="preserve">248  </w:t>
      </w:r>
      <w:r>
        <w:rPr>
          <w:rFonts w:ascii="Consolas" w:hAnsi="Consolas"/>
          <w:color w:val="1A1A1A"/>
          <w:sz w:val="15"/>
        </w:rPr>
        <w:t xml:space="preserve">  soundBegin();</w:t>
      </w:r>
    </w:p>
    <w:p>
      <w:pPr>
        <w:spacing w:after="0" w:before="0" w:line="240" w:lineRule="auto"/>
        <w:shd w:val="clear" w:color="auto" w:fill="F6F8FA"/>
      </w:pPr>
      <w:r>
        <w:rPr>
          <w:rFonts w:ascii="Consolas" w:hAnsi="Consolas"/>
          <w:color w:val="A0A0A0"/>
          <w:sz w:val="15"/>
        </w:rPr>
        <w:t xml:space="preserve">249  </w:t>
      </w:r>
      <w:r>
        <w:rPr>
          <w:rFonts w:ascii="Consolas" w:hAnsi="Consolas"/>
          <w:color w:val="1A1A1A"/>
          <w:sz w:val="15"/>
        </w:rPr>
        <w:t xml:space="preserve">  settingsLoad();</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 xml:space="preserve">  applyBrightness();</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soundSetMuted(settings.muted);</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randomSeed(analogRead(A15) ^ micros());</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 xml:space="preserve">  Serial.println(F(</w:t>
      </w:r>
      <w:r>
        <w:rPr>
          <w:rFonts w:ascii="Consolas" w:hAnsi="Consolas"/>
          <w:color w:val="B23A1D"/>
          <w:sz w:val="15"/>
        </w:rPr>
        <w:t>"[VR] VOID RUNNER"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254  </w:t>
      </w:r>
      <w:r>
        <w:rPr>
          <w:rFonts w:ascii="Consolas" w:hAnsi="Consolas"/>
          <w:color w:val="1A1A1A"/>
          <w:sz w:val="15"/>
        </w:rPr>
        <w:t xml:space="preserve">  Serial.print(F(</w:t>
      </w:r>
      <w:r>
        <w:rPr>
          <w:rFonts w:ascii="Consolas" w:hAnsi="Consolas"/>
          <w:color w:val="B23A1D"/>
          <w:sz w:val="15"/>
        </w:rPr>
        <w:t>"[VR] saved: best="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 xml:space="preserve">  Serial.print(settings.best);</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Serial.print(F(</w:t>
      </w:r>
      <w:r>
        <w:rPr>
          <w:rFonts w:ascii="Consolas" w:hAnsi="Consolas"/>
          <w:color w:val="B23A1D"/>
          <w:sz w:val="15"/>
        </w:rPr>
        <w:t>"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Serial.print(settings.ship);</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Serial.print(F(</w:t>
      </w:r>
      <w:r>
        <w:rPr>
          <w:rFonts w:ascii="Consolas" w:hAnsi="Consolas"/>
          <w:color w:val="B23A1D"/>
          <w:sz w:val="15"/>
        </w:rPr>
        <w:t>" difficulty="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 xml:space="preserve">  Serial.println(settings.difficulty);</w:t>
      </w:r>
    </w:p>
    <w:p>
      <w:pPr>
        <w:spacing w:after="0" w:before="0" w:line="240" w:lineRule="auto"/>
        <w:shd w:val="clear" w:color="auto" w:fill="F6F8FA"/>
      </w:pPr>
      <w:r>
        <w:rPr>
          <w:rFonts w:ascii="Consolas" w:hAnsi="Consolas"/>
          <w:color w:val="A0A0A0"/>
          <w:sz w:val="15"/>
        </w:rPr>
        <w:t xml:space="preserve">260  </w:t>
      </w:r>
      <w:r>
        <w:rPr>
          <w:rFonts w:ascii="Consolas" w:hAnsi="Consolas"/>
          <w:color w:val="1A1A1A"/>
          <w:sz w:val="15"/>
        </w:rPr>
        <w:t xml:space="preserve">  Serial.println(F(</w:t>
      </w:r>
      <w:r>
        <w:rPr>
          <w:rFonts w:ascii="Consolas" w:hAnsi="Consolas"/>
          <w:color w:val="B23A1D"/>
          <w:sz w:val="15"/>
        </w:rPr>
        <w:t>"[VR] ready"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261  </w:t>
      </w:r>
      <w:r>
        <w:rPr>
          <w:rFonts w:ascii="Consolas" w:hAnsi="Consolas"/>
          <w:color w:val="1A1A1A"/>
          <w:sz w:val="15"/>
        </w:rPr>
        <w:t xml:space="preserve">  goTo(SCR_LOGO);</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263  </w:t>
      </w:r>
    </w:p>
    <w:p>
      <w:pPr>
        <w:spacing w:after="0" w:before="0" w:line="240" w:lineRule="auto"/>
        <w:shd w:val="clear" w:color="auto" w:fill="F6F8FA"/>
      </w:pPr>
      <w:r>
        <w:rPr>
          <w:rFonts w:ascii="Consolas" w:hAnsi="Consolas"/>
          <w:color w:val="A0A0A0"/>
          <w:sz w:val="15"/>
        </w:rPr>
        <w:t xml:space="preserve">264  </w:t>
      </w:r>
      <w:r>
        <w:rPr>
          <w:rFonts w:ascii="Consolas" w:hAnsi="Consolas"/>
          <w:color w:val="2E7D32"/>
          <w:sz w:val="15"/>
        </w:rPr>
        <w:t>// Runs over and over: reads the keypad, keeps the music going, reads test commands, and</w:t>
      </w:r>
    </w:p>
    <w:p>
      <w:pPr>
        <w:spacing w:after="0" w:before="0" w:line="240" w:lineRule="auto"/>
        <w:shd w:val="clear" w:color="auto" w:fill="F6F8FA"/>
      </w:pPr>
      <w:r>
        <w:rPr>
          <w:rFonts w:ascii="Consolas" w:hAnsi="Consolas"/>
          <w:color w:val="A0A0A0"/>
          <w:sz w:val="15"/>
        </w:rPr>
        <w:t xml:space="preserve">265  </w:t>
      </w:r>
      <w:r>
        <w:rPr>
          <w:rFonts w:ascii="Consolas" w:hAnsi="Consolas"/>
          <w:color w:val="2E7D32"/>
          <w:sz w:val="15"/>
        </w:rPr>
        <w:t>// every 20 ms draws a new picture.</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void loop() {</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uint32_t now = millis();</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 xml:space="preserve">  inputUpdate(now);</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 xml:space="preserve">  soundUpdate(now);</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 xml:space="preserve">  serialCommands();</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static uint32_t lastFrame = 0;</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if (now - lastFrame &gt;= FRAME_MS) {     </w:t>
      </w:r>
      <w:r>
        <w:rPr>
          <w:rFonts w:ascii="Consolas" w:hAnsi="Consolas"/>
          <w:color w:val="2E7D32"/>
          <w:sz w:val="15"/>
        </w:rPr>
        <w:t>// one new picture every 20 ms</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lastFrame = now;</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 xml:space="preserve">    frameNo++;</w:t>
      </w:r>
    </w:p>
    <w:p>
      <w:pPr>
        <w:spacing w:after="0" w:before="0" w:line="240" w:lineRule="auto"/>
        <w:shd w:val="clear" w:color="auto" w:fill="F6F8FA"/>
      </w:pPr>
      <w:r>
        <w:rPr>
          <w:rFonts w:ascii="Consolas" w:hAnsi="Consolas"/>
          <w:color w:val="A0A0A0"/>
          <w:sz w:val="15"/>
        </w:rPr>
        <w:t xml:space="preserve">275  </w:t>
      </w:r>
      <w:r>
        <w:rPr>
          <w:rFonts w:ascii="Consolas" w:hAnsi="Consolas"/>
          <w:color w:val="1A1A1A"/>
          <w:sz w:val="15"/>
        </w:rPr>
        <w:t xml:space="preserve">    uint32_t workStart = micros();</w:t>
      </w:r>
    </w:p>
    <w:p>
      <w:pPr>
        <w:spacing w:after="0" w:before="0" w:line="240" w:lineRule="auto"/>
        <w:shd w:val="clear" w:color="auto" w:fill="F6F8FA"/>
      </w:pPr>
      <w:r>
        <w:rPr>
          <w:rFonts w:ascii="Consolas" w:hAnsi="Consolas"/>
          <w:color w:val="A0A0A0"/>
          <w:sz w:val="15"/>
        </w:rPr>
        <w:t xml:space="preserve">276  </w:t>
      </w:r>
      <w:r>
        <w:rPr>
          <w:rFonts w:ascii="Consolas" w:hAnsi="Consolas"/>
          <w:color w:val="1A1A1A"/>
          <w:sz w:val="15"/>
        </w:rPr>
        <w:t xml:space="preserve">    globalKeys();</w:t>
      </w:r>
    </w:p>
    <w:p>
      <w:pPr>
        <w:spacing w:after="0" w:before="0" w:line="240" w:lineRule="auto"/>
        <w:shd w:val="clear" w:color="auto" w:fill="F6F8FA"/>
      </w:pPr>
      <w:r>
        <w:rPr>
          <w:rFonts w:ascii="Consolas" w:hAnsi="Consolas"/>
          <w:color w:val="A0A0A0"/>
          <w:sz w:val="15"/>
        </w:rPr>
        <w:t xml:space="preserve">277  </w:t>
      </w:r>
      <w:r>
        <w:rPr>
          <w:rFonts w:ascii="Consolas" w:hAnsi="Consolas"/>
          <w:color w:val="1A1A1A"/>
          <w:sz w:val="15"/>
        </w:rPr>
        <w:t xml:space="preserve">    drawScreen(now);</w:t>
      </w:r>
    </w:p>
    <w:p>
      <w:pPr>
        <w:spacing w:after="0" w:before="0" w:line="240" w:lineRule="auto"/>
        <w:shd w:val="clear" w:color="auto" w:fill="F6F8FA"/>
      </w:pPr>
      <w:r>
        <w:rPr>
          <w:rFonts w:ascii="Consolas" w:hAnsi="Consolas"/>
          <w:color w:val="A0A0A0"/>
          <w:sz w:val="15"/>
        </w:rPr>
        <w:t xml:space="preserve">278  </w:t>
      </w:r>
      <w:r>
        <w:rPr>
          <w:rFonts w:ascii="Consolas" w:hAnsi="Consolas"/>
          <w:color w:val="1A1A1A"/>
          <w:sz w:val="15"/>
        </w:rPr>
        <w:t xml:space="preserve">    present();</w:t>
      </w:r>
    </w:p>
    <w:p>
      <w:pPr>
        <w:spacing w:after="0" w:before="0" w:line="240" w:lineRule="auto"/>
        <w:shd w:val="clear" w:color="auto" w:fill="F6F8FA"/>
      </w:pPr>
      <w:r>
        <w:rPr>
          <w:rFonts w:ascii="Consolas" w:hAnsi="Consolas"/>
          <w:color w:val="A0A0A0"/>
          <w:sz w:val="15"/>
        </w:rPr>
        <w:t xml:space="preserve">279  </w:t>
      </w:r>
      <w:r>
        <w:rPr>
          <w:rFonts w:ascii="Consolas" w:hAnsi="Consolas"/>
          <w:color w:val="1A1A1A"/>
          <w:sz w:val="15"/>
        </w:rPr>
        <w:t xml:space="preserve">    inputEndFrame();</w:t>
      </w:r>
    </w:p>
    <w:p>
      <w:pPr>
        <w:spacing w:after="0" w:before="0" w:line="240" w:lineRule="auto"/>
        <w:shd w:val="clear" w:color="auto" w:fill="F6F8FA"/>
      </w:pPr>
      <w:r>
        <w:rPr>
          <w:rFonts w:ascii="Consolas" w:hAnsi="Consolas"/>
          <w:color w:val="A0A0A0"/>
          <w:sz w:val="15"/>
        </w:rPr>
        <w:t xml:space="preserve">280  </w:t>
      </w:r>
      <w:r>
        <w:rPr>
          <w:rFonts w:ascii="Consolas" w:hAnsi="Consolas"/>
          <w:color w:val="1A1A1A"/>
          <w:sz w:val="15"/>
        </w:rPr>
        <w:t xml:space="preserve">    frameWorkUs = micros() - workStart;</w:t>
      </w:r>
    </w:p>
    <w:p>
      <w:pPr>
        <w:spacing w:after="0" w:before="0" w:line="240" w:lineRule="auto"/>
        <w:shd w:val="clear" w:color="auto" w:fill="F6F8FA"/>
      </w:pPr>
      <w:r>
        <w:rPr>
          <w:rFonts w:ascii="Consolas" w:hAnsi="Consolas"/>
          <w:color w:val="A0A0A0"/>
          <w:sz w:val="15"/>
        </w:rPr>
        <w:t xml:space="preserve">281  </w:t>
      </w:r>
      <w:r>
        <w:rPr>
          <w:rFonts w:ascii="Consolas" w:hAnsi="Consolas"/>
          <w:color w:val="1A1A1A"/>
          <w:sz w:val="15"/>
        </w:rPr>
        <w:t xml:space="preserve">    if (frameWorkUs &gt; frameWorkMaxUs) frameWorkMaxUs = frameWorkUs;</w:t>
      </w:r>
    </w:p>
    <w:p>
      <w:pPr>
        <w:spacing w:after="0" w:before="0" w:line="240" w:lineRule="auto"/>
        <w:shd w:val="clear" w:color="auto" w:fill="F6F8FA"/>
      </w:pPr>
      <w:r>
        <w:rPr>
          <w:rFonts w:ascii="Consolas" w:hAnsi="Consolas"/>
          <w:color w:val="A0A0A0"/>
          <w:sz w:val="15"/>
        </w:rPr>
        <w:t xml:space="preserve">282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w:t>
      </w:r>
    </w:p>
    <w:p>
      <w:r>
        <w:rPr>
          <w:i w:val="0"/>
        </w:rPr>
      </w:r>
    </w:p>
    <w:p>
      <w:r>
        <w:br w:type="page"/>
      </w:r>
    </w:p>
    <w:p>
      <w:pPr>
        <w:bidi/>
        <w:pStyle w:val="Heading2"/>
      </w:pPr>
      <w:r>
        <w:rPr>
          <w:rFonts w:cs="Tahoma"/>
          <w:rtl/>
        </w:rPr>
        <w:t>۴.۲ config.h – تنظیمات</w:t>
      </w:r>
    </w:p>
    <w:p>
      <w:pPr>
        <w:bidi/>
      </w:pPr>
      <w:r>
        <w:rPr>
          <w:rFonts w:cs="Tahoma"/>
          <w:rtl/>
        </w:rPr>
        <w:t>همهٔ تنظیمات در یک جا: زمان هر تصویر، نام کلیدها، فهرست صفحه‌ها، جدول‌های سختی (جان‌ها، سرعت شلیک دشمن، جان باس، مهمات هر جعبه) و ثابت‌های بازی مانند تعداد جان‌ها و جایزهٔ مرحله. برای تغییر تعادل بازی فقط همین فایل لازم است.</w:t>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config.h -- settings of VOID RUNNER in one place (timing, keys, game balance).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#include &lt;Arduino.h&gt;</w:t>
      </w:r>
    </w:p>
    <w:p>
      <w:pPr>
        <w:spacing w:after="0" w:before="0" w:line="240" w:lineRule="auto"/>
        <w:shd w:val="clear" w:color="auto" w:fill="F6F8FA"/>
      </w:pPr>
      <w:r>
        <w:rPr>
          <w:rFonts w:ascii="Consolas" w:hAnsi="Consolas"/>
          <w:color w:val="A0A0A0"/>
          <w:sz w:val="15"/>
        </w:rPr>
        <w:t xml:space="preserve"> 6  </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 timing</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const uint8_t FRAME_MS   = 20;           </w:t>
      </w:r>
      <w:r>
        <w:rPr>
          <w:rFonts w:ascii="Consolas" w:hAnsi="Consolas"/>
          <w:color w:val="2E7D32"/>
          <w:sz w:val="15"/>
        </w:rPr>
        <w:t>// a new picture is drawn every 20 ms (50 per second)</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const uint8_t REFRESH_HZ = 71;           </w:t>
      </w:r>
      <w:r>
        <w:rPr>
          <w:rFonts w:ascii="Consolas" w:hAnsi="Consolas"/>
          <w:color w:val="2E7D32"/>
          <w:sz w:val="15"/>
        </w:rPr>
        <w:t>// the LED matrix is scanned 71 times per second</w:t>
      </w:r>
    </w:p>
    <w:p>
      <w:pPr>
        <w:spacing w:after="0" w:before="0" w:line="240" w:lineRule="auto"/>
        <w:shd w:val="clear" w:color="auto" w:fill="F6F8FA"/>
      </w:pPr>
      <w:r>
        <w:rPr>
          <w:rFonts w:ascii="Consolas" w:hAnsi="Consolas"/>
          <w:color w:val="A0A0A0"/>
          <w:sz w:val="15"/>
        </w:rPr>
        <w:t xml:space="preserve">10  </w:t>
      </w:r>
    </w:p>
    <w:p>
      <w:pPr>
        <w:spacing w:after="0" w:before="0" w:line="240" w:lineRule="auto"/>
        <w:shd w:val="clear" w:color="auto" w:fill="F6F8FA"/>
      </w:pPr>
      <w:r>
        <w:rPr>
          <w:rFonts w:ascii="Consolas" w:hAnsi="Consolas"/>
          <w:color w:val="A0A0A0"/>
          <w:sz w:val="15"/>
        </w:rPr>
        <w:t xml:space="preserve">11  </w:t>
      </w:r>
      <w:r>
        <w:rPr>
          <w:rFonts w:ascii="Consolas" w:hAnsi="Consolas"/>
          <w:color w:val="2E7D32"/>
          <w:sz w:val="15"/>
        </w:rPr>
        <w:t>// ---- brightness levels (key B): % of its time slot that each LED row stays lit</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const uint8_t BRIGHTNESS_LEVELS[] = {100, 50, 20};</w:t>
      </w:r>
    </w:p>
    <w:p>
      <w:pPr>
        <w:spacing w:after="0" w:before="0" w:line="240" w:lineRule="auto"/>
        <w:shd w:val="clear" w:color="auto" w:fill="F6F8FA"/>
      </w:pPr>
      <w:r>
        <w:rPr>
          <w:rFonts w:ascii="Consolas" w:hAnsi="Consolas"/>
          <w:color w:val="A0A0A0"/>
          <w:sz w:val="15"/>
        </w:rPr>
        <w:t xml:space="preserve">13  </w:t>
      </w:r>
    </w:p>
    <w:p>
      <w:pPr>
        <w:spacing w:after="0" w:before="0" w:line="240" w:lineRule="auto"/>
        <w:shd w:val="clear" w:color="auto" w:fill="F6F8FA"/>
      </w:pPr>
      <w:r>
        <w:rPr>
          <w:rFonts w:ascii="Consolas" w:hAnsi="Consolas"/>
          <w:color w:val="A0A0A0"/>
          <w:sz w:val="15"/>
        </w:rPr>
        <w:t xml:space="preserve">14  </w:t>
      </w:r>
      <w:r>
        <w:rPr>
          <w:rFonts w:ascii="Consolas" w:hAnsi="Consolas"/>
          <w:color w:val="2E7D32"/>
          <w:sz w:val="15"/>
        </w:rPr>
        <w:t>// ---- keys (labels of the keypad buttons = PC keyboard keys)</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 xml:space="preserve">const char KEY_UP = </w:t>
      </w:r>
      <w:r>
        <w:rPr>
          <w:rFonts w:ascii="Consolas" w:hAnsi="Consolas"/>
          <w:color w:val="B23A1D"/>
          <w:sz w:val="15"/>
        </w:rPr>
        <w:t>'W'</w:t>
      </w:r>
      <w:r>
        <w:rPr>
          <w:rFonts w:ascii="Consolas" w:hAnsi="Consolas"/>
          <w:color w:val="1A1A1A"/>
          <w:sz w:val="15"/>
        </w:rPr>
        <w:t xml:space="preserve">, KEY_LEFT = </w:t>
      </w:r>
      <w:r>
        <w:rPr>
          <w:rFonts w:ascii="Consolas" w:hAnsi="Consolas"/>
          <w:color w:val="B23A1D"/>
          <w:sz w:val="15"/>
        </w:rPr>
        <w:t>'A'</w:t>
      </w:r>
      <w:r>
        <w:rPr>
          <w:rFonts w:ascii="Consolas" w:hAnsi="Consolas"/>
          <w:color w:val="1A1A1A"/>
          <w:sz w:val="15"/>
        </w:rPr>
        <w:t xml:space="preserve">, KEY_DOWN = </w:t>
      </w:r>
      <w:r>
        <w:rPr>
          <w:rFonts w:ascii="Consolas" w:hAnsi="Consolas"/>
          <w:color w:val="B23A1D"/>
          <w:sz w:val="15"/>
        </w:rPr>
        <w:t>'S'</w:t>
      </w:r>
      <w:r>
        <w:rPr>
          <w:rFonts w:ascii="Consolas" w:hAnsi="Consolas"/>
          <w:color w:val="1A1A1A"/>
          <w:sz w:val="15"/>
        </w:rPr>
        <w:t xml:space="preserve">, KEY_RIGHT = </w:t>
      </w:r>
      <w:r>
        <w:rPr>
          <w:rFonts w:ascii="Consolas" w:hAnsi="Consolas"/>
          <w:color w:val="B23A1D"/>
          <w:sz w:val="15"/>
        </w:rPr>
        <w:t>'D'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const char KEY_FIRE = </w:t>
      </w:r>
      <w:r>
        <w:rPr>
          <w:rFonts w:ascii="Consolas" w:hAnsi="Consolas"/>
          <w:color w:val="B23A1D"/>
          <w:sz w:val="15"/>
        </w:rPr>
        <w:t>'R'</w:t>
      </w:r>
      <w:r>
        <w:rPr>
          <w:rFonts w:ascii="Consolas" w:hAnsi="Consolas"/>
          <w:color w:val="1A1A1A"/>
          <w:sz w:val="15"/>
        </w:rPr>
        <w:t xml:space="preserve">;               </w:t>
      </w:r>
      <w:r>
        <w:rPr>
          <w:rFonts w:ascii="Consolas" w:hAnsi="Consolas"/>
          <w:color w:val="2E7D32"/>
          <w:sz w:val="15"/>
        </w:rPr>
        <w:t>// fire, and "OK" in menus</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const char KEY_BACK = </w:t>
      </w:r>
      <w:r>
        <w:rPr>
          <w:rFonts w:ascii="Consolas" w:hAnsi="Consolas"/>
          <w:color w:val="B23A1D"/>
          <w:sz w:val="15"/>
        </w:rPr>
        <w:t>'Q'</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const char KEY_PAUSE = </w:t>
      </w:r>
      <w:r>
        <w:rPr>
          <w:rFonts w:ascii="Consolas" w:hAnsi="Consolas"/>
          <w:color w:val="B23A1D"/>
          <w:sz w:val="15"/>
        </w:rPr>
        <w:t>'P'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const char KEY_MUTE = </w:t>
      </w:r>
      <w:r>
        <w:rPr>
          <w:rFonts w:ascii="Consolas" w:hAnsi="Consolas"/>
          <w:color w:val="B23A1D"/>
          <w:sz w:val="15"/>
        </w:rPr>
        <w:t>'M'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 xml:space="preserve">const char KEY_BRIGHTNESS = </w:t>
      </w:r>
      <w:r>
        <w:rPr>
          <w:rFonts w:ascii="Consolas" w:hAnsi="Consolas"/>
          <w:color w:val="B23A1D"/>
          <w:sz w:val="15"/>
        </w:rPr>
        <w:t>'B'</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  </w:t>
      </w:r>
    </w:p>
    <w:p>
      <w:pPr>
        <w:spacing w:after="0" w:before="0" w:line="240" w:lineRule="auto"/>
        <w:shd w:val="clear" w:color="auto" w:fill="F6F8FA"/>
      </w:pPr>
      <w:r>
        <w:rPr>
          <w:rFonts w:ascii="Consolas" w:hAnsi="Consolas"/>
          <w:color w:val="A0A0A0"/>
          <w:sz w:val="15"/>
        </w:rPr>
        <w:t xml:space="preserve">22  </w:t>
      </w:r>
      <w:r>
        <w:rPr>
          <w:rFonts w:ascii="Consolas" w:hAnsi="Consolas"/>
          <w:color w:val="2E7D32"/>
          <w:sz w:val="15"/>
        </w:rPr>
        <w:t>// ---- the screens of the game</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enum Screen : uint8_t {</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SCR_LOGO, SCR_TITLE, SCR_MENU, SCR_HANGAR, SCR_OPTIONS, SCR_BEST,</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SCR_GAME, SCR_PAUSE, SCR_GAMEOVER, SCR_VICTORY, SCR_LEDTEST</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  </w:t>
      </w:r>
    </w:p>
    <w:p>
      <w:pPr>
        <w:spacing w:after="0" w:before="0" w:line="240" w:lineRule="auto"/>
        <w:shd w:val="clear" w:color="auto" w:fill="F6F8FA"/>
      </w:pPr>
      <w:r>
        <w:rPr>
          <w:rFonts w:ascii="Consolas" w:hAnsi="Consolas"/>
          <w:color w:val="A0A0A0"/>
          <w:sz w:val="15"/>
        </w:rPr>
        <w:t xml:space="preserve">28  </w:t>
      </w:r>
      <w:r>
        <w:rPr>
          <w:rFonts w:ascii="Consolas" w:hAnsi="Consolas"/>
          <w:color w:val="2E7D32"/>
          <w:sz w:val="15"/>
        </w:rPr>
        <w:t>// ---- difficulty (OPTS): lives at the start, enemy fire speed, ammo per pack</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enum Difficulty : uint8_t { DIFF_EASY, DIFF_NORMAL, DIFF_HARD };</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const uint8_t DIFF_LIVES[3]      = {4, 3, 3};</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const uint8_t DIFF_FIRE_SCALE[3] = {150, 100, 75};   </w:t>
      </w:r>
      <w:r>
        <w:rPr>
          <w:rFonts w:ascii="Consolas" w:hAnsi="Consolas"/>
          <w:color w:val="2E7D32"/>
          <w:sz w:val="15"/>
        </w:rPr>
        <w:t>// % of the enemy fire interval</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const uint8_t DIFF_BOSS_HP[3]    = {80, 100, 130};   </w:t>
      </w:r>
      <w:r>
        <w:rPr>
          <w:rFonts w:ascii="Consolas" w:hAnsi="Consolas"/>
          <w:color w:val="2E7D32"/>
          <w:sz w:val="15"/>
        </w:rPr>
        <w:t>// % of the boss health</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const uint8_t DIFF_PACK_AMMO[3]  = {20, 15, 12};</w:t>
      </w:r>
    </w:p>
    <w:p>
      <w:pPr>
        <w:spacing w:after="0" w:before="0" w:line="240" w:lineRule="auto"/>
        <w:shd w:val="clear" w:color="auto" w:fill="F6F8FA"/>
      </w:pPr>
      <w:r>
        <w:rPr>
          <w:rFonts w:ascii="Consolas" w:hAnsi="Consolas"/>
          <w:color w:val="A0A0A0"/>
          <w:sz w:val="15"/>
        </w:rPr>
        <w:t xml:space="preserve">34  </w:t>
      </w:r>
    </w:p>
    <w:p>
      <w:pPr>
        <w:spacing w:after="0" w:before="0" w:line="240" w:lineRule="auto"/>
        <w:shd w:val="clear" w:color="auto" w:fill="F6F8FA"/>
      </w:pPr>
      <w:r>
        <w:rPr>
          <w:rFonts w:ascii="Consolas" w:hAnsi="Consolas"/>
          <w:color w:val="A0A0A0"/>
          <w:sz w:val="15"/>
        </w:rPr>
        <w:t xml:space="preserve">35  </w:t>
      </w:r>
      <w:r>
        <w:rPr>
          <w:rFonts w:ascii="Consolas" w:hAnsi="Consolas"/>
          <w:color w:val="2E7D32"/>
          <w:sz w:val="15"/>
        </w:rPr>
        <w:t>// ---- player</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const uint8_t MAX_LIVES = 4;</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const uint8_t LOW_AMMO = 5;              </w:t>
      </w:r>
      <w:r>
        <w:rPr>
          <w:rFonts w:ascii="Consolas" w:hAnsi="Consolas"/>
          <w:color w:val="2E7D32"/>
          <w:sz w:val="15"/>
        </w:rPr>
        <w:t>// warning beep + blinking ammo bar from here</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const uint16_t MOVE_REPEAT_DELAY = 170;  </w:t>
      </w:r>
      <w:r>
        <w:rPr>
          <w:rFonts w:ascii="Consolas" w:hAnsi="Consolas"/>
          <w:color w:val="2E7D32"/>
          <w:sz w:val="15"/>
        </w:rPr>
        <w:t>// hold a move key this long before it glides</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const uint16_t HIT_SHIELD_MS = 2000;     </w:t>
      </w:r>
      <w:r>
        <w:rPr>
          <w:rFonts w:ascii="Consolas" w:hAnsi="Consolas"/>
          <w:color w:val="2E7D32"/>
          <w:sz w:val="15"/>
        </w:rPr>
        <w:t>// blinking, can't be hit, after a hit</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const uint8_t PLAYER_SHOT_MS = 35;       </w:t>
      </w:r>
      <w:r>
        <w:rPr>
          <w:rFonts w:ascii="Consolas" w:hAnsi="Consolas"/>
          <w:color w:val="2E7D32"/>
          <w:sz w:val="15"/>
        </w:rPr>
        <w:t>// ms per pixel of a player bullet</w:t>
      </w:r>
    </w:p>
    <w:p>
      <w:pPr>
        <w:spacing w:after="0" w:before="0" w:line="240" w:lineRule="auto"/>
        <w:shd w:val="clear" w:color="auto" w:fill="F6F8FA"/>
      </w:pPr>
      <w:r>
        <w:rPr>
          <w:rFonts w:ascii="Consolas" w:hAnsi="Consolas"/>
          <w:color w:val="A0A0A0"/>
          <w:sz w:val="15"/>
        </w:rPr>
        <w:t xml:space="preserve">41  </w:t>
      </w:r>
    </w:p>
    <w:p>
      <w:pPr>
        <w:spacing w:after="0" w:before="0" w:line="240" w:lineRule="auto"/>
        <w:shd w:val="clear" w:color="auto" w:fill="F6F8FA"/>
      </w:pPr>
      <w:r>
        <w:rPr>
          <w:rFonts w:ascii="Consolas" w:hAnsi="Consolas"/>
          <w:color w:val="A0A0A0"/>
          <w:sz w:val="15"/>
        </w:rPr>
        <w:t xml:space="preserve">42  </w:t>
      </w:r>
      <w:r>
        <w:rPr>
          <w:rFonts w:ascii="Consolas" w:hAnsi="Consolas"/>
          <w:color w:val="2E7D32"/>
          <w:sz w:val="15"/>
        </w:rPr>
        <w:t>// ---- scoring</w:t>
      </w:r>
    </w:p>
    <w:p>
      <w:pPr>
        <w:spacing w:after="0" w:before="0" w:line="240" w:lineRule="auto"/>
        <w:shd w:val="clear" w:color="auto" w:fill="F6F8FA"/>
      </w:pPr>
      <w:r>
        <w:rPr>
          <w:rFonts w:ascii="Consolas" w:hAnsi="Consolas"/>
          <w:color w:val="A0A0A0"/>
          <w:sz w:val="15"/>
        </w:rPr>
        <w:t xml:space="preserve">43  </w:t>
      </w:r>
      <w:r>
        <w:rPr>
          <w:rFonts w:ascii="Consolas" w:hAnsi="Consolas"/>
          <w:color w:val="1A1A1A"/>
          <w:sz w:val="15"/>
        </w:rPr>
        <w:t xml:space="preserve">const uint16_t PHASE_BONUS = 100;        </w:t>
      </w:r>
      <w:r>
        <w:rPr>
          <w:rFonts w:ascii="Consolas" w:hAnsi="Consolas"/>
          <w:color w:val="2E7D32"/>
          <w:sz w:val="15"/>
        </w:rPr>
        <w:t>// x phase number, at the end of each phase</w:t>
      </w:r>
    </w:p>
    <w:p>
      <w:r>
        <w:rPr>
          <w:i w:val="0"/>
        </w:rPr>
      </w:r>
    </w:p>
    <w:p>
      <w:r>
        <w:br w:type="page"/>
      </w:r>
    </w:p>
    <w:p>
      <w:pPr>
        <w:bidi/>
        <w:pStyle w:val="Heading2"/>
      </w:pPr>
      <w:r>
        <w:rPr>
          <w:rFonts w:cs="Tahoma"/>
          <w:rtl/>
        </w:rPr>
        <w:t>۴.۳ pins.h – شمارهٔ پایه‌ها (تولیدشده)</w:t>
      </w:r>
    </w:p>
    <w:p>
      <w:pPr>
        <w:bidi/>
      </w:pPr>
      <w:r>
        <w:rPr>
          <w:rFonts w:cs="Tahoma"/>
          <w:rtl/>
        </w:rPr>
        <w:t xml:space="preserve">همراه با مدار توسط </w:t>
      </w:r>
      <w:r>
        <w:rPr>
          <w:rFonts w:ascii="Consolas" w:hAnsi="Consolas" w:cs="Tahoma"/>
          <w:sz w:val="19"/>
          <w:szCs w:val="19"/>
        </w:rPr>
        <w:t>tools/gen_circuit.py</w:t>
      </w:r>
      <w:r>
        <w:rPr>
          <w:rFonts w:cs="Tahoma"/>
          <w:rtl/>
        </w:rPr>
        <w:t xml:space="preserve"> ساخته می‌شود، پس پایه‌های کد همیشه با سیم‌های مدار یکی‌اند: ۲۷ پایهٔ سطر LED، ۱۶ پایهٔ ستون LED (بیت‌های PORTF و PORTK)، پایه‌های سطر و ستون صفحه‌کلید و چهار پایهٔ بازر.</w:t>
      </w:r>
    </w:p>
    <w:p>
      <w:pPr>
        <w:keepNext/>
        <w:spacing w:after="40"/>
        <w:jc w:val="center"/>
      </w:pPr>
      <w:r>
        <w:drawing>
          <wp:inline xmlns:a="http://schemas.openxmlformats.org/drawingml/2006/main" xmlns:pic="http://schemas.openxmlformats.org/drawingml/2006/picture">
            <wp:extent cx="5400000" cy="3456000"/>
            <wp:docPr id="74" name="Picture 74"/>
            <wp:cNvGraphicFramePr>
              <a:graphicFrameLocks noChangeAspect="1"/>
            </wp:cNvGraphicFramePr>
            <a:graphic>
              <a:graphicData uri="http://schemas.openxmlformats.org/drawingml/2006/picture">
                <pic:pic>
                  <pic:nvPicPr>
                    <pic:cNvPr id="0" name="wiring.png"/>
                    <pic:cNvPicPr/>
                  </pic:nvPicPr>
                  <pic:blipFill>
                    <a:blip r:embed="rId10"/>
                    <a:stretch>
                      <a:fillRect/>
                    </a:stretch>
                  </pic:blipFill>
                  <pic:spPr>
                    <a:xfrm>
                      <a:off x="0" y="0"/>
                      <a:ext cx="5400000" cy="3456000"/>
                    </a:xfrm>
                    <a:prstGeom prst="rect"/>
                  </pic:spPr>
                </pic:pic>
              </a:graphicData>
            </a:graphic>
          </wp:inline>
        </w:drawing>
      </w:r>
    </w:p>
    <w:p>
      <w:pPr>
        <w:bidi/>
        <w:spacing w:after="200"/>
        <w:jc w:val="center"/>
      </w:pPr>
      <w:r>
        <w:rPr>
          <w:rFonts w:cs="Tahoma"/>
          <w:i/>
          <w:color w:val="606060"/>
          <w:sz w:val="18"/>
          <w:rtl/>
          <w:szCs w:val="18"/>
        </w:rPr>
        <w:t>شکل 20. مربوط به pins.h.</w:t>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pins.h -- GENERATED by tools/gen_circuit.py together with diagram.json.</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Do not edit by hand: change the generator and run it again, so the circuit</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and the code always match.</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7  </w:t>
      </w:r>
      <w:r>
        <w:rPr>
          <w:rFonts w:ascii="Consolas" w:hAnsi="Consolas"/>
          <w:color w:val="8E24AA"/>
          <w:sz w:val="15"/>
        </w:rPr>
        <w:t>#include &lt;Arduino.h&gt;</w:t>
      </w:r>
    </w:p>
    <w:p>
      <w:pPr>
        <w:spacing w:after="0" w:before="0" w:line="240" w:lineRule="auto"/>
        <w:shd w:val="clear" w:color="auto" w:fill="F6F8FA"/>
      </w:pPr>
      <w:r>
        <w:rPr>
          <w:rFonts w:ascii="Consolas" w:hAnsi="Consolas"/>
          <w:color w:val="A0A0A0"/>
          <w:sz w:val="15"/>
        </w:rPr>
        <w:t xml:space="preserve"> 8  </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 LED screen: 16 columns x 24 game rows + 3 status bars, one big matrix</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const uint8_t SCREEN_W    = 16;</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const uint8_t SCREEN_H    = 24;</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const uint8_t STATUS_ROWS = 3;</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const uint8_t TOTAL_ROWS  = SCREEN_H + STATUS_ROWS;</w:t>
      </w:r>
    </w:p>
    <w:p>
      <w:pPr>
        <w:spacing w:after="0" w:before="0" w:line="240" w:lineRule="auto"/>
        <w:shd w:val="clear" w:color="auto" w:fill="F6F8FA"/>
      </w:pPr>
      <w:r>
        <w:rPr>
          <w:rFonts w:ascii="Consolas" w:hAnsi="Consolas"/>
          <w:color w:val="A0A0A0"/>
          <w:sz w:val="15"/>
        </w:rPr>
        <w:t xml:space="preserve">14  </w:t>
      </w:r>
    </w:p>
    <w:p>
      <w:pPr>
        <w:spacing w:after="0" w:before="0" w:line="240" w:lineRule="auto"/>
        <w:shd w:val="clear" w:color="auto" w:fill="F6F8FA"/>
      </w:pPr>
      <w:r>
        <w:rPr>
          <w:rFonts w:ascii="Consolas" w:hAnsi="Consolas"/>
          <w:color w:val="A0A0A0"/>
          <w:sz w:val="15"/>
        </w:rPr>
        <w:t xml:space="preserve">15  </w:t>
      </w:r>
      <w:r>
        <w:rPr>
          <w:rFonts w:ascii="Consolas" w:hAnsi="Consolas"/>
          <w:color w:val="2E7D32"/>
          <w:sz w:val="15"/>
        </w:rPr>
        <w:t>// Anode pin of every LED row: rows 0-23 = game screen top to bottom,</w:t>
      </w:r>
    </w:p>
    <w:p>
      <w:pPr>
        <w:spacing w:after="0" w:before="0" w:line="240" w:lineRule="auto"/>
        <w:shd w:val="clear" w:color="auto" w:fill="F6F8FA"/>
      </w:pPr>
      <w:r>
        <w:rPr>
          <w:rFonts w:ascii="Consolas" w:hAnsi="Consolas"/>
          <w:color w:val="A0A0A0"/>
          <w:sz w:val="15"/>
        </w:rPr>
        <w:t xml:space="preserve">16  </w:t>
      </w:r>
      <w:r>
        <w:rPr>
          <w:rFonts w:ascii="Consolas" w:hAnsi="Consolas"/>
          <w:color w:val="2E7D32"/>
          <w:sz w:val="15"/>
        </w:rPr>
        <w:t>// rows 24-26 = status bars top to bottom (all on the double header).</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const uint8_t ROW_PINS[TOTAL_ROWS] = {</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44, 45, 42, 43, 40, 41, 38, 39, 36, 37, 34, 35, 32, 33, 30, 31, 28, 29, 26, 27, 24, 25, 22, 23, 48, 49, 47</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  </w:t>
      </w:r>
    </w:p>
    <w:p>
      <w:pPr>
        <w:spacing w:after="0" w:before="0" w:line="240" w:lineRule="auto"/>
        <w:shd w:val="clear" w:color="auto" w:fill="F6F8FA"/>
      </w:pPr>
      <w:r>
        <w:rPr>
          <w:rFonts w:ascii="Consolas" w:hAnsi="Consolas"/>
          <w:color w:val="A0A0A0"/>
          <w:sz w:val="15"/>
        </w:rPr>
        <w:t xml:space="preserve">21  </w:t>
      </w:r>
      <w:r>
        <w:rPr>
          <w:rFonts w:ascii="Consolas" w:hAnsi="Consolas"/>
          <w:color w:val="2E7D32"/>
          <w:sz w:val="15"/>
        </w:rPr>
        <w:t>// Cathode pin of every LED column, left to right: column x is wired to Ax,</w:t>
      </w:r>
    </w:p>
    <w:p>
      <w:pPr>
        <w:spacing w:after="0" w:before="0" w:line="240" w:lineRule="auto"/>
        <w:shd w:val="clear" w:color="auto" w:fill="F6F8FA"/>
      </w:pPr>
      <w:r>
        <w:rPr>
          <w:rFonts w:ascii="Consolas" w:hAnsi="Consolas"/>
          <w:color w:val="A0A0A0"/>
          <w:sz w:val="15"/>
        </w:rPr>
        <w:t xml:space="preserve">22  </w:t>
      </w:r>
      <w:r>
        <w:rPr>
          <w:rFonts w:ascii="Consolas" w:hAnsi="Consolas"/>
          <w:color w:val="2E7D32"/>
          <w:sz w:val="15"/>
        </w:rPr>
        <w:t>// so columns 0-7 are PORTF bits 0-7 and columns 8-15 are PORTK bits 0-7.</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const uint8_t COL_PINS[SCREEN_W] = {</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A0, A1, A2, A3, A4, A5, A6, A7, A8, A9, A10, A11, A12, A13, A14, A15</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  </w:t>
      </w:r>
    </w:p>
    <w:p>
      <w:pPr>
        <w:spacing w:after="0" w:before="0" w:line="240" w:lineRule="auto"/>
        <w:shd w:val="clear" w:color="auto" w:fill="F6F8FA"/>
      </w:pPr>
      <w:r>
        <w:rPr>
          <w:rFonts w:ascii="Consolas" w:hAnsi="Consolas"/>
          <w:color w:val="A0A0A0"/>
          <w:sz w:val="15"/>
        </w:rPr>
        <w:t xml:space="preserve">27  </w:t>
      </w:r>
      <w:r>
        <w:rPr>
          <w:rFonts w:ascii="Consolas" w:hAnsi="Consolas"/>
          <w:color w:val="2E7D32"/>
          <w:sz w:val="15"/>
        </w:rPr>
        <w:t>// ---- 3 x 3 push-button keypad: contact 1 = row line, contact 2 = column line</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const uint8_t KEY_ROWS = 3, KEY_COLS = 3;</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const uint8_t KEY_ROW_PINS[KEY_ROWS] = { 18, 19, 20 };</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const uint8_t KEY_COL_PINS[KEY_COLS] = { 17, 16, 15 };</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const char KEY_NAMES[KEY_ROWS][KEY_COLS] = {</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xml:space="preserve">, </w:t>
      </w:r>
      <w:r>
        <w:rPr>
          <w:rFonts w:ascii="Consolas" w:hAnsi="Consolas"/>
          <w:color w:val="B23A1D"/>
          <w:sz w:val="15"/>
        </w:rPr>
        <w:t>'W'</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xml:space="preserve">, </w:t>
      </w:r>
      <w:r>
        <w:rPr>
          <w:rFonts w:ascii="Consolas" w:hAnsi="Consolas"/>
          <w:color w:val="B23A1D"/>
          <w:sz w:val="15"/>
        </w:rPr>
        <w:t>'S'</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36  </w:t>
      </w:r>
    </w:p>
    <w:p>
      <w:pPr>
        <w:spacing w:after="0" w:before="0" w:line="240" w:lineRule="auto"/>
        <w:shd w:val="clear" w:color="auto" w:fill="F6F8FA"/>
      </w:pPr>
      <w:r>
        <w:rPr>
          <w:rFonts w:ascii="Consolas" w:hAnsi="Consolas"/>
          <w:color w:val="A0A0A0"/>
          <w:sz w:val="15"/>
        </w:rPr>
        <w:t xml:space="preserve">37  </w:t>
      </w:r>
      <w:r>
        <w:rPr>
          <w:rFonts w:ascii="Consolas" w:hAnsi="Consolas"/>
          <w:color w:val="2E7D32"/>
          <w:sz w:val="15"/>
        </w:rPr>
        <w:t>// ---- buzzers, each on the "A" output of its own 16-bit timer</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const uint8_t BUZZER_COUNT = 4;</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const uint8_t BUZZER_PINS[BUZZER_COUNT] = { 5, 6, 11, 46 };   </w:t>
      </w:r>
      <w:r>
        <w:rPr>
          <w:rFonts w:ascii="Consolas" w:hAnsi="Consolas"/>
          <w:color w:val="2E7D32"/>
          <w:sz w:val="15"/>
        </w:rPr>
        <w:t>// Timer3 OC3A, Timer4 OC4A, Timer1 OC1A, Timer5 OC5A</w:t>
      </w:r>
    </w:p>
    <w:p>
      <w:r>
        <w:rPr>
          <w:i w:val="0"/>
        </w:rPr>
      </w:r>
    </w:p>
    <w:p>
      <w:r>
        <w:br w:type="page"/>
      </w:r>
    </w:p>
    <w:p>
      <w:pPr>
        <w:bidi/>
        <w:pStyle w:val="Heading2"/>
      </w:pPr>
      <w:r>
        <w:rPr>
          <w:rFonts w:cs="Tahoma"/>
          <w:rtl/>
        </w:rPr>
        <w:t>۴.۴ display.h – صفحه‌نمایش LED</w:t>
      </w:r>
    </w:p>
    <w:p>
      <w:pPr>
        <w:bidi/>
      </w:pPr>
      <w:r>
        <w:rPr>
          <w:rFonts w:cs="Tahoma"/>
          <w:rtl/>
        </w:rPr>
        <w:t>وقفهٔ Timer2 که هر بار یک سطر LED را روشن می‌کند (۷۱ تصویر کامل در ثانیه)، تصویر در حافظه (</w:t>
      </w:r>
      <w:r>
        <w:rPr>
          <w:rFonts w:ascii="Consolas" w:hAnsi="Consolas" w:cs="Tahoma"/>
          <w:sz w:val="19"/>
          <w:szCs w:val="19"/>
        </w:rPr>
        <w:t>frame</w:t>
      </w:r>
      <w:r>
        <w:rPr>
          <w:rFonts w:cs="Tahoma"/>
          <w:rtl/>
        </w:rPr>
        <w:t>) و همهٔ توابع رسم: پیکسل، مستطیل، بیت‌مپ، حروف دو فونت، عدد، صفحه‌های پیام و نوارهای وضعیت. روشنایی (۱۰۰ / ۵۰ / ۲۰ درصد) با خاموش کردن زودتر سطر در بازهٔ زمانی‌اش ساخته می‌شود.</w:t>
      </w:r>
    </w:p>
    <w:p>
      <w:pPr>
        <w:keepNext/>
        <w:spacing w:after="40"/>
        <w:jc w:val="center"/>
      </w:pPr>
      <w:r>
        <w:drawing>
          <wp:inline xmlns:a="http://schemas.openxmlformats.org/drawingml/2006/main" xmlns:pic="http://schemas.openxmlformats.org/drawingml/2006/picture">
            <wp:extent cx="1800000" cy="3150000"/>
            <wp:docPr id="75" name="Picture 75"/>
            <wp:cNvGraphicFramePr>
              <a:graphicFrameLocks noChangeAspect="1"/>
            </wp:cNvGraphicFramePr>
            <a:graphic>
              <a:graphicData uri="http://schemas.openxmlformats.org/drawingml/2006/picture">
                <pic:pic>
                  <pic:nvPicPr>
                    <pic:cNvPr id="0" name="cu_leds.png"/>
                    <pic:cNvPicPr/>
                  </pic:nvPicPr>
                  <pic:blipFill>
                    <a:blip r:embed="rId11"/>
                    <a:stretch>
                      <a:fillRect/>
                    </a:stretch>
                  </pic:blipFill>
                  <pic:spPr>
                    <a:xfrm>
                      <a:off x="0" y="0"/>
                      <a:ext cx="1800000" cy="3150000"/>
                    </a:xfrm>
                    <a:prstGeom prst="rect"/>
                  </pic:spPr>
                </pic:pic>
              </a:graphicData>
            </a:graphic>
          </wp:inline>
        </w:drawing>
      </w:r>
    </w:p>
    <w:p>
      <w:pPr>
        <w:bidi/>
        <w:spacing w:after="200"/>
        <w:jc w:val="center"/>
      </w:pPr>
      <w:r>
        <w:rPr>
          <w:rFonts w:cs="Tahoma"/>
          <w:i/>
          <w:color w:val="606060"/>
          <w:sz w:val="18"/>
          <w:rtl/>
          <w:szCs w:val="18"/>
        </w:rPr>
        <w:t>شکل 21. مربوط به display.h.</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displayBegin()</w:t>
            </w:r>
          </w:p>
        </w:tc>
        <w:tc>
          <w:tcPr>
            <w:tcW w:type="dxa" w:w="6236"/>
          </w:tcPr>
          <w:p>
            <w:pPr>
              <w:bidi/>
            </w:pPr>
            <w:r>
              <w:rPr>
                <w:rFonts w:cs="Tahoma"/>
                <w:b w:val="0"/>
                <w:sz w:val="17"/>
                <w:rtl/>
                <w:szCs w:val="17"/>
              </w:rPr>
              <w:t>صفحهٔ LED را راه می‌اندازد: پایه‌های سطر و ستون خروجی با همهٔ LEDها خاموش، سپس Timer2 در حالت CTC تا وقفهٔ اسکن ۲۷ × ۷۱ بار در ثانیه اجرا شود.</w:t>
            </w:r>
          </w:p>
        </w:tc>
      </w:tr>
      <w:tr>
        <w:tc>
          <w:tcPr>
            <w:tcW w:type="dxa" w:w="3402"/>
            <w:shd w:val="clear" w:color="auto" w:fill="EEF2F7"/>
          </w:tcPr>
          <w:p>
            <w:r>
              <w:rPr>
                <w:b w:val="0"/>
                <w:sz w:val="17"/>
              </w:rPr>
              <w:t>displaySetBrightness(uint8_t percent)</w:t>
            </w:r>
          </w:p>
        </w:tc>
        <w:tc>
          <w:tcPr>
            <w:tcW w:type="dxa" w:w="6236"/>
            <w:shd w:val="clear" w:color="auto" w:fill="EEF2F7"/>
          </w:tcPr>
          <w:p>
            <w:pPr>
              <w:bidi/>
            </w:pPr>
            <w:r>
              <w:rPr>
                <w:rFonts w:cs="Tahoma"/>
                <w:b w:val="0"/>
                <w:sz w:val="17"/>
                <w:rtl/>
                <w:szCs w:val="17"/>
              </w:rPr>
              <w:t>تعیین می‌کند هر سطر چه مدت از بازهٔ زمانی خودش روشن بماند (۱۰۰ = تمام آن). زیر ۱۰۰٪، دومین تطبیق Timer2 (COMPB) سطر را زودتر خاموش می‌کند.</w:t>
            </w:r>
          </w:p>
        </w:tc>
      </w:tr>
      <w:tr>
        <w:tc>
          <w:tcPr>
            <w:tcW w:type="dxa" w:w="3402"/>
          </w:tcPr>
          <w:p>
            <w:r>
              <w:rPr>
                <w:b w:val="0"/>
                <w:sz w:val="17"/>
              </w:rPr>
              <w:t>present()</w:t>
            </w:r>
          </w:p>
        </w:tc>
        <w:tc>
          <w:tcPr>
            <w:tcW w:type="dxa" w:w="6236"/>
          </w:tcPr>
          <w:p>
            <w:pPr>
              <w:bidi/>
            </w:pPr>
            <w:r>
              <w:rPr>
                <w:rFonts w:cs="Tahoma"/>
                <w:b w:val="0"/>
                <w:sz w:val="17"/>
                <w:rtl/>
                <w:szCs w:val="17"/>
              </w:rPr>
              <w:t>تصویر تمام‌شده را یک‌جا به بافر اسکن کپی می‌کند تا وقفه هرگز تصویر نیمه‌کاره نشان ندهد.</w:t>
            </w:r>
          </w:p>
        </w:tc>
      </w:tr>
      <w:tr>
        <w:tc>
          <w:tcPr>
            <w:tcW w:type="dxa" w:w="3402"/>
            <w:shd w:val="clear" w:color="auto" w:fill="EEF2F7"/>
          </w:tcPr>
          <w:p>
            <w:r>
              <w:rPr>
                <w:b w:val="0"/>
                <w:sz w:val="17"/>
              </w:rPr>
              <w:t>clearScreen()</w:t>
            </w:r>
          </w:p>
        </w:tc>
        <w:tc>
          <w:tcPr>
            <w:tcW w:type="dxa" w:w="6236"/>
            <w:shd w:val="clear" w:color="auto" w:fill="EEF2F7"/>
          </w:tcPr>
          <w:p>
            <w:pPr>
              <w:bidi/>
            </w:pPr>
            <w:r>
              <w:rPr>
                <w:rFonts w:cs="Tahoma"/>
                <w:b w:val="0"/>
                <w:sz w:val="17"/>
                <w:rtl/>
                <w:szCs w:val="17"/>
              </w:rPr>
              <w:t>همهٔ LEDهای صفحهٔ بازی را در `frame` خاموش می‌کند (نوارهای وضعیت می‌مانند).</w:t>
            </w:r>
          </w:p>
        </w:tc>
      </w:tr>
      <w:tr>
        <w:tc>
          <w:tcPr>
            <w:tcW w:type="dxa" w:w="3402"/>
          </w:tcPr>
          <w:p>
            <w:r>
              <w:rPr>
                <w:b w:val="0"/>
                <w:sz w:val="17"/>
              </w:rPr>
              <w:t>setPixel(int16_t x, int16_t y, bool on)</w:t>
            </w:r>
          </w:p>
        </w:tc>
        <w:tc>
          <w:tcPr>
            <w:tcW w:type="dxa" w:w="6236"/>
          </w:tcPr>
          <w:p>
            <w:pPr>
              <w:bidi/>
            </w:pPr>
            <w:r>
              <w:rPr>
                <w:rFonts w:cs="Tahoma"/>
                <w:b w:val="0"/>
                <w:sz w:val="17"/>
                <w:rtl/>
                <w:szCs w:val="17"/>
              </w:rPr>
              <w:t>یک LED صفحهٔ بازی را در `frame` روشن یا خاموش می‌کند، با جابه‌جایی لرزش صفحه. پیکسل‌های بیرون صفحه نادیده گرفته می‌شوند، پس تصاویر می‌توانند از لبه‌ها بیرون بزنند.</w:t>
            </w:r>
          </w:p>
        </w:tc>
      </w:tr>
      <w:tr>
        <w:tc>
          <w:tcPr>
            <w:tcW w:type="dxa" w:w="3402"/>
            <w:shd w:val="clear" w:color="auto" w:fill="EEF2F7"/>
          </w:tcPr>
          <w:p>
            <w:r>
              <w:rPr>
                <w:b w:val="0"/>
                <w:sz w:val="17"/>
              </w:rPr>
              <w:t>fillRect(int16_t x, int16_t y, int16_t w, int16_t h, bool on)</w:t>
            </w:r>
          </w:p>
        </w:tc>
        <w:tc>
          <w:tcPr>
            <w:tcW w:type="dxa" w:w="6236"/>
            <w:shd w:val="clear" w:color="auto" w:fill="EEF2F7"/>
          </w:tcPr>
          <w:p>
            <w:pPr>
              <w:bidi/>
            </w:pPr>
            <w:r>
              <w:rPr>
                <w:rFonts w:cs="Tahoma"/>
                <w:b w:val="0"/>
                <w:sz w:val="17"/>
                <w:rtl/>
                <w:szCs w:val="17"/>
              </w:rPr>
              <w:t>یک بلوک w × h از LEDها را روشن یا خاموش می‌کند (نوارها، روبان‌ها، پاک کردن یک ناحیه).</w:t>
            </w:r>
          </w:p>
        </w:tc>
      </w:tr>
      <w:tr>
        <w:tc>
          <w:tcPr>
            <w:tcW w:type="dxa" w:w="3402"/>
          </w:tcPr>
          <w:p>
            <w:r>
              <w:rPr>
                <w:b w:val="0"/>
                <w:sz w:val="17"/>
              </w:rPr>
              <w:t>drawBitmap(int16_t x, int16_t y, const uint16_t* rows, uint8_t w, uint8_t h, bool on)</w:t>
            </w:r>
          </w:p>
        </w:tc>
        <w:tc>
          <w:tcPr>
            <w:tcW w:type="dxa" w:w="6236"/>
          </w:tcPr>
          <w:p>
            <w:pPr>
              <w:bidi/>
            </w:pPr>
            <w:r>
              <w:rPr>
                <w:rFonts w:cs="Tahoma"/>
                <w:b w:val="0"/>
                <w:sz w:val="17"/>
                <w:rtl/>
                <w:szCs w:val="17"/>
              </w:rPr>
              <w:t>بیت‌مپ‌ها در فلش ذخیره‌اند، یک کلمهٔ ۱۶ بیتی برای هر سطر، چپ‌ترین پیکسل = بیت بالا.</w:t>
            </w:r>
          </w:p>
        </w:tc>
      </w:tr>
      <w:tr>
        <w:tc>
          <w:tcPr>
            <w:tcW w:type="dxa" w:w="3402"/>
            <w:shd w:val="clear" w:color="auto" w:fill="EEF2F7"/>
          </w:tcPr>
          <w:p>
            <w:r>
              <w:rPr>
                <w:b w:val="0"/>
                <w:sz w:val="17"/>
              </w:rPr>
              <w:t>drawChar(int16_t x, int16_t y, char ch, bool big, uint8_t scale = 1)</w:t>
            </w:r>
          </w:p>
        </w:tc>
        <w:tc>
          <w:tcPr>
            <w:tcW w:type="dxa" w:w="6236"/>
            <w:shd w:val="clear" w:color="auto" w:fill="EEF2F7"/>
          </w:tcPr>
          <w:p>
            <w:pPr>
              <w:bidi/>
            </w:pPr>
            <w:r>
              <w:rPr>
                <w:rFonts w:cs="Tahoma"/>
                <w:b w:val="0"/>
                <w:sz w:val="17"/>
                <w:rtl/>
                <w:szCs w:val="17"/>
              </w:rPr>
              <w:t>small = فونت ۳×۵ (۴ پیکسل برای هر حرف)، big = فونت ۵×۷ (۶ پیکسل برای هر حرف). رشته‌ها در فلش نگه داشته می‌شوند: با PSTR("TEXT") صدا بزنید. یک حرف یا رقم را با گوشهٔ بالا-چپ در (x, y) می‌کشد؛ نویسه‌های ناشناخته رد می‌شوند. scale = 2 هر پیکسل را به صورت یک بلوک ۲ × ۲ می‌کشد (شمارهٔ بزرگ مرحله).</w:t>
            </w:r>
          </w:p>
        </w:tc>
      </w:tr>
      <w:tr>
        <w:tc>
          <w:tcPr>
            <w:tcW w:type="dxa" w:w="3402"/>
          </w:tcPr>
          <w:p>
            <w:r>
              <w:rPr>
                <w:b w:val="0"/>
                <w:sz w:val="17"/>
              </w:rPr>
              <w:t>textWidth(const char* text, bool big)</w:t>
            </w:r>
          </w:p>
        </w:tc>
        <w:tc>
          <w:tcPr>
            <w:tcW w:type="dxa" w:w="6236"/>
          </w:tcPr>
          <w:p>
            <w:pPr>
              <w:bidi/>
            </w:pPr>
            <w:r>
              <w:rPr>
                <w:rFonts w:cs="Tahoma"/>
                <w:b w:val="0"/>
                <w:sz w:val="17"/>
                <w:rtl/>
                <w:szCs w:val="17"/>
              </w:rPr>
              <w:t>پهنای یک متن در فونت کوچک یا بزرگ بر حسب پیکسل (برای وسط‌چین کردن).</w:t>
            </w:r>
          </w:p>
        </w:tc>
      </w:tr>
      <w:tr>
        <w:tc>
          <w:tcPr>
            <w:tcW w:type="dxa" w:w="3402"/>
            <w:shd w:val="clear" w:color="auto" w:fill="EEF2F7"/>
          </w:tcPr>
          <w:p>
            <w:r>
              <w:rPr>
                <w:b w:val="0"/>
                <w:sz w:val="17"/>
              </w:rPr>
              <w:t>drawText(int16_t x, int16_t y, const char* text, bool big)</w:t>
            </w:r>
          </w:p>
        </w:tc>
        <w:tc>
          <w:tcPr>
            <w:tcW w:type="dxa" w:w="6236"/>
            <w:shd w:val="clear" w:color="auto" w:fill="EEF2F7"/>
          </w:tcPr>
          <w:p>
            <w:pPr>
              <w:bidi/>
            </w:pPr>
            <w:r>
              <w:rPr>
                <w:rFonts w:cs="Tahoma"/>
                <w:b w:val="0"/>
                <w:sz w:val="17"/>
                <w:rtl/>
                <w:szCs w:val="17"/>
              </w:rPr>
              <w:t>متنی از فلش را حرف به حرف می‌کشد؛ حروف بیرون از صفحه نادیده گرفته می‌شوند.</w:t>
            </w:r>
          </w:p>
        </w:tc>
      </w:tr>
      <w:tr>
        <w:tc>
          <w:tcPr>
            <w:tcW w:type="dxa" w:w="3402"/>
          </w:tcPr>
          <w:p>
            <w:r>
              <w:rPr>
                <w:b w:val="0"/>
                <w:sz w:val="17"/>
              </w:rPr>
              <w:t>drawTextCentered(int16_t y, const char* text, bool big)</w:t>
            </w:r>
          </w:p>
        </w:tc>
        <w:tc>
          <w:tcPr>
            <w:tcW w:type="dxa" w:w="6236"/>
          </w:tcPr>
          <w:p>
            <w:pPr>
              <w:bidi/>
            </w:pPr>
            <w:r>
              <w:rPr>
                <w:rFonts w:cs="Tahoma"/>
                <w:b w:val="0"/>
                <w:sz w:val="17"/>
                <w:rtl/>
                <w:szCs w:val="17"/>
              </w:rPr>
              <w:t>یک متن را به صورت افقی وسط‌چین در سطر y می‌کشد.</w:t>
            </w:r>
          </w:p>
        </w:tc>
      </w:tr>
      <w:tr>
        <w:tc>
          <w:tcPr>
            <w:tcW w:type="dxa" w:w="3402"/>
            <w:shd w:val="clear" w:color="auto" w:fill="EEF2F7"/>
          </w:tcPr>
          <w:p>
            <w:r>
              <w:rPr>
                <w:b w:val="0"/>
                <w:sz w:val="17"/>
              </w:rPr>
              <w:t>pageAt(uint32_t t, uint8_t count)</w:t>
            </w:r>
          </w:p>
        </w:tc>
        <w:tc>
          <w:tcPr>
            <w:tcW w:type="dxa" w:w="6236"/>
            <w:shd w:val="clear" w:color="auto" w:fill="EEF2F7"/>
          </w:tcPr>
          <w:p>
            <w:pPr>
              <w:bidi/>
            </w:pPr>
            <w:r>
              <w:rPr>
                <w:rFonts w:cs="Tahoma"/>
                <w:b w:val="0"/>
                <w:sz w:val="17"/>
                <w:rtl/>
                <w:szCs w:val="17"/>
              </w:rPr>
              <w:t>کدام صفحه از دنبالهٔ `count` صفحه را t میلی‌ثانیه پس از شروع نشان دهد (آخری می‌ماند).</w:t>
            </w:r>
          </w:p>
        </w:tc>
      </w:tr>
      <w:tr>
        <w:tc>
          <w:tcPr>
            <w:tcW w:type="dxa" w:w="3402"/>
          </w:tcPr>
          <w:p>
            <w:r>
              <w:rPr>
                <w:b w:val="0"/>
                <w:sz w:val="17"/>
              </w:rPr>
              <w:t>clearRows(int16_t y, uint8_t h)</w:t>
            </w:r>
          </w:p>
        </w:tc>
        <w:tc>
          <w:tcPr>
            <w:tcW w:type="dxa" w:w="6236"/>
          </w:tcPr>
          <w:p>
            <w:pPr>
              <w:bidi/>
            </w:pPr>
            <w:r>
              <w:rPr>
                <w:rFonts w:cs="Tahoma"/>
                <w:b w:val="0"/>
                <w:sz w:val="17"/>
                <w:rtl/>
                <w:szCs w:val="17"/>
              </w:rPr>
              <w:t>h سطر از صفحهٔ بازی را از سطر y خاموش می‌کند (زمینهٔ تمیز برای یک صفحهٔ پیام).</w:t>
            </w:r>
          </w:p>
        </w:tc>
      </w:tr>
      <w:tr>
        <w:tc>
          <w:tcPr>
            <w:tcW w:type="dxa" w:w="3402"/>
            <w:shd w:val="clear" w:color="auto" w:fill="EEF2F7"/>
          </w:tcPr>
          <w:p>
            <w:r>
              <w:rPr>
                <w:b w:val="0"/>
                <w:sz w:val="17"/>
              </w:rPr>
              <w:t>drawPage(const char* line1, const char* line2)</w:t>
            </w:r>
          </w:p>
        </w:tc>
        <w:tc>
          <w:tcPr>
            <w:tcW w:type="dxa" w:w="6236"/>
            <w:shd w:val="clear" w:color="auto" w:fill="EEF2F7"/>
          </w:tcPr>
          <w:p>
            <w:pPr>
              <w:bidi/>
            </w:pPr>
            <w:r>
              <w:rPr>
                <w:rFonts w:cs="Tahoma"/>
                <w:b w:val="0"/>
                <w:sz w:val="17"/>
                <w:rtl/>
                <w:szCs w:val="17"/>
              </w:rPr>
              <w:t>صفحه‌ای از یک یا دو خط کوتاه (از فلش) را در منطقهٔ سفید، سطرهای ۶ تا ۱۷، که اول پاک می‌شود، می‌کشد. line2 می‌تواند NULL باشد.</w:t>
            </w:r>
          </w:p>
        </w:tc>
      </w:tr>
      <w:tr>
        <w:tc>
          <w:tcPr>
            <w:tcW w:type="dxa" w:w="3402"/>
          </w:tcPr>
          <w:p>
            <w:r>
              <w:rPr>
                <w:b w:val="0"/>
                <w:sz w:val="17"/>
              </w:rPr>
              <w:t>numberDigits(uint16_t n)</w:t>
            </w:r>
          </w:p>
        </w:tc>
        <w:tc>
          <w:tcPr>
            <w:tcW w:type="dxa" w:w="6236"/>
          </w:tcPr>
          <w:p>
            <w:pPr>
              <w:bidi/>
            </w:pPr>
            <w:r>
              <w:rPr>
                <w:rFonts w:cs="Tahoma"/>
                <w:b w:val="0"/>
                <w:sz w:val="17"/>
                <w:rtl/>
                <w:szCs w:val="17"/>
              </w:rPr>
              <w:t>رقم‌های یک عدد را می‌شمارد (برای پهنای آن).</w:t>
            </w:r>
          </w:p>
        </w:tc>
      </w:tr>
      <w:tr>
        <w:tc>
          <w:tcPr>
            <w:tcW w:type="dxa" w:w="3402"/>
            <w:shd w:val="clear" w:color="auto" w:fill="EEF2F7"/>
          </w:tcPr>
          <w:p>
            <w:r>
              <w:rPr>
                <w:b w:val="0"/>
                <w:sz w:val="17"/>
              </w:rPr>
              <w:t>numberWidth(uint16_t n, bool big)</w:t>
            </w:r>
          </w:p>
        </w:tc>
        <w:tc>
          <w:tcPr>
            <w:tcW w:type="dxa" w:w="6236"/>
            <w:shd w:val="clear" w:color="auto" w:fill="EEF2F7"/>
          </w:tcPr>
          <w:p>
            <w:pPr>
              <w:bidi/>
            </w:pPr>
            <w:r>
              <w:rPr>
                <w:rFonts w:cs="Tahoma"/>
                <w:b w:val="0"/>
                <w:sz w:val="17"/>
                <w:rtl/>
                <w:szCs w:val="17"/>
              </w:rPr>
              <w:t>پهنای یک عدد در فونت کوچک یا بزرگ بر حسب پیکسل.</w:t>
            </w:r>
          </w:p>
        </w:tc>
      </w:tr>
      <w:tr>
        <w:tc>
          <w:tcPr>
            <w:tcW w:type="dxa" w:w="3402"/>
          </w:tcPr>
          <w:p>
            <w:r>
              <w:rPr>
                <w:b w:val="0"/>
                <w:sz w:val="17"/>
              </w:rPr>
              <w:t>drawNumber(int16_t x, int16_t y, uint16_t n, bool big)</w:t>
            </w:r>
          </w:p>
        </w:tc>
        <w:tc>
          <w:tcPr>
            <w:tcW w:type="dxa" w:w="6236"/>
          </w:tcPr>
          <w:p>
            <w:pPr>
              <w:bidi/>
            </w:pPr>
            <w:r>
              <w:rPr>
                <w:rFonts w:cs="Tahoma"/>
                <w:b w:val="0"/>
                <w:sz w:val="17"/>
                <w:rtl/>
                <w:szCs w:val="17"/>
              </w:rPr>
              <w:t>یک عدد را رقم به رقم از راست می‌کشد (بدون صفرهای ابتدایی).</w:t>
            </w:r>
          </w:p>
        </w:tc>
      </w:tr>
      <w:tr>
        <w:tc>
          <w:tcPr>
            <w:tcW w:type="dxa" w:w="3402"/>
            <w:shd w:val="clear" w:color="auto" w:fill="EEF2F7"/>
          </w:tcPr>
          <w:p>
            <w:r>
              <w:rPr>
                <w:b w:val="0"/>
                <w:sz w:val="17"/>
              </w:rPr>
              <w:t>drawNumberCentered(int16_t y, uint16_t n, bool big)</w:t>
            </w:r>
          </w:p>
        </w:tc>
        <w:tc>
          <w:tcPr>
            <w:tcW w:type="dxa" w:w="6236"/>
            <w:shd w:val="clear" w:color="auto" w:fill="EEF2F7"/>
          </w:tcPr>
          <w:p>
            <w:pPr>
              <w:bidi/>
            </w:pPr>
            <w:r>
              <w:rPr>
                <w:rFonts w:cs="Tahoma"/>
                <w:b w:val="0"/>
                <w:sz w:val="17"/>
                <w:rtl/>
                <w:szCs w:val="17"/>
              </w:rPr>
              <w:t>یک عدد را به صورت افقی وسط‌چین در سطر y می‌کشد.</w:t>
            </w:r>
          </w:p>
        </w:tc>
      </w:tr>
      <w:tr>
        <w:tc>
          <w:tcPr>
            <w:tcW w:type="dxa" w:w="3402"/>
          </w:tcPr>
          <w:p>
            <w:r>
              <w:rPr>
                <w:b w:val="0"/>
                <w:sz w:val="17"/>
              </w:rPr>
              <w:t>drawBitmapScaled(int16_t x, int16_t y, const uint16_t* rows, uint8_t w, uint8_t h, uint8_t scale)</w:t>
            </w:r>
          </w:p>
        </w:tc>
        <w:tc>
          <w:tcPr>
            <w:tcW w:type="dxa" w:w="6236"/>
          </w:tcPr>
          <w:p>
            <w:pPr>
              <w:bidi/>
            </w:pPr>
            <w:r>
              <w:rPr>
                <w:rFonts w:cs="Tahoma"/>
                <w:b w:val="0"/>
                <w:sz w:val="17"/>
                <w:rtl/>
                <w:szCs w:val="17"/>
              </w:rPr>
              <w:t>بیت‌مپی که `scale` برابر بزرگ‌تر کشیده می‌شود (پیش‌نمایش سفینه در آشیانه).</w:t>
            </w:r>
          </w:p>
        </w:tc>
      </w:tr>
      <w:tr>
        <w:tc>
          <w:tcPr>
            <w:tcW w:type="dxa" w:w="3402"/>
            <w:shd w:val="clear" w:color="auto" w:fill="EEF2F7"/>
          </w:tcPr>
          <w:p>
            <w:r>
              <w:rPr>
                <w:b w:val="0"/>
                <w:sz w:val="17"/>
              </w:rPr>
              <w:t>setStatusBits(uint8_t bar, uint16_t bits)</w:t>
            </w:r>
          </w:p>
        </w:tc>
        <w:tc>
          <w:tcPr>
            <w:tcW w:type="dxa" w:w="6236"/>
            <w:shd w:val="clear" w:color="auto" w:fill="EEF2F7"/>
          </w:tcPr>
          <w:p>
            <w:pPr>
              <w:bidi/>
            </w:pPr>
            <w:r>
              <w:rPr>
                <w:rFonts w:cs="Tahoma"/>
                <w:b w:val="0"/>
                <w:sz w:val="17"/>
                <w:rtl/>
                <w:szCs w:val="17"/>
              </w:rPr>
              <w:t>سه نوار ۱۶تایی LED بالای صفحهٔ بازی (سطرهای ۲۴، ۲۵ و ۲۶ ماتریس). هر ۱۶ LED یک نوار را یک‌جا تنظیم می‌کند (بیت x = LED x).</w:t>
            </w:r>
          </w:p>
        </w:tc>
      </w:tr>
      <w:tr>
        <w:tc>
          <w:tcPr>
            <w:tcW w:type="dxa" w:w="3402"/>
          </w:tcPr>
          <w:p>
            <w:r>
              <w:rPr>
                <w:b w:val="0"/>
                <w:sz w:val="17"/>
              </w:rPr>
              <w:t>setStatusBar(uint8_t bar, uint8_t level)</w:t>
            </w:r>
          </w:p>
        </w:tc>
        <w:tc>
          <w:tcPr>
            <w:tcW w:type="dxa" w:w="6236"/>
          </w:tcPr>
          <w:p>
            <w:pPr>
              <w:bidi/>
            </w:pPr>
            <w:r>
              <w:rPr>
                <w:rFonts w:cs="Tahoma"/>
                <w:b w:val="0"/>
                <w:sz w:val="17"/>
                <w:rtl/>
                <w:szCs w:val="17"/>
              </w:rPr>
              <w:t>یک نوار وضعیت را از چپ با `level` LED (۰ تا ۱۶) پر می‌کند، مثل یک درجه.</w:t>
            </w:r>
          </w:p>
        </w:tc>
      </w:tr>
      <w:tr>
        <w:tc>
          <w:tcPr>
            <w:tcW w:type="dxa" w:w="3402"/>
            <w:shd w:val="clear" w:color="auto" w:fill="EEF2F7"/>
          </w:tcPr>
          <w:p>
            <w:r>
              <w:rPr>
                <w:b w:val="0"/>
                <w:sz w:val="17"/>
              </w:rPr>
              <w:t>displayDump()</w:t>
            </w:r>
          </w:p>
        </w:tc>
        <w:tc>
          <w:tcPr>
            <w:tcW w:type="dxa" w:w="6236"/>
            <w:shd w:val="clear" w:color="auto" w:fill="EEF2F7"/>
          </w:tcPr>
          <w:p>
            <w:pPr>
              <w:bidi/>
            </w:pPr>
            <w:r>
              <w:rPr>
                <w:rFonts w:cs="Tahoma"/>
                <w:b w:val="0"/>
                <w:sz w:val="17"/>
                <w:rtl/>
                <w:szCs w:val="17"/>
              </w:rPr>
              <w:t>تصویر را به صورت متن از Serial چاپ می‌کند (‹#› = روشن)، اول نوارهای وضعیت. آزمون‌های خودکار از آن استفاده می‌کنند (فرمان !d).</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display.h -- the LED screen.</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16 x 24 game screen + 3 status bars of single LEDs, wired as ONE matrix:</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27 rows (LED anodes, pins 22-48) and 16 columns (LED cathodes, A0-A15).</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The picture lives in `frame`: one 16-bit word per LED row, bit x = column x.</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A Timer2 interrupt lights one row at a time; all 27 rows are shown 71 times per</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second, so the picture stays steady whatever the game code is doing.</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Blinking: Wokwi shows each LED's brightness averaged over 100 ms, so anything that</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should visibly blink stays on and off for longer than that (frameNo &amp; 8 = 160 ms).</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"pins.h"</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#include "config.h"</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#include "font.h"</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 xml:space="preserve">uint16_t frame[TOTAL_ROWS];              </w:t>
      </w:r>
      <w:r>
        <w:rPr>
          <w:rFonts w:ascii="Consolas" w:hAnsi="Consolas"/>
          <w:color w:val="2E7D32"/>
          <w:sz w:val="15"/>
        </w:rPr>
        <w:t>// the game draws here</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volatile uint16_t shown[TOTAL_ROWS];     </w:t>
      </w:r>
      <w:r>
        <w:rPr>
          <w:rFonts w:ascii="Consolas" w:hAnsi="Consolas"/>
          <w:color w:val="2E7D32"/>
          <w:sz w:val="15"/>
        </w:rPr>
        <w:t>// the scan interrupt shows this copy</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volatile uint8_t scanRow = 0;            </w:t>
      </w:r>
      <w:r>
        <w:rPr>
          <w:rFonts w:ascii="Consolas" w:hAnsi="Consolas"/>
          <w:color w:val="2E7D32"/>
          <w:sz w:val="15"/>
        </w:rPr>
        <w:t>// row that is lit right now</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const uint8_t SCAN_TICK_US = 16;         </w:t>
      </w:r>
      <w:r>
        <w:rPr>
          <w:rFonts w:ascii="Consolas" w:hAnsi="Consolas"/>
          <w:color w:val="2E7D32"/>
          <w:sz w:val="15"/>
        </w:rPr>
        <w:t>// Timer2 runs at 16 MHz / 256</w:t>
      </w:r>
    </w:p>
    <w:p>
      <w:pPr>
        <w:spacing w:after="0" w:before="0" w:line="240" w:lineRule="auto"/>
        <w:shd w:val="clear" w:color="auto" w:fill="F6F8FA"/>
      </w:pPr>
      <w:r>
        <w:rPr>
          <w:rFonts w:ascii="Consolas" w:hAnsi="Consolas"/>
          <w:color w:val="A0A0A0"/>
          <w:sz w:val="15"/>
        </w:rPr>
        <w:t xml:space="preserve"> 23  </w:t>
      </w:r>
    </w:p>
    <w:p>
      <w:pPr>
        <w:spacing w:after="0" w:before="0" w:line="240" w:lineRule="auto"/>
        <w:shd w:val="clear" w:color="auto" w:fill="F6F8FA"/>
      </w:pPr>
      <w:r>
        <w:rPr>
          <w:rFonts w:ascii="Consolas" w:hAnsi="Consolas"/>
          <w:color w:val="A0A0A0"/>
          <w:sz w:val="15"/>
        </w:rPr>
        <w:t xml:space="preserve"> 24  </w:t>
      </w:r>
      <w:r>
        <w:rPr>
          <w:rFonts w:ascii="Consolas" w:hAnsi="Consolas"/>
          <w:color w:val="2E7D32"/>
          <w:sz w:val="15"/>
        </w:rPr>
        <w:t>// ================================================================= scanning</w:t>
      </w:r>
    </w:p>
    <w:p>
      <w:pPr>
        <w:spacing w:after="0" w:before="0" w:line="240" w:lineRule="auto"/>
        <w:shd w:val="clear" w:color="auto" w:fill="F6F8FA"/>
      </w:pPr>
      <w:r>
        <w:rPr>
          <w:rFonts w:ascii="Consolas" w:hAnsi="Consolas"/>
          <w:color w:val="A0A0A0"/>
          <w:sz w:val="15"/>
        </w:rPr>
        <w:t xml:space="preserve"> 25  </w:t>
      </w:r>
      <w:r>
        <w:rPr>
          <w:rFonts w:ascii="Consolas" w:hAnsi="Consolas"/>
          <w:color w:val="2E7D32"/>
          <w:sz w:val="15"/>
        </w:rPr>
        <w:t>// Every Timer2 match: old row off, columns of the next row, next row on.</w:t>
      </w:r>
    </w:p>
    <w:p>
      <w:pPr>
        <w:spacing w:after="0" w:before="0" w:line="240" w:lineRule="auto"/>
        <w:shd w:val="clear" w:color="auto" w:fill="F6F8FA"/>
      </w:pPr>
      <w:r>
        <w:rPr>
          <w:rFonts w:ascii="Consolas" w:hAnsi="Consolas"/>
          <w:color w:val="A0A0A0"/>
          <w:sz w:val="15"/>
        </w:rPr>
        <w:t xml:space="preserve"> 26  </w:t>
      </w:r>
      <w:r>
        <w:rPr>
          <w:rFonts w:ascii="Consolas" w:hAnsi="Consolas"/>
          <w:color w:val="2E7D32"/>
          <w:sz w:val="15"/>
        </w:rPr>
        <w:t>// Column x is wired to pin Ax, so A0-A7 are the bits of PORTF and A8-A15 the bits of</w:t>
      </w:r>
    </w:p>
    <w:p>
      <w:pPr>
        <w:spacing w:after="0" w:before="0" w:line="240" w:lineRule="auto"/>
        <w:shd w:val="clear" w:color="auto" w:fill="F6F8FA"/>
      </w:pPr>
      <w:r>
        <w:rPr>
          <w:rFonts w:ascii="Consolas" w:hAnsi="Consolas"/>
          <w:color w:val="A0A0A0"/>
          <w:sz w:val="15"/>
        </w:rPr>
        <w:t xml:space="preserve"> 27  </w:t>
      </w:r>
      <w:r>
        <w:rPr>
          <w:rFonts w:ascii="Consolas" w:hAnsi="Consolas"/>
          <w:color w:val="2E7D32"/>
          <w:sz w:val="15"/>
        </w:rPr>
        <w:t>// PORTK: 8 columns are written in one instruction (12 us per row instead of 140 us with</w:t>
      </w:r>
    </w:p>
    <w:p>
      <w:pPr>
        <w:spacing w:after="0" w:before="0" w:line="240" w:lineRule="auto"/>
        <w:shd w:val="clear" w:color="auto" w:fill="F6F8FA"/>
      </w:pPr>
      <w:r>
        <w:rPr>
          <w:rFonts w:ascii="Consolas" w:hAnsi="Consolas"/>
          <w:color w:val="A0A0A0"/>
          <w:sz w:val="15"/>
        </w:rPr>
        <w:t xml:space="preserve"> 28  </w:t>
      </w:r>
      <w:r>
        <w:rPr>
          <w:rFonts w:ascii="Consolas" w:hAnsi="Consolas"/>
          <w:color w:val="2E7D32"/>
          <w:sz w:val="15"/>
        </w:rPr>
        <w:t>// digitalWrite, measured in Stage 0).</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ISR(TIMER2_COMPA_vect)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uint8_t row = scanRow;</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digitalWrite(ROW_PINS[row], LOW);</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row = (row + 1 == TOTAL_ROWS) ? 0 : row + 1;</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uint16_t bits = shown[row];</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PORTF = (uint8_t)~lowByte(bits);       </w:t>
      </w:r>
      <w:r>
        <w:rPr>
          <w:rFonts w:ascii="Consolas" w:hAnsi="Consolas"/>
          <w:color w:val="2E7D32"/>
          <w:sz w:val="15"/>
        </w:rPr>
        <w:t>// a LOW column lights its LED</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PORTK = (uint8_t)~highByte(bits);</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digitalWrite(ROW_PINS[row], HIGH);</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scanRow = row;</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39  </w:t>
      </w:r>
    </w:p>
    <w:p>
      <w:pPr>
        <w:spacing w:after="0" w:before="0" w:line="240" w:lineRule="auto"/>
        <w:shd w:val="clear" w:color="auto" w:fill="F6F8FA"/>
      </w:pPr>
      <w:r>
        <w:rPr>
          <w:rFonts w:ascii="Consolas" w:hAnsi="Consolas"/>
          <w:color w:val="A0A0A0"/>
          <w:sz w:val="15"/>
        </w:rPr>
        <w:t xml:space="preserve"> 40  </w:t>
      </w:r>
      <w:r>
        <w:rPr>
          <w:rFonts w:ascii="Consolas" w:hAnsi="Consolas"/>
          <w:color w:val="2E7D32"/>
          <w:sz w:val="15"/>
        </w:rPr>
        <w:t>// Brightness: a second match part way through the time slot switches the row off early.</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ISR(TIMER2_COMPB_vect)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digitalWrite(ROW_PINS[scanRow], LOW);</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p>
    <w:p>
      <w:pPr>
        <w:spacing w:after="0" w:before="0" w:line="240" w:lineRule="auto"/>
        <w:shd w:val="clear" w:color="auto" w:fill="F6F8FA"/>
      </w:pPr>
      <w:r>
        <w:rPr>
          <w:rFonts w:ascii="Consolas" w:hAnsi="Consolas"/>
          <w:color w:val="A0A0A0"/>
          <w:sz w:val="15"/>
        </w:rPr>
        <w:t xml:space="preserve"> 45  </w:t>
      </w:r>
      <w:r>
        <w:rPr>
          <w:rFonts w:ascii="Consolas" w:hAnsi="Consolas"/>
          <w:color w:val="2E7D32"/>
          <w:sz w:val="15"/>
        </w:rPr>
        <w:t>// Starts the LED screen: row and column pins as outputs with every LED off, then Timer2</w:t>
      </w:r>
    </w:p>
    <w:p>
      <w:pPr>
        <w:spacing w:after="0" w:before="0" w:line="240" w:lineRule="auto"/>
        <w:shd w:val="clear" w:color="auto" w:fill="F6F8FA"/>
      </w:pPr>
      <w:r>
        <w:rPr>
          <w:rFonts w:ascii="Consolas" w:hAnsi="Consolas"/>
          <w:color w:val="A0A0A0"/>
          <w:sz w:val="15"/>
        </w:rPr>
        <w:t xml:space="preserve"> 46  </w:t>
      </w:r>
      <w:r>
        <w:rPr>
          <w:rFonts w:ascii="Consolas" w:hAnsi="Consolas"/>
          <w:color w:val="2E7D32"/>
          <w:sz w:val="15"/>
        </w:rPr>
        <w:t>// in CTC mode, so the scan interrupt runs 27 x 71 times per second.</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void displayBegin()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for (uint8_t r = 0; r &lt; TOTAL_ROWS; r++) {</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pinMode(ROW_PINS[r], OUTPUT);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digitalWrite(ROW_PINS[r], LOW);</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for (uint8_t x = 0; x &lt; SCREEN_W; x++)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pinMode(COL_PINS[x], OUTPUT);</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digitalWrite(COL_PINS[x], HIGH);</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TCCR2A = _BV(WGM21);                   </w:t>
      </w:r>
      <w:r>
        <w:rPr>
          <w:rFonts w:ascii="Consolas" w:hAnsi="Consolas"/>
          <w:color w:val="2E7D32"/>
          <w:sz w:val="15"/>
        </w:rPr>
        <w:t>// CTC mode: count 0..OCR2A, then start again</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TCCR2B = _BV(CS22) | _BV(CS21);        </w:t>
      </w:r>
      <w:r>
        <w:rPr>
          <w:rFonts w:ascii="Consolas" w:hAnsi="Consolas"/>
          <w:color w:val="2E7D32"/>
          <w:sz w:val="15"/>
        </w:rPr>
        <w:t>// prescaler 256: one count = 16 us</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OCR2A = 1000000UL / ((uint32_t)REFRESH_HZ * TOTAL_ROWS * SCAN_TICK_US) - 1;</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TIMSK2 = _BV(OCIE2A);</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p>
    <w:p>
      <w:pPr>
        <w:spacing w:after="0" w:before="0" w:line="240" w:lineRule="auto"/>
        <w:shd w:val="clear" w:color="auto" w:fill="F6F8FA"/>
      </w:pPr>
      <w:r>
        <w:rPr>
          <w:rFonts w:ascii="Consolas" w:hAnsi="Consolas"/>
          <w:color w:val="A0A0A0"/>
          <w:sz w:val="15"/>
        </w:rPr>
        <w:t xml:space="preserve"> 62  </w:t>
      </w:r>
      <w:r>
        <w:rPr>
          <w:rFonts w:ascii="Consolas" w:hAnsi="Consolas"/>
          <w:color w:val="2E7D32"/>
          <w:sz w:val="15"/>
        </w:rPr>
        <w:t>// Sets how long each row stays lit inside its time slot (100 = all of it). Below 100 %</w:t>
      </w:r>
    </w:p>
    <w:p>
      <w:pPr>
        <w:spacing w:after="0" w:before="0" w:line="240" w:lineRule="auto"/>
        <w:shd w:val="clear" w:color="auto" w:fill="F6F8FA"/>
      </w:pPr>
      <w:r>
        <w:rPr>
          <w:rFonts w:ascii="Consolas" w:hAnsi="Consolas"/>
          <w:color w:val="A0A0A0"/>
          <w:sz w:val="15"/>
        </w:rPr>
        <w:t xml:space="preserve"> 63  </w:t>
      </w:r>
      <w:r>
        <w:rPr>
          <w:rFonts w:ascii="Consolas" w:hAnsi="Consolas"/>
          <w:color w:val="2E7D32"/>
          <w:sz w:val="15"/>
        </w:rPr>
        <w:t>// the second Timer2 match (COMPB) switches the row off early.</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void displaySetBrightness(uint8_t percent)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if (percent &gt;= 100)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TIMSK2 &amp;= ~_BV(OCIE2B);</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OCR2B = (uint16_t)(OCR2A + 1) * percent / 100;</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TIMSK2 |= _BV(OCIE2B);</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72  </w:t>
      </w:r>
    </w:p>
    <w:p>
      <w:pPr>
        <w:spacing w:after="0" w:before="0" w:line="240" w:lineRule="auto"/>
        <w:shd w:val="clear" w:color="auto" w:fill="F6F8FA"/>
      </w:pPr>
      <w:r>
        <w:rPr>
          <w:rFonts w:ascii="Consolas" w:hAnsi="Consolas"/>
          <w:color w:val="A0A0A0"/>
          <w:sz w:val="15"/>
        </w:rPr>
        <w:t xml:space="preserve"> 73  </w:t>
      </w:r>
      <w:r>
        <w:rPr>
          <w:rFonts w:ascii="Consolas" w:hAnsi="Consolas"/>
          <w:color w:val="2E7D32"/>
          <w:sz w:val="15"/>
        </w:rPr>
        <w:t>// Copies the finished picture to the scan buffer in one go, so the interrupt never</w:t>
      </w:r>
    </w:p>
    <w:p>
      <w:pPr>
        <w:spacing w:after="0" w:before="0" w:line="240" w:lineRule="auto"/>
        <w:shd w:val="clear" w:color="auto" w:fill="F6F8FA"/>
      </w:pPr>
      <w:r>
        <w:rPr>
          <w:rFonts w:ascii="Consolas" w:hAnsi="Consolas"/>
          <w:color w:val="A0A0A0"/>
          <w:sz w:val="15"/>
        </w:rPr>
        <w:t xml:space="preserve"> 74  </w:t>
      </w:r>
      <w:r>
        <w:rPr>
          <w:rFonts w:ascii="Consolas" w:hAnsi="Consolas"/>
          <w:color w:val="2E7D32"/>
          <w:sz w:val="15"/>
        </w:rPr>
        <w:t>// shows a half-drawn picture.</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void present() {</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noInterrupts();</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for (uint8_t r = 0; r &lt; TOTAL_ROWS; r++) shown[r] = frame[r];</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interrupts();</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80  </w:t>
      </w:r>
    </w:p>
    <w:p>
      <w:pPr>
        <w:spacing w:after="0" w:before="0" w:line="240" w:lineRule="auto"/>
        <w:shd w:val="clear" w:color="auto" w:fill="F6F8FA"/>
      </w:pPr>
      <w:r>
        <w:rPr>
          <w:rFonts w:ascii="Consolas" w:hAnsi="Consolas"/>
          <w:color w:val="A0A0A0"/>
          <w:sz w:val="15"/>
        </w:rPr>
        <w:t xml:space="preserve"> 81  </w:t>
      </w:r>
      <w:r>
        <w:rPr>
          <w:rFonts w:ascii="Consolas" w:hAnsi="Consolas"/>
          <w:color w:val="2E7D32"/>
          <w:sz w:val="15"/>
        </w:rPr>
        <w:t>// ================================================================= drawing (game screen)</w:t>
      </w:r>
    </w:p>
    <w:p>
      <w:pPr>
        <w:spacing w:after="0" w:before="0" w:line="240" w:lineRule="auto"/>
        <w:shd w:val="clear" w:color="auto" w:fill="F6F8FA"/>
      </w:pPr>
      <w:r>
        <w:rPr>
          <w:rFonts w:ascii="Consolas" w:hAnsi="Consolas"/>
          <w:color w:val="A0A0A0"/>
          <w:sz w:val="15"/>
        </w:rPr>
        <w:t xml:space="preserve"> 82  </w:t>
      </w:r>
      <w:r>
        <w:rPr>
          <w:rFonts w:ascii="Consolas" w:hAnsi="Consolas"/>
          <w:color w:val="2E7D32"/>
          <w:sz w:val="15"/>
        </w:rPr>
        <w:t>// Switches off every LED of the game screen in `frame` (the status bars stay).</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void clearScreen() {</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for (uint8_t y = 0; y &lt; SCREEN_H; y++) frame[y] = 0;</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86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int8_t shakeX = 0, shakeY = 0;           </w:t>
      </w:r>
      <w:r>
        <w:rPr>
          <w:rFonts w:ascii="Consolas" w:hAnsi="Consolas"/>
          <w:color w:val="2E7D32"/>
          <w:sz w:val="15"/>
        </w:rPr>
        <w:t>// screen shake: everything is drawn shifted</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Turns one LED of the game screen on or off in `frame`, shifted by the screen shake.</w:t>
      </w:r>
    </w:p>
    <w:p>
      <w:pPr>
        <w:spacing w:after="0" w:before="0" w:line="240" w:lineRule="auto"/>
        <w:shd w:val="clear" w:color="auto" w:fill="F6F8FA"/>
      </w:pPr>
      <w:r>
        <w:rPr>
          <w:rFonts w:ascii="Consolas" w:hAnsi="Consolas"/>
          <w:color w:val="A0A0A0"/>
          <w:sz w:val="15"/>
        </w:rPr>
        <w:t xml:space="preserve"> 90  </w:t>
      </w:r>
      <w:r>
        <w:rPr>
          <w:rFonts w:ascii="Consolas" w:hAnsi="Consolas"/>
          <w:color w:val="2E7D32"/>
          <w:sz w:val="15"/>
        </w:rPr>
        <w:t>// Pixels outside the screen are ignored, so sprites may stick out at the edges.</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void setPixel(int16_t x, int16_t y, bool on)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x += shakeX;</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y += shakeY;</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if (x &lt; 0 || x &gt;= SCREEN_W || y &lt; 0 || y &gt;= SCREEN_H) return;</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if (on) frame[y] |= 1u &lt;&lt; x;</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else frame[y] &amp;= ~(1u &lt;&lt; x);</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98  </w:t>
      </w:r>
    </w:p>
    <w:p>
      <w:pPr>
        <w:spacing w:after="0" w:before="0" w:line="240" w:lineRule="auto"/>
        <w:shd w:val="clear" w:color="auto" w:fill="F6F8FA"/>
      </w:pPr>
      <w:r>
        <w:rPr>
          <w:rFonts w:ascii="Consolas" w:hAnsi="Consolas"/>
          <w:color w:val="A0A0A0"/>
          <w:sz w:val="15"/>
        </w:rPr>
        <w:t xml:space="preserve"> 99  </w:t>
      </w:r>
      <w:r>
        <w:rPr>
          <w:rFonts w:ascii="Consolas" w:hAnsi="Consolas"/>
          <w:color w:val="2E7D32"/>
          <w:sz w:val="15"/>
        </w:rPr>
        <w:t>// Turns a w x h block of LEDs on or off (bars, ribbons, clearing an area).</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void fillRect(int16_t x, int16_t y, int16_t w, int16_t h, bool on) {</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for (int16_t j = y; j &lt; y + h; j++)</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for (int16_t i = x; i &lt; x + w; i++) setPixel(i, j, on);</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104  </w:t>
      </w:r>
    </w:p>
    <w:p>
      <w:pPr>
        <w:spacing w:after="0" w:before="0" w:line="240" w:lineRule="auto"/>
        <w:shd w:val="clear" w:color="auto" w:fill="F6F8FA"/>
      </w:pPr>
      <w:r>
        <w:rPr>
          <w:rFonts w:ascii="Consolas" w:hAnsi="Consolas"/>
          <w:color w:val="A0A0A0"/>
          <w:sz w:val="15"/>
        </w:rPr>
        <w:t xml:space="preserve">105  </w:t>
      </w:r>
      <w:r>
        <w:rPr>
          <w:rFonts w:ascii="Consolas" w:hAnsi="Consolas"/>
          <w:color w:val="2E7D32"/>
          <w:sz w:val="15"/>
        </w:rPr>
        <w:t>// Bitmaps are stored in flash, one 16-bit word per row, leftmost pixel = top bit.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void drawBitmap(int16_t x, int16_t y, const uint16_t* rows, uint8_t w, uint8_t h, bool on)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for (uint8_t r = 0; r &lt; h; r++)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uint16_t bits = pgm_read_word(rows + r);</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for (uint8_t c = 0; c &lt; w; c++)</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if (bits &amp; (0x8000u &gt;&gt; c)) setPixel(x + c, y + r, on);</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113  </w:t>
      </w:r>
    </w:p>
    <w:p>
      <w:pPr>
        <w:spacing w:after="0" w:before="0" w:line="240" w:lineRule="auto"/>
        <w:shd w:val="clear" w:color="auto" w:fill="F6F8FA"/>
      </w:pPr>
      <w:r>
        <w:rPr>
          <w:rFonts w:ascii="Consolas" w:hAnsi="Consolas"/>
          <w:color w:val="A0A0A0"/>
          <w:sz w:val="15"/>
        </w:rPr>
        <w:t xml:space="preserve">114  </w:t>
      </w:r>
      <w:r>
        <w:rPr>
          <w:rFonts w:ascii="Consolas" w:hAnsi="Consolas"/>
          <w:color w:val="2E7D32"/>
          <w:sz w:val="15"/>
        </w:rPr>
        <w:t>// ================================================================= text</w:t>
      </w:r>
    </w:p>
    <w:p>
      <w:pPr>
        <w:spacing w:after="0" w:before="0" w:line="240" w:lineRule="auto"/>
        <w:shd w:val="clear" w:color="auto" w:fill="F6F8FA"/>
      </w:pPr>
      <w:r>
        <w:rPr>
          <w:rFonts w:ascii="Consolas" w:hAnsi="Consolas"/>
          <w:color w:val="A0A0A0"/>
          <w:sz w:val="15"/>
        </w:rPr>
        <w:t xml:space="preserve">115  </w:t>
      </w:r>
      <w:r>
        <w:rPr>
          <w:rFonts w:ascii="Consolas" w:hAnsi="Consolas"/>
          <w:color w:val="2E7D32"/>
          <w:sz w:val="15"/>
        </w:rPr>
        <w:t>// small = 3x5 font (4 pixels per letter), big = 5x7 font (6 pixels per letter).</w:t>
      </w:r>
    </w:p>
    <w:p>
      <w:pPr>
        <w:spacing w:after="0" w:before="0" w:line="240" w:lineRule="auto"/>
        <w:shd w:val="clear" w:color="auto" w:fill="F6F8FA"/>
      </w:pPr>
      <w:r>
        <w:rPr>
          <w:rFonts w:ascii="Consolas" w:hAnsi="Consolas"/>
          <w:color w:val="A0A0A0"/>
          <w:sz w:val="15"/>
        </w:rPr>
        <w:t xml:space="preserve">116  </w:t>
      </w:r>
      <w:r>
        <w:rPr>
          <w:rFonts w:ascii="Consolas" w:hAnsi="Consolas"/>
          <w:color w:val="2E7D32"/>
          <w:sz w:val="15"/>
        </w:rPr>
        <w:t>// Strings are kept in flash: call with PSTR("TEXT").</w:t>
      </w:r>
    </w:p>
    <w:p>
      <w:pPr>
        <w:spacing w:after="0" w:before="0" w:line="240" w:lineRule="auto"/>
        <w:shd w:val="clear" w:color="auto" w:fill="F6F8FA"/>
      </w:pPr>
      <w:r>
        <w:rPr>
          <w:rFonts w:ascii="Consolas" w:hAnsi="Consolas"/>
          <w:color w:val="A0A0A0"/>
          <w:sz w:val="15"/>
        </w:rPr>
        <w:t xml:space="preserve">117  </w:t>
      </w:r>
      <w:r>
        <w:rPr>
          <w:rFonts w:ascii="Consolas" w:hAnsi="Consolas"/>
          <w:color w:val="2E7D32"/>
          <w:sz w:val="15"/>
        </w:rPr>
        <w:t>// Draws one letter or digit with its top-left at (x, y); unknown characters are skipped.</w:t>
      </w:r>
    </w:p>
    <w:p>
      <w:pPr>
        <w:spacing w:after="0" w:before="0" w:line="240" w:lineRule="auto"/>
        <w:shd w:val="clear" w:color="auto" w:fill="F6F8FA"/>
      </w:pPr>
      <w:r>
        <w:rPr>
          <w:rFonts w:ascii="Consolas" w:hAnsi="Consolas"/>
          <w:color w:val="A0A0A0"/>
          <w:sz w:val="15"/>
        </w:rPr>
        <w:t xml:space="preserve">118  </w:t>
      </w:r>
      <w:r>
        <w:rPr>
          <w:rFonts w:ascii="Consolas" w:hAnsi="Consolas"/>
          <w:color w:val="2E7D32"/>
          <w:sz w:val="15"/>
        </w:rPr>
        <w:t>// scale = 2 draws every pixel as a 2 x 2 block (the big phase number).</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void drawChar(int16_t x, int16_t y, char ch, bool big, uint8_t scale = 1)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const char* chars = big ? FONT5x7_CHARS : FONT3x5_CHARS;</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const char* hit = ch ? strchr_P(chars, ch) : NULL;</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if (!hit) return;</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uint8_t w = big ? 5 : 3, h = big ? 7 : 5;</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const uint8_t* glyph = (big ? FONT5x7 : FONT3x5) + (hit - chars) * w;</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for (uint8_t c = 0; c &lt; w; c++)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uint8_t bits = pgm_read_byte(glyph + c);</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for (uint8_t r = 0; r &lt; h; r++)</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if (bits &amp; (1 &lt;&lt; r)) fillRect(x + c * scale, y + r * scale, scale, scale, true);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Width in pixels of a text in the small or big font (for centring).</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int16_t textWidth(const char* text, bool big) {</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uint8_t n = strlen_P(text);</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return n ? n * (big ? 6 : 4) - 1 : 0;</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137  </w:t>
      </w:r>
    </w:p>
    <w:p>
      <w:pPr>
        <w:spacing w:after="0" w:before="0" w:line="240" w:lineRule="auto"/>
        <w:shd w:val="clear" w:color="auto" w:fill="F6F8FA"/>
      </w:pPr>
      <w:r>
        <w:rPr>
          <w:rFonts w:ascii="Consolas" w:hAnsi="Consolas"/>
          <w:color w:val="A0A0A0"/>
          <w:sz w:val="15"/>
        </w:rPr>
        <w:t xml:space="preserve">138  </w:t>
      </w:r>
      <w:r>
        <w:rPr>
          <w:rFonts w:ascii="Consolas" w:hAnsi="Consolas"/>
          <w:color w:val="2E7D32"/>
          <w:sz w:val="15"/>
        </w:rPr>
        <w:t>// Draws a text from flash, letter by letter; letters outside the screen are skipped.</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void drawText(int16_t x, int16_t y, const char* text, bool big)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uint8_t step = big ? 6 : 4;</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for (const char* p = text; char ch = pgm_read_byte(p); p++, x += step)</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if (x &gt; -step &amp;&amp; x &lt; SCREEN_W) drawChar(x, y, ch, big);</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144  </w:t>
      </w:r>
    </w:p>
    <w:p>
      <w:pPr>
        <w:spacing w:after="0" w:before="0" w:line="240" w:lineRule="auto"/>
        <w:shd w:val="clear" w:color="auto" w:fill="F6F8FA"/>
      </w:pPr>
      <w:r>
        <w:rPr>
          <w:rFonts w:ascii="Consolas" w:hAnsi="Consolas"/>
          <w:color w:val="A0A0A0"/>
          <w:sz w:val="15"/>
        </w:rPr>
        <w:t xml:space="preserve">145  </w:t>
      </w:r>
      <w:r>
        <w:rPr>
          <w:rFonts w:ascii="Consolas" w:hAnsi="Consolas"/>
          <w:color w:val="2E7D32"/>
          <w:sz w:val="15"/>
        </w:rPr>
        <w:t>// Draws a text centred horizontally at row y.</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void drawTextCentered(int16_t y, const char* text, bool big)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drawText((SCREEN_W - textWidth(text, big)) / 2, y, text, big);</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149  </w:t>
      </w:r>
    </w:p>
    <w:p>
      <w:pPr>
        <w:spacing w:after="0" w:before="0" w:line="240" w:lineRule="auto"/>
        <w:shd w:val="clear" w:color="auto" w:fill="F6F8FA"/>
      </w:pPr>
      <w:r>
        <w:rPr>
          <w:rFonts w:ascii="Consolas" w:hAnsi="Consolas"/>
          <w:color w:val="A0A0A0"/>
          <w:sz w:val="15"/>
        </w:rPr>
        <w:t xml:space="preserve">150  </w:t>
      </w:r>
      <w:r>
        <w:rPr>
          <w:rFonts w:ascii="Consolas" w:hAnsi="Consolas"/>
          <w:color w:val="2E7D32"/>
          <w:sz w:val="15"/>
        </w:rPr>
        <w:t>// ================================================================= pages</w:t>
      </w:r>
    </w:p>
    <w:p>
      <w:pPr>
        <w:spacing w:after="0" w:before="0" w:line="240" w:lineRule="auto"/>
        <w:shd w:val="clear" w:color="auto" w:fill="F6F8FA"/>
      </w:pPr>
      <w:r>
        <w:rPr>
          <w:rFonts w:ascii="Consolas" w:hAnsi="Consolas"/>
          <w:color w:val="A0A0A0"/>
          <w:sz w:val="15"/>
        </w:rPr>
        <w:t xml:space="preserve">151  </w:t>
      </w:r>
      <w:r>
        <w:rPr>
          <w:rFonts w:ascii="Consolas" w:hAnsi="Consolas"/>
          <w:color w:val="2E7D32"/>
          <w:sz w:val="15"/>
        </w:rPr>
        <w:t>// Messages are shown as still "pages" of short words (up to 4 small letters per line),</w:t>
      </w:r>
    </w:p>
    <w:p>
      <w:pPr>
        <w:spacing w:after="0" w:before="0" w:line="240" w:lineRule="auto"/>
        <w:shd w:val="clear" w:color="auto" w:fill="F6F8FA"/>
      </w:pPr>
      <w:r>
        <w:rPr>
          <w:rFonts w:ascii="Consolas" w:hAnsi="Consolas"/>
          <w:color w:val="A0A0A0"/>
          <w:sz w:val="15"/>
        </w:rPr>
        <w:t xml:space="preserve">152  </w:t>
      </w:r>
      <w:r>
        <w:rPr>
          <w:rFonts w:ascii="Consolas" w:hAnsi="Consolas"/>
          <w:color w:val="2E7D32"/>
          <w:sz w:val="15"/>
        </w:rPr>
        <w:t>// one after another, never as scrolling text: Wokwi averages each LED's brightness, so</w:t>
      </w:r>
    </w:p>
    <w:p>
      <w:pPr>
        <w:spacing w:after="0" w:before="0" w:line="240" w:lineRule="auto"/>
        <w:shd w:val="clear" w:color="auto" w:fill="F6F8FA"/>
      </w:pPr>
      <w:r>
        <w:rPr>
          <w:rFonts w:ascii="Consolas" w:hAnsi="Consolas"/>
          <w:color w:val="A0A0A0"/>
          <w:sz w:val="15"/>
        </w:rPr>
        <w:t xml:space="preserve">153  </w:t>
      </w:r>
      <w:r>
        <w:rPr>
          <w:rFonts w:ascii="Consolas" w:hAnsi="Consolas"/>
          <w:color w:val="2E7D32"/>
          <w:sz w:val="15"/>
        </w:rPr>
        <w:t>// moving letters smear into a white block that nobody can read.</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const uint16_t PAGE_MS = 900;            </w:t>
      </w:r>
      <w:r>
        <w:rPr>
          <w:rFonts w:ascii="Consolas" w:hAnsi="Consolas"/>
          <w:color w:val="2E7D32"/>
          <w:sz w:val="15"/>
        </w:rPr>
        <w:t>// how long one page stays</w:t>
      </w:r>
    </w:p>
    <w:p>
      <w:pPr>
        <w:spacing w:after="0" w:before="0" w:line="240" w:lineRule="auto"/>
        <w:shd w:val="clear" w:color="auto" w:fill="F6F8FA"/>
      </w:pPr>
      <w:r>
        <w:rPr>
          <w:rFonts w:ascii="Consolas" w:hAnsi="Consolas"/>
          <w:color w:val="A0A0A0"/>
          <w:sz w:val="15"/>
        </w:rPr>
        <w:t xml:space="preserve">155  </w:t>
      </w:r>
    </w:p>
    <w:p>
      <w:pPr>
        <w:spacing w:after="0" w:before="0" w:line="240" w:lineRule="auto"/>
        <w:shd w:val="clear" w:color="auto" w:fill="F6F8FA"/>
      </w:pPr>
      <w:r>
        <w:rPr>
          <w:rFonts w:ascii="Consolas" w:hAnsi="Consolas"/>
          <w:color w:val="A0A0A0"/>
          <w:sz w:val="15"/>
        </w:rPr>
        <w:t xml:space="preserve">156  </w:t>
      </w:r>
      <w:r>
        <w:rPr>
          <w:rFonts w:ascii="Consolas" w:hAnsi="Consolas"/>
          <w:color w:val="2E7D32"/>
          <w:sz w:val="15"/>
        </w:rPr>
        <w:t>// Which page of a sequence of `count` pages to show t ms after it started (the last one</w:t>
      </w:r>
    </w:p>
    <w:p>
      <w:pPr>
        <w:spacing w:after="0" w:before="0" w:line="240" w:lineRule="auto"/>
        <w:shd w:val="clear" w:color="auto" w:fill="F6F8FA"/>
      </w:pPr>
      <w:r>
        <w:rPr>
          <w:rFonts w:ascii="Consolas" w:hAnsi="Consolas"/>
          <w:color w:val="A0A0A0"/>
          <w:sz w:val="15"/>
        </w:rPr>
        <w:t xml:space="preserve">157  </w:t>
      </w:r>
      <w:r>
        <w:rPr>
          <w:rFonts w:ascii="Consolas" w:hAnsi="Consolas"/>
          <w:color w:val="2E7D32"/>
          <w:sz w:val="15"/>
        </w:rPr>
        <w:t>// stays).</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uint8_t pageAt(uint32_t t, uint8_t count) {</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uint32_t page = t / PAGE_MS;</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return page &lt; count ? page : count - 1;</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162  </w:t>
      </w:r>
    </w:p>
    <w:p>
      <w:pPr>
        <w:spacing w:after="0" w:before="0" w:line="240" w:lineRule="auto"/>
        <w:shd w:val="clear" w:color="auto" w:fill="F6F8FA"/>
      </w:pPr>
      <w:r>
        <w:rPr>
          <w:rFonts w:ascii="Consolas" w:hAnsi="Consolas"/>
          <w:color w:val="A0A0A0"/>
          <w:sz w:val="15"/>
        </w:rPr>
        <w:t xml:space="preserve">163  </w:t>
      </w:r>
      <w:r>
        <w:rPr>
          <w:rFonts w:ascii="Consolas" w:hAnsi="Consolas"/>
          <w:color w:val="2E7D32"/>
          <w:sz w:val="15"/>
        </w:rPr>
        <w:t>// Switches off h rows of the game screen from row y (a clean background for a page).</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void clearRows(int16_t y, uint8_t h) {</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fillRect(0, y, SCREEN_W, h, false);</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167  </w:t>
      </w:r>
    </w:p>
    <w:p>
      <w:pPr>
        <w:spacing w:after="0" w:before="0" w:line="240" w:lineRule="auto"/>
        <w:shd w:val="clear" w:color="auto" w:fill="F6F8FA"/>
      </w:pPr>
      <w:r>
        <w:rPr>
          <w:rFonts w:ascii="Consolas" w:hAnsi="Consolas"/>
          <w:color w:val="A0A0A0"/>
          <w:sz w:val="15"/>
        </w:rPr>
        <w:t xml:space="preserve">168  </w:t>
      </w:r>
      <w:r>
        <w:rPr>
          <w:rFonts w:ascii="Consolas" w:hAnsi="Consolas"/>
          <w:color w:val="2E7D32"/>
          <w:sz w:val="15"/>
        </w:rPr>
        <w:t>// Draws a page of one or two short lines (from flash) in the white zone, rows 6-17,</w:t>
      </w:r>
    </w:p>
    <w:p>
      <w:pPr>
        <w:spacing w:after="0" w:before="0" w:line="240" w:lineRule="auto"/>
        <w:shd w:val="clear" w:color="auto" w:fill="F6F8FA"/>
      </w:pPr>
      <w:r>
        <w:rPr>
          <w:rFonts w:ascii="Consolas" w:hAnsi="Consolas"/>
          <w:color w:val="A0A0A0"/>
          <w:sz w:val="15"/>
        </w:rPr>
        <w:t xml:space="preserve">169  </w:t>
      </w:r>
      <w:r>
        <w:rPr>
          <w:rFonts w:ascii="Consolas" w:hAnsi="Consolas"/>
          <w:color w:val="2E7D32"/>
          <w:sz w:val="15"/>
        </w:rPr>
        <w:t>// which is cleared first. line2 may be NULL.</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void drawPage(const char* line1, const char* line2) {</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clearRows(6, 12);</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if (line2) {</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drawTextCentered(7, line1, false);</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drawTextCentered(13, line2, false);</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drawTextCentered(10, line1, false);</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179  </w:t>
      </w:r>
    </w:p>
    <w:p>
      <w:pPr>
        <w:spacing w:after="0" w:before="0" w:line="240" w:lineRule="auto"/>
        <w:shd w:val="clear" w:color="auto" w:fill="F6F8FA"/>
      </w:pPr>
      <w:r>
        <w:rPr>
          <w:rFonts w:ascii="Consolas" w:hAnsi="Consolas"/>
          <w:color w:val="A0A0A0"/>
          <w:sz w:val="15"/>
        </w:rPr>
        <w:t xml:space="preserve">180  </w:t>
      </w:r>
      <w:r>
        <w:rPr>
          <w:rFonts w:ascii="Consolas" w:hAnsi="Consolas"/>
          <w:color w:val="2E7D32"/>
          <w:sz w:val="15"/>
        </w:rPr>
        <w:t>// ================================================================= numbers</w:t>
      </w:r>
    </w:p>
    <w:p>
      <w:pPr>
        <w:spacing w:after="0" w:before="0" w:line="240" w:lineRule="auto"/>
        <w:shd w:val="clear" w:color="auto" w:fill="F6F8FA"/>
      </w:pPr>
      <w:r>
        <w:rPr>
          <w:rFonts w:ascii="Consolas" w:hAnsi="Consolas"/>
          <w:color w:val="A0A0A0"/>
          <w:sz w:val="15"/>
        </w:rPr>
        <w:t xml:space="preserve">181  </w:t>
      </w:r>
      <w:r>
        <w:rPr>
          <w:rFonts w:ascii="Consolas" w:hAnsi="Consolas"/>
          <w:color w:val="2E7D32"/>
          <w:sz w:val="15"/>
        </w:rPr>
        <w:t>// Counts the digits of a number (for its width).</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uint8_t numberDigits(uint16_t n) {</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uint8_t d = 1;</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while (n &gt;= 10) {</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n /= 10;</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d++;</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return d;</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190  </w:t>
      </w:r>
    </w:p>
    <w:p>
      <w:pPr>
        <w:spacing w:after="0" w:before="0" w:line="240" w:lineRule="auto"/>
        <w:shd w:val="clear" w:color="auto" w:fill="F6F8FA"/>
      </w:pPr>
      <w:r>
        <w:rPr>
          <w:rFonts w:ascii="Consolas" w:hAnsi="Consolas"/>
          <w:color w:val="A0A0A0"/>
          <w:sz w:val="15"/>
        </w:rPr>
        <w:t xml:space="preserve">191  </w:t>
      </w:r>
      <w:r>
        <w:rPr>
          <w:rFonts w:ascii="Consolas" w:hAnsi="Consolas"/>
          <w:color w:val="2E7D32"/>
          <w:sz w:val="15"/>
        </w:rPr>
        <w:t>// Width in pixels of a number in the small or big font.</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int16_t numberWidth(uint16_t n, bool big) {</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return numberDigits(n) * (big ? 6 : 4) - 1;</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195  </w:t>
      </w:r>
    </w:p>
    <w:p>
      <w:pPr>
        <w:spacing w:after="0" w:before="0" w:line="240" w:lineRule="auto"/>
        <w:shd w:val="clear" w:color="auto" w:fill="F6F8FA"/>
      </w:pPr>
      <w:r>
        <w:rPr>
          <w:rFonts w:ascii="Consolas" w:hAnsi="Consolas"/>
          <w:color w:val="A0A0A0"/>
          <w:sz w:val="15"/>
        </w:rPr>
        <w:t xml:space="preserve">196  </w:t>
      </w:r>
      <w:r>
        <w:rPr>
          <w:rFonts w:ascii="Consolas" w:hAnsi="Consolas"/>
          <w:color w:val="2E7D32"/>
          <w:sz w:val="15"/>
        </w:rPr>
        <w:t>// Draws a number digit by digit, starting from the right (no leading zeros).</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void drawNumber(int16_t x, int16_t y, uint16_t n, bool big)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uint8_t step = big ? 6 : 4;</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for (int8_t i = numberDigits(n) - 1; i &gt;= 0; i--) {</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drawChar(x + i * step, y, </w:t>
      </w:r>
      <w:r>
        <w:rPr>
          <w:rFonts w:ascii="Consolas" w:hAnsi="Consolas"/>
          <w:color w:val="B23A1D"/>
          <w:sz w:val="15"/>
        </w:rPr>
        <w:t>'0'</w:t>
      </w:r>
      <w:r>
        <w:rPr>
          <w:rFonts w:ascii="Consolas" w:hAnsi="Consolas"/>
          <w:color w:val="1A1A1A"/>
          <w:sz w:val="15"/>
        </w:rPr>
        <w:t xml:space="preserve"> + n % 10, big);</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n /= 10;</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204  </w:t>
      </w:r>
    </w:p>
    <w:p>
      <w:pPr>
        <w:spacing w:after="0" w:before="0" w:line="240" w:lineRule="auto"/>
        <w:shd w:val="clear" w:color="auto" w:fill="F6F8FA"/>
      </w:pPr>
      <w:r>
        <w:rPr>
          <w:rFonts w:ascii="Consolas" w:hAnsi="Consolas"/>
          <w:color w:val="A0A0A0"/>
          <w:sz w:val="15"/>
        </w:rPr>
        <w:t xml:space="preserve">205  </w:t>
      </w:r>
      <w:r>
        <w:rPr>
          <w:rFonts w:ascii="Consolas" w:hAnsi="Consolas"/>
          <w:color w:val="2E7D32"/>
          <w:sz w:val="15"/>
        </w:rPr>
        <w:t>// Draws a number centred horizontally at row y.</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void drawNumberCentered(int16_t y, uint16_t n, bool big) {</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drawNumber((SCREEN_W - numberWidth(n, big)) / 2, y, n, big);</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209  </w:t>
      </w:r>
    </w:p>
    <w:p>
      <w:pPr>
        <w:spacing w:after="0" w:before="0" w:line="240" w:lineRule="auto"/>
        <w:shd w:val="clear" w:color="auto" w:fill="F6F8FA"/>
      </w:pPr>
      <w:r>
        <w:rPr>
          <w:rFonts w:ascii="Consolas" w:hAnsi="Consolas"/>
          <w:color w:val="A0A0A0"/>
          <w:sz w:val="15"/>
        </w:rPr>
        <w:t xml:space="preserve">210  </w:t>
      </w:r>
      <w:r>
        <w:rPr>
          <w:rFonts w:ascii="Consolas" w:hAnsi="Consolas"/>
          <w:color w:val="2E7D32"/>
          <w:sz w:val="15"/>
        </w:rPr>
        <w:t>// Bitmap drawn `scale` times bigger (ship preview in the hangar).</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void drawBitmapScaled(int16_t x, int16_t y, const uint16_t* rows, uint8_t w, uint8_t h, uint8_t scale) {</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for (uint8_t r = 0; r &lt; h; r++) {</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uint16_t bits = pgm_read_word(rows + r);</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for (uint8_t c = 0; c &lt; w; c++)</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if (bits &amp; (0x8000u &gt;&gt; c)) fillRect(x + c * scale, y + r * scale, scale, scale, true);</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218  </w:t>
      </w:r>
    </w:p>
    <w:p>
      <w:pPr>
        <w:spacing w:after="0" w:before="0" w:line="240" w:lineRule="auto"/>
        <w:shd w:val="clear" w:color="auto" w:fill="F6F8FA"/>
      </w:pPr>
      <w:r>
        <w:rPr>
          <w:rFonts w:ascii="Consolas" w:hAnsi="Consolas"/>
          <w:color w:val="A0A0A0"/>
          <w:sz w:val="15"/>
        </w:rPr>
        <w:t xml:space="preserve">219  </w:t>
      </w:r>
      <w:r>
        <w:rPr>
          <w:rFonts w:ascii="Consolas" w:hAnsi="Consolas"/>
          <w:color w:val="2E7D32"/>
          <w:sz w:val="15"/>
        </w:rPr>
        <w:t>// ================================================================= status bars</w:t>
      </w:r>
    </w:p>
    <w:p>
      <w:pPr>
        <w:spacing w:after="0" w:before="0" w:line="240" w:lineRule="auto"/>
        <w:shd w:val="clear" w:color="auto" w:fill="F6F8FA"/>
      </w:pPr>
      <w:r>
        <w:rPr>
          <w:rFonts w:ascii="Consolas" w:hAnsi="Consolas"/>
          <w:color w:val="A0A0A0"/>
          <w:sz w:val="15"/>
        </w:rPr>
        <w:t xml:space="preserve">220  </w:t>
      </w:r>
      <w:r>
        <w:rPr>
          <w:rFonts w:ascii="Consolas" w:hAnsi="Consolas"/>
          <w:color w:val="2E7D32"/>
          <w:sz w:val="15"/>
        </w:rPr>
        <w:t>// Three bars of 16 LEDs above the game screen (matrix rows 24, 25, 26).</w:t>
      </w:r>
    </w:p>
    <w:p>
      <w:pPr>
        <w:spacing w:after="0" w:before="0" w:line="240" w:lineRule="auto"/>
        <w:shd w:val="clear" w:color="auto" w:fill="F6F8FA"/>
      </w:pPr>
      <w:r>
        <w:rPr>
          <w:rFonts w:ascii="Consolas" w:hAnsi="Consolas"/>
          <w:color w:val="A0A0A0"/>
          <w:sz w:val="15"/>
        </w:rPr>
        <w:t xml:space="preserve">221  </w:t>
      </w:r>
      <w:r>
        <w:rPr>
          <w:rFonts w:ascii="Consolas" w:hAnsi="Consolas"/>
          <w:color w:val="2E7D32"/>
          <w:sz w:val="15"/>
        </w:rPr>
        <w:t>// Sets all 16 LEDs of one bar at once (bit x = LED x).</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void setStatusBits(uint8_t bar, uint16_t bits) {</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frame[SCREEN_H + bar] = bits;</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225  </w:t>
      </w:r>
    </w:p>
    <w:p>
      <w:pPr>
        <w:spacing w:after="0" w:before="0" w:line="240" w:lineRule="auto"/>
        <w:shd w:val="clear" w:color="auto" w:fill="F6F8FA"/>
      </w:pPr>
      <w:r>
        <w:rPr>
          <w:rFonts w:ascii="Consolas" w:hAnsi="Consolas"/>
          <w:color w:val="A0A0A0"/>
          <w:sz w:val="15"/>
        </w:rPr>
        <w:t xml:space="preserve">226  </w:t>
      </w:r>
      <w:r>
        <w:rPr>
          <w:rFonts w:ascii="Consolas" w:hAnsi="Consolas"/>
          <w:color w:val="2E7D32"/>
          <w:sz w:val="15"/>
        </w:rPr>
        <w:t>// Fills a status bar from the left with `level` LEDs (0-16), like a gauge.</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void setStatusBar(uint8_t bar, uint8_t level) {</w:t>
      </w:r>
    </w:p>
    <w:p>
      <w:pPr>
        <w:spacing w:after="0" w:before="0" w:line="240" w:lineRule="auto"/>
        <w:shd w:val="clear" w:color="auto" w:fill="F6F8FA"/>
      </w:pPr>
      <w:r>
        <w:rPr>
          <w:rFonts w:ascii="Consolas" w:hAnsi="Consolas"/>
          <w:color w:val="A0A0A0"/>
          <w:sz w:val="15"/>
        </w:rPr>
        <w:t xml:space="preserve">228  </w:t>
      </w:r>
      <w:r>
        <w:rPr>
          <w:rFonts w:ascii="Consolas" w:hAnsi="Consolas"/>
          <w:color w:val="1A1A1A"/>
          <w:sz w:val="15"/>
        </w:rPr>
        <w:t xml:space="preserve">  setStatusBits(bar, level &gt;= 16 ? 0xFFFF : (uint16_t)((1u &lt;&lt; level) - 1));</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230  </w:t>
      </w:r>
    </w:p>
    <w:p>
      <w:pPr>
        <w:spacing w:after="0" w:before="0" w:line="240" w:lineRule="auto"/>
        <w:shd w:val="clear" w:color="auto" w:fill="F6F8FA"/>
      </w:pPr>
      <w:r>
        <w:rPr>
          <w:rFonts w:ascii="Consolas" w:hAnsi="Consolas"/>
          <w:color w:val="A0A0A0"/>
          <w:sz w:val="15"/>
        </w:rPr>
        <w:t xml:space="preserve">231  </w:t>
      </w:r>
      <w:r>
        <w:rPr>
          <w:rFonts w:ascii="Consolas" w:hAnsi="Consolas"/>
          <w:color w:val="2E7D32"/>
          <w:sz w:val="15"/>
        </w:rPr>
        <w:t>// ================================================================= test helper</w:t>
      </w:r>
    </w:p>
    <w:p>
      <w:pPr>
        <w:spacing w:after="0" w:before="0" w:line="240" w:lineRule="auto"/>
        <w:shd w:val="clear" w:color="auto" w:fill="F6F8FA"/>
      </w:pPr>
      <w:r>
        <w:rPr>
          <w:rFonts w:ascii="Consolas" w:hAnsi="Consolas"/>
          <w:color w:val="A0A0A0"/>
          <w:sz w:val="15"/>
        </w:rPr>
        <w:t xml:space="preserve">232  </w:t>
      </w:r>
      <w:r>
        <w:rPr>
          <w:rFonts w:ascii="Consolas" w:hAnsi="Consolas"/>
          <w:color w:val="2E7D32"/>
          <w:sz w:val="15"/>
        </w:rPr>
        <w:t>// Prints the picture as text over Serial ('#' = on), status bars first. Used by the</w:t>
      </w:r>
    </w:p>
    <w:p>
      <w:pPr>
        <w:spacing w:after="0" w:before="0" w:line="240" w:lineRule="auto"/>
        <w:shd w:val="clear" w:color="auto" w:fill="F6F8FA"/>
      </w:pPr>
      <w:r>
        <w:rPr>
          <w:rFonts w:ascii="Consolas" w:hAnsi="Consolas"/>
          <w:color w:val="A0A0A0"/>
          <w:sz w:val="15"/>
        </w:rPr>
        <w:t xml:space="preserve">233  </w:t>
      </w:r>
      <w:r>
        <w:rPr>
          <w:rFonts w:ascii="Consolas" w:hAnsi="Consolas"/>
          <w:color w:val="2E7D32"/>
          <w:sz w:val="15"/>
        </w:rPr>
        <w:t>// automatic tests (command !d).</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void displayDump() {</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Serial.println(F(</w:t>
      </w:r>
      <w:r>
        <w:rPr>
          <w:rFonts w:ascii="Consolas" w:hAnsi="Consolas"/>
          <w:color w:val="B23A1D"/>
          <w:sz w:val="15"/>
        </w:rPr>
        <w:t>"[DUMP] begin"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for (uint8_t i = 0; i &lt; TOTAL_ROWS; i++) {</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uint8_t r = (i &lt; STATUS_ROWS) ? SCREEN_H + i : i - STATUS_ROWS;   </w:t>
      </w:r>
      <w:r>
        <w:rPr>
          <w:rFonts w:ascii="Consolas" w:hAnsi="Consolas"/>
          <w:color w:val="2E7D32"/>
          <w:sz w:val="15"/>
        </w:rPr>
        <w:t>// top to bottom</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if (i == STATUS_ROWS) Serial.println(F(</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for (uint8_t x = 0; x &lt; SCREEN_W; x++) Serial.print(frame[r] &amp; (1u &lt;&lt; x) ?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 xml:space="preserve">    Serial.println();</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 xml:space="preserve">  Serial.println(F(</w:t>
      </w:r>
      <w:r>
        <w:rPr>
          <w:rFonts w:ascii="Consolas" w:hAnsi="Consolas"/>
          <w:color w:val="B23A1D"/>
          <w:sz w:val="15"/>
        </w:rPr>
        <w:t>"[DUMP] end"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w:t>
      </w:r>
    </w:p>
    <w:p>
      <w:r>
        <w:rPr>
          <w:i w:val="0"/>
        </w:rPr>
      </w:r>
    </w:p>
    <w:p>
      <w:r>
        <w:br w:type="page"/>
      </w:r>
    </w:p>
    <w:p>
      <w:pPr>
        <w:bidi/>
        <w:pStyle w:val="Heading2"/>
      </w:pPr>
      <w:r>
        <w:rPr>
          <w:rFonts w:cs="Tahoma"/>
          <w:rtl/>
        </w:rPr>
        <w:t>۴.۵ input.h – صفحه‌کلید</w:t>
      </w:r>
    </w:p>
    <w:p>
      <w:pPr>
        <w:bidi/>
      </w:pPr>
      <w:r>
        <w:rPr>
          <w:rFonts w:cs="Tahoma"/>
          <w:rtl/>
        </w:rPr>
        <w:t>ماتریس دکمه‌های ۳ × ۳ را سطر به سطر، همان‌طور که در درس آموزش داده شده، می‌خواند و لرزش هر کلید را حذف می‌کند. به خاطر می‌سپارد کدام کلیدها نگه داشته شده‌اند و کدام همین الان فشرده یا رها شده‌اند، تا بخش‌های دیگر بتوانند بپرسند «آیا R همین الان فشرده شد؟» یا «آیا D نگه داشته شده؟».</w:t>
      </w:r>
    </w:p>
    <w:p>
      <w:pPr>
        <w:keepNext/>
        <w:spacing w:after="40"/>
        <w:jc w:val="center"/>
      </w:pPr>
      <w:r>
        <w:drawing>
          <wp:inline xmlns:a="http://schemas.openxmlformats.org/drawingml/2006/main" xmlns:pic="http://schemas.openxmlformats.org/drawingml/2006/picture">
            <wp:extent cx="2520000" cy="2032258"/>
            <wp:docPr id="76" name="Picture 76"/>
            <wp:cNvGraphicFramePr>
              <a:graphicFrameLocks noChangeAspect="1"/>
            </wp:cNvGraphicFramePr>
            <a:graphic>
              <a:graphicData uri="http://schemas.openxmlformats.org/drawingml/2006/picture">
                <pic:pic>
                  <pic:nvPicPr>
                    <pic:cNvPr id="0" name="cu_keypad.png"/>
                    <pic:cNvPicPr/>
                  </pic:nvPicPr>
                  <pic:blipFill>
                    <a:blip r:embed="rId12"/>
                    <a:stretch>
                      <a:fillRect/>
                    </a:stretch>
                  </pic:blipFill>
                  <pic:spPr>
                    <a:xfrm>
                      <a:off x="0" y="0"/>
                      <a:ext cx="2520000" cy="2032258"/>
                    </a:xfrm>
                    <a:prstGeom prst="rect"/>
                  </pic:spPr>
                </pic:pic>
              </a:graphicData>
            </a:graphic>
          </wp:inline>
        </w:drawing>
      </w:r>
    </w:p>
    <w:p>
      <w:pPr>
        <w:bidi/>
        <w:spacing w:after="200"/>
        <w:jc w:val="center"/>
      </w:pPr>
      <w:r>
        <w:rPr>
          <w:rFonts w:cs="Tahoma"/>
          <w:i/>
          <w:color w:val="606060"/>
          <w:sz w:val="18"/>
          <w:rtl/>
          <w:szCs w:val="18"/>
        </w:rPr>
        <w:t>شکل 22. مربوط به input.h.</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inputBegin()</w:t>
            </w:r>
          </w:p>
        </w:tc>
        <w:tc>
          <w:tcPr>
            <w:tcW w:type="dxa" w:w="6236"/>
          </w:tcPr>
          <w:p>
            <w:pPr>
              <w:bidi/>
            </w:pPr>
            <w:r>
              <w:rPr>
                <w:rFonts w:cs="Tahoma"/>
                <w:b w:val="0"/>
                <w:sz w:val="17"/>
                <w:rtl/>
                <w:szCs w:val="17"/>
              </w:rPr>
              <w:t>پایه‌های صفحه‌کلید را آماده می‌کند: سطرها خاموش (INPUT)، ستون‌ها با مقاومت pull-up.</w:t>
            </w:r>
          </w:p>
        </w:tc>
      </w:tr>
      <w:tr>
        <w:tc>
          <w:tcPr>
            <w:tcW w:type="dxa" w:w="3402"/>
            <w:shd w:val="clear" w:color="auto" w:fill="EEF2F7"/>
          </w:tcPr>
          <w:p>
            <w:r>
              <w:rPr>
                <w:b w:val="0"/>
                <w:sz w:val="17"/>
              </w:rPr>
              <w:t>keyBit(char key)</w:t>
            </w:r>
          </w:p>
        </w:tc>
        <w:tc>
          <w:tcPr>
            <w:tcW w:type="dxa" w:w="6236"/>
            <w:shd w:val="clear" w:color="auto" w:fill="EEF2F7"/>
          </w:tcPr>
          <w:p>
            <w:pPr>
              <w:bidi/>
            </w:pPr>
            <w:r>
              <w:rPr>
                <w:rFonts w:cs="Tahoma"/>
                <w:b w:val="0"/>
                <w:sz w:val="17"/>
                <w:rtl/>
                <w:szCs w:val="17"/>
              </w:rPr>
              <w:t>بیت یک کلید (بر اساس برچسبش، مثلاً ‹R›) در keysHeld و keysPressed.</w:t>
            </w:r>
          </w:p>
        </w:tc>
      </w:tr>
      <w:tr>
        <w:tc>
          <w:tcPr>
            <w:tcW w:type="dxa" w:w="3402"/>
          </w:tcPr>
          <w:p>
            <w:r>
              <w:rPr>
                <w:b w:val="0"/>
                <w:sz w:val="17"/>
              </w:rPr>
              <w:t>keyHeld(char key)</w:t>
            </w:r>
          </w:p>
        </w:tc>
        <w:tc>
          <w:tcPr>
            <w:tcW w:type="dxa" w:w="6236"/>
          </w:tcPr>
          <w:p>
            <w:pPr>
              <w:bidi/>
            </w:pPr>
            <w:r>
              <w:rPr>
                <w:rFonts w:cs="Tahoma"/>
                <w:b w:val="0"/>
                <w:sz w:val="17"/>
                <w:rtl/>
                <w:szCs w:val="17"/>
              </w:rPr>
              <w:t>تا وقتی کلید نگه داشته شده true.</w:t>
            </w:r>
          </w:p>
        </w:tc>
      </w:tr>
      <w:tr>
        <w:tc>
          <w:tcPr>
            <w:tcW w:type="dxa" w:w="3402"/>
            <w:shd w:val="clear" w:color="auto" w:fill="EEF2F7"/>
          </w:tcPr>
          <w:p>
            <w:r>
              <w:rPr>
                <w:b w:val="0"/>
                <w:sz w:val="17"/>
              </w:rPr>
              <w:t>keyPressed(char key)</w:t>
            </w:r>
          </w:p>
        </w:tc>
        <w:tc>
          <w:tcPr>
            <w:tcW w:type="dxa" w:w="6236"/>
            <w:shd w:val="clear" w:color="auto" w:fill="EEF2F7"/>
          </w:tcPr>
          <w:p>
            <w:pPr>
              <w:bidi/>
            </w:pPr>
            <w:r>
              <w:rPr>
                <w:rFonts w:cs="Tahoma"/>
                <w:b w:val="0"/>
                <w:sz w:val="17"/>
                <w:rtl/>
                <w:szCs w:val="17"/>
              </w:rPr>
              <w:t>فقط در تصویری که کلید پایین رفت true (یک فشار = یک کار).</w:t>
            </w:r>
          </w:p>
        </w:tc>
      </w:tr>
      <w:tr>
        <w:tc>
          <w:tcPr>
            <w:tcW w:type="dxa" w:w="3402"/>
          </w:tcPr>
          <w:p>
            <w:r>
              <w:rPr>
                <w:b w:val="0"/>
                <w:sz w:val="17"/>
              </w:rPr>
              <w:t>inputEndFrame()</w:t>
            </w:r>
          </w:p>
        </w:tc>
        <w:tc>
          <w:tcPr>
            <w:tcW w:type="dxa" w:w="6236"/>
          </w:tcPr>
          <w:p>
            <w:pPr>
              <w:bidi/>
            </w:pPr>
            <w:r>
              <w:rPr>
                <w:rFonts w:cs="Tahoma"/>
                <w:b w:val="0"/>
                <w:sz w:val="17"/>
                <w:rtl/>
                <w:szCs w:val="17"/>
              </w:rPr>
              <w:t>فشردن کلیدهای این تصویر را فراموش می‌کند (در پایان هر تصویر صدا زده می‌شود).</w:t>
            </w:r>
          </w:p>
        </w:tc>
      </w:tr>
      <w:tr>
        <w:tc>
          <w:tcPr>
            <w:tcW w:type="dxa" w:w="3402"/>
            <w:shd w:val="clear" w:color="auto" w:fill="EEF2F7"/>
          </w:tcPr>
          <w:p>
            <w:r>
              <w:rPr>
                <w:b w:val="0"/>
                <w:sz w:val="17"/>
              </w:rPr>
              <w:t>readKeys()</w:t>
            </w:r>
          </w:p>
        </w:tc>
        <w:tc>
          <w:tcPr>
            <w:tcW w:type="dxa" w:w="6236"/>
            <w:shd w:val="clear" w:color="auto" w:fill="EEF2F7"/>
          </w:tcPr>
          <w:p>
            <w:pPr>
              <w:bidi/>
            </w:pPr>
            <w:r>
              <w:rPr>
                <w:rFonts w:cs="Tahoma"/>
                <w:b w:val="0"/>
                <w:sz w:val="17"/>
                <w:rtl/>
                <w:szCs w:val="17"/>
              </w:rPr>
              <w:t>کل صفحه‌کلید را یک بار می‌خواند: هر بار یک سطر را LOW می‌کند و سه ستون را می‌خواند. برای هر کلید فشرده یک بیت برمی‌گرداند (اینجا حذف لرزش انجام نمی‌شود).</w:t>
            </w:r>
          </w:p>
        </w:tc>
      </w:tr>
      <w:tr>
        <w:tc>
          <w:tcPr>
            <w:tcW w:type="dxa" w:w="3402"/>
          </w:tcPr>
          <w:p>
            <w:r>
              <w:rPr>
                <w:b w:val="0"/>
                <w:sz w:val="17"/>
              </w:rPr>
              <w:t>inputUpdate(uint32_t now)</w:t>
            </w:r>
          </w:p>
        </w:tc>
        <w:tc>
          <w:tcPr>
            <w:tcW w:type="dxa" w:w="6236"/>
          </w:tcPr>
          <w:p>
            <w:pPr>
              <w:bidi/>
            </w:pPr>
            <w:r>
              <w:rPr>
                <w:rFonts w:cs="Tahoma"/>
                <w:b w:val="0"/>
                <w:sz w:val="17"/>
                <w:rtl/>
                <w:szCs w:val="17"/>
              </w:rPr>
              <w:t>صفحه‌کلید را هر ۵ میلی‌ثانیه می‌خواند. تغییر فقط وقتی حساب می‌شود که کلیدها چهار بار پشت سر هم یکسان خوانده شوند: این کار لرزش تماسی را که Wokwi شبیه‌سازی می‌کند پنهان می‌کند.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input.h -- the 3 x 3 push-button keypad (the 9 keys of the game).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Same method as the course: drive one row LOW and read the three columns</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(INPUT_PULLUP, so a pressed key reads LOW). Rows that are not being read are set to</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INPUT instead of HIGH: with two keys of one column pressed, a HIGH and a LOW output</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would otherwise be shorted together through the buttons.</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9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10  </w:t>
      </w:r>
      <w:r>
        <w:rPr>
          <w:rFonts w:ascii="Consolas" w:hAnsi="Consolas"/>
          <w:color w:val="8E24AA"/>
          <w:sz w:val="15"/>
        </w:rPr>
        <w:t>#include "pins.h"</w:t>
      </w:r>
    </w:p>
    <w:p>
      <w:pPr>
        <w:spacing w:after="0" w:before="0" w:line="240" w:lineRule="auto"/>
        <w:shd w:val="clear" w:color="auto" w:fill="F6F8FA"/>
      </w:pPr>
      <w:r>
        <w:rPr>
          <w:rFonts w:ascii="Consolas" w:hAnsi="Consolas"/>
          <w:color w:val="A0A0A0"/>
          <w:sz w:val="15"/>
        </w:rPr>
        <w:t xml:space="preserve">11  </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uint16_t keysHeld = 0;                   </w:t>
      </w:r>
      <w:r>
        <w:rPr>
          <w:rFonts w:ascii="Consolas" w:hAnsi="Consolas"/>
          <w:color w:val="2E7D32"/>
          <w:sz w:val="15"/>
        </w:rPr>
        <w:t>// debounced: bit (row * 4 + column) = key is down</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uint16_t keysPressed = 0;                </w:t>
      </w:r>
      <w:r>
        <w:rPr>
          <w:rFonts w:ascii="Consolas" w:hAnsi="Consolas"/>
          <w:color w:val="2E7D32"/>
          <w:sz w:val="15"/>
        </w:rPr>
        <w:t>// keys that went down since the last picture</w:t>
      </w:r>
    </w:p>
    <w:p>
      <w:pPr>
        <w:spacing w:after="0" w:before="0" w:line="240" w:lineRule="auto"/>
        <w:shd w:val="clear" w:color="auto" w:fill="F6F8FA"/>
      </w:pPr>
      <w:r>
        <w:rPr>
          <w:rFonts w:ascii="Consolas" w:hAnsi="Consolas"/>
          <w:color w:val="A0A0A0"/>
          <w:sz w:val="15"/>
        </w:rPr>
        <w:t xml:space="preserve">14  </w:t>
      </w:r>
    </w:p>
    <w:p>
      <w:pPr>
        <w:spacing w:after="0" w:before="0" w:line="240" w:lineRule="auto"/>
        <w:shd w:val="clear" w:color="auto" w:fill="F6F8FA"/>
      </w:pPr>
      <w:r>
        <w:rPr>
          <w:rFonts w:ascii="Consolas" w:hAnsi="Consolas"/>
          <w:color w:val="A0A0A0"/>
          <w:sz w:val="15"/>
        </w:rPr>
        <w:t xml:space="preserve">15  </w:t>
      </w:r>
      <w:r>
        <w:rPr>
          <w:rFonts w:ascii="Consolas" w:hAnsi="Consolas"/>
          <w:color w:val="2E7D32"/>
          <w:sz w:val="15"/>
        </w:rPr>
        <w:t>// Sets up the keypad pins: rows switched off (INPUT), columns with pull-up resistors.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void inputBegin() {</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  for (uint8_t r = 0; r &lt; KEY_ROWS; r++) pinMode(KEY_ROW_PINS[r], INPUT);</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for (uint8_t c = 0; c &lt; KEY_COLS; c++) pinMode(KEY_COL_PINS[c], INPUT_PULLUP);</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  </w:t>
      </w:r>
    </w:p>
    <w:p>
      <w:pPr>
        <w:spacing w:after="0" w:before="0" w:line="240" w:lineRule="auto"/>
        <w:shd w:val="clear" w:color="auto" w:fill="F6F8FA"/>
      </w:pPr>
      <w:r>
        <w:rPr>
          <w:rFonts w:ascii="Consolas" w:hAnsi="Consolas"/>
          <w:color w:val="A0A0A0"/>
          <w:sz w:val="15"/>
        </w:rPr>
        <w:t xml:space="preserve">21  </w:t>
      </w:r>
      <w:r>
        <w:rPr>
          <w:rFonts w:ascii="Consolas" w:hAnsi="Consolas"/>
          <w:color w:val="2E7D32"/>
          <w:sz w:val="15"/>
        </w:rPr>
        <w:t>// The bit of a key (by its label, e.g. 'R') in keysHeld and keysPressed.</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uint16_t keyBit(char key) {</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  for (uint8_t i = 0; i &lt; KEY_ROWS * KEY_COLS; i++)</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if (KEY_NAMES[i / KEY_COLS][i % KEY_COLS] == key) return 1u &lt;&lt; i;</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return 0;</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  </w:t>
      </w:r>
    </w:p>
    <w:p>
      <w:pPr>
        <w:spacing w:after="0" w:before="0" w:line="240" w:lineRule="auto"/>
        <w:shd w:val="clear" w:color="auto" w:fill="F6F8FA"/>
      </w:pPr>
      <w:r>
        <w:rPr>
          <w:rFonts w:ascii="Consolas" w:hAnsi="Consolas"/>
          <w:color w:val="A0A0A0"/>
          <w:sz w:val="15"/>
        </w:rPr>
        <w:t xml:space="preserve">28  </w:t>
      </w:r>
      <w:r>
        <w:rPr>
          <w:rFonts w:ascii="Consolas" w:hAnsi="Consolas"/>
          <w:color w:val="2E7D32"/>
          <w:sz w:val="15"/>
        </w:rPr>
        <w:t>// True while the key is held down.</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bool keyHeld(char key) { return keysHeld &amp; keyBit(key); }</w:t>
      </w:r>
    </w:p>
    <w:p>
      <w:pPr>
        <w:spacing w:after="0" w:before="0" w:line="240" w:lineRule="auto"/>
        <w:shd w:val="clear" w:color="auto" w:fill="F6F8FA"/>
      </w:pPr>
      <w:r>
        <w:rPr>
          <w:rFonts w:ascii="Consolas" w:hAnsi="Consolas"/>
          <w:color w:val="A0A0A0"/>
          <w:sz w:val="15"/>
        </w:rPr>
        <w:t xml:space="preserve">30  </w:t>
      </w:r>
      <w:r>
        <w:rPr>
          <w:rFonts w:ascii="Consolas" w:hAnsi="Consolas"/>
          <w:color w:val="2E7D32"/>
          <w:sz w:val="15"/>
        </w:rPr>
        <w:t>// True only in the picture in which the key went down (one press = one action).</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bool keyPressed(char key) { return keysPressed &amp; keyBit(key); }</w:t>
      </w:r>
    </w:p>
    <w:p>
      <w:pPr>
        <w:spacing w:after="0" w:before="0" w:line="240" w:lineRule="auto"/>
        <w:shd w:val="clear" w:color="auto" w:fill="F6F8FA"/>
      </w:pPr>
      <w:r>
        <w:rPr>
          <w:rFonts w:ascii="Consolas" w:hAnsi="Consolas"/>
          <w:color w:val="A0A0A0"/>
          <w:sz w:val="15"/>
        </w:rPr>
        <w:t xml:space="preserve">32  </w:t>
      </w:r>
      <w:r>
        <w:rPr>
          <w:rFonts w:ascii="Consolas" w:hAnsi="Consolas"/>
          <w:color w:val="2E7D32"/>
          <w:sz w:val="15"/>
        </w:rPr>
        <w:t>// Forgets this picture's key presses (called at the end of every picture).</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void inputEndFrame() { keysPressed = 0; }</w:t>
      </w:r>
    </w:p>
    <w:p>
      <w:pPr>
        <w:spacing w:after="0" w:before="0" w:line="240" w:lineRule="auto"/>
        <w:shd w:val="clear" w:color="auto" w:fill="F6F8FA"/>
      </w:pPr>
      <w:r>
        <w:rPr>
          <w:rFonts w:ascii="Consolas" w:hAnsi="Consolas"/>
          <w:color w:val="A0A0A0"/>
          <w:sz w:val="15"/>
        </w:rPr>
        <w:t xml:space="preserve">34  </w:t>
      </w:r>
    </w:p>
    <w:p>
      <w:pPr>
        <w:spacing w:after="0" w:before="0" w:line="240" w:lineRule="auto"/>
        <w:shd w:val="clear" w:color="auto" w:fill="F6F8FA"/>
      </w:pPr>
      <w:r>
        <w:rPr>
          <w:rFonts w:ascii="Consolas" w:hAnsi="Consolas"/>
          <w:color w:val="A0A0A0"/>
          <w:sz w:val="15"/>
        </w:rPr>
        <w:t xml:space="preserve">35  </w:t>
      </w:r>
      <w:r>
        <w:rPr>
          <w:rFonts w:ascii="Consolas" w:hAnsi="Consolas"/>
          <w:color w:val="2E7D32"/>
          <w:sz w:val="15"/>
        </w:rPr>
        <w:t>// Reads the whole keypad once: drives one row LOW at a time and reads the three columns.</w:t>
      </w:r>
    </w:p>
    <w:p>
      <w:pPr>
        <w:spacing w:after="0" w:before="0" w:line="240" w:lineRule="auto"/>
        <w:shd w:val="clear" w:color="auto" w:fill="F6F8FA"/>
      </w:pPr>
      <w:r>
        <w:rPr>
          <w:rFonts w:ascii="Consolas" w:hAnsi="Consolas"/>
          <w:color w:val="A0A0A0"/>
          <w:sz w:val="15"/>
        </w:rPr>
        <w:t xml:space="preserve">36  </w:t>
      </w:r>
      <w:r>
        <w:rPr>
          <w:rFonts w:ascii="Consolas" w:hAnsi="Consolas"/>
          <w:color w:val="2E7D32"/>
          <w:sz w:val="15"/>
        </w:rPr>
        <w:t>// Returns one bit per key that is down (no debouncing here).</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uint16_t readKeys() {</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uint16_t mask = 0;</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for (uint8_t r = 0; r &lt; KEY_ROWS; r++) {</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pinMode(KEY_ROW_PINS[r], OUTPUT);</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digitalWrite(KEY_ROW_PINS[r], LOW);</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 xml:space="preserve">    delayMicroseconds(5);                </w:t>
      </w:r>
      <w:r>
        <w:rPr>
          <w:rFonts w:ascii="Consolas" w:hAnsi="Consolas"/>
          <w:color w:val="2E7D32"/>
          <w:sz w:val="15"/>
        </w:rPr>
        <w:t>// let the line settle</w:t>
      </w:r>
    </w:p>
    <w:p>
      <w:pPr>
        <w:spacing w:after="0" w:before="0" w:line="240" w:lineRule="auto"/>
        <w:shd w:val="clear" w:color="auto" w:fill="F6F8FA"/>
      </w:pPr>
      <w:r>
        <w:rPr>
          <w:rFonts w:ascii="Consolas" w:hAnsi="Consolas"/>
          <w:color w:val="A0A0A0"/>
          <w:sz w:val="15"/>
        </w:rPr>
        <w:t xml:space="preserve">43  </w:t>
      </w:r>
      <w:r>
        <w:rPr>
          <w:rFonts w:ascii="Consolas" w:hAnsi="Consolas"/>
          <w:color w:val="1A1A1A"/>
          <w:sz w:val="15"/>
        </w:rPr>
        <w:t xml:space="preserve">    for (uint8_t c = 0; c &lt; KEY_COLS; c++)</w:t>
      </w:r>
    </w:p>
    <w:p>
      <w:pPr>
        <w:spacing w:after="0" w:before="0" w:line="240" w:lineRule="auto"/>
        <w:shd w:val="clear" w:color="auto" w:fill="F6F8FA"/>
      </w:pPr>
      <w:r>
        <w:rPr>
          <w:rFonts w:ascii="Consolas" w:hAnsi="Consolas"/>
          <w:color w:val="A0A0A0"/>
          <w:sz w:val="15"/>
        </w:rPr>
        <w:t xml:space="preserve">44  </w:t>
      </w:r>
      <w:r>
        <w:rPr>
          <w:rFonts w:ascii="Consolas" w:hAnsi="Consolas"/>
          <w:color w:val="1A1A1A"/>
          <w:sz w:val="15"/>
        </w:rPr>
        <w:t xml:space="preserve">      if (digitalRead(KEY_COL_PINS[c]) == LOW) mask |= 1u &lt;&lt; (r * KEY_COLS + c);</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 xml:space="preserve">    pinMode(KEY_ROW_PINS[r], INPUT);</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return mask;</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  </w:t>
      </w:r>
    </w:p>
    <w:p>
      <w:pPr>
        <w:spacing w:after="0" w:before="0" w:line="240" w:lineRule="auto"/>
        <w:shd w:val="clear" w:color="auto" w:fill="F6F8FA"/>
      </w:pPr>
      <w:r>
        <w:rPr>
          <w:rFonts w:ascii="Consolas" w:hAnsi="Consolas"/>
          <w:color w:val="A0A0A0"/>
          <w:sz w:val="15"/>
        </w:rPr>
        <w:t xml:space="preserve">50  </w:t>
      </w:r>
      <w:r>
        <w:rPr>
          <w:rFonts w:ascii="Consolas" w:hAnsi="Consolas"/>
          <w:color w:val="2E7D32"/>
          <w:sz w:val="15"/>
        </w:rPr>
        <w:t>// Reads the keypad every 5 ms. A change only counts once the keys read the same</w:t>
      </w:r>
    </w:p>
    <w:p>
      <w:pPr>
        <w:spacing w:after="0" w:before="0" w:line="240" w:lineRule="auto"/>
        <w:shd w:val="clear" w:color="auto" w:fill="F6F8FA"/>
      </w:pPr>
      <w:r>
        <w:rPr>
          <w:rFonts w:ascii="Consolas" w:hAnsi="Consolas"/>
          <w:color w:val="A0A0A0"/>
          <w:sz w:val="15"/>
        </w:rPr>
        <w:t xml:space="preserve">51  </w:t>
      </w:r>
      <w:r>
        <w:rPr>
          <w:rFonts w:ascii="Consolas" w:hAnsi="Consolas"/>
          <w:color w:val="2E7D32"/>
          <w:sz w:val="15"/>
        </w:rPr>
        <w:t>// four times in a row: that hides the contact bounce that Wokwi simulates.</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void inputUpdate(uint32_t now) {</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 xml:space="preserve">  static uint32_t lastScan = 0;</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 xml:space="preserve">  static uint16_t candidate = 0;</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 xml:space="preserve">  static uint8_t sameScans = 0;</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  if (now - lastScan &lt; 5) return;</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 xml:space="preserve">  lastScan = now;</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uint16_t raw = readKeys();</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if (raw != candidate) {</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candidate = raw;</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 xml:space="preserve">    sameScans = 0;</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 xml:space="preserve">  if (sameScans &lt; 3) sameScans++;</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 xml:space="preserve">  if (sameScans &lt; 3 || candidate == keysHeld) return;</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uint16_t changed = candidate ^ keysHeld;</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keysPressed |= changed &amp; candidate;</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 xml:space="preserve">  keysHeld = candidate;</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 xml:space="preserve">  for (uint8_t i = 0; i &lt; KEY_ROWS * KEY_COLS; i++) {</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    if (!(changed &amp; (1u &lt;&lt; i))) continue;</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 xml:space="preserve">    Serial.print((keysHeld &amp; (1u &lt;&lt; i)) ? F(</w:t>
      </w:r>
      <w:r>
        <w:rPr>
          <w:rFonts w:ascii="Consolas" w:hAnsi="Consolas"/>
          <w:color w:val="B23A1D"/>
          <w:sz w:val="15"/>
        </w:rPr>
        <w:t>"[KEY] DOWN "</w:t>
      </w:r>
      <w:r>
        <w:rPr>
          <w:rFonts w:ascii="Consolas" w:hAnsi="Consolas"/>
          <w:color w:val="1A1A1A"/>
          <w:sz w:val="15"/>
        </w:rPr>
        <w:t>) : F(</w:t>
      </w:r>
      <w:r>
        <w:rPr>
          <w:rFonts w:ascii="Consolas" w:hAnsi="Consolas"/>
          <w:color w:val="B23A1D"/>
          <w:sz w:val="15"/>
        </w:rPr>
        <w:t>"[KEY] UP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 xml:space="preserve">    Serial.println(KEY_NAMES[i / KEY_COLS][i % KEY_COLS]);</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w:t>
      </w:r>
    </w:p>
    <w:p>
      <w:r>
        <w:rPr>
          <w:i w:val="0"/>
        </w:rPr>
      </w:r>
    </w:p>
    <w:p>
      <w:r>
        <w:br w:type="page"/>
      </w:r>
    </w:p>
    <w:p>
      <w:pPr>
        <w:bidi/>
        <w:pStyle w:val="Heading2"/>
      </w:pPr>
      <w:r>
        <w:rPr>
          <w:rFonts w:cs="Tahoma"/>
          <w:rtl/>
        </w:rPr>
        <w:t>۴.۶ sound.h – موتور صدا</w:t>
      </w:r>
    </w:p>
    <w:p>
      <w:pPr>
        <w:bidi/>
      </w:pPr>
      <w:r>
        <w:rPr>
          <w:rFonts w:cs="Tahoma"/>
          <w:rtl/>
        </w:rPr>
        <w:t>چهار بازر را با چهار تایمر ۱۶ بیتی در حالت CTC toggle راه می‌اندازد، پس هر بازر نت خود را بدون مصرف وقت پردازنده پخش می‌کند. یک موتور موسیقی کوچک آهنگ‌هایی را که به صورت فهرست نت نوشته شده‌اند (یکی برای هر صدا، تکرارشونده یا یک‌باره) پخش می‌کند و یک موتور جلوه روی صدای ۳ جلوه‌های صوتی را با اولویت پخش می‌کند. بی‌صدا کردن (M) همه چیز را ساکت می‌کند.</w:t>
      </w:r>
    </w:p>
    <w:p>
      <w:pPr>
        <w:keepNext/>
        <w:spacing w:after="40"/>
        <w:jc w:val="center"/>
      </w:pPr>
      <w:r>
        <w:drawing>
          <wp:inline xmlns:a="http://schemas.openxmlformats.org/drawingml/2006/main" xmlns:pic="http://schemas.openxmlformats.org/drawingml/2006/picture">
            <wp:extent cx="2520000" cy="916364"/>
            <wp:docPr id="77" name="Picture 77"/>
            <wp:cNvGraphicFramePr>
              <a:graphicFrameLocks noChangeAspect="1"/>
            </wp:cNvGraphicFramePr>
            <a:graphic>
              <a:graphicData uri="http://schemas.openxmlformats.org/drawingml/2006/picture">
                <pic:pic>
                  <pic:nvPicPr>
                    <pic:cNvPr id="0" name="cu_buzzers.png"/>
                    <pic:cNvPicPr/>
                  </pic:nvPicPr>
                  <pic:blipFill>
                    <a:blip r:embed="rId13"/>
                    <a:stretch>
                      <a:fillRect/>
                    </a:stretch>
                  </pic:blipFill>
                  <pic:spPr>
                    <a:xfrm>
                      <a:off x="0" y="0"/>
                      <a:ext cx="2520000" cy="916364"/>
                    </a:xfrm>
                    <a:prstGeom prst="rect"/>
                  </pic:spPr>
                </pic:pic>
              </a:graphicData>
            </a:graphic>
          </wp:inline>
        </w:drawing>
      </w:r>
    </w:p>
    <w:p>
      <w:pPr>
        <w:bidi/>
        <w:spacing w:after="200"/>
        <w:jc w:val="center"/>
      </w:pPr>
      <w:r>
        <w:rPr>
          <w:rFonts w:cs="Tahoma"/>
          <w:i/>
          <w:color w:val="606060"/>
          <w:sz w:val="18"/>
          <w:rtl/>
          <w:szCs w:val="18"/>
        </w:rPr>
        <w:t>شکل 23. مربوط به sound.h.</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buzzerTone(uint8_t v, uint16_t hz)</w:t>
            </w:r>
          </w:p>
        </w:tc>
        <w:tc>
          <w:tcPr>
            <w:tcW w:type="dxa" w:w="6236"/>
          </w:tcPr>
          <w:p>
            <w:pPr>
              <w:bidi/>
            </w:pPr>
            <w:r>
              <w:rPr>
                <w:rFonts w:cs="Tahoma"/>
                <w:b w:val="0"/>
                <w:sz w:val="17"/>
                <w:rtl/>
                <w:szCs w:val="17"/>
              </w:rPr>
              <w:t>بازر v را با تنظیم تایمرش وادار به پخش hz می‌کند (۰ = سکوت)؛ اگر همان فرکانس را پخش می‌کند کاری نمی‌کند.</w:t>
            </w:r>
          </w:p>
        </w:tc>
      </w:tr>
      <w:tr>
        <w:tc>
          <w:tcPr>
            <w:tcW w:type="dxa" w:w="3402"/>
            <w:shd w:val="clear" w:color="auto" w:fill="EEF2F7"/>
          </w:tcPr>
          <w:p>
            <w:r>
              <w:rPr>
                <w:b w:val="0"/>
                <w:sz w:val="17"/>
              </w:rPr>
              <w:t>soundBegin()</w:t>
            </w:r>
          </w:p>
        </w:tc>
        <w:tc>
          <w:tcPr>
            <w:tcW w:type="dxa" w:w="6236"/>
            <w:shd w:val="clear" w:color="auto" w:fill="EEF2F7"/>
          </w:tcPr>
          <w:p>
            <w:pPr>
              <w:bidi/>
            </w:pPr>
            <w:r>
              <w:rPr>
                <w:rFonts w:cs="Tahoma"/>
                <w:b w:val="0"/>
                <w:sz w:val="17"/>
                <w:rtl/>
                <w:szCs w:val="17"/>
              </w:rPr>
              <w:t>تایمرهایی را که آردوینو خودش راه می‌اندازد متوقف می‌کند و پایه‌های بازر را خروجی می‌کند.</w:t>
            </w:r>
          </w:p>
        </w:tc>
      </w:tr>
      <w:tr>
        <w:tc>
          <w:tcPr>
            <w:tcW w:type="dxa" w:w="3402"/>
          </w:tcPr>
          <w:p>
            <w:r>
              <w:rPr>
                <w:b w:val="0"/>
                <w:sz w:val="17"/>
              </w:rPr>
              <w:t>noteHz(uint8_t pitch)</w:t>
            </w:r>
          </w:p>
        </w:tc>
        <w:tc>
          <w:tcPr>
            <w:tcW w:type="dxa" w:w="6236"/>
          </w:tcPr>
          <w:p>
            <w:pPr>
              <w:bidi/>
            </w:pPr>
            <w:r>
              <w:rPr>
                <w:rFonts w:cs="Tahoma"/>
                <w:b w:val="0"/>
                <w:sz w:val="17"/>
                <w:rtl/>
                <w:szCs w:val="17"/>
              </w:rPr>
              <w:t>شمارهٔ نت MIDI ← فرکانس: یک اکتاو از مقدارهای دقیق، و برای هر اکتاو پایین‌تر نصف.</w:t>
            </w:r>
          </w:p>
        </w:tc>
      </w:tr>
      <w:tr>
        <w:tc>
          <w:tcPr>
            <w:tcW w:type="dxa" w:w="3402"/>
            <w:shd w:val="clear" w:color="auto" w:fill="EEF2F7"/>
          </w:tcPr>
          <w:p>
            <w:r>
              <w:rPr>
                <w:b w:val="0"/>
                <w:sz w:val="17"/>
              </w:rPr>
              <w:t>loadNote(Voice&amp; v)</w:t>
            </w:r>
          </w:p>
        </w:tc>
        <w:tc>
          <w:tcPr>
            <w:tcW w:type="dxa" w:w="6236"/>
            <w:shd w:val="clear" w:color="auto" w:fill="EEF2F7"/>
          </w:tcPr>
          <w:p>
            <w:pPr>
              <w:bidi/>
            </w:pPr>
            <w:r>
              <w:rPr>
                <w:rFonts w:cs="Tahoma"/>
                <w:b w:val="0"/>
                <w:sz w:val="17"/>
                <w:rtl/>
                <w:szCs w:val="17"/>
              </w:rPr>
              <w:t>نت فعلی یک صدا را از فلش کپی می‌کند و طول آن را بر حسب میلی‌ثانیه حساب می‌کند.</w:t>
            </w:r>
          </w:p>
        </w:tc>
      </w:tr>
      <w:tr>
        <w:tc>
          <w:tcPr>
            <w:tcW w:type="dxa" w:w="3402"/>
          </w:tcPr>
          <w:p>
            <w:r>
              <w:rPr>
                <w:b w:val="0"/>
                <w:sz w:val="17"/>
              </w:rPr>
              <w:t>soundPlaySong(const Track* tracks, uint8_t tickMs, bool loop)</w:t>
            </w:r>
          </w:p>
        </w:tc>
        <w:tc>
          <w:tcPr>
            <w:tcW w:type="dxa" w:w="6236"/>
          </w:tcPr>
          <w:p>
            <w:pPr>
              <w:bidi/>
            </w:pPr>
            <w:r>
              <w:rPr>
                <w:rFonts w:cs="Tahoma"/>
                <w:b w:val="0"/>
                <w:sz w:val="17"/>
                <w:rtl/>
                <w:szCs w:val="17"/>
              </w:rPr>
              <w:t>یک آهنگ را شروع می‌کند: یک ترک برای هر بازر (count 0 = آن بازر ساکت می‌ماند)، tickMs = طول یک تیک، loop = در پایان از نو.</w:t>
            </w:r>
          </w:p>
        </w:tc>
      </w:tr>
      <w:tr>
        <w:tc>
          <w:tcPr>
            <w:tcW w:type="dxa" w:w="3402"/>
            <w:shd w:val="clear" w:color="auto" w:fill="EEF2F7"/>
          </w:tcPr>
          <w:p>
            <w:r>
              <w:rPr>
                <w:b w:val="0"/>
                <w:sz w:val="17"/>
              </w:rPr>
              <w:t>songTime()</w:t>
            </w:r>
          </w:p>
        </w:tc>
        <w:tc>
          <w:tcPr>
            <w:tcW w:type="dxa" w:w="6236"/>
            <w:shd w:val="clear" w:color="auto" w:fill="EEF2F7"/>
          </w:tcPr>
          <w:p>
            <w:pPr>
              <w:bidi/>
            </w:pPr>
            <w:r>
              <w:rPr>
                <w:rFonts w:cs="Tahoma"/>
                <w:b w:val="0"/>
                <w:sz w:val="17"/>
                <w:rtl/>
                <w:szCs w:val="17"/>
              </w:rPr>
              <w:t>میلی‌ثانیه از شروع آهنگ؛ لوگو از آن استفاده می‌کند تا تصویرهایش روی نت‌ها بیفتند.</w:t>
            </w:r>
          </w:p>
        </w:tc>
      </w:tr>
      <w:tr>
        <w:tc>
          <w:tcPr>
            <w:tcW w:type="dxa" w:w="3402"/>
          </w:tcPr>
          <w:p>
            <w:r>
              <w:rPr>
                <w:b w:val="0"/>
                <w:sz w:val="17"/>
              </w:rPr>
              <w:t>soundSfx(const SfxPart* parts, uint8_t count, uint8_t priority)</w:t>
            </w:r>
          </w:p>
        </w:tc>
        <w:tc>
          <w:tcPr>
            <w:tcW w:type="dxa" w:w="6236"/>
          </w:tcPr>
          <w:p>
            <w:pPr>
              <w:bidi/>
            </w:pPr>
            <w:r>
              <w:rPr>
                <w:rFonts w:cs="Tahoma"/>
                <w:b w:val="0"/>
                <w:sz w:val="17"/>
                <w:rtl/>
                <w:szCs w:val="17"/>
              </w:rPr>
              <w:t>یک جلوهٔ صوتی را روی بازر ۳ شروع می‌کند، مگر اینکه جلوهٔ مهم‌تری در حال پخش باشد.</w:t>
            </w:r>
          </w:p>
        </w:tc>
      </w:tr>
      <w:tr>
        <w:tc>
          <w:tcPr>
            <w:tcW w:type="dxa" w:w="3402"/>
            <w:shd w:val="clear" w:color="auto" w:fill="EEF2F7"/>
          </w:tcPr>
          <w:p>
            <w:r>
              <w:rPr>
                <w:b w:val="0"/>
                <w:sz w:val="17"/>
              </w:rPr>
              <w:t>soundStop()</w:t>
            </w:r>
          </w:p>
        </w:tc>
        <w:tc>
          <w:tcPr>
            <w:tcW w:type="dxa" w:w="6236"/>
            <w:shd w:val="clear" w:color="auto" w:fill="EEF2F7"/>
          </w:tcPr>
          <w:p>
            <w:pPr>
              <w:bidi/>
            </w:pPr>
            <w:r>
              <w:rPr>
                <w:rFonts w:cs="Tahoma"/>
                <w:b w:val="0"/>
                <w:sz w:val="17"/>
                <w:rtl/>
                <w:szCs w:val="17"/>
              </w:rPr>
              <w:t>همهٔ موسیقی‌ها و جلوه‌ها را متوقف می‌کند و چهار بازر را ساکت می‌کند.</w:t>
            </w:r>
          </w:p>
        </w:tc>
      </w:tr>
      <w:tr>
        <w:tc>
          <w:tcPr>
            <w:tcW w:type="dxa" w:w="3402"/>
          </w:tcPr>
          <w:p>
            <w:r>
              <w:rPr>
                <w:b w:val="0"/>
                <w:sz w:val="17"/>
              </w:rPr>
              <w:t>sfxUpdate(uint32_t now)</w:t>
            </w:r>
          </w:p>
        </w:tc>
        <w:tc>
          <w:tcPr>
            <w:tcW w:type="dxa" w:w="6236"/>
          </w:tcPr>
          <w:p>
            <w:pPr>
              <w:bidi/>
            </w:pPr>
            <w:r>
              <w:rPr>
                <w:rFonts w:cs="Tahoma"/>
                <w:b w:val="0"/>
                <w:sz w:val="17"/>
                <w:rtl/>
                <w:szCs w:val="17"/>
              </w:rPr>
              <w:t>جلوهٔ فعلی را روی بازر ۳ پخش می‌کند: وقتی یک بخش تمام شد به بخش بعدی می‌رود، فرکانس را می‌لغزاند، یا هر ۶ میلی‌ثانیه به یک فرکانس تصادفی می‌پرد (نویز برای انفجارها).</w:t>
            </w:r>
          </w:p>
        </w:tc>
      </w:tr>
      <w:tr>
        <w:tc>
          <w:tcPr>
            <w:tcW w:type="dxa" w:w="3402"/>
            <w:shd w:val="clear" w:color="auto" w:fill="EEF2F7"/>
          </w:tcPr>
          <w:p>
            <w:r>
              <w:rPr>
                <w:b w:val="0"/>
                <w:sz w:val="17"/>
              </w:rPr>
              <w:t>soundEffect(uint8_t v, uint16_t hz)</w:t>
            </w:r>
          </w:p>
        </w:tc>
        <w:tc>
          <w:tcPr>
            <w:tcW w:type="dxa" w:w="6236"/>
            <w:shd w:val="clear" w:color="auto" w:fill="EEF2F7"/>
          </w:tcPr>
          <w:p>
            <w:pPr>
              <w:bidi/>
            </w:pPr>
            <w:r>
              <w:rPr>
                <w:rFonts w:cs="Tahoma"/>
                <w:b w:val="0"/>
                <w:sz w:val="17"/>
                <w:rtl/>
                <w:szCs w:val="17"/>
              </w:rPr>
              <w:t>یک جلوه بازر v را با فرکانس hz در اختیار می‌گیرد تا soundRelease (صدای ووش و جرقهٔ لوگو).</w:t>
            </w:r>
          </w:p>
        </w:tc>
      </w:tr>
      <w:tr>
        <w:tc>
          <w:tcPr>
            <w:tcW w:type="dxa" w:w="3402"/>
          </w:tcPr>
          <w:p>
            <w:r>
              <w:rPr>
                <w:b w:val="0"/>
                <w:sz w:val="17"/>
              </w:rPr>
              <w:t>soundRelease(uint8_t v)</w:t>
            </w:r>
          </w:p>
        </w:tc>
        <w:tc>
          <w:tcPr>
            <w:tcW w:type="dxa" w:w="6236"/>
          </w:tcPr>
          <w:p>
            <w:pPr>
              <w:bidi/>
            </w:pPr>
            <w:r>
              <w:rPr>
                <w:rFonts w:cs="Tahoma"/>
                <w:b w:val="0"/>
                <w:sz w:val="17"/>
                <w:rtl/>
                <w:szCs w:val="17"/>
              </w:rPr>
              <w:t>بازر v را به موسیقی برمی‌گرداند.</w:t>
            </w:r>
          </w:p>
        </w:tc>
      </w:tr>
      <w:tr>
        <w:tc>
          <w:tcPr>
            <w:tcW w:type="dxa" w:w="3402"/>
            <w:shd w:val="clear" w:color="auto" w:fill="EEF2F7"/>
          </w:tcPr>
          <w:p>
            <w:r>
              <w:rPr>
                <w:b w:val="0"/>
                <w:sz w:val="17"/>
              </w:rPr>
              <w:t>soundBeep(uint16_t hz, uint16_t ms)</w:t>
            </w:r>
          </w:p>
        </w:tc>
        <w:tc>
          <w:tcPr>
            <w:tcW w:type="dxa" w:w="6236"/>
            <w:shd w:val="clear" w:color="auto" w:fill="EEF2F7"/>
          </w:tcPr>
          <w:p>
            <w:pPr>
              <w:bidi/>
            </w:pPr>
            <w:r>
              <w:rPr>
                <w:rFonts w:cs="Tahoma"/>
                <w:b w:val="0"/>
                <w:sz w:val="17"/>
                <w:rtl/>
                <w:szCs w:val="17"/>
              </w:rPr>
              <w:t>یک بوق کوتاه روی بازر ۳ (منوها، هشدارها)؛ جای هر جلوهٔ دیگری را می‌گیرد.</w:t>
            </w:r>
          </w:p>
        </w:tc>
      </w:tr>
      <w:tr>
        <w:tc>
          <w:tcPr>
            <w:tcW w:type="dxa" w:w="3402"/>
          </w:tcPr>
          <w:p>
            <w:r>
              <w:rPr>
                <w:b w:val="0"/>
                <w:sz w:val="17"/>
              </w:rPr>
              <w:t>soundSetMuted(bool muted)</w:t>
            </w:r>
          </w:p>
        </w:tc>
        <w:tc>
          <w:tcPr>
            <w:tcW w:type="dxa" w:w="6236"/>
          </w:tcPr>
          <w:p>
            <w:pPr>
              <w:bidi/>
            </w:pPr>
            <w:r>
              <w:rPr>
                <w:rFonts w:cs="Tahoma"/>
                <w:b w:val="0"/>
                <w:sz w:val="17"/>
                <w:rtl/>
                <w:szCs w:val="17"/>
              </w:rPr>
              <w:t>همهٔ صداها را خاموش یا روشن می‌کند (کلید M)؛ موسیقی بی‌صدا ادامه می‌یابد.</w:t>
            </w:r>
          </w:p>
        </w:tc>
      </w:tr>
      <w:tr>
        <w:tc>
          <w:tcPr>
            <w:tcW w:type="dxa" w:w="3402"/>
            <w:shd w:val="clear" w:color="auto" w:fill="EEF2F7"/>
          </w:tcPr>
          <w:p>
            <w:r>
              <w:rPr>
                <w:b w:val="0"/>
                <w:sz w:val="17"/>
              </w:rPr>
              <w:t>soundUpdate(uint32_t now)</w:t>
            </w:r>
          </w:p>
        </w:tc>
        <w:tc>
          <w:tcPr>
            <w:tcW w:type="dxa" w:w="6236"/>
            <w:shd w:val="clear" w:color="auto" w:fill="EEF2F7"/>
          </w:tcPr>
          <w:p>
            <w:pPr>
              <w:bidi/>
            </w:pPr>
            <w:r>
              <w:rPr>
                <w:rFonts w:cs="Tahoma"/>
                <w:b w:val="0"/>
                <w:sz w:val="17"/>
                <w:rtl/>
                <w:szCs w:val="17"/>
              </w:rPr>
              <w:t>تا جای ممکن زیاد صدا زده شود: هر صدا را به نت بعدی‌اش می‌برد و بازرها را راه می‌اندازد.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sound.h -- four buzzers = four voices.</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Each buzzer pin is the "A" output of its own 16-bit timer (pin 5 = Timer3, pin 6 =</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Timer4, pin 11 = Timer1, pin 46 = Timer5). In CTC mode with "toggle on compare match"</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the timer flips the pin by itself: a note costs no CPU time, and four notes can sound</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at once (Arduino's tone() can only play one). The Mega has no fifth free timer</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(Timer0 runs millis(), Timer2 scans the LED screen).</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Jobs: buzzer 1 = lead, buzzer 2 = bass, buzzer 4 = rhythm guitar / harmony, and</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buzzer 3 = every sound effect and menu sound (in the short jingles it plays music too). The timers run at 16 MHz / 256: notes up to</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about C7 stay within 1 % of their pitch, and Wokwi simulates this slow clock far</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faster than /8 (measured in Stage 0).</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Music is written as one list of notes per voice (MIDI note numbers, 60 = middle C)</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with lengths in "ticks". Effects (glides, beeps) take over a voice for a while.</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"pins.h"</w:t>
      </w:r>
    </w:p>
    <w:p>
      <w:pPr>
        <w:spacing w:after="0" w:before="0" w:line="240" w:lineRule="auto"/>
        <w:shd w:val="clear" w:color="auto" w:fill="F6F8FA"/>
      </w:pPr>
      <w:r>
        <w:rPr>
          <w:rFonts w:ascii="Consolas" w:hAnsi="Consolas"/>
          <w:color w:val="A0A0A0"/>
          <w:sz w:val="15"/>
        </w:rPr>
        <w:t xml:space="preserve"> 20  </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struct TimerRegs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volatile uint8_t* tccrA;</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volatile uint8_t* tccrB;</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volatile uint16_t* ocrA;</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volatile uint16_t* tcnt;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const TimerRegs VOICE_TIMER[BUZZER_COUNT] = {</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 &amp;TCCR3A, &amp;TCCR3B, &amp;OCR3A, &amp;TCNT3 },  </w:t>
      </w:r>
      <w:r>
        <w:rPr>
          <w:rFonts w:ascii="Consolas" w:hAnsi="Consolas"/>
          <w:color w:val="2E7D32"/>
          <w:sz w:val="15"/>
        </w:rPr>
        <w:t>// pin 5  = OC3A</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 &amp;TCCR4A, &amp;TCCR4B, &amp;OCR4A, &amp;TCNT4 },  </w:t>
      </w:r>
      <w:r>
        <w:rPr>
          <w:rFonts w:ascii="Consolas" w:hAnsi="Consolas"/>
          <w:color w:val="2E7D32"/>
          <w:sz w:val="15"/>
        </w:rPr>
        <w:t>// pin 6  = OC4A</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 &amp;TCCR1A, &amp;TCCR1B, &amp;OCR1A, &amp;TCNT1 },  </w:t>
      </w:r>
      <w:r>
        <w:rPr>
          <w:rFonts w:ascii="Consolas" w:hAnsi="Consolas"/>
          <w:color w:val="2E7D32"/>
          <w:sz w:val="15"/>
        </w:rPr>
        <w:t>// pin 11 = OC1A</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 &amp;TCCR5A, &amp;TCCR5B, &amp;OCR5A, &amp;TCNT5 },  </w:t>
      </w:r>
      <w:r>
        <w:rPr>
          <w:rFonts w:ascii="Consolas" w:hAnsi="Consolas"/>
          <w:color w:val="2E7D32"/>
          <w:sz w:val="15"/>
        </w:rPr>
        <w:t>// pin 46 = OC5A</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const uint8_t SFX_VOICE = 2;             </w:t>
      </w:r>
      <w:r>
        <w:rPr>
          <w:rFonts w:ascii="Consolas" w:hAnsi="Consolas"/>
          <w:color w:val="2E7D32"/>
          <w:sz w:val="15"/>
        </w:rPr>
        <w:t>// buzzer 3 (pin 11): sound effects and beeps</w:t>
      </w:r>
    </w:p>
    <w:p>
      <w:pPr>
        <w:spacing w:after="0" w:before="0" w:line="240" w:lineRule="auto"/>
        <w:shd w:val="clear" w:color="auto" w:fill="F6F8FA"/>
      </w:pPr>
      <w:r>
        <w:rPr>
          <w:rFonts w:ascii="Consolas" w:hAnsi="Consolas"/>
          <w:color w:val="A0A0A0"/>
          <w:sz w:val="15"/>
        </w:rPr>
        <w:t xml:space="preserve"> 34  </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struct Note { uint8_t pitch; uint8_t ticks; };   </w:t>
      </w:r>
      <w:r>
        <w:rPr>
          <w:rFonts w:ascii="Consolas" w:hAnsi="Consolas"/>
          <w:color w:val="2E7D32"/>
          <w:sz w:val="15"/>
        </w:rPr>
        <w:t>// pitch 0 = rest</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struct Track { const Note* notes; uint8_t count; };</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struct Voice {</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const Note* notes;                     </w:t>
      </w:r>
      <w:r>
        <w:rPr>
          <w:rFonts w:ascii="Consolas" w:hAnsi="Consolas"/>
          <w:color w:val="2E7D32"/>
          <w:sz w:val="15"/>
        </w:rPr>
        <w:t>// track in flash (NULL = no music on this voice)</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uint8_t count, index;</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uint32_t noteStart;</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uint16_t noteMs;</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uint8_t pitch;</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bool effect;                           </w:t>
      </w:r>
      <w:r>
        <w:rPr>
          <w:rFonts w:ascii="Consolas" w:hAnsi="Consolas"/>
          <w:color w:val="2E7D32"/>
          <w:sz w:val="15"/>
        </w:rPr>
        <w:t>// an effect has taken over the voice</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uint16_t effectHz;</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uint32_t effectEnd;                    </w:t>
      </w:r>
      <w:r>
        <w:rPr>
          <w:rFonts w:ascii="Consolas" w:hAnsi="Consolas"/>
          <w:color w:val="2E7D32"/>
          <w:sz w:val="15"/>
        </w:rPr>
        <w:t>// 0 = until released</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uint16_t playingHz;                    </w:t>
      </w:r>
      <w:r>
        <w:rPr>
          <w:rFonts w:ascii="Consolas" w:hAnsi="Consolas"/>
          <w:color w:val="2E7D32"/>
          <w:sz w:val="15"/>
        </w:rPr>
        <w:t>// what the buzzer plays right now</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Voice voices[BUZZER_COUNT];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uint8_t songTickMs = 50;</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uint32_t songStart = 0;</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bool songLoops = false;</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bool soundMuted = false;</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const uint8_t NOTE_GAP_MS = 12;          </w:t>
      </w:r>
      <w:r>
        <w:rPr>
          <w:rFonts w:ascii="Consolas" w:hAnsi="Consolas"/>
          <w:color w:val="2E7D32"/>
          <w:sz w:val="15"/>
        </w:rPr>
        <w:t>// short silence at the end of each note</w:t>
      </w:r>
    </w:p>
    <w:p>
      <w:pPr>
        <w:spacing w:after="0" w:before="0" w:line="240" w:lineRule="auto"/>
        <w:shd w:val="clear" w:color="auto" w:fill="F6F8FA"/>
      </w:pPr>
      <w:r>
        <w:rPr>
          <w:rFonts w:ascii="Consolas" w:hAnsi="Consolas"/>
          <w:color w:val="A0A0A0"/>
          <w:sz w:val="15"/>
        </w:rPr>
        <w:t xml:space="preserve"> 55  </w:t>
      </w:r>
    </w:p>
    <w:p>
      <w:pPr>
        <w:spacing w:after="0" w:before="0" w:line="240" w:lineRule="auto"/>
        <w:shd w:val="clear" w:color="auto" w:fill="F6F8FA"/>
      </w:pPr>
      <w:r>
        <w:rPr>
          <w:rFonts w:ascii="Consolas" w:hAnsi="Consolas"/>
          <w:color w:val="A0A0A0"/>
          <w:sz w:val="15"/>
        </w:rPr>
        <w:t xml:space="preserve"> 56  </w:t>
      </w:r>
      <w:r>
        <w:rPr>
          <w:rFonts w:ascii="Consolas" w:hAnsi="Consolas"/>
          <w:color w:val="2E7D32"/>
          <w:sz w:val="15"/>
        </w:rPr>
        <w:t>// ================================================================= hardware</w:t>
      </w:r>
    </w:p>
    <w:p>
      <w:pPr>
        <w:spacing w:after="0" w:before="0" w:line="240" w:lineRule="auto"/>
        <w:shd w:val="clear" w:color="auto" w:fill="F6F8FA"/>
      </w:pPr>
      <w:r>
        <w:rPr>
          <w:rFonts w:ascii="Consolas" w:hAnsi="Consolas"/>
          <w:color w:val="A0A0A0"/>
          <w:sz w:val="15"/>
        </w:rPr>
        <w:t xml:space="preserve"> 57  </w:t>
      </w:r>
      <w:r>
        <w:rPr>
          <w:rFonts w:ascii="Consolas" w:hAnsi="Consolas"/>
          <w:color w:val="2E7D32"/>
          <w:sz w:val="15"/>
        </w:rPr>
        <w:t>// Makes buzzer v play hz (0 = silent) by setting up its timer; does nothing if it already</w:t>
      </w:r>
    </w:p>
    <w:p>
      <w:pPr>
        <w:spacing w:after="0" w:before="0" w:line="240" w:lineRule="auto"/>
        <w:shd w:val="clear" w:color="auto" w:fill="F6F8FA"/>
      </w:pPr>
      <w:r>
        <w:rPr>
          <w:rFonts w:ascii="Consolas" w:hAnsi="Consolas"/>
          <w:color w:val="A0A0A0"/>
          <w:sz w:val="15"/>
        </w:rPr>
        <w:t xml:space="preserve"> 58  </w:t>
      </w:r>
      <w:r>
        <w:rPr>
          <w:rFonts w:ascii="Consolas" w:hAnsi="Consolas"/>
          <w:color w:val="2E7D32"/>
          <w:sz w:val="15"/>
        </w:rPr>
        <w:t>// plays that frequency.</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void buzzerTone(uint8_t v, uint16_t hz)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(soundMuted) hz = 0;</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if (hz == voices[v].playingHz) return;</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voices[v].playingHz = hz;</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const TimerRegs&amp; t = VOICE_TIMER[v];</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*t.tccrB = 0;                          </w:t>
      </w:r>
      <w:r>
        <w:rPr>
          <w:rFonts w:ascii="Consolas" w:hAnsi="Consolas"/>
          <w:color w:val="2E7D32"/>
          <w:sz w:val="15"/>
        </w:rPr>
        <w:t>// stop the timer while changing it</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if (hz == 0)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*t.tccrA = 0;                        </w:t>
      </w:r>
      <w:r>
        <w:rPr>
          <w:rFonts w:ascii="Consolas" w:hAnsi="Consolas"/>
          <w:color w:val="2E7D32"/>
          <w:sz w:val="15"/>
        </w:rPr>
        <w:t>// disconnect the pin from the timer</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digitalWrite(BUZZER_PINS[v], LOW);</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w:t>
      </w:r>
      <w:r>
        <w:rPr>
          <w:rFonts w:ascii="Consolas" w:hAnsi="Consolas"/>
          <w:color w:val="2E7D32"/>
          <w:sz w:val="15"/>
        </w:rPr>
        <w:t>// Mode bits first: in Arduino's default PWM mode a new OCRnA value would wait for the</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w:t>
      </w:r>
      <w:r>
        <w:rPr>
          <w:rFonts w:ascii="Consolas" w:hAnsi="Consolas"/>
          <w:color w:val="2E7D32"/>
          <w:sz w:val="15"/>
        </w:rPr>
        <w:t>// end of a PWM cycle that a stopped timer never reaches, and the note would be lost.</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*t.tccrA = _BV(COM1A0);                </w:t>
      </w:r>
      <w:r>
        <w:rPr>
          <w:rFonts w:ascii="Consolas" w:hAnsi="Consolas"/>
          <w:color w:val="2E7D32"/>
          <w:sz w:val="15"/>
        </w:rPr>
        <w:t>// toggle pin on match (same bit in timers 1, 3, 4, 5)</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*t.tcnt = 0;</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*t.ocrA = F_CPU / (2UL * 256 * hz) - 1;  </w:t>
      </w:r>
      <w:r>
        <w:rPr>
          <w:rFonts w:ascii="Consolas" w:hAnsi="Consolas"/>
          <w:color w:val="2E7D32"/>
          <w:sz w:val="15"/>
        </w:rPr>
        <w:t>// f = 16 MHz / (2 * 256 * (OCRnA + 1))</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*t.tccrB = _BV(WGM12) | _BV(CS12);     </w:t>
      </w:r>
      <w:r>
        <w:rPr>
          <w:rFonts w:ascii="Consolas" w:hAnsi="Consolas"/>
          <w:color w:val="2E7D32"/>
          <w:sz w:val="15"/>
        </w:rPr>
        <w:t>// CTC mode, prescaler 256: start</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77  </w:t>
      </w:r>
    </w:p>
    <w:p>
      <w:pPr>
        <w:spacing w:after="0" w:before="0" w:line="240" w:lineRule="auto"/>
        <w:shd w:val="clear" w:color="auto" w:fill="F6F8FA"/>
      </w:pPr>
      <w:r>
        <w:rPr>
          <w:rFonts w:ascii="Consolas" w:hAnsi="Consolas"/>
          <w:color w:val="A0A0A0"/>
          <w:sz w:val="15"/>
        </w:rPr>
        <w:t xml:space="preserve"> 78  </w:t>
      </w:r>
      <w:r>
        <w:rPr>
          <w:rFonts w:ascii="Consolas" w:hAnsi="Consolas"/>
          <w:color w:val="2E7D32"/>
          <w:sz w:val="15"/>
        </w:rPr>
        <w:t>// Stops the timers Arduino starts by itself and makes the buzzer pins outputs.</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void soundBegin() {</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r>
        <w:rPr>
          <w:rFonts w:ascii="Consolas" w:hAnsi="Consolas"/>
          <w:color w:val="2E7D32"/>
          <w:sz w:val="15"/>
        </w:rPr>
        <w:t>// Arduino starts timers 1, 3, 4 and 5 even when nothing uses them, and Wokwi spends</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t>
      </w:r>
      <w:r>
        <w:rPr>
          <w:rFonts w:ascii="Consolas" w:hAnsi="Consolas"/>
          <w:color w:val="2E7D32"/>
          <w:sz w:val="15"/>
        </w:rPr>
        <w:t>// time on every timer count: stop them. A buzzer's timer restarts when it plays.</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w:t>
      </w:r>
      <w:r>
        <w:rPr>
          <w:rFonts w:ascii="Consolas" w:hAnsi="Consolas"/>
          <w:color w:val="2E7D32"/>
          <w:sz w:val="15"/>
        </w:rPr>
        <w:t>// Clearing the A registers too leaves Arduino's PWM mode (see buzzerTone).</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TCCR1B = 0; TCCR1A = 0;</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TCCR3B = 0; TCCR3A = 0;</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TCCR4B = 0; TCCR4A = 0;</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TCCR5B = 0; TCCR5A = 0;</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for (uint8_t v = 0; v &lt; BUZZER_COUNT; v++) pinMode(BUZZER_PINS[v], OUTPUT);</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89  </w:t>
      </w:r>
    </w:p>
    <w:p>
      <w:pPr>
        <w:spacing w:after="0" w:before="0" w:line="240" w:lineRule="auto"/>
        <w:shd w:val="clear" w:color="auto" w:fill="F6F8FA"/>
      </w:pPr>
      <w:r>
        <w:rPr>
          <w:rFonts w:ascii="Consolas" w:hAnsi="Consolas"/>
          <w:color w:val="A0A0A0"/>
          <w:sz w:val="15"/>
        </w:rPr>
        <w:t xml:space="preserve"> 90  </w:t>
      </w:r>
      <w:r>
        <w:rPr>
          <w:rFonts w:ascii="Consolas" w:hAnsi="Consolas"/>
          <w:color w:val="2E7D32"/>
          <w:sz w:val="15"/>
        </w:rPr>
        <w:t>// MIDI note number -&gt; frequency: one octave of exact values, halved per octave down.</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uint16_t noteHz(uint8_t pitch)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static const uint16_t OCTAVE8[12] PROGMEM = {4186, 4435, 4699, 4978, 5274, 5588,</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5920, 6272, 6645, 7040, 7459, 7902};</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return pgm_read_word(&amp;OCTAVE8[pitch % 12]) &gt;&gt; (9 - pitch / 12);</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96  </w:t>
      </w:r>
    </w:p>
    <w:p>
      <w:pPr>
        <w:spacing w:after="0" w:before="0" w:line="240" w:lineRule="auto"/>
        <w:shd w:val="clear" w:color="auto" w:fill="F6F8FA"/>
      </w:pPr>
      <w:r>
        <w:rPr>
          <w:rFonts w:ascii="Consolas" w:hAnsi="Consolas"/>
          <w:color w:val="A0A0A0"/>
          <w:sz w:val="15"/>
        </w:rPr>
        <w:t xml:space="preserve"> 97  </w:t>
      </w:r>
      <w:r>
        <w:rPr>
          <w:rFonts w:ascii="Consolas" w:hAnsi="Consolas"/>
          <w:color w:val="2E7D32"/>
          <w:sz w:val="15"/>
        </w:rPr>
        <w:t>// ================================================================= music</w:t>
      </w:r>
    </w:p>
    <w:p>
      <w:pPr>
        <w:spacing w:after="0" w:before="0" w:line="240" w:lineRule="auto"/>
        <w:shd w:val="clear" w:color="auto" w:fill="F6F8FA"/>
      </w:pPr>
      <w:r>
        <w:rPr>
          <w:rFonts w:ascii="Consolas" w:hAnsi="Consolas"/>
          <w:color w:val="A0A0A0"/>
          <w:sz w:val="15"/>
        </w:rPr>
        <w:t xml:space="preserve"> 98  </w:t>
      </w:r>
      <w:r>
        <w:rPr>
          <w:rFonts w:ascii="Consolas" w:hAnsi="Consolas"/>
          <w:color w:val="2E7D32"/>
          <w:sz w:val="15"/>
        </w:rPr>
        <w:t>// Copies the voice's current note from flash and works out its length in ms.</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void loadNote(Voice&amp; v)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Note n;</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memcpy_P(&amp;n, &amp;v.notes[v.index], sizeof(Note));</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v.pitch = n.pitch;</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v.noteMs = (uint16_t)n.ticks * songTickMs;</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105  </w:t>
      </w:r>
    </w:p>
    <w:p>
      <w:pPr>
        <w:spacing w:after="0" w:before="0" w:line="240" w:lineRule="auto"/>
        <w:shd w:val="clear" w:color="auto" w:fill="F6F8FA"/>
      </w:pPr>
      <w:r>
        <w:rPr>
          <w:rFonts w:ascii="Consolas" w:hAnsi="Consolas"/>
          <w:color w:val="A0A0A0"/>
          <w:sz w:val="15"/>
        </w:rPr>
        <w:t xml:space="preserve">106  </w:t>
      </w:r>
      <w:r>
        <w:rPr>
          <w:rFonts w:ascii="Consolas" w:hAnsi="Consolas"/>
          <w:color w:val="2E7D32"/>
          <w:sz w:val="15"/>
        </w:rPr>
        <w:t>// Starts a song: one track per buzzer (count 0 = that buzzer stays silent), tickMs =</w:t>
      </w:r>
    </w:p>
    <w:p>
      <w:pPr>
        <w:spacing w:after="0" w:before="0" w:line="240" w:lineRule="auto"/>
        <w:shd w:val="clear" w:color="auto" w:fill="F6F8FA"/>
      </w:pPr>
      <w:r>
        <w:rPr>
          <w:rFonts w:ascii="Consolas" w:hAnsi="Consolas"/>
          <w:color w:val="A0A0A0"/>
          <w:sz w:val="15"/>
        </w:rPr>
        <w:t xml:space="preserve">107  </w:t>
      </w:r>
      <w:r>
        <w:rPr>
          <w:rFonts w:ascii="Consolas" w:hAnsi="Consolas"/>
          <w:color w:val="2E7D32"/>
          <w:sz w:val="15"/>
        </w:rPr>
        <w:t>// length of one tick, loop = start again at the end.</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void soundPlaySong(const Track* tracks, uint8_t tickMs, bool loop)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uint32_t now = millis();</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songTickMs = tickMs;</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songStart = now;</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songLoops = loop;</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for (uint8_t i = 0; i &lt; BUZZER_COUNT; i++) {</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Voice&amp; v = voices[i];</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v.notes = tracks[i].count ? tracks[i].notes : NULL;</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v.count = tracks[i].count;</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v.index = 0;</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v.noteStart = now;</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if (v.notes) loadNote(v);</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122  </w:t>
      </w:r>
    </w:p>
    <w:p>
      <w:pPr>
        <w:spacing w:after="0" w:before="0" w:line="240" w:lineRule="auto"/>
        <w:shd w:val="clear" w:color="auto" w:fill="F6F8FA"/>
      </w:pPr>
      <w:r>
        <w:rPr>
          <w:rFonts w:ascii="Consolas" w:hAnsi="Consolas"/>
          <w:color w:val="A0A0A0"/>
          <w:sz w:val="15"/>
        </w:rPr>
        <w:t xml:space="preserve">123  </w:t>
      </w:r>
      <w:r>
        <w:rPr>
          <w:rFonts w:ascii="Consolas" w:hAnsi="Consolas"/>
          <w:color w:val="2E7D32"/>
          <w:sz w:val="15"/>
        </w:rPr>
        <w:t>// ms since the song started; the logo uses it so its pictures land on the notes.</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uint32_t songTime()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return millis() - songStart;</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127  </w:t>
      </w:r>
    </w:p>
    <w:p>
      <w:pPr>
        <w:spacing w:after="0" w:before="0" w:line="240" w:lineRule="auto"/>
        <w:shd w:val="clear" w:color="auto" w:fill="F6F8FA"/>
      </w:pPr>
      <w:r>
        <w:rPr>
          <w:rFonts w:ascii="Consolas" w:hAnsi="Consolas"/>
          <w:color w:val="A0A0A0"/>
          <w:sz w:val="15"/>
        </w:rPr>
        <w:t xml:space="preserve">128  </w:t>
      </w:r>
      <w:r>
        <w:rPr>
          <w:rFonts w:ascii="Consolas" w:hAnsi="Consolas"/>
          <w:color w:val="2E7D32"/>
          <w:sz w:val="15"/>
        </w:rPr>
        <w:t>// ================================================================= sound effects (buzzer 3)</w:t>
      </w:r>
    </w:p>
    <w:p>
      <w:pPr>
        <w:spacing w:after="0" w:before="0" w:line="240" w:lineRule="auto"/>
        <w:shd w:val="clear" w:color="auto" w:fill="F6F8FA"/>
      </w:pPr>
      <w:r>
        <w:rPr>
          <w:rFonts w:ascii="Consolas" w:hAnsi="Consolas"/>
          <w:color w:val="A0A0A0"/>
          <w:sz w:val="15"/>
        </w:rPr>
        <w:t xml:space="preserve">129  </w:t>
      </w:r>
      <w:r>
        <w:rPr>
          <w:rFonts w:ascii="Consolas" w:hAnsi="Consolas"/>
          <w:color w:val="2E7D32"/>
          <w:sz w:val="15"/>
        </w:rPr>
        <w:t>// An effect is a short list of parts in flash. Each part slides from one frequency to</w:t>
      </w:r>
    </w:p>
    <w:p>
      <w:pPr>
        <w:spacing w:after="0" w:before="0" w:line="240" w:lineRule="auto"/>
        <w:shd w:val="clear" w:color="auto" w:fill="F6F8FA"/>
      </w:pPr>
      <w:r>
        <w:rPr>
          <w:rFonts w:ascii="Consolas" w:hAnsi="Consolas"/>
          <w:color w:val="A0A0A0"/>
          <w:sz w:val="15"/>
        </w:rPr>
        <w:t xml:space="preserve">130  </w:t>
      </w:r>
      <w:r>
        <w:rPr>
          <w:rFonts w:ascii="Consolas" w:hAnsi="Consolas"/>
          <w:color w:val="2E7D32"/>
          <w:sz w:val="15"/>
        </w:rPr>
        <w:t>// another (fromHz == toHz: a steady tone, 0 Hz: a pause) or, with noise set, jumps to a</w:t>
      </w:r>
    </w:p>
    <w:p>
      <w:pPr>
        <w:spacing w:after="0" w:before="0" w:line="240" w:lineRule="auto"/>
        <w:shd w:val="clear" w:color="auto" w:fill="F6F8FA"/>
      </w:pPr>
      <w:r>
        <w:rPr>
          <w:rFonts w:ascii="Consolas" w:hAnsi="Consolas"/>
          <w:color w:val="A0A0A0"/>
          <w:sz w:val="15"/>
        </w:rPr>
        <w:t xml:space="preserve">131  </w:t>
      </w:r>
      <w:r>
        <w:rPr>
          <w:rFonts w:ascii="Consolas" w:hAnsi="Consolas"/>
          <w:color w:val="2E7D32"/>
          <w:sz w:val="15"/>
        </w:rPr>
        <w:t>// random frequency in that range every few ms (explosions). A new effect only replaces</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the one playing if it is at least as important (priority).</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struct SfxPart { uint16_t fromHz, toHz, ms; uint8_t noise; };</w:t>
      </w:r>
    </w:p>
    <w:p>
      <w:pPr>
        <w:spacing w:after="0" w:before="0" w:line="240" w:lineRule="auto"/>
        <w:shd w:val="clear" w:color="auto" w:fill="F6F8FA"/>
      </w:pPr>
      <w:r>
        <w:rPr>
          <w:rFonts w:ascii="Consolas" w:hAnsi="Consolas"/>
          <w:color w:val="A0A0A0"/>
          <w:sz w:val="15"/>
        </w:rPr>
        <w:t xml:space="preserve">134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const SfxPart* sfxParts = NULL;</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uint8_t sfxCount = 0, sfxIndex = 0, sfxPriority = 0;</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SfxPart sfxPart;                         </w:t>
      </w:r>
      <w:r>
        <w:rPr>
          <w:rFonts w:ascii="Consolas" w:hAnsi="Consolas"/>
          <w:color w:val="2E7D32"/>
          <w:sz w:val="15"/>
        </w:rPr>
        <w:t>// copy of the part playing now</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uint32_t sfxPartStart = 0, sfxNoiseAt = 0;</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uint16_t sfxNoiseHz = 0;</w:t>
      </w:r>
    </w:p>
    <w:p>
      <w:pPr>
        <w:spacing w:after="0" w:before="0" w:line="240" w:lineRule="auto"/>
        <w:shd w:val="clear" w:color="auto" w:fill="F6F8FA"/>
      </w:pPr>
      <w:r>
        <w:rPr>
          <w:rFonts w:ascii="Consolas" w:hAnsi="Consolas"/>
          <w:color w:val="A0A0A0"/>
          <w:sz w:val="15"/>
        </w:rPr>
        <w:t xml:space="preserve">140  </w:t>
      </w:r>
    </w:p>
    <w:p>
      <w:pPr>
        <w:spacing w:after="0" w:before="0" w:line="240" w:lineRule="auto"/>
        <w:shd w:val="clear" w:color="auto" w:fill="F6F8FA"/>
      </w:pPr>
      <w:r>
        <w:rPr>
          <w:rFonts w:ascii="Consolas" w:hAnsi="Consolas"/>
          <w:color w:val="A0A0A0"/>
          <w:sz w:val="15"/>
        </w:rPr>
        <w:t xml:space="preserve">141  </w:t>
      </w:r>
      <w:r>
        <w:rPr>
          <w:rFonts w:ascii="Consolas" w:hAnsi="Consolas"/>
          <w:color w:val="2E7D32"/>
          <w:sz w:val="15"/>
        </w:rPr>
        <w:t>// Starts a sound effect on buzzer 3, unless a more important one is playing.</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void soundSfx(const SfxPart* parts, uint8_t count, uint8_t priority)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if (sfxCount &amp;&amp; priority &lt; sfxPriority) return;</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sfxParts = parts;</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sfxCount = count;</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sfxIndex = 0;</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sfxPriority = priority;</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sfxPartStart = millis();</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memcpy_P(&amp;sfxPart, &amp;parts[0], sizeof(SfxPart));</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151  </w:t>
      </w:r>
    </w:p>
    <w:p>
      <w:pPr>
        <w:spacing w:after="0" w:before="0" w:line="240" w:lineRule="auto"/>
        <w:shd w:val="clear" w:color="auto" w:fill="F6F8FA"/>
      </w:pPr>
      <w:r>
        <w:rPr>
          <w:rFonts w:ascii="Consolas" w:hAnsi="Consolas"/>
          <w:color w:val="A0A0A0"/>
          <w:sz w:val="15"/>
        </w:rPr>
        <w:t xml:space="preserve">152  </w:t>
      </w:r>
      <w:r>
        <w:rPr>
          <w:rFonts w:ascii="Consolas" w:hAnsi="Consolas"/>
          <w:color w:val="2E7D32"/>
          <w:sz w:val="15"/>
        </w:rPr>
        <w:t>// Stops all music and effects and silences the four buzzers.</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void soundStop() {</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sfxCount = 0;</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for (uint8_t i = 0; i &lt; BUZZER_COUNT; i++) {</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voices[i].notes = NULL;</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voices[i].effect = false;</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buzzerTone(i, 0);</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161  </w:t>
      </w:r>
    </w:p>
    <w:p>
      <w:pPr>
        <w:spacing w:after="0" w:before="0" w:line="240" w:lineRule="auto"/>
        <w:shd w:val="clear" w:color="auto" w:fill="F6F8FA"/>
      </w:pPr>
      <w:r>
        <w:rPr>
          <w:rFonts w:ascii="Consolas" w:hAnsi="Consolas"/>
          <w:color w:val="A0A0A0"/>
          <w:sz w:val="15"/>
        </w:rPr>
        <w:t xml:space="preserve">162  </w:t>
      </w:r>
      <w:r>
        <w:rPr>
          <w:rFonts w:ascii="Consolas" w:hAnsi="Consolas"/>
          <w:color w:val="2E7D32"/>
          <w:sz w:val="15"/>
        </w:rPr>
        <w:t>// Plays the current effect on buzzer 3: moves on to the next part when one ends, slides</w:t>
      </w:r>
    </w:p>
    <w:p>
      <w:pPr>
        <w:spacing w:after="0" w:before="0" w:line="240" w:lineRule="auto"/>
        <w:shd w:val="clear" w:color="auto" w:fill="F6F8FA"/>
      </w:pPr>
      <w:r>
        <w:rPr>
          <w:rFonts w:ascii="Consolas" w:hAnsi="Consolas"/>
          <w:color w:val="A0A0A0"/>
          <w:sz w:val="15"/>
        </w:rPr>
        <w:t xml:space="preserve">163  </w:t>
      </w:r>
      <w:r>
        <w:rPr>
          <w:rFonts w:ascii="Consolas" w:hAnsi="Consolas"/>
          <w:color w:val="2E7D32"/>
          <w:sz w:val="15"/>
        </w:rPr>
        <w:t>// the frequency, or jumps to a random frequency every 6 ms (noise for explosions).</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void sfxUpdate(uint32_t now) {</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if (!sfxCount) return;</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Voice&amp; v = voices[SFX_VOICE];</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while (now - sfxPartStart &gt;= sfxPart.ms) {</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sfxPartStart += sfxPart.ms;</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if (++sfxIndex == sfxCount) {</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sfxCount = 0;</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v.effect = false;</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memcpy_P(&amp;sfxPart, &amp;sfxParts[sfxIndex], sizeof(SfxPart));</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uint16_t hz;</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if (sfxPart.noise) {</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if ((int32_t)(now - sfxNoiseAt) &gt;= 0) {</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sfxNoiseHz = random(sfxPart.fromHz, sfxPart.toHz);</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sfxNoiseAt = now + 6;</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hz = sfxNoiseHz;</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int32_t span = (int32_t)sfxPart.toHz - (int32_t)sfxPart.fromHz;</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hz = sfxPart.fromHz + span * (int32_t)(now - sfxPartStart) / sfxPart.ms;</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v.effect = true;</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v.effectHz = hz;</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v.effectEnd = 0;</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191  </w:t>
      </w:r>
    </w:p>
    <w:p>
      <w:pPr>
        <w:spacing w:after="0" w:before="0" w:line="240" w:lineRule="auto"/>
        <w:shd w:val="clear" w:color="auto" w:fill="F6F8FA"/>
      </w:pPr>
      <w:r>
        <w:rPr>
          <w:rFonts w:ascii="Consolas" w:hAnsi="Consolas"/>
          <w:color w:val="A0A0A0"/>
          <w:sz w:val="15"/>
        </w:rPr>
        <w:t xml:space="preserve">192  </w:t>
      </w:r>
      <w:r>
        <w:rPr>
          <w:rFonts w:ascii="Consolas" w:hAnsi="Consolas"/>
          <w:color w:val="2E7D32"/>
          <w:sz w:val="15"/>
        </w:rPr>
        <w:t>// ================================================================= effects</w:t>
      </w:r>
    </w:p>
    <w:p>
      <w:pPr>
        <w:spacing w:after="0" w:before="0" w:line="240" w:lineRule="auto"/>
        <w:shd w:val="clear" w:color="auto" w:fill="F6F8FA"/>
      </w:pPr>
      <w:r>
        <w:rPr>
          <w:rFonts w:ascii="Consolas" w:hAnsi="Consolas"/>
          <w:color w:val="A0A0A0"/>
          <w:sz w:val="15"/>
        </w:rPr>
        <w:t xml:space="preserve">193  </w:t>
      </w:r>
      <w:r>
        <w:rPr>
          <w:rFonts w:ascii="Consolas" w:hAnsi="Consolas"/>
          <w:color w:val="2E7D32"/>
          <w:sz w:val="15"/>
        </w:rPr>
        <w:t>// An effect takes over buzzer v at hz until soundRelease (logo whoosh and crackle).</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void soundEffect(uint8_t v, uint16_t hz) {</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voices[v].effect = true;</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voices[v].effectHz = hz;</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voices[v].effectEnd = 0;</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199  </w:t>
      </w:r>
    </w:p>
    <w:p>
      <w:pPr>
        <w:spacing w:after="0" w:before="0" w:line="240" w:lineRule="auto"/>
        <w:shd w:val="clear" w:color="auto" w:fill="F6F8FA"/>
      </w:pPr>
      <w:r>
        <w:rPr>
          <w:rFonts w:ascii="Consolas" w:hAnsi="Consolas"/>
          <w:color w:val="A0A0A0"/>
          <w:sz w:val="15"/>
        </w:rPr>
        <w:t xml:space="preserve">200  </w:t>
      </w:r>
      <w:r>
        <w:rPr>
          <w:rFonts w:ascii="Consolas" w:hAnsi="Consolas"/>
          <w:color w:val="2E7D32"/>
          <w:sz w:val="15"/>
        </w:rPr>
        <w:t>// Gives buzzer v back to the music.</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void soundRelease(uint8_t v) {</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voices[v].effect = false;</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204  </w:t>
      </w:r>
    </w:p>
    <w:p>
      <w:pPr>
        <w:spacing w:after="0" w:before="0" w:line="240" w:lineRule="auto"/>
        <w:shd w:val="clear" w:color="auto" w:fill="F6F8FA"/>
      </w:pPr>
      <w:r>
        <w:rPr>
          <w:rFonts w:ascii="Consolas" w:hAnsi="Consolas"/>
          <w:color w:val="A0A0A0"/>
          <w:sz w:val="15"/>
        </w:rPr>
        <w:t xml:space="preserve">205  </w:t>
      </w:r>
      <w:r>
        <w:rPr>
          <w:rFonts w:ascii="Consolas" w:hAnsi="Consolas"/>
          <w:color w:val="2E7D32"/>
          <w:sz w:val="15"/>
        </w:rPr>
        <w:t>// A short beep on buzzer 3 (menus, alerts); it replaces any effect.</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void soundBeep(uint16_t hz, uint16_t ms) {</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sfxCount = 0;                                    </w:t>
      </w:r>
      <w:r>
        <w:rPr>
          <w:rFonts w:ascii="Consolas" w:hAnsi="Consolas"/>
          <w:color w:val="2E7D32"/>
          <w:sz w:val="15"/>
        </w:rPr>
        <w:t>// a beep replaces any effect</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Voice&amp; v = voices[SFX_VOICE];</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 xml:space="preserve">  v.effect = true;</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v.effectHz = hz;</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v.effectEnd = millis() + ms;</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if (v.effectEnd == 0) v.effectEnd = 1;</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214  </w:t>
      </w:r>
    </w:p>
    <w:p>
      <w:pPr>
        <w:spacing w:after="0" w:before="0" w:line="240" w:lineRule="auto"/>
        <w:shd w:val="clear" w:color="auto" w:fill="F6F8FA"/>
      </w:pPr>
      <w:r>
        <w:rPr>
          <w:rFonts w:ascii="Consolas" w:hAnsi="Consolas"/>
          <w:color w:val="A0A0A0"/>
          <w:sz w:val="15"/>
        </w:rPr>
        <w:t xml:space="preserve">215  </w:t>
      </w:r>
      <w:r>
        <w:rPr>
          <w:rFonts w:ascii="Consolas" w:hAnsi="Consolas"/>
          <w:color w:val="2E7D32"/>
          <w:sz w:val="15"/>
        </w:rPr>
        <w:t>// Turns all sound off or on (M key); the music keeps running silently.</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void soundSetMuted(bool muted) {</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soundMuted = muted;</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for (uint8_t i = 0; i &lt; BUZZER_COUNT; i++) buzzerTone(i, 0);</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220  </w:t>
      </w:r>
    </w:p>
    <w:p>
      <w:pPr>
        <w:spacing w:after="0" w:before="0" w:line="240" w:lineRule="auto"/>
        <w:shd w:val="clear" w:color="auto" w:fill="F6F8FA"/>
      </w:pPr>
      <w:r>
        <w:rPr>
          <w:rFonts w:ascii="Consolas" w:hAnsi="Consolas"/>
          <w:color w:val="A0A0A0"/>
          <w:sz w:val="15"/>
        </w:rPr>
        <w:t xml:space="preserve">221  </w:t>
      </w:r>
      <w:r>
        <w:rPr>
          <w:rFonts w:ascii="Consolas" w:hAnsi="Consolas"/>
          <w:color w:val="2E7D32"/>
          <w:sz w:val="15"/>
        </w:rPr>
        <w:t>// Call as often as possible: moves every voice on to its next note and drives the buzzers.</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void soundUpdate(uint32_t now) {</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sfxUpdate(now);</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for (uint8_t i = 0; i &lt; BUZZER_COUNT; i++) {</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Voice&amp; v = voices[i];</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while (v.notes &amp;&amp; now - v.noteStart &gt;= v.noteMs) {   </w:t>
      </w:r>
      <w:r>
        <w:rPr>
          <w:rFonts w:ascii="Consolas" w:hAnsi="Consolas"/>
          <w:color w:val="2E7D32"/>
          <w:sz w:val="15"/>
        </w:rPr>
        <w:t>// next note (catch up if late)</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 xml:space="preserve">      v.noteStart += v.noteMs;</w:t>
      </w:r>
    </w:p>
    <w:p>
      <w:pPr>
        <w:spacing w:after="0" w:before="0" w:line="240" w:lineRule="auto"/>
        <w:shd w:val="clear" w:color="auto" w:fill="F6F8FA"/>
      </w:pPr>
      <w:r>
        <w:rPr>
          <w:rFonts w:ascii="Consolas" w:hAnsi="Consolas"/>
          <w:color w:val="A0A0A0"/>
          <w:sz w:val="15"/>
        </w:rPr>
        <w:t xml:space="preserve">228  </w:t>
      </w:r>
      <w:r>
        <w:rPr>
          <w:rFonts w:ascii="Consolas" w:hAnsi="Consolas"/>
          <w:color w:val="1A1A1A"/>
          <w:sz w:val="15"/>
        </w:rPr>
        <w:t xml:space="preserve">      if (++v.index == v.count) {</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 xml:space="preserve">        if (!songLoops) {</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v.notes = NULL;</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v.index = 0;</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loadNote(v);</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if (v.effect &amp;&amp; v.effectEnd &amp;&amp; (int32_t)(now - v.effectEnd) &gt;= 0) v.effect = false;</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uint16_t hz = 0;</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if (v.effect) hz = v.effectHz;</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 xml:space="preserve">    else if (v.notes &amp;&amp; v.pitch &amp;&amp; now - v.noteStart &lt; (uint32_t)v.noteMs - NOTE_GAP_MS)</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hz = noteHz(v.pitch);</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 xml:space="preserve">    buzzerTone(i, hz);</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w:t>
      </w:r>
    </w:p>
    <w:p>
      <w:r>
        <w:rPr>
          <w:i w:val="0"/>
        </w:rPr>
      </w:r>
    </w:p>
    <w:p>
      <w:r>
        <w:br w:type="page"/>
      </w:r>
    </w:p>
    <w:p>
      <w:pPr>
        <w:bidi/>
        <w:pStyle w:val="Heading2"/>
      </w:pPr>
      <w:r>
        <w:rPr>
          <w:rFonts w:cs="Tahoma"/>
          <w:rtl/>
        </w:rPr>
        <w:t>۴.۷ tunes.h – آهنگ‌ها و جلوه‌های صوتی</w:t>
      </w:r>
    </w:p>
    <w:p>
      <w:pPr>
        <w:bidi/>
      </w:pPr>
      <w:r>
        <w:rPr>
          <w:rFonts w:cs="Tahoma"/>
          <w:rtl/>
        </w:rPr>
        <w:t xml:space="preserve">فهرست نت‌های هر آهنگ و بخش‌های هر جلوهٔ صوتی، همه در فلش. چهار آهنگ داخل بازی با </w:t>
      </w:r>
      <w:r>
        <w:rPr>
          <w:rFonts w:ascii="Consolas" w:hAnsi="Consolas" w:cs="Tahoma"/>
          <w:sz w:val="19"/>
          <w:szCs w:val="19"/>
        </w:rPr>
        <w:t>tools/compose_music.py</w:t>
      </w:r>
      <w:r>
        <w:rPr>
          <w:rFonts w:cs="Tahoma"/>
          <w:rtl/>
        </w:rPr>
        <w:t xml:space="preserve"> از یک نگارش کوتاه نت ساخته می‌شوند؛ قطعه‌های کوتاه (فانفار، پایان مرحله، پیروزی، پایان بازی) و جلوه‌ها مستقیم همین‌جا نوشته شده‌اند.</w:t>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tunes.h -- music and sound effects (all in flash).</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Songs: one note list per buzzer, MIDI note numbers (60 = middle C, 0 = rest) and</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lengths in ticks. The in-game songs are original metal tracks: buzzer 1 = lead guitar,</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buzzer 2 = bass, buzzer 4 = rhythm guitar (a fifth above the bass: a power chord).</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They leave buzzer 3 to the sound effects, so effects never cut the music. The songs are</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written in a short notation in tools/compose_music.py, which fills the block below.</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Effects: parts that slide between two frequencies (or noise for explosions).</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The start-up melody lives in logo.h.</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12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13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14  </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#define TRACK(notes) {notes, sizeof(notes) / sizeof(Note)}</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#define NO_TRACK {NULL, 0}</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#define SFX(parts) parts, sizeof(parts) / sizeof(SfxPart)</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2E7D32"/>
          <w:sz w:val="15"/>
        </w:rPr>
        <w:t>// ---- BEGIN songs generated by tools/compose_music.py (edit the songs there)</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 Phase 1, ROCK BELT: thrash, E minor, galloping bass</w:t>
      </w:r>
    </w:p>
    <w:p>
      <w:pPr>
        <w:spacing w:after="0" w:before="0" w:line="240" w:lineRule="auto"/>
        <w:shd w:val="clear" w:color="auto" w:fill="F6F8FA"/>
      </w:pPr>
      <w:r>
        <w:rPr>
          <w:rFonts w:ascii="Consolas" w:hAnsi="Consolas"/>
          <w:color w:val="A0A0A0"/>
          <w:sz w:val="15"/>
        </w:rPr>
        <w:t xml:space="preserve"> 21  </w:t>
      </w:r>
      <w:r>
        <w:rPr>
          <w:rFonts w:ascii="Consolas" w:hAnsi="Consolas"/>
          <w:color w:val="2E7D32"/>
          <w:sz w:val="15"/>
        </w:rPr>
        <w:t>// 8 bars, 1 tick = 80 ms, one loop = 10.2 s</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const Note PHASE1_LEAD[] PROGMEM =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{64, 4}, {67, 2}, {69, 2}, {71, 4}, {69, 2}, {67, 2}, {69, 4}, {67, 2},</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{64, 2}, {62, 4}, {64, 4}, {64, 4}, {67, 2}, {69, 2}, {71, 4}, {74, 2},</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{76, 2}, {70, 4}, {69, 4}, {67, 4}, {66, 4}, {76, 6}, {74, 2}, {71, 4},</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{67, 4}, {69, 6}, {71, 2}, {67, 4}, {64, 4}, {76, 2}, {74, 2}, {71, 2},</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{69, 2}, {67, 2}, {69, 2}, {71, 2}, {74, 2}, {66, 8}, {71, 8},</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const Note PHASE1_BASS[] PROGMEM =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{40, 2}, {40, 1}, {40, 1}, {40, 2}, {40, 1}, {40, 1}, {40, 2}, {40, 1},</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{40, 1}, {40, 2}, {40, 1}, {40, 1}, {40, 2}, {40, 1}, {40, 1}, {40, 2},</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{40, 1}, {40, 1}, {43, 2}, {43, 1}, {43, 1}, {45, 2}, {45, 1}, {45, 1},</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{40, 2}, {40, 1}, {40, 1}, {40, 2}, {40, 1}, {40, 1}, {40, 2}, {40, 1},</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{40, 1}, {40, 2}, {40, 1}, {40, 1}, {40, 2}, {40, 1}, {40, 1}, {40, 2},</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{40, 1}, {40, 1}, {46, 4}, {45, 4}, {40, 2}, {40, 1}, {40, 1}, {40, 2},</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{40, 1}, {40, 1}, {40, 2}, {40, 1}, {40, 1}, {40, 2}, {40, 1}, {40, 1},</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{40, 2}, {40, 1}, {40, 1}, {40, 2}, {40, 1}, {40, 1}, {43, 2}, {43, 1},</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{43, 1}, {45, 2}, {45, 1}, {45, 1}, {48, 2}, {48, 1}, {48, 1}, {48, 2},</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{48, 1}, {48, 1}, {47, 2}, {47, 1}, {47, 1}, {47, 2}, {47, 1}, {47, 1},</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{47, 2}, {47, 1}, {47, 1}, {47, 2}, {47, 1}, {47, 1}, {47, 8},</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const Note PHASE1_RHYTHM[] PROGMEM =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{47, 2}, {47, 1}, {47, 1}, {47, 2}, {47, 1}, {47, 1}, {47, 2}, {47, 1},</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{47, 1}, {47, 2}, {47, 1}, {47, 1}, {47, 2}, {47, 1}, {47, 1}, {47, 2},</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{47, 1}, {47, 1}, {50, 2}, {50, 1}, {50, 1}, {52, 2}, {52, 1}, {52, 1},</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{47, 2}, {47, 1}, {47, 1}, {47, 2}, {47, 1}, {47, 1}, {47, 2}, {47, 1},</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{47, 1}, {47, 2}, {47, 1}, {47, 1}, {47, 2}, {47, 1}, {47, 1}, {47, 2},</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{47, 1}, {47, 1}, {53, 4}, {52, 4}, {47, 2}, {47, 1}, {47, 1}, {47, 2},</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{47, 1}, {47, 1}, {47, 2}, {47, 1}, {47, 1}, {47, 2}, {47, 1}, {47, 1},</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{47, 2}, {47, 1}, {47, 1}, {47, 2}, {47, 1}, {47, 1}, {50, 2}, {50, 1},</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{50, 1}, {52, 2}, {52, 1}, {52, 1}, {55, 2}, {55, 1}, {55, 1}, {55, 2},</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{55, 1}, {55, 1}, {54, 2}, {54, 1}, {54, 1}, {54, 2}, {54, 1}, {54, 1},</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{54, 2}, {54, 1}, {54, 1}, {54, 2}, {54, 1}, {54, 1}, {54, 8},</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const Track SONG_PHASE1[BUZZER_COUNT] = {TRACK(PHASE1_LEAD), TRACK(PHASE1_BASS), NO_TRACK, TRACK(PHASE1_RHYTHM)};</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const uint8_t SONG_PHASE1_TICK_MS = 80;</w:t>
      </w:r>
    </w:p>
    <w:p>
      <w:pPr>
        <w:spacing w:after="0" w:before="0" w:line="240" w:lineRule="auto"/>
        <w:shd w:val="clear" w:color="auto" w:fill="F6F8FA"/>
      </w:pPr>
      <w:r>
        <w:rPr>
          <w:rFonts w:ascii="Consolas" w:hAnsi="Consolas"/>
          <w:color w:val="A0A0A0"/>
          <w:sz w:val="15"/>
        </w:rPr>
        <w:t xml:space="preserve"> 57  </w:t>
      </w:r>
    </w:p>
    <w:p>
      <w:pPr>
        <w:spacing w:after="0" w:before="0" w:line="240" w:lineRule="auto"/>
        <w:shd w:val="clear" w:color="auto" w:fill="F6F8FA"/>
      </w:pPr>
      <w:r>
        <w:rPr>
          <w:rFonts w:ascii="Consolas" w:hAnsi="Consolas"/>
          <w:color w:val="A0A0A0"/>
          <w:sz w:val="15"/>
        </w:rPr>
        <w:t xml:space="preserve"> 58  </w:t>
      </w:r>
      <w:r>
        <w:rPr>
          <w:rFonts w:ascii="Consolas" w:hAnsi="Consolas"/>
          <w:color w:val="2E7D32"/>
          <w:sz w:val="15"/>
        </w:rPr>
        <w:t>// ================================================================= Phase 2, DEEP MIST: slow drop-D chugs, D minor</w:t>
      </w:r>
    </w:p>
    <w:p>
      <w:pPr>
        <w:spacing w:after="0" w:before="0" w:line="240" w:lineRule="auto"/>
        <w:shd w:val="clear" w:color="auto" w:fill="F6F8FA"/>
      </w:pPr>
      <w:r>
        <w:rPr>
          <w:rFonts w:ascii="Consolas" w:hAnsi="Consolas"/>
          <w:color w:val="A0A0A0"/>
          <w:sz w:val="15"/>
        </w:rPr>
        <w:t xml:space="preserve"> 59  </w:t>
      </w:r>
      <w:r>
        <w:rPr>
          <w:rFonts w:ascii="Consolas" w:hAnsi="Consolas"/>
          <w:color w:val="2E7D32"/>
          <w:sz w:val="15"/>
        </w:rPr>
        <w:t>// 8 bars, 1 tick = 100 ms, one loop = 12.8 s</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const Note PHASE2_LEAD[] PROGMEM = {</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{0, 8}, {69, 4}, {65, 4}, {64, 8}, {62, 4}, {0, 4}, {0, 8}, {69, 4},</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{72, 4}, {70, 8}, {69, 4}, {0, 4}, {74, 6}, {72, 2}, {69, 4}, {65, 4},</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{67, 6}, {69, 2}, {64, 8}, {65, 4}, {64, 4}, {62, 4}, {61, 4}, {62, 12},</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{0, 4},</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const Note PHASE2_BASS[] PROGMEM =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{38, 1}, {38, 1}, {0, 1}, {38, 1}, {38, 2}, {0, 2}, {38, 1}, {38, 1},</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{0, 1}, {38, 1}, {41, 2}, {40, 2}, {38, 1}, {38, 1}, {0, 1}, {38, 1},</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{38, 2}, {0, 2}, {45, 4}, {44, 2}, {43, 2}, {38, 1}, {38, 1}, {0, 1},</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{38, 1}, {38, 2}, {0, 2}, {38, 1}, {38, 1}, {0, 1}, {38, 1}, {41, 2},</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{40, 2}, {38, 1}, {38, 1}, {0, 1}, {38, 1}, {38, 2}, {0, 2}, {45, 4},</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{44, 2}, {43, 2}, {38, 1}, {38, 1}, {0, 1}, {38, 1}, {38, 2}, {0, 2},</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{38, 1}, {38, 1}, {0, 1}, {38, 1}, {41, 2}, {40, 2}, {38, 1}, {38, 1},</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{0, 1}, {38, 1}, {38, 2}, {0, 2}, {45, 4}, {44, 2}, {43, 2}, {38, 1},</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{38, 1}, {0, 1}, {38, 1}, {38, 2}, {0, 2}, {38, 1}, {38, 1}, {0, 1},</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{38, 1}, {41, 2}, {40, 2}, {46, 8}, {45, 8},</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const Note PHASE2_RHYTHM[] PROGMEM = {</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{45, 1}, {45, 1}, {0, 1}, {45, 1}, {45, 2}, {0, 2}, {45, 1}, {45, 1},</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{0, 1}, {45, 1}, {48, 2}, {47, 2}, {45, 1}, {45, 1}, {0, 1}, {45, 1},</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{45, 2}, {0, 2}, {52, 4}, {51, 2}, {50, 2}, {45, 1}, {45, 1}, {0, 1},</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{45, 1}, {45, 2}, {0, 2}, {45, 1}, {45, 1}, {0, 1}, {45, 1}, {48, 2},</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{47, 2}, {45, 1}, {45, 1}, {0, 1}, {45, 1}, {45, 2}, {0, 2}, {52, 4},</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{51, 2}, {50, 2}, {45, 1}, {45, 1}, {0, 1}, {45, 1}, {45, 2}, {0, 2},</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{45, 1}, {45, 1}, {0, 1}, {45, 1}, {48, 2}, {47, 2}, {45, 1}, {45, 1},</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{0, 1}, {45, 1}, {45, 2}, {0, 2}, {52, 4}, {51, 2}, {50, 2}, {45, 1},</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{45, 1}, {0, 1}, {45, 1}, {45, 2}, {0, 2}, {45, 1}, {45, 1}, {0, 1},</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{45, 1}, {48, 2}, {47, 2}, {53, 8}, {52, 8},</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const Track SONG_PHASE2[BUZZER_COUNT] = {TRACK(PHASE2_LEAD), TRACK(PHASE2_BASS), NO_TRACK, TRACK(PHASE2_RHYTHM)};</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const uint8_t SONG_PHASE2_TICK_MS = 100;</w:t>
      </w:r>
    </w:p>
    <w:p>
      <w:pPr>
        <w:spacing w:after="0" w:before="0" w:line="240" w:lineRule="auto"/>
        <w:shd w:val="clear" w:color="auto" w:fill="F6F8FA"/>
      </w:pPr>
      <w:r>
        <w:rPr>
          <w:rFonts w:ascii="Consolas" w:hAnsi="Consolas"/>
          <w:color w:val="A0A0A0"/>
          <w:sz w:val="15"/>
        </w:rPr>
        <w:t xml:space="preserve"> 92  </w:t>
      </w:r>
    </w:p>
    <w:p>
      <w:pPr>
        <w:spacing w:after="0" w:before="0" w:line="240" w:lineRule="auto"/>
        <w:shd w:val="clear" w:color="auto" w:fill="F6F8FA"/>
      </w:pPr>
      <w:r>
        <w:rPr>
          <w:rFonts w:ascii="Consolas" w:hAnsi="Consolas"/>
          <w:color w:val="A0A0A0"/>
          <w:sz w:val="15"/>
        </w:rPr>
        <w:t xml:space="preserve"> 93  </w:t>
      </w:r>
      <w:r>
        <w:rPr>
          <w:rFonts w:ascii="Consolas" w:hAnsi="Consolas"/>
          <w:color w:val="2E7D32"/>
          <w:sz w:val="15"/>
        </w:rPr>
        <w:t>// ================================================================= Phase 3, THE VOID: syncopated groove, E minor</w:t>
      </w:r>
    </w:p>
    <w:p>
      <w:pPr>
        <w:spacing w:after="0" w:before="0" w:line="240" w:lineRule="auto"/>
        <w:shd w:val="clear" w:color="auto" w:fill="F6F8FA"/>
      </w:pPr>
      <w:r>
        <w:rPr>
          <w:rFonts w:ascii="Consolas" w:hAnsi="Consolas"/>
          <w:color w:val="A0A0A0"/>
          <w:sz w:val="15"/>
        </w:rPr>
        <w:t xml:space="preserve"> 94  </w:t>
      </w:r>
      <w:r>
        <w:rPr>
          <w:rFonts w:ascii="Consolas" w:hAnsi="Consolas"/>
          <w:color w:val="2E7D32"/>
          <w:sz w:val="15"/>
        </w:rPr>
        <w:t>// 8 bars, 1 tick = 75 ms, one loop = 9.6 s</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const Note PHASE3_LEAD[] PROGMEM =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{71, 4}, {71, 2}, {67, 2}, {69, 4}, {64, 4}, {71, 4}, {71, 2}, {67, 2},</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{72, 4}, {71, 4}, {71, 4}, {71, 2}, {67, 2}, {69, 4}, {64, 2}, {67, 2},</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{66, 4}, {67, 4}, {69, 4}, {71, 4}, {76, 4}, {74, 2}, {71, 2}, {74, 4},</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{76, 4}, {79, 4}, {78, 2}, {76, 2}, {74, 4}, {71, 4}, {76, 2}, {71, 2},</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{67, 2}, {64, 2}, {76, 2}, {71, 2}, {67, 2}, {64, 2}, {76, 1}, {74, 1},</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{71, 1}, {69, 1}, {67, 1}, {69, 1}, {71, 1}, {74, 1}, {76, 8},</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const Note PHASE3_BASS[] PROGMEM =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{40, 1}, {0, 1}, {40, 1}, {0, 1}, {40, 1}, {40, 1}, {0, 2}, {43, 2},</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{40, 2}, {46, 2}, {45, 2}, {40, 1}, {0, 1}, {40, 1}, {0, 1}, {40, 1},</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{40, 1}, {0, 2}, {48, 4}, {47, 4}, {40, 1}, {0, 1}, {40, 1}, {0, 1},</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{40, 1}, {40, 1}, {0, 2}, {43, 2}, {40, 2}, {46, 2}, {45, 2}, {40, 1},</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{0, 1}, {40, 1}, {0, 1}, {40, 1}, {40, 1}, {0, 2}, {48, 4}, {47, 4},</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{40, 1}, {0, 1}, {40, 1}, {0, 1}, {40, 1}, {40, 1}, {0, 2}, {43, 2},</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{40, 2}, {46, 2}, {45, 2}, {40, 1}, {0, 1}, {40, 1}, {0, 1}, {40, 1},</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{40, 1}, {0, 2}, {48, 4}, {47, 4}, {40, 2}, {40, 2}, {40, 2}, {40, 2},</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{40, 2}, {40, 2}, {40, 2}, {40, 2}, {40, 1}, {40, 1}, {40, 1}, {40, 1},</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{40, 1}, {40, 1}, {40, 1}, {40, 1}, {40, 1}, {40, 1}, {40, 1}, {40, 1},</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{40, 1}, {40, 1}, {40, 1}, {40, 1},</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const Note PHASE3_RHYTHM[] PROGMEM = {</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{47, 1}, {0, 1}, {47, 1}, {0, 1}, {47, 1}, {47, 1}, {0, 2}, {50, 2},</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{47, 2}, {53, 2}, {52, 2}, {47, 1}, {0, 1}, {47, 1}, {0, 1}, {47, 1},</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{47, 1}, {0, 2}, {55, 4}, {54, 4}, {47, 1}, {0, 1}, {47, 1}, {0, 1},</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{47, 1}, {47, 1}, {0, 2}, {50, 2}, {47, 2}, {53, 2}, {52, 2}, {47, 1},</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{0, 1}, {47, 1}, {0, 1}, {47, 1}, {47, 1}, {0, 2}, {55, 4}, {54, 4},</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{47, 1}, {0, 1}, {47, 1}, {0, 1}, {47, 1}, {47, 1}, {0, 2}, {50, 2},</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{47, 2}, {53, 2}, {52, 2}, {47, 1}, {0, 1}, {47, 1}, {0, 1}, {47, 1},</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{47, 1}, {0, 2}, {55, 4}, {54, 4}, {47, 2}, {47, 2}, {47, 2}, {47, 2},</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{47, 2}, {47, 2}, {47, 2}, {47, 2}, {47, 1}, {47, 1}, {47, 1}, {47, 1},</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{47, 1}, {47, 1}, {47, 1}, {47, 1}, {47, 1}, {47, 1}, {47, 1}, {47, 1},</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{47, 1}, {47, 1}, {47, 1}, {47, 1},</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const Track SONG_PHASE3[BUZZER_COUNT] = {TRACK(PHASE3_LEAD), TRACK(PHASE3_BASS), NO_TRACK, TRACK(PHASE3_RHYTHM)};</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const uint8_t SONG_PHASE3_TICK_MS = 75;</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 Boss fights: tremolo bass, chromatic lead</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4 bars, 1 tick = 70 ms, one loop = 4.5 s</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const Note BOSS_LEAD[] PROGMEM =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{76, 2}, {77, 2}, {76, 2}, {75, 2}, {76, 8}, {77, 2}, {79, 2}, {77, 2},</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{76, 2}, {77, 8}, {79, 2}, {81, 2}, {82, 2}, {81, 2}, {79, 4}, {76, 4},</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{70, 4}, {69, 4}, {68, 4}, {67, 4},</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const Note BOSS_BASS[] PROGMEM =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{40, 1}, {40, 1}, {40, 1}, {40, 1}, {40, 1}, {40, 1}, {40, 1}, {40, 1},</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{40, 1}, {40, 1}, {40, 1}, {40, 1}, {40, 1}, {40, 1}, {40, 1}, {40, 1},</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{41, 1}, {41, 1}, {41, 1}, {41, 1}, {41, 1}, {41, 1}, {41, 1}, {41, 1},</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{41, 1}, {41, 1}, {41, 1}, {41, 1}, {41, 1}, {41, 1}, {41, 1}, {41, 1},</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{40, 1}, {40, 1}, {40, 1}, {40, 1}, {40, 1}, {40, 1}, {40, 1}, {40, 1},</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{43, 1}, {43, 1}, {43, 1}, {43, 1}, {46, 1}, {46, 1}, {46, 1}, {46, 1},</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{46, 1}, {46, 1}, {46, 1}, {46, 1}, {46, 1}, {46, 1}, {46, 1}, {46, 1},</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{45, 1}, {45, 1}, {45, 1}, {45, 1}, {45, 1}, {45, 1}, {45, 1}, {45, 1},</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const Note BOSS_RHYTHM[] PROGMEM = {</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{47, 1}, {47, 1}, {47, 1}, {47, 1}, {47, 1}, {47, 1}, {47, 1}, {47, 1},</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{47, 1}, {47, 1}, {47, 1}, {47, 1}, {47, 1}, {47, 1}, {47, 1}, {47, 1},</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{48, 1}, {48, 1}, {48, 1}, {48, 1}, {48, 1}, {48, 1}, {48, 1}, {48, 1},</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{48, 1}, {48, 1}, {48, 1}, {48, 1}, {48, 1}, {48, 1}, {48, 1}, {48, 1},</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{47, 1}, {47, 1}, {47, 1}, {47, 1}, {47, 1}, {47, 1}, {47, 1}, {47, 1},</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{50, 1}, {50, 1}, {50, 1}, {50, 1}, {53, 1}, {53, 1}, {53, 1}, {53, 1},</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{53, 1}, {53, 1}, {53, 1}, {53, 1}, {53, 1}, {53, 1}, {53, 1}, {53, 1},</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{52, 1}, {52, 1}, {52, 1}, {52, 1}, {52, 1}, {52, 1}, {52, 1}, {52, 1},</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const Track SONG_BOSS[BUZZER_COUNT] = {TRACK(BOSS_LEAD), TRACK(BOSS_BASS), NO_TRACK, TRACK(BOSS_RHYTHM)};</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const uint8_t SONG_BOSS_TICK_MS = 70;</w:t>
      </w:r>
    </w:p>
    <w:p>
      <w:pPr>
        <w:spacing w:after="0" w:before="0" w:line="240" w:lineRule="auto"/>
        <w:shd w:val="clear" w:color="auto" w:fill="F6F8FA"/>
      </w:pPr>
      <w:r>
        <w:rPr>
          <w:rFonts w:ascii="Consolas" w:hAnsi="Consolas"/>
          <w:color w:val="A0A0A0"/>
          <w:sz w:val="15"/>
        </w:rPr>
        <w:t xml:space="preserve">161  </w:t>
      </w:r>
      <w:r>
        <w:rPr>
          <w:rFonts w:ascii="Consolas" w:hAnsi="Consolas"/>
          <w:color w:val="2E7D32"/>
          <w:sz w:val="15"/>
        </w:rPr>
        <w:t>// ---- END songs generated by tools/compose_music.py</w:t>
      </w:r>
    </w:p>
    <w:p>
      <w:pPr>
        <w:spacing w:after="0" w:before="0" w:line="240" w:lineRule="auto"/>
        <w:shd w:val="clear" w:color="auto" w:fill="F6F8FA"/>
      </w:pPr>
      <w:r>
        <w:rPr>
          <w:rFonts w:ascii="Consolas" w:hAnsi="Consolas"/>
          <w:color w:val="A0A0A0"/>
          <w:sz w:val="15"/>
        </w:rPr>
        <w:t xml:space="preserve">162  </w:t>
      </w:r>
    </w:p>
    <w:p>
      <w:pPr>
        <w:spacing w:after="0" w:before="0" w:line="240" w:lineRule="auto"/>
        <w:shd w:val="clear" w:color="auto" w:fill="F6F8FA"/>
      </w:pPr>
      <w:r>
        <w:rPr>
          <w:rFonts w:ascii="Consolas" w:hAnsi="Consolas"/>
          <w:color w:val="A0A0A0"/>
          <w:sz w:val="15"/>
        </w:rPr>
        <w:t xml:space="preserve">163  </w:t>
      </w:r>
      <w:r>
        <w:rPr>
          <w:rFonts w:ascii="Consolas" w:hAnsi="Consolas"/>
          <w:color w:val="2E7D32"/>
          <w:sz w:val="15"/>
        </w:rPr>
        <w:t>// ================================================================= short tunes (play once)</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const Note STING_A[] PROGMEM = {{69, 2}, {76, 2}, {81, 4}};       </w:t>
      </w:r>
      <w:r>
        <w:rPr>
          <w:rFonts w:ascii="Consolas" w:hAnsi="Consolas"/>
          <w:color w:val="2E7D32"/>
          <w:sz w:val="15"/>
        </w:rPr>
        <w:t>// a phase begins</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const Note STING_B[] PROGMEM = {{64, 2}, {69, 2}, {76, 4}};</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const Note STING_C[] PROGMEM = {{45, 8}};</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const Track SONG_STING[BUZZER_COUNT] = {TRACK(STING_A), TRACK(STING_B), TRACK(STING_C)};</w:t>
      </w:r>
    </w:p>
    <w:p>
      <w:pPr>
        <w:spacing w:after="0" w:before="0" w:line="240" w:lineRule="auto"/>
        <w:shd w:val="clear" w:color="auto" w:fill="F6F8FA"/>
      </w:pPr>
      <w:r>
        <w:rPr>
          <w:rFonts w:ascii="Consolas" w:hAnsi="Consolas"/>
          <w:color w:val="A0A0A0"/>
          <w:sz w:val="15"/>
        </w:rPr>
        <w:t xml:space="preserve">168  </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const Note CLEAR_A[] PROGMEM = {{76, 2}, {79, 2}, {84, 6}};       </w:t>
      </w:r>
      <w:r>
        <w:rPr>
          <w:rFonts w:ascii="Consolas" w:hAnsi="Consolas"/>
          <w:color w:val="2E7D32"/>
          <w:sz w:val="15"/>
        </w:rPr>
        <w:t>// a phase is cleared</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const Note CLEAR_B[] PROGMEM = {{72, 2}, {76, 2}, {79, 6}};</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const Note CLEAR_C[] PROGMEM = {{48, 10}};</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const Track SONG_CLEAR[BUZZER_COUNT] = {TRACK(CLEAR_A), TRACK(CLEAR_B), TRACK(CLEAR_C)};</w:t>
      </w:r>
    </w:p>
    <w:p>
      <w:pPr>
        <w:spacing w:after="0" w:before="0" w:line="240" w:lineRule="auto"/>
        <w:shd w:val="clear" w:color="auto" w:fill="F6F8FA"/>
      </w:pPr>
      <w:r>
        <w:rPr>
          <w:rFonts w:ascii="Consolas" w:hAnsi="Consolas"/>
          <w:color w:val="A0A0A0"/>
          <w:sz w:val="15"/>
        </w:rPr>
        <w:t xml:space="preserve">173  </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const Note WIN_A[] PROGMEM = {{72, 2}, {76, 2}, {79, 2}, {84, 6}, {81, 2}, {83, 2}, {84, 8}};</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const Note WIN_B[] PROGMEM = {{64, 2}, {67, 2}, {72, 2}, {76, 6}, {77, 2}, {79, 2}, {76, 8}};</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const Note WIN_C[] PROGMEM = {{48, 6}, {55, 6}, {53, 4}, {48, 8}};</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const Track SONG_VICTORY[BUZZER_COUNT] = {TRACK(WIN_A), TRACK(WIN_B), TRACK(WIN_C)};</w:t>
      </w:r>
    </w:p>
    <w:p>
      <w:pPr>
        <w:spacing w:after="0" w:before="0" w:line="240" w:lineRule="auto"/>
        <w:shd w:val="clear" w:color="auto" w:fill="F6F8FA"/>
      </w:pPr>
      <w:r>
        <w:rPr>
          <w:rFonts w:ascii="Consolas" w:hAnsi="Consolas"/>
          <w:color w:val="A0A0A0"/>
          <w:sz w:val="15"/>
        </w:rPr>
        <w:t xml:space="preserve">178  </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const Note OVER_A[] PROGMEM = {{64, 4}, {63, 4}, {62, 4}, {61, 12}};</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const Note OVER_B[] PROGMEM = {{57, 4}, {56, 4}, {55, 4}, {52, 12}};</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const Note OVER_C[] PROGMEM = {{45, 12}, {40, 12}};</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const Track SONG_GAMEOVER[BUZZER_COUNT] = {TRACK(OVER_A), TRACK(OVER_B), TRACK(OVER_C)};</w:t>
      </w:r>
    </w:p>
    <w:p>
      <w:pPr>
        <w:spacing w:after="0" w:before="0" w:line="240" w:lineRule="auto"/>
        <w:shd w:val="clear" w:color="auto" w:fill="F6F8FA"/>
      </w:pPr>
      <w:r>
        <w:rPr>
          <w:rFonts w:ascii="Consolas" w:hAnsi="Consolas"/>
          <w:color w:val="A0A0A0"/>
          <w:sz w:val="15"/>
        </w:rPr>
        <w:t xml:space="preserve">183  </w:t>
      </w:r>
    </w:p>
    <w:p>
      <w:pPr>
        <w:spacing w:after="0" w:before="0" w:line="240" w:lineRule="auto"/>
        <w:shd w:val="clear" w:color="auto" w:fill="F6F8FA"/>
      </w:pPr>
      <w:r>
        <w:rPr>
          <w:rFonts w:ascii="Consolas" w:hAnsi="Consolas"/>
          <w:color w:val="A0A0A0"/>
          <w:sz w:val="15"/>
        </w:rPr>
        <w:t xml:space="preserve">184  </w:t>
      </w:r>
      <w:r>
        <w:rPr>
          <w:rFonts w:ascii="Consolas" w:hAnsi="Consolas"/>
          <w:color w:val="2E7D32"/>
          <w:sz w:val="15"/>
        </w:rPr>
        <w:t>// ================================================================= sound effects (buzzer 3)</w:t>
      </w:r>
    </w:p>
    <w:p>
      <w:pPr>
        <w:spacing w:after="0" w:before="0" w:line="240" w:lineRule="auto"/>
        <w:shd w:val="clear" w:color="auto" w:fill="F6F8FA"/>
      </w:pPr>
      <w:r>
        <w:rPr>
          <w:rFonts w:ascii="Consolas" w:hAnsi="Consolas"/>
          <w:color w:val="A0A0A0"/>
          <w:sz w:val="15"/>
        </w:rPr>
        <w:t xml:space="preserve">185  </w:t>
      </w:r>
      <w:r>
        <w:rPr>
          <w:rFonts w:ascii="Consolas" w:hAnsi="Consolas"/>
          <w:color w:val="2E7D32"/>
          <w:sz w:val="15"/>
        </w:rPr>
        <w:t>// {from Hz, to Hz, ms, noise}; priorities: 1 shot ... 6 player hit</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const SfxPart SFX_SHOT[] PROGMEM = {{2200, 1300, 35, 0}};</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const SfxPart SFX_CHIRP[] PROGMEM = {{1500, 2600, 40, 0}};                  </w:t>
      </w:r>
      <w:r>
        <w:rPr>
          <w:rFonts w:ascii="Consolas" w:hAnsi="Consolas"/>
          <w:color w:val="2E7D32"/>
          <w:sz w:val="15"/>
        </w:rPr>
        <w:t>// auto-fire starts</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const SfxPart SFX_EMPTY[] PROGMEM = {{2600, 2600, 8, 0}};                   </w:t>
      </w:r>
      <w:r>
        <w:rPr>
          <w:rFonts w:ascii="Consolas" w:hAnsi="Consolas"/>
          <w:color w:val="2E7D32"/>
          <w:sz w:val="15"/>
        </w:rPr>
        <w:t>// dry click</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const SfxPart SFX_HIT[] PROGMEM = {{900, 650, 40, 0}};                      </w:t>
      </w:r>
      <w:r>
        <w:rPr>
          <w:rFonts w:ascii="Consolas" w:hAnsi="Consolas"/>
          <w:color w:val="2E7D32"/>
          <w:sz w:val="15"/>
        </w:rPr>
        <w:t>// enemy hit</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const SfxPart SFX_BOOM[] PROGMEM = {{200, 900, 180, 1}};                    </w:t>
      </w:r>
      <w:r>
        <w:rPr>
          <w:rFonts w:ascii="Consolas" w:hAnsi="Consolas"/>
          <w:color w:val="2E7D32"/>
          <w:sz w:val="15"/>
        </w:rPr>
        <w:t>// enemy destroyed</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const SfxPart SFX_BIG_BOOM[] PROGMEM = {{100, 600, 500, 1}, {600, 80, 300, 0}};</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const SfxPart SFX_PLAYER_HIT[] PROGMEM = {{1200, 150, 350, 0}, {80, 300, 250, 1}};</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const SfxPart SFX_PICKUP[] PROGMEM = {{800, 1600, 70, 0}, {1600, 2400, 70, 0}};</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const SfxPart SFX_LIFE[] PROGMEM = {{660, 660, 80, 0}, {880, 880, 80, 0}, {1320, 1320, 140, 0}};</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const SfxPart SFX_LOW_AMMO[] PROGMEM = {{1100, 1100, 60, 0}, {0, 0, 50, 0}, {1100, 1100, 60, 0}};</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const SfxPart SFX_SIREN[] PROGMEM = {</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{600, 1200, 250, 0}, {1200, 600, 250, 0}, {600, 1200, 250, 0},</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{1200, 600, 250, 0}, {600, 1200, 250, 0}, {1200, 600, 250, 0},</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const SfxPart SFX_ROAR[] PROGMEM = {{90, 400, 600, 1}};                     </w:t>
      </w:r>
      <w:r>
        <w:rPr>
          <w:rFonts w:ascii="Consolas" w:hAnsi="Consolas"/>
          <w:color w:val="2E7D32"/>
          <w:sz w:val="15"/>
        </w:rPr>
        <w:t>// boss changes form</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const SfxPart SFX_TEST[] PROGMEM = {{400, 2000, 900, 0}};                   </w:t>
      </w:r>
      <w:r>
        <w:rPr>
          <w:rFonts w:ascii="Consolas" w:hAnsi="Consolas"/>
          <w:color w:val="2E7D32"/>
          <w:sz w:val="15"/>
        </w:rPr>
        <w:t>// LED test sweep</w:t>
      </w:r>
    </w:p>
    <w:p>
      <w:r>
        <w:rPr>
          <w:i w:val="0"/>
        </w:rPr>
      </w:r>
    </w:p>
    <w:p>
      <w:r>
        <w:br w:type="page"/>
      </w:r>
    </w:p>
    <w:p>
      <w:pPr>
        <w:bidi/>
        <w:pStyle w:val="Heading2"/>
      </w:pPr>
      <w:r>
        <w:rPr>
          <w:rFonts w:cs="Tahoma"/>
          <w:rtl/>
        </w:rPr>
        <w:t>۴.۸ storage.h – EEPROM: تنظیمات و بهترین امتیاز</w:t>
      </w:r>
    </w:p>
    <w:p>
      <w:pPr>
        <w:bidi/>
      </w:pPr>
      <w:r>
        <w:rPr>
          <w:rFonts w:cs="Tahoma"/>
          <w:rtl/>
        </w:rPr>
        <w:t>سفینهٔ انتخابی، سختی، روشنایی، تنظیم صدا و بهترین امتیاز (همراه با مرحله‌ای که رسید و سختی آن) را با استفادهٔ مستقیم از رجیسترهای EEPROM در EEPROM مگا ذخیره می‌کند. یک بایت نشانه مشخص می‌کند که EEPROM دادهٔ معتبر دارد یا نه.</w:t>
      </w:r>
    </w:p>
    <w:tbl>
      <w:tblPr>
        <w:tblW w:type="auto" w:w="0"/>
        <w:jc w:val="center"/>
        <w:tblLook w:firstColumn="1" w:firstRow="1" w:lastColumn="0" w:lastRow="0" w:noHBand="0" w:noVBand="1" w:val="04A0"/>
        <w:bidiVisual/>
      </w:tblPr>
      <w:tblGrid>
        <w:gridCol w:w="4819"/>
        <w:gridCol w:w="4819"/>
      </w:tblGrid>
      <w:tr>
        <w:tc>
          <w:tcPr>
            <w:tcW w:type="dxa" w:w="4819"/>
          </w:tcPr>
          <w:p>
            <w:pPr>
              <w:jc w:val="center"/>
            </w:pPr>
            <w:r>
              <w:drawing>
                <wp:inline xmlns:a="http://schemas.openxmlformats.org/drawingml/2006/main" xmlns:pic="http://schemas.openxmlformats.org/drawingml/2006/picture">
                  <wp:extent cx="1224000" cy="2066754"/>
                  <wp:docPr id="78" name="Picture 78"/>
                  <wp:cNvGraphicFramePr>
                    <a:graphicFrameLocks noChangeAspect="1"/>
                  </wp:cNvGraphicFramePr>
                  <a:graphic>
                    <a:graphicData uri="http://schemas.openxmlformats.org/drawingml/2006/picture">
                      <pic:pic>
                        <pic:nvPicPr>
                          <pic:cNvPr id="0" name="best1.png"/>
                          <pic:cNvPicPr/>
                        </pic:nvPicPr>
                        <pic:blipFill>
                          <a:blip r:embed="rId73"/>
                          <a:stretch>
                            <a:fillRect/>
                          </a:stretch>
                        </pic:blipFill>
                        <pic:spPr>
                          <a:xfrm>
                            <a:off x="0" y="0"/>
                            <a:ext cx="1224000" cy="2066754"/>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224000" cy="2066754"/>
                  <wp:docPr id="79" name="Picture 79"/>
                  <wp:cNvGraphicFramePr>
                    <a:graphicFrameLocks noChangeAspect="1"/>
                  </wp:cNvGraphicFramePr>
                  <a:graphic>
                    <a:graphicData uri="http://schemas.openxmlformats.org/drawingml/2006/picture">
                      <pic:pic>
                        <pic:nvPicPr>
                          <pic:cNvPr id="0" name="best3.png"/>
                          <pic:cNvPicPr/>
                        </pic:nvPicPr>
                        <pic:blipFill>
                          <a:blip r:embed="rId75"/>
                          <a:stretch>
                            <a:fillRect/>
                          </a:stretch>
                        </pic:blipFill>
                        <pic:spPr>
                          <a:xfrm>
                            <a:off x="0" y="0"/>
                            <a:ext cx="1224000" cy="2066754"/>
                          </a:xfrm>
                          <a:prstGeom prst="rect"/>
                        </pic:spPr>
                      </pic:pic>
                    </a:graphicData>
                  </a:graphic>
                </wp:inline>
              </w:drawing>
            </w:r>
          </w:p>
        </w:tc>
      </w:tr>
      <w:tr>
        <w:tc>
          <w:tcPr>
            <w:tcW w:type="dxa" w:w="4819"/>
          </w:tcPr>
          <w:p>
            <w:pPr>
              <w:jc w:val="center"/>
            </w:pPr>
            <w:r>
              <w:rPr>
                <w:color w:val="606060"/>
                <w:sz w:val="17"/>
              </w:rPr>
            </w:r>
          </w:p>
        </w:tc>
        <w:tc>
          <w:tcPr>
            <w:tcW w:type="dxa" w:w="4819"/>
          </w:tcPr>
          <w:p>
            <w:pPr>
              <w:jc w:val="center"/>
            </w:pPr>
            <w:r>
              <w:rPr>
                <w:color w:val="606060"/>
                <w:sz w:val="17"/>
              </w:rPr>
            </w:r>
          </w:p>
        </w:tc>
      </w:tr>
    </w:tbl>
    <w:p>
      <w:pPr>
        <w:bidi/>
        <w:spacing w:after="200"/>
        <w:jc w:val="center"/>
      </w:pPr>
      <w:r>
        <w:rPr>
          <w:rFonts w:cs="Tahoma"/>
          <w:i/>
          <w:color w:val="606060"/>
          <w:sz w:val="18"/>
          <w:rtl/>
          <w:szCs w:val="18"/>
        </w:rPr>
        <w:t>شکل 24. آنچه storage.h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eepromRead(uint16_t address)</w:t>
            </w:r>
          </w:p>
        </w:tc>
        <w:tc>
          <w:tcPr>
            <w:tcW w:type="dxa" w:w="6236"/>
          </w:tcPr>
          <w:p>
            <w:pPr>
              <w:bidi/>
            </w:pPr>
            <w:r>
              <w:rPr>
                <w:rFonts w:cs="Tahoma"/>
                <w:b w:val="0"/>
                <w:sz w:val="17"/>
                <w:rtl/>
                <w:szCs w:val="17"/>
              </w:rPr>
              <w:t>یک بایت از EEPROM می‌خواند (اگر نوشتنی هنوز در جریان باشد اول صبر می‌کند).</w:t>
            </w:r>
          </w:p>
        </w:tc>
      </w:tr>
      <w:tr>
        <w:tc>
          <w:tcPr>
            <w:tcW w:type="dxa" w:w="3402"/>
            <w:shd w:val="clear" w:color="auto" w:fill="EEF2F7"/>
          </w:tcPr>
          <w:p>
            <w:r>
              <w:rPr>
                <w:b w:val="0"/>
                <w:sz w:val="17"/>
              </w:rPr>
              <w:t>eepromWrite(uint16_t address, uint8_t value)</w:t>
            </w:r>
          </w:p>
        </w:tc>
        <w:tc>
          <w:tcPr>
            <w:tcW w:type="dxa" w:w="6236"/>
            <w:shd w:val="clear" w:color="auto" w:fill="EEF2F7"/>
          </w:tcPr>
          <w:p>
            <w:pPr>
              <w:bidi/>
            </w:pPr>
            <w:r>
              <w:rPr>
                <w:rFonts w:cs="Tahoma"/>
                <w:b w:val="0"/>
                <w:sz w:val="17"/>
                <w:rtl/>
                <w:szCs w:val="17"/>
              </w:rPr>
              <w:t>یک بایت در EEPROM می‌نویسد، فقط اگر تغییر کرده باشد (صرفه‌جویی در زمان و فرسایش EEPROM).</w:t>
            </w:r>
          </w:p>
        </w:tc>
      </w:tr>
      <w:tr>
        <w:tc>
          <w:tcPr>
            <w:tcW w:type="dxa" w:w="3402"/>
          </w:tcPr>
          <w:p>
            <w:r>
              <w:rPr>
                <w:b w:val="0"/>
                <w:sz w:val="17"/>
              </w:rPr>
              <w:t>settingsSave()</w:t>
            </w:r>
          </w:p>
        </w:tc>
        <w:tc>
          <w:tcPr>
            <w:tcW w:type="dxa" w:w="6236"/>
          </w:tcPr>
          <w:p>
            <w:pPr>
              <w:bidi/>
            </w:pPr>
            <w:r>
              <w:rPr>
                <w:rFonts w:cs="Tahoma"/>
                <w:b w:val="0"/>
                <w:sz w:val="17"/>
                <w:rtl/>
                <w:szCs w:val="17"/>
              </w:rPr>
              <w:t>تنظیمات و بهترین امتیاز را ذخیره می‌کند: یک بایت نشانه، سپس ساختار Settings.</w:t>
            </w:r>
          </w:p>
        </w:tc>
      </w:tr>
      <w:tr>
        <w:tc>
          <w:tcPr>
            <w:tcW w:type="dxa" w:w="3402"/>
            <w:shd w:val="clear" w:color="auto" w:fill="EEF2F7"/>
          </w:tcPr>
          <w:p>
            <w:r>
              <w:rPr>
                <w:b w:val="0"/>
                <w:sz w:val="17"/>
              </w:rPr>
              <w:t>settingsLoad()</w:t>
            </w:r>
          </w:p>
        </w:tc>
        <w:tc>
          <w:tcPr>
            <w:tcW w:type="dxa" w:w="6236"/>
            <w:shd w:val="clear" w:color="auto" w:fill="EEF2F7"/>
          </w:tcPr>
          <w:p>
            <w:pPr>
              <w:bidi/>
            </w:pPr>
            <w:r>
              <w:rPr>
                <w:rFonts w:cs="Tahoma"/>
                <w:b w:val="0"/>
                <w:sz w:val="17"/>
                <w:rtl/>
                <w:szCs w:val="17"/>
              </w:rPr>
              <w:t>تنظیمات را هنگام روشن شدن بار می‌کند. اگر EEPROM تنظیمی نداشته باشد (تراشهٔ نو، شبیه‌سازی تازه) یا مقداری خارج از محدوده باشد، مقدارهای پیش‌فرض به کار می‌روند.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storage.h -- settings and the high score, kept in the Mega's EEPROM.</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Written with the EEPROM registers directly (no library):</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EEAR = address, EEDR = data byte,</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EECR: EERE starts a read; EEMPE then EEPE (within 4 clock cycles) starts a write.</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A write takes about 3.4 ms, so the next access waits while EEPE is still set.</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(Wokwi keeps the EEPROM while a simulation runs; a restart starts empty.)</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10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11  </w:t>
      </w:r>
      <w:r>
        <w:rPr>
          <w:rFonts w:ascii="Consolas" w:hAnsi="Consolas"/>
          <w:color w:val="8E24AA"/>
          <w:sz w:val="15"/>
        </w:rPr>
        <w:t>#include "config.h"</w:t>
      </w:r>
    </w:p>
    <w:p>
      <w:pPr>
        <w:spacing w:after="0" w:before="0" w:line="240" w:lineRule="auto"/>
        <w:shd w:val="clear" w:color="auto" w:fill="F6F8FA"/>
      </w:pPr>
      <w:r>
        <w:rPr>
          <w:rFonts w:ascii="Consolas" w:hAnsi="Consolas"/>
          <w:color w:val="A0A0A0"/>
          <w:sz w:val="15"/>
        </w:rPr>
        <w:t xml:space="preserve">12  </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struct Settings {</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 xml:space="preserve">  uint8_t brightness;                    </w:t>
      </w:r>
      <w:r>
        <w:rPr>
          <w:rFonts w:ascii="Consolas" w:hAnsi="Consolas"/>
          <w:color w:val="2E7D32"/>
          <w:sz w:val="15"/>
        </w:rPr>
        <w:t>// index into BRIGHTNESS_LEVELS</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 xml:space="preserve">  uint8_t muted;</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  uint8_t difficulty;</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  uint8_t ship;                          </w:t>
      </w:r>
      <w:r>
        <w:rPr>
          <w:rFonts w:ascii="Consolas" w:hAnsi="Consolas"/>
          <w:color w:val="2E7D32"/>
          <w:sz w:val="15"/>
        </w:rPr>
        <w:t>// chosen in the hangar</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uint16_t best;                         </w:t>
      </w:r>
      <w:r>
        <w:rPr>
          <w:rFonts w:ascii="Consolas" w:hAnsi="Consolas"/>
          <w:color w:val="2E7D32"/>
          <w:sz w:val="15"/>
        </w:rPr>
        <w:t>// high score</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  uint8_t bestPhase;                     </w:t>
      </w:r>
      <w:r>
        <w:rPr>
          <w:rFonts w:ascii="Consolas" w:hAnsi="Consolas"/>
          <w:color w:val="2E7D32"/>
          <w:sz w:val="15"/>
        </w:rPr>
        <w:t>// phase reached with the high score (4 = won)</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 xml:space="preserve">  uint8_t bestDifficulty;                </w:t>
      </w:r>
      <w:r>
        <w:rPr>
          <w:rFonts w:ascii="Consolas" w:hAnsi="Consolas"/>
          <w:color w:val="2E7D32"/>
          <w:sz w:val="15"/>
        </w:rPr>
        <w:t>// difficulty the high score was made on</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Settings settings;</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const uint8_t EE_MAGIC = 0xA7;           </w:t>
      </w:r>
      <w:r>
        <w:rPr>
          <w:rFonts w:ascii="Consolas" w:hAnsi="Consolas"/>
          <w:color w:val="2E7D32"/>
          <w:sz w:val="15"/>
        </w:rPr>
        <w:t>// marks an EEPROM that holds our settings</w:t>
      </w:r>
    </w:p>
    <w:p>
      <w:pPr>
        <w:spacing w:after="0" w:before="0" w:line="240" w:lineRule="auto"/>
        <w:shd w:val="clear" w:color="auto" w:fill="F6F8FA"/>
      </w:pPr>
      <w:r>
        <w:rPr>
          <w:rFonts w:ascii="Consolas" w:hAnsi="Consolas"/>
          <w:color w:val="A0A0A0"/>
          <w:sz w:val="15"/>
        </w:rPr>
        <w:t xml:space="preserve">24  </w:t>
      </w:r>
    </w:p>
    <w:p>
      <w:pPr>
        <w:spacing w:after="0" w:before="0" w:line="240" w:lineRule="auto"/>
        <w:shd w:val="clear" w:color="auto" w:fill="F6F8FA"/>
      </w:pPr>
      <w:r>
        <w:rPr>
          <w:rFonts w:ascii="Consolas" w:hAnsi="Consolas"/>
          <w:color w:val="A0A0A0"/>
          <w:sz w:val="15"/>
        </w:rPr>
        <w:t xml:space="preserve">25  </w:t>
      </w:r>
      <w:r>
        <w:rPr>
          <w:rFonts w:ascii="Consolas" w:hAnsi="Consolas"/>
          <w:color w:val="2E7D32"/>
          <w:sz w:val="15"/>
        </w:rPr>
        <w:t>// Reads one byte of the EEPROM (first waits if a write is still busy).</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uint8_t eepromRead(uint16_t address) {</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 xml:space="preserve">  while (EECR &amp; _BV(EEPE)) {}            </w:t>
      </w:r>
      <w:r>
        <w:rPr>
          <w:rFonts w:ascii="Consolas" w:hAnsi="Consolas"/>
          <w:color w:val="2E7D32"/>
          <w:sz w:val="15"/>
        </w:rPr>
        <w:t>// wait for a write in progress</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EEAR = address;</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EECR |= _BV(EERE);</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return EEDR;</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  </w:t>
      </w:r>
    </w:p>
    <w:p>
      <w:pPr>
        <w:spacing w:after="0" w:before="0" w:line="240" w:lineRule="auto"/>
        <w:shd w:val="clear" w:color="auto" w:fill="F6F8FA"/>
      </w:pPr>
      <w:r>
        <w:rPr>
          <w:rFonts w:ascii="Consolas" w:hAnsi="Consolas"/>
          <w:color w:val="A0A0A0"/>
          <w:sz w:val="15"/>
        </w:rPr>
        <w:t xml:space="preserve">33  </w:t>
      </w:r>
      <w:r>
        <w:rPr>
          <w:rFonts w:ascii="Consolas" w:hAnsi="Consolas"/>
          <w:color w:val="2E7D32"/>
          <w:sz w:val="15"/>
        </w:rPr>
        <w:t>// Writes one byte to the EEPROM, only if it changed (saves time and EEPROM wear).</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void eepromWrite(uint16_t address, uint8_t value) {</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if (eepromRead(address) == value) return;   </w:t>
      </w:r>
      <w:r>
        <w:rPr>
          <w:rFonts w:ascii="Consolas" w:hAnsi="Consolas"/>
          <w:color w:val="2E7D32"/>
          <w:sz w:val="15"/>
        </w:rPr>
        <w:t>// saves EEPROM wear (and time)</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EEAR = address;</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EEDR = value;</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noInterrupts();                        </w:t>
      </w:r>
      <w:r>
        <w:rPr>
          <w:rFonts w:ascii="Consolas" w:hAnsi="Consolas"/>
          <w:color w:val="2E7D32"/>
          <w:sz w:val="15"/>
        </w:rPr>
        <w:t>// EEPE must follow EEMPE within 4 cycles</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EECR |= _BV(EEMPE);</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EECR |= _BV(EEPE);</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interrupts();</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r>
        <w:rPr>
          <w:rFonts w:ascii="Consolas" w:hAnsi="Consolas"/>
          <w:color w:val="2E7D32"/>
          <w:sz w:val="15"/>
        </w:rPr>
        <w:t>// Saves the settings and the best score: a marker byte, then the Settings struct.</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void settingsSave() {</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eepromWrite(0, EE_MAGIC);</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const uint8_t* p = (const uint8_t*)&amp;settings;</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for (uint8_t i = 0; i &lt; sizeof(Settings); i++) eepromWrite(1 + i, p[i]);</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  </w:t>
      </w:r>
    </w:p>
    <w:p>
      <w:pPr>
        <w:spacing w:after="0" w:before="0" w:line="240" w:lineRule="auto"/>
        <w:shd w:val="clear" w:color="auto" w:fill="F6F8FA"/>
      </w:pPr>
      <w:r>
        <w:rPr>
          <w:rFonts w:ascii="Consolas" w:hAnsi="Consolas"/>
          <w:color w:val="A0A0A0"/>
          <w:sz w:val="15"/>
        </w:rPr>
        <w:t xml:space="preserve">51  </w:t>
      </w:r>
      <w:r>
        <w:rPr>
          <w:rFonts w:ascii="Consolas" w:hAnsi="Consolas"/>
          <w:color w:val="2E7D32"/>
          <w:sz w:val="15"/>
        </w:rPr>
        <w:t>// Loads the settings at start-up. If the EEPROM holds none (new chip, new simulation) or</w:t>
      </w:r>
    </w:p>
    <w:p>
      <w:pPr>
        <w:spacing w:after="0" w:before="0" w:line="240" w:lineRule="auto"/>
        <w:shd w:val="clear" w:color="auto" w:fill="F6F8FA"/>
      </w:pPr>
      <w:r>
        <w:rPr>
          <w:rFonts w:ascii="Consolas" w:hAnsi="Consolas"/>
          <w:color w:val="A0A0A0"/>
          <w:sz w:val="15"/>
        </w:rPr>
        <w:t xml:space="preserve">52  </w:t>
      </w:r>
      <w:r>
        <w:rPr>
          <w:rFonts w:ascii="Consolas" w:hAnsi="Consolas"/>
          <w:color w:val="2E7D32"/>
          <w:sz w:val="15"/>
        </w:rPr>
        <w:t>// a value is out of range, the defaults are used.</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void settingsLoad() {</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 xml:space="preserve">  settings = {0, 0, DIFF_NORMAL, 0, 0, 0, DIFF_EASY};</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 xml:space="preserve">  if (eepromRead(0) == EE_MAGIC) {</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    uint8_t* p = (uint8_t*)&amp;settings;</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 xml:space="preserve">    for (uint8_t i = 0; i &lt; sizeof(Settings); i++) p[i] = eepromRead(1 + i);</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if (settings.brightness &gt;= sizeof(BRIGHTNESS_LEVELS)) settings.brightness = 0;</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if (settings.difficulty &gt; DIFF_HARD) settings.difficulty = DIFF_NORMAL;</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 xml:space="preserve">  if (settings.ship &gt; 2) settings.ship = 0;</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 xml:space="preserve">  if (settings.bestDifficulty &gt; DIFF_HARD) settings.bestDifficulty = DIFF_EASY;</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settings.muted = settings.muted ? 1 : 0;</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w:t>
      </w:r>
    </w:p>
    <w:p>
      <w:r>
        <w:rPr>
          <w:i w:val="0"/>
        </w:rPr>
      </w:r>
    </w:p>
    <w:p>
      <w:r>
        <w:br w:type="page"/>
      </w:r>
    </w:p>
    <w:p>
      <w:pPr>
        <w:bidi/>
        <w:pStyle w:val="Heading2"/>
      </w:pPr>
      <w:r>
        <w:rPr>
          <w:rFonts w:cs="Tahoma"/>
          <w:rtl/>
        </w:rPr>
        <w:t>۴.۹ font.h – فونت‌ها (تولیدشده)</w:t>
      </w:r>
    </w:p>
    <w:p>
      <w:pPr>
        <w:bidi/>
      </w:pPr>
      <w:r>
        <w:rPr>
          <w:rFonts w:cs="Tahoma"/>
          <w:rtl/>
        </w:rPr>
        <w:t xml:space="preserve">دو فونت پیکسلی: حروف کوچک ۳ × ۵ (چهار حرف در یک خط جا می‌شود) و حروف و رقم‌های بزرگ ۵ × ۷. آن‌ها به صورت هنر ASCII در </w:t>
      </w:r>
      <w:r>
        <w:rPr>
          <w:rFonts w:ascii="Consolas" w:hAnsi="Consolas" w:cs="Tahoma"/>
          <w:sz w:val="19"/>
          <w:szCs w:val="19"/>
        </w:rPr>
        <w:t>tools/gen_font.py</w:t>
      </w:r>
      <w:r>
        <w:rPr>
          <w:rFonts w:cs="Tahoma"/>
          <w:rtl/>
        </w:rPr>
        <w:t xml:space="preserve"> کشیده شده‌اند که این فایل را می‌نویسد.</w:t>
      </w:r>
    </w:p>
    <w:tbl>
      <w:tblPr>
        <w:tblW w:type="auto" w:w="0"/>
        <w:jc w:val="center"/>
        <w:tblLook w:firstColumn="1" w:firstRow="1" w:lastColumn="0" w:lastRow="0" w:noHBand="0" w:noVBand="1" w:val="04A0"/>
        <w:bidiVisual/>
      </w:tblPr>
      <w:tblGrid>
        <w:gridCol w:w="4819"/>
        <w:gridCol w:w="4819"/>
      </w:tblGrid>
      <w:tr>
        <w:tc>
          <w:tcPr>
            <w:tcW w:type="dxa" w:w="4819"/>
          </w:tcPr>
          <w:p>
            <w:pPr>
              <w:jc w:val="center"/>
            </w:pPr>
            <w:r>
              <w:drawing>
                <wp:inline xmlns:a="http://schemas.openxmlformats.org/drawingml/2006/main" xmlns:pic="http://schemas.openxmlformats.org/drawingml/2006/picture">
                  <wp:extent cx="1224000" cy="2066754"/>
                  <wp:docPr id="80" name="Picture 80"/>
                  <wp:cNvGraphicFramePr>
                    <a:graphicFrameLocks noChangeAspect="1"/>
                  </wp:cNvGraphicFramePr>
                  <a:graphic>
                    <a:graphicData uri="http://schemas.openxmlformats.org/drawingml/2006/picture">
                      <pic:pic>
                        <pic:nvPicPr>
                          <pic:cNvPr id="0" name="zonedone.png"/>
                          <pic:cNvPicPr/>
                        </pic:nvPicPr>
                        <pic:blipFill>
                          <a:blip r:embed="rId48"/>
                          <a:stretch>
                            <a:fillRect/>
                          </a:stretch>
                        </pic:blipFill>
                        <pic:spPr>
                          <a:xfrm>
                            <a:off x="0" y="0"/>
                            <a:ext cx="1224000" cy="2066754"/>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224000" cy="2066754"/>
                  <wp:docPr id="81" name="Picture 81"/>
                  <wp:cNvGraphicFramePr>
                    <a:graphicFrameLocks noChangeAspect="1"/>
                  </wp:cNvGraphicFramePr>
                  <a:graphic>
                    <a:graphicData uri="http://schemas.openxmlformats.org/drawingml/2006/picture">
                      <pic:pic>
                        <pic:nvPicPr>
                          <pic:cNvPr id="0" name="vic_d.png"/>
                          <pic:cNvPicPr/>
                        </pic:nvPicPr>
                        <pic:blipFill>
                          <a:blip r:embed="rId70"/>
                          <a:stretch>
                            <a:fillRect/>
                          </a:stretch>
                        </pic:blipFill>
                        <pic:spPr>
                          <a:xfrm>
                            <a:off x="0" y="0"/>
                            <a:ext cx="1224000" cy="2066754"/>
                          </a:xfrm>
                          <a:prstGeom prst="rect"/>
                        </pic:spPr>
                      </pic:pic>
                    </a:graphicData>
                  </a:graphic>
                </wp:inline>
              </w:drawing>
            </w:r>
          </w:p>
        </w:tc>
      </w:tr>
      <w:tr>
        <w:tc>
          <w:tcPr>
            <w:tcW w:type="dxa" w:w="4819"/>
          </w:tcPr>
          <w:p>
            <w:pPr>
              <w:jc w:val="center"/>
            </w:pPr>
            <w:r>
              <w:rPr>
                <w:color w:val="606060"/>
                <w:sz w:val="17"/>
              </w:rPr>
            </w:r>
          </w:p>
        </w:tc>
        <w:tc>
          <w:tcPr>
            <w:tcW w:type="dxa" w:w="4819"/>
          </w:tcPr>
          <w:p>
            <w:pPr>
              <w:jc w:val="center"/>
            </w:pPr>
            <w:r>
              <w:rPr>
                <w:color w:val="606060"/>
                <w:sz w:val="17"/>
              </w:rPr>
            </w:r>
          </w:p>
        </w:tc>
      </w:tr>
    </w:tbl>
    <w:p>
      <w:pPr>
        <w:bidi/>
        <w:spacing w:after="200"/>
        <w:jc w:val="center"/>
      </w:pPr>
      <w:r>
        <w:rPr>
          <w:rFonts w:cs="Tahoma"/>
          <w:i/>
          <w:color w:val="606060"/>
          <w:sz w:val="18"/>
          <w:rtl/>
          <w:szCs w:val="18"/>
        </w:rPr>
        <w:t>شکل 25. آنچه font.h می‌کشد یا به کار می‌برد.</w:t>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font.h -- GENERATED by tools/gen_font.py (the letters are drawn there as ASCII art).</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Each glyph is stored column by column, one byte per column, bit 0 = top row.</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#include &lt;avr/pgmspace.h&gt;</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3 x 5 font: glyph i is the i-th character of FONT3x5_CHARS</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const char FONT3x5_CHARS[] PROGMEM = </w:t>
      </w:r>
      <w:r>
        <w:rPr>
          <w:rFonts w:ascii="Consolas" w:hAnsi="Consolas"/>
          <w:color w:val="B23A1D"/>
          <w:sz w:val="15"/>
        </w:rPr>
        <w:t>"ABCDEFGHIJKLMNOPQRSTUVWXYZ0123456789 -!:.&gt;"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const uint8_t FONT3x5[] PROGMEM = {</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 xml:space="preserve">  0x1E, 0x05, 0x1E,  </w:t>
      </w:r>
      <w:r>
        <w:rPr>
          <w:rFonts w:ascii="Consolas" w:hAnsi="Consolas"/>
          <w:color w:val="2E7D32"/>
          <w:sz w:val="15"/>
        </w:rPr>
        <w:t>// 'A'</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  0x1F, 0x15, 0x0A,  </w:t>
      </w:r>
      <w:r>
        <w:rPr>
          <w:rFonts w:ascii="Consolas" w:hAnsi="Consolas"/>
          <w:color w:val="2E7D32"/>
          <w:sz w:val="15"/>
        </w:rPr>
        <w:t>// 'B'</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  0x0E, 0x11, 0x11,  </w:t>
      </w:r>
      <w:r>
        <w:rPr>
          <w:rFonts w:ascii="Consolas" w:hAnsi="Consolas"/>
          <w:color w:val="2E7D32"/>
          <w:sz w:val="15"/>
        </w:rPr>
        <w:t>// 'C'</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 xml:space="preserve">  0x1F, 0x11, 0x0E,  </w:t>
      </w:r>
      <w:r>
        <w:rPr>
          <w:rFonts w:ascii="Consolas" w:hAnsi="Consolas"/>
          <w:color w:val="2E7D32"/>
          <w:sz w:val="15"/>
        </w:rPr>
        <w:t>// 'D'</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 xml:space="preserve">  0x1F, 0x15, 0x11,  </w:t>
      </w:r>
      <w:r>
        <w:rPr>
          <w:rFonts w:ascii="Consolas" w:hAnsi="Consolas"/>
          <w:color w:val="2E7D32"/>
          <w:sz w:val="15"/>
        </w:rPr>
        <w:t>// 'E'</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  0x1F, 0x05, 0x01,  </w:t>
      </w:r>
      <w:r>
        <w:rPr>
          <w:rFonts w:ascii="Consolas" w:hAnsi="Consolas"/>
          <w:color w:val="2E7D32"/>
          <w:sz w:val="15"/>
        </w:rPr>
        <w:t>// 'F'</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  0x0E, 0x11, 0x1D,  </w:t>
      </w:r>
      <w:r>
        <w:rPr>
          <w:rFonts w:ascii="Consolas" w:hAnsi="Consolas"/>
          <w:color w:val="2E7D32"/>
          <w:sz w:val="15"/>
        </w:rPr>
        <w:t>// 'G'</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0x1F, 0x04, 0x1F,  </w:t>
      </w:r>
      <w:r>
        <w:rPr>
          <w:rFonts w:ascii="Consolas" w:hAnsi="Consolas"/>
          <w:color w:val="2E7D32"/>
          <w:sz w:val="15"/>
        </w:rPr>
        <w:t>// 'H'</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  0x11, 0x1F, 0x11,  </w:t>
      </w:r>
      <w:r>
        <w:rPr>
          <w:rFonts w:ascii="Consolas" w:hAnsi="Consolas"/>
          <w:color w:val="2E7D32"/>
          <w:sz w:val="15"/>
        </w:rPr>
        <w:t>// 'I'</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 xml:space="preserve">  0x08, 0x10, 0x0F,  </w:t>
      </w:r>
      <w:r>
        <w:rPr>
          <w:rFonts w:ascii="Consolas" w:hAnsi="Consolas"/>
          <w:color w:val="2E7D32"/>
          <w:sz w:val="15"/>
        </w:rPr>
        <w:t>// 'J'</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  0x1F, 0x04, 0x1B,  </w:t>
      </w:r>
      <w:r>
        <w:rPr>
          <w:rFonts w:ascii="Consolas" w:hAnsi="Consolas"/>
          <w:color w:val="2E7D32"/>
          <w:sz w:val="15"/>
        </w:rPr>
        <w:t>// 'K'</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 xml:space="preserve">  0x1F, 0x10, 0x10,  </w:t>
      </w:r>
      <w:r>
        <w:rPr>
          <w:rFonts w:ascii="Consolas" w:hAnsi="Consolas"/>
          <w:color w:val="2E7D32"/>
          <w:sz w:val="15"/>
        </w:rPr>
        <w:t>// 'L'</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  0x1F, 0x06, 0x1F,  </w:t>
      </w:r>
      <w:r>
        <w:rPr>
          <w:rFonts w:ascii="Consolas" w:hAnsi="Consolas"/>
          <w:color w:val="2E7D32"/>
          <w:sz w:val="15"/>
        </w:rPr>
        <w:t>// 'M'</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0x1F, 0x01, 0x1E,  </w:t>
      </w:r>
      <w:r>
        <w:rPr>
          <w:rFonts w:ascii="Consolas" w:hAnsi="Consolas"/>
          <w:color w:val="2E7D32"/>
          <w:sz w:val="15"/>
        </w:rPr>
        <w:t>// 'N'</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0x0E, 0x11, 0x0E,  </w:t>
      </w:r>
      <w:r>
        <w:rPr>
          <w:rFonts w:ascii="Consolas" w:hAnsi="Consolas"/>
          <w:color w:val="2E7D32"/>
          <w:sz w:val="15"/>
        </w:rPr>
        <w:t>// 'O'</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 xml:space="preserve">  0x1F, 0x05, 0x02,  </w:t>
      </w:r>
      <w:r>
        <w:rPr>
          <w:rFonts w:ascii="Consolas" w:hAnsi="Consolas"/>
          <w:color w:val="2E7D32"/>
          <w:sz w:val="15"/>
        </w:rPr>
        <w:t>// 'P'</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 xml:space="preserve">  0x0E, 0x19, 0x16,  </w:t>
      </w:r>
      <w:r>
        <w:rPr>
          <w:rFonts w:ascii="Consolas" w:hAnsi="Consolas"/>
          <w:color w:val="2E7D32"/>
          <w:sz w:val="15"/>
        </w:rPr>
        <w:t>// 'Q'</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0x1F, 0x05, 0x1A,  </w:t>
      </w:r>
      <w:r>
        <w:rPr>
          <w:rFonts w:ascii="Consolas" w:hAnsi="Consolas"/>
          <w:color w:val="2E7D32"/>
          <w:sz w:val="15"/>
        </w:rPr>
        <w:t>// 'R'</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0x12, 0x15, 0x09,  </w:t>
      </w:r>
      <w:r>
        <w:rPr>
          <w:rFonts w:ascii="Consolas" w:hAnsi="Consolas"/>
          <w:color w:val="2E7D32"/>
          <w:sz w:val="15"/>
        </w:rPr>
        <w:t>// 'S'</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0x01, 0x1F, 0x01,  </w:t>
      </w:r>
      <w:r>
        <w:rPr>
          <w:rFonts w:ascii="Consolas" w:hAnsi="Consolas"/>
          <w:color w:val="2E7D32"/>
          <w:sz w:val="15"/>
        </w:rPr>
        <w:t>// 'T'</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0x1F, 0x10, 0x1F,  </w:t>
      </w:r>
      <w:r>
        <w:rPr>
          <w:rFonts w:ascii="Consolas" w:hAnsi="Consolas"/>
          <w:color w:val="2E7D32"/>
          <w:sz w:val="15"/>
        </w:rPr>
        <w:t>// 'U'</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0x0F, 0x10, 0x0F,  </w:t>
      </w:r>
      <w:r>
        <w:rPr>
          <w:rFonts w:ascii="Consolas" w:hAnsi="Consolas"/>
          <w:color w:val="2E7D32"/>
          <w:sz w:val="15"/>
        </w:rPr>
        <w:t>// 'V'</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0x1F, 0x0C, 0x1F,  </w:t>
      </w:r>
      <w:r>
        <w:rPr>
          <w:rFonts w:ascii="Consolas" w:hAnsi="Consolas"/>
          <w:color w:val="2E7D32"/>
          <w:sz w:val="15"/>
        </w:rPr>
        <w:t>// 'W'</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0x1B, 0x04, 0x1B,  </w:t>
      </w:r>
      <w:r>
        <w:rPr>
          <w:rFonts w:ascii="Consolas" w:hAnsi="Consolas"/>
          <w:color w:val="2E7D32"/>
          <w:sz w:val="15"/>
        </w:rPr>
        <w:t>// 'X'</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0x03, 0x1C, 0x03,  </w:t>
      </w:r>
      <w:r>
        <w:rPr>
          <w:rFonts w:ascii="Consolas" w:hAnsi="Consolas"/>
          <w:color w:val="2E7D32"/>
          <w:sz w:val="15"/>
        </w:rPr>
        <w:t>// 'Y'</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0x19, 0x15, 0x13,  </w:t>
      </w:r>
      <w:r>
        <w:rPr>
          <w:rFonts w:ascii="Consolas" w:hAnsi="Consolas"/>
          <w:color w:val="2E7D32"/>
          <w:sz w:val="15"/>
        </w:rPr>
        <w:t>// 'Z'</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0x1F, 0x11, 0x1F,  </w:t>
      </w:r>
      <w:r>
        <w:rPr>
          <w:rFonts w:ascii="Consolas" w:hAnsi="Consolas"/>
          <w:color w:val="2E7D32"/>
          <w:sz w:val="15"/>
        </w:rPr>
        <w:t>// '0'</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0x12, 0x1F, 0x10,  </w:t>
      </w:r>
      <w:r>
        <w:rPr>
          <w:rFonts w:ascii="Consolas" w:hAnsi="Consolas"/>
          <w:color w:val="2E7D32"/>
          <w:sz w:val="15"/>
        </w:rPr>
        <w:t>// '1'</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0x1D, 0x15, 0x17,  </w:t>
      </w:r>
      <w:r>
        <w:rPr>
          <w:rFonts w:ascii="Consolas" w:hAnsi="Consolas"/>
          <w:color w:val="2E7D32"/>
          <w:sz w:val="15"/>
        </w:rPr>
        <w:t>// '2'</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0x15, 0x15, 0x1F,  </w:t>
      </w:r>
      <w:r>
        <w:rPr>
          <w:rFonts w:ascii="Consolas" w:hAnsi="Consolas"/>
          <w:color w:val="2E7D32"/>
          <w:sz w:val="15"/>
        </w:rPr>
        <w:t>// '3'</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0x07, 0x04, 0x1F,  </w:t>
      </w:r>
      <w:r>
        <w:rPr>
          <w:rFonts w:ascii="Consolas" w:hAnsi="Consolas"/>
          <w:color w:val="2E7D32"/>
          <w:sz w:val="15"/>
        </w:rPr>
        <w:t>// '4'</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 xml:space="preserve">  0x17, 0x15, 0x1D,  </w:t>
      </w:r>
      <w:r>
        <w:rPr>
          <w:rFonts w:ascii="Consolas" w:hAnsi="Consolas"/>
          <w:color w:val="2E7D32"/>
          <w:sz w:val="15"/>
        </w:rPr>
        <w:t>// '5'</w:t>
      </w:r>
    </w:p>
    <w:p>
      <w:pPr>
        <w:spacing w:after="0" w:before="0" w:line="240" w:lineRule="auto"/>
        <w:shd w:val="clear" w:color="auto" w:fill="F6F8FA"/>
      </w:pPr>
      <w:r>
        <w:rPr>
          <w:rFonts w:ascii="Consolas" w:hAnsi="Consolas"/>
          <w:color w:val="A0A0A0"/>
          <w:sz w:val="15"/>
        </w:rPr>
        <w:t xml:space="preserve">43  </w:t>
      </w:r>
      <w:r>
        <w:rPr>
          <w:rFonts w:ascii="Consolas" w:hAnsi="Consolas"/>
          <w:color w:val="1A1A1A"/>
          <w:sz w:val="15"/>
        </w:rPr>
        <w:t xml:space="preserve">  0x1F, 0x15, 0x1D,  </w:t>
      </w:r>
      <w:r>
        <w:rPr>
          <w:rFonts w:ascii="Consolas" w:hAnsi="Consolas"/>
          <w:color w:val="2E7D32"/>
          <w:sz w:val="15"/>
        </w:rPr>
        <w:t>// '6'</w:t>
      </w:r>
    </w:p>
    <w:p>
      <w:pPr>
        <w:spacing w:after="0" w:before="0" w:line="240" w:lineRule="auto"/>
        <w:shd w:val="clear" w:color="auto" w:fill="F6F8FA"/>
      </w:pPr>
      <w:r>
        <w:rPr>
          <w:rFonts w:ascii="Consolas" w:hAnsi="Consolas"/>
          <w:color w:val="A0A0A0"/>
          <w:sz w:val="15"/>
        </w:rPr>
        <w:t xml:space="preserve">44  </w:t>
      </w:r>
      <w:r>
        <w:rPr>
          <w:rFonts w:ascii="Consolas" w:hAnsi="Consolas"/>
          <w:color w:val="1A1A1A"/>
          <w:sz w:val="15"/>
        </w:rPr>
        <w:t xml:space="preserve">  0x01, 0x1D, 0x03,  </w:t>
      </w:r>
      <w:r>
        <w:rPr>
          <w:rFonts w:ascii="Consolas" w:hAnsi="Consolas"/>
          <w:color w:val="2E7D32"/>
          <w:sz w:val="15"/>
        </w:rPr>
        <w:t>// '7'</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 xml:space="preserve">  0x1F, 0x15, 0x1F,  </w:t>
      </w:r>
      <w:r>
        <w:rPr>
          <w:rFonts w:ascii="Consolas" w:hAnsi="Consolas"/>
          <w:color w:val="2E7D32"/>
          <w:sz w:val="15"/>
        </w:rPr>
        <w:t>// '8'</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0x17, 0x15, 0x1F,  </w:t>
      </w:r>
      <w:r>
        <w:rPr>
          <w:rFonts w:ascii="Consolas" w:hAnsi="Consolas"/>
          <w:color w:val="2E7D32"/>
          <w:sz w:val="15"/>
        </w:rPr>
        <w:t>// '9'</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0x00, 0x00, 0x00,  </w:t>
      </w:r>
      <w:r>
        <w:rPr>
          <w:rFonts w:ascii="Consolas" w:hAnsi="Consolas"/>
          <w:color w:val="2E7D32"/>
          <w:sz w:val="15"/>
        </w:rPr>
        <w:t>// ' '</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0x04, 0x04, 0x04,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0x00, 0x17,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 xml:space="preserve">  0x00, 0x0A,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 xml:space="preserve">  0x00, 0x10,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 xml:space="preserve">  0x1F, 0x0E, 0x04,  </w:t>
      </w:r>
      <w:r>
        <w:rPr>
          <w:rFonts w:ascii="Consolas" w:hAnsi="Consolas"/>
          <w:color w:val="2E7D32"/>
          <w:sz w:val="15"/>
        </w:rPr>
        <w:t>// '&gt;'</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  </w:t>
      </w:r>
    </w:p>
    <w:p>
      <w:pPr>
        <w:spacing w:after="0" w:before="0" w:line="240" w:lineRule="auto"/>
        <w:shd w:val="clear" w:color="auto" w:fill="F6F8FA"/>
      </w:pPr>
      <w:r>
        <w:rPr>
          <w:rFonts w:ascii="Consolas" w:hAnsi="Consolas"/>
          <w:color w:val="A0A0A0"/>
          <w:sz w:val="15"/>
        </w:rPr>
        <w:t xml:space="preserve">55  </w:t>
      </w:r>
      <w:r>
        <w:rPr>
          <w:rFonts w:ascii="Consolas" w:hAnsi="Consolas"/>
          <w:color w:val="2E7D32"/>
          <w:sz w:val="15"/>
        </w:rPr>
        <w:t>// 5 x 7 font: glyph i is the i-th character of FONT5x7_CHARS</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const char FONT5x7_CHARS[] PROGMEM = </w:t>
      </w:r>
      <w:r>
        <w:rPr>
          <w:rFonts w:ascii="Consolas" w:hAnsi="Consolas"/>
          <w:color w:val="B23A1D"/>
          <w:sz w:val="15"/>
        </w:rPr>
        <w:t>" !-.:0123456789ABCDEFGHIJKLMNOPQRSTUVWXYZ"</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const uint8_t FONT5x7[] PROGMEM = {</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0x00, 0x00, 0x00, 0x00, 0x00,  </w:t>
      </w:r>
      <w:r>
        <w:rPr>
          <w:rFonts w:ascii="Consolas" w:hAnsi="Consolas"/>
          <w:color w:val="2E7D32"/>
          <w:sz w:val="15"/>
        </w:rPr>
        <w:t>// ' '</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0x00, 0x00, 0x5F, 0x00,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0x08, 0x08, 0x08, 0x08, 0x08,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 xml:space="preserve">  0x00, 0x60, 0x60, 0x00,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 xml:space="preserve">  0x00, 0x36, 0x36, 0x00, 0x00,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0x3E, 0x51, 0x49, 0x45, 0x3E,  </w:t>
      </w:r>
      <w:r>
        <w:rPr>
          <w:rFonts w:ascii="Consolas" w:hAnsi="Consolas"/>
          <w:color w:val="2E7D32"/>
          <w:sz w:val="15"/>
        </w:rPr>
        <w:t>// '0'</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 xml:space="preserve">  0x00, 0x42, 0x7F, 0x40, 0x00,  </w:t>
      </w:r>
      <w:r>
        <w:rPr>
          <w:rFonts w:ascii="Consolas" w:hAnsi="Consolas"/>
          <w:color w:val="2E7D32"/>
          <w:sz w:val="15"/>
        </w:rPr>
        <w:t>// '1'</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 xml:space="preserve">  0x42, 0x61, 0x51, 0x49, 0x46,  </w:t>
      </w:r>
      <w:r>
        <w:rPr>
          <w:rFonts w:ascii="Consolas" w:hAnsi="Consolas"/>
          <w:color w:val="2E7D32"/>
          <w:sz w:val="15"/>
        </w:rPr>
        <w:t>// '2'</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0x21, 0x41, 0x45, 0x4B, 0x31,  </w:t>
      </w:r>
      <w:r>
        <w:rPr>
          <w:rFonts w:ascii="Consolas" w:hAnsi="Consolas"/>
          <w:color w:val="2E7D32"/>
          <w:sz w:val="15"/>
        </w:rPr>
        <w:t>// '3'</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0x18, 0x14, 0x12, 0x7F, 0x10,  </w:t>
      </w:r>
      <w:r>
        <w:rPr>
          <w:rFonts w:ascii="Consolas" w:hAnsi="Consolas"/>
          <w:color w:val="2E7D32"/>
          <w:sz w:val="15"/>
        </w:rPr>
        <w:t>// '4'</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 xml:space="preserve">  0x27, 0x45, 0x45, 0x45, 0x39,  </w:t>
      </w:r>
      <w:r>
        <w:rPr>
          <w:rFonts w:ascii="Consolas" w:hAnsi="Consolas"/>
          <w:color w:val="2E7D32"/>
          <w:sz w:val="15"/>
        </w:rPr>
        <w:t>// '5'</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 xml:space="preserve">  0x3C, 0x4A, 0x49, 0x49, 0x30,  </w:t>
      </w:r>
      <w:r>
        <w:rPr>
          <w:rFonts w:ascii="Consolas" w:hAnsi="Consolas"/>
          <w:color w:val="2E7D32"/>
          <w:sz w:val="15"/>
        </w:rPr>
        <w:t>// '6'</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  0x01, 0x71, 0x09, 0x05, 0x03,  </w:t>
      </w:r>
      <w:r>
        <w:rPr>
          <w:rFonts w:ascii="Consolas" w:hAnsi="Consolas"/>
          <w:color w:val="2E7D32"/>
          <w:sz w:val="15"/>
        </w:rPr>
        <w:t>// '7'</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 xml:space="preserve">  0x36, 0x49, 0x49, 0x49, 0x36,  </w:t>
      </w:r>
      <w:r>
        <w:rPr>
          <w:rFonts w:ascii="Consolas" w:hAnsi="Consolas"/>
          <w:color w:val="2E7D32"/>
          <w:sz w:val="15"/>
        </w:rPr>
        <w:t>// '8'</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 xml:space="preserve">  0x06, 0x49, 0x49, 0x29, 0x1E,  </w:t>
      </w:r>
      <w:r>
        <w:rPr>
          <w:rFonts w:ascii="Consolas" w:hAnsi="Consolas"/>
          <w:color w:val="2E7D32"/>
          <w:sz w:val="15"/>
        </w:rPr>
        <w:t>// '9'</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 xml:space="preserve">  0x7E, 0x09, 0x09, 0x09, 0x7E,  </w:t>
      </w:r>
      <w:r>
        <w:rPr>
          <w:rFonts w:ascii="Consolas" w:hAnsi="Consolas"/>
          <w:color w:val="2E7D32"/>
          <w:sz w:val="15"/>
        </w:rPr>
        <w:t>// 'A'</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 xml:space="preserve">  0x7F, 0x49, 0x49, 0x49, 0x36,  </w:t>
      </w:r>
      <w:r>
        <w:rPr>
          <w:rFonts w:ascii="Consolas" w:hAnsi="Consolas"/>
          <w:color w:val="2E7D32"/>
          <w:sz w:val="15"/>
        </w:rPr>
        <w:t>// 'B'</w:t>
      </w:r>
    </w:p>
    <w:p>
      <w:pPr>
        <w:spacing w:after="0" w:before="0" w:line="240" w:lineRule="auto"/>
        <w:shd w:val="clear" w:color="auto" w:fill="F6F8FA"/>
      </w:pPr>
      <w:r>
        <w:rPr>
          <w:rFonts w:ascii="Consolas" w:hAnsi="Consolas"/>
          <w:color w:val="A0A0A0"/>
          <w:sz w:val="15"/>
        </w:rPr>
        <w:t xml:space="preserve">75  </w:t>
      </w:r>
      <w:r>
        <w:rPr>
          <w:rFonts w:ascii="Consolas" w:hAnsi="Consolas"/>
          <w:color w:val="1A1A1A"/>
          <w:sz w:val="15"/>
        </w:rPr>
        <w:t xml:space="preserve">  0x3E, 0x41, 0x41, 0x41, 0x22,  </w:t>
      </w:r>
      <w:r>
        <w:rPr>
          <w:rFonts w:ascii="Consolas" w:hAnsi="Consolas"/>
          <w:color w:val="2E7D32"/>
          <w:sz w:val="15"/>
        </w:rPr>
        <w:t>// 'C'</w:t>
      </w:r>
    </w:p>
    <w:p>
      <w:pPr>
        <w:spacing w:after="0" w:before="0" w:line="240" w:lineRule="auto"/>
        <w:shd w:val="clear" w:color="auto" w:fill="F6F8FA"/>
      </w:pPr>
      <w:r>
        <w:rPr>
          <w:rFonts w:ascii="Consolas" w:hAnsi="Consolas"/>
          <w:color w:val="A0A0A0"/>
          <w:sz w:val="15"/>
        </w:rPr>
        <w:t xml:space="preserve">76  </w:t>
      </w:r>
      <w:r>
        <w:rPr>
          <w:rFonts w:ascii="Consolas" w:hAnsi="Consolas"/>
          <w:color w:val="1A1A1A"/>
          <w:sz w:val="15"/>
        </w:rPr>
        <w:t xml:space="preserve">  0x7F, 0x41, 0x41, 0x41, 0x3E,  </w:t>
      </w:r>
      <w:r>
        <w:rPr>
          <w:rFonts w:ascii="Consolas" w:hAnsi="Consolas"/>
          <w:color w:val="2E7D32"/>
          <w:sz w:val="15"/>
        </w:rPr>
        <w:t>// 'D'</w:t>
      </w:r>
    </w:p>
    <w:p>
      <w:pPr>
        <w:spacing w:after="0" w:before="0" w:line="240" w:lineRule="auto"/>
        <w:shd w:val="clear" w:color="auto" w:fill="F6F8FA"/>
      </w:pPr>
      <w:r>
        <w:rPr>
          <w:rFonts w:ascii="Consolas" w:hAnsi="Consolas"/>
          <w:color w:val="A0A0A0"/>
          <w:sz w:val="15"/>
        </w:rPr>
        <w:t xml:space="preserve">77  </w:t>
      </w:r>
      <w:r>
        <w:rPr>
          <w:rFonts w:ascii="Consolas" w:hAnsi="Consolas"/>
          <w:color w:val="1A1A1A"/>
          <w:sz w:val="15"/>
        </w:rPr>
        <w:t xml:space="preserve">  0x7F, 0x49, 0x49, 0x49, 0x41,  </w:t>
      </w:r>
      <w:r>
        <w:rPr>
          <w:rFonts w:ascii="Consolas" w:hAnsi="Consolas"/>
          <w:color w:val="2E7D32"/>
          <w:sz w:val="15"/>
        </w:rPr>
        <w:t>// 'E'</w:t>
      </w:r>
    </w:p>
    <w:p>
      <w:pPr>
        <w:spacing w:after="0" w:before="0" w:line="240" w:lineRule="auto"/>
        <w:shd w:val="clear" w:color="auto" w:fill="F6F8FA"/>
      </w:pPr>
      <w:r>
        <w:rPr>
          <w:rFonts w:ascii="Consolas" w:hAnsi="Consolas"/>
          <w:color w:val="A0A0A0"/>
          <w:sz w:val="15"/>
        </w:rPr>
        <w:t xml:space="preserve">78  </w:t>
      </w:r>
      <w:r>
        <w:rPr>
          <w:rFonts w:ascii="Consolas" w:hAnsi="Consolas"/>
          <w:color w:val="1A1A1A"/>
          <w:sz w:val="15"/>
        </w:rPr>
        <w:t xml:space="preserve">  0x7F, 0x09, 0x09, 0x09, 0x01,  </w:t>
      </w:r>
      <w:r>
        <w:rPr>
          <w:rFonts w:ascii="Consolas" w:hAnsi="Consolas"/>
          <w:color w:val="2E7D32"/>
          <w:sz w:val="15"/>
        </w:rPr>
        <w:t>// 'F'</w:t>
      </w:r>
    </w:p>
    <w:p>
      <w:pPr>
        <w:spacing w:after="0" w:before="0" w:line="240" w:lineRule="auto"/>
        <w:shd w:val="clear" w:color="auto" w:fill="F6F8FA"/>
      </w:pPr>
      <w:r>
        <w:rPr>
          <w:rFonts w:ascii="Consolas" w:hAnsi="Consolas"/>
          <w:color w:val="A0A0A0"/>
          <w:sz w:val="15"/>
        </w:rPr>
        <w:t xml:space="preserve">79  </w:t>
      </w:r>
      <w:r>
        <w:rPr>
          <w:rFonts w:ascii="Consolas" w:hAnsi="Consolas"/>
          <w:color w:val="1A1A1A"/>
          <w:sz w:val="15"/>
        </w:rPr>
        <w:t xml:space="preserve">  0x3E, 0x41, 0x49, 0x49, 0x7A,  </w:t>
      </w:r>
      <w:r>
        <w:rPr>
          <w:rFonts w:ascii="Consolas" w:hAnsi="Consolas"/>
          <w:color w:val="2E7D32"/>
          <w:sz w:val="15"/>
        </w:rPr>
        <w:t>// 'G'</w:t>
      </w:r>
    </w:p>
    <w:p>
      <w:pPr>
        <w:spacing w:after="0" w:before="0" w:line="240" w:lineRule="auto"/>
        <w:shd w:val="clear" w:color="auto" w:fill="F6F8FA"/>
      </w:pPr>
      <w:r>
        <w:rPr>
          <w:rFonts w:ascii="Consolas" w:hAnsi="Consolas"/>
          <w:color w:val="A0A0A0"/>
          <w:sz w:val="15"/>
        </w:rPr>
        <w:t xml:space="preserve">80  </w:t>
      </w:r>
      <w:r>
        <w:rPr>
          <w:rFonts w:ascii="Consolas" w:hAnsi="Consolas"/>
          <w:color w:val="1A1A1A"/>
          <w:sz w:val="15"/>
        </w:rPr>
        <w:t xml:space="preserve">  0x7F, 0x08, 0x08, 0x08, 0x7F,  </w:t>
      </w:r>
      <w:r>
        <w:rPr>
          <w:rFonts w:ascii="Consolas" w:hAnsi="Consolas"/>
          <w:color w:val="2E7D32"/>
          <w:sz w:val="15"/>
        </w:rPr>
        <w:t>// 'H'</w:t>
      </w:r>
    </w:p>
    <w:p>
      <w:pPr>
        <w:spacing w:after="0" w:before="0" w:line="240" w:lineRule="auto"/>
        <w:shd w:val="clear" w:color="auto" w:fill="F6F8FA"/>
      </w:pPr>
      <w:r>
        <w:rPr>
          <w:rFonts w:ascii="Consolas" w:hAnsi="Consolas"/>
          <w:color w:val="A0A0A0"/>
          <w:sz w:val="15"/>
        </w:rPr>
        <w:t xml:space="preserve">81  </w:t>
      </w:r>
      <w:r>
        <w:rPr>
          <w:rFonts w:ascii="Consolas" w:hAnsi="Consolas"/>
          <w:color w:val="1A1A1A"/>
          <w:sz w:val="15"/>
        </w:rPr>
        <w:t xml:space="preserve">  0x00, 0x41, 0x7F, 0x41, 0x00,  </w:t>
      </w:r>
      <w:r>
        <w:rPr>
          <w:rFonts w:ascii="Consolas" w:hAnsi="Consolas"/>
          <w:color w:val="2E7D32"/>
          <w:sz w:val="15"/>
        </w:rPr>
        <w:t>// 'I'</w:t>
      </w:r>
    </w:p>
    <w:p>
      <w:pPr>
        <w:spacing w:after="0" w:before="0" w:line="240" w:lineRule="auto"/>
        <w:shd w:val="clear" w:color="auto" w:fill="F6F8FA"/>
      </w:pPr>
      <w:r>
        <w:rPr>
          <w:rFonts w:ascii="Consolas" w:hAnsi="Consolas"/>
          <w:color w:val="A0A0A0"/>
          <w:sz w:val="15"/>
        </w:rPr>
        <w:t xml:space="preserve">82  </w:t>
      </w:r>
      <w:r>
        <w:rPr>
          <w:rFonts w:ascii="Consolas" w:hAnsi="Consolas"/>
          <w:color w:val="1A1A1A"/>
          <w:sz w:val="15"/>
        </w:rPr>
        <w:t xml:space="preserve">  0x20, 0x40, 0x41, 0x3F, 0x01,  </w:t>
      </w:r>
      <w:r>
        <w:rPr>
          <w:rFonts w:ascii="Consolas" w:hAnsi="Consolas"/>
          <w:color w:val="2E7D32"/>
          <w:sz w:val="15"/>
        </w:rPr>
        <w:t>// 'J'</w:t>
      </w:r>
    </w:p>
    <w:p>
      <w:pPr>
        <w:spacing w:after="0" w:before="0" w:line="240" w:lineRule="auto"/>
        <w:shd w:val="clear" w:color="auto" w:fill="F6F8FA"/>
      </w:pPr>
      <w:r>
        <w:rPr>
          <w:rFonts w:ascii="Consolas" w:hAnsi="Consolas"/>
          <w:color w:val="A0A0A0"/>
          <w:sz w:val="15"/>
        </w:rPr>
        <w:t xml:space="preserve">83  </w:t>
      </w:r>
      <w:r>
        <w:rPr>
          <w:rFonts w:ascii="Consolas" w:hAnsi="Consolas"/>
          <w:color w:val="1A1A1A"/>
          <w:sz w:val="15"/>
        </w:rPr>
        <w:t xml:space="preserve">  0x7F, 0x08, 0x14, 0x22, 0x41,  </w:t>
      </w:r>
      <w:r>
        <w:rPr>
          <w:rFonts w:ascii="Consolas" w:hAnsi="Consolas"/>
          <w:color w:val="2E7D32"/>
          <w:sz w:val="15"/>
        </w:rPr>
        <w:t>// 'K'</w:t>
      </w:r>
    </w:p>
    <w:p>
      <w:pPr>
        <w:spacing w:after="0" w:before="0" w:line="240" w:lineRule="auto"/>
        <w:shd w:val="clear" w:color="auto" w:fill="F6F8FA"/>
      </w:pPr>
      <w:r>
        <w:rPr>
          <w:rFonts w:ascii="Consolas" w:hAnsi="Consolas"/>
          <w:color w:val="A0A0A0"/>
          <w:sz w:val="15"/>
        </w:rPr>
        <w:t xml:space="preserve">84  </w:t>
      </w:r>
      <w:r>
        <w:rPr>
          <w:rFonts w:ascii="Consolas" w:hAnsi="Consolas"/>
          <w:color w:val="1A1A1A"/>
          <w:sz w:val="15"/>
        </w:rPr>
        <w:t xml:space="preserve">  0x7F, 0x40, 0x40, 0x40, 0x40,  </w:t>
      </w:r>
      <w:r>
        <w:rPr>
          <w:rFonts w:ascii="Consolas" w:hAnsi="Consolas"/>
          <w:color w:val="2E7D32"/>
          <w:sz w:val="15"/>
        </w:rPr>
        <w:t>// 'L'</w:t>
      </w:r>
    </w:p>
    <w:p>
      <w:pPr>
        <w:spacing w:after="0" w:before="0" w:line="240" w:lineRule="auto"/>
        <w:shd w:val="clear" w:color="auto" w:fill="F6F8FA"/>
      </w:pPr>
      <w:r>
        <w:rPr>
          <w:rFonts w:ascii="Consolas" w:hAnsi="Consolas"/>
          <w:color w:val="A0A0A0"/>
          <w:sz w:val="15"/>
        </w:rPr>
        <w:t xml:space="preserve">85  </w:t>
      </w:r>
      <w:r>
        <w:rPr>
          <w:rFonts w:ascii="Consolas" w:hAnsi="Consolas"/>
          <w:color w:val="1A1A1A"/>
          <w:sz w:val="15"/>
        </w:rPr>
        <w:t xml:space="preserve">  0x7F, 0x02, 0x0C, 0x02, 0x7F,  </w:t>
      </w:r>
      <w:r>
        <w:rPr>
          <w:rFonts w:ascii="Consolas" w:hAnsi="Consolas"/>
          <w:color w:val="2E7D32"/>
          <w:sz w:val="15"/>
        </w:rPr>
        <w:t>// 'M'</w:t>
      </w:r>
    </w:p>
    <w:p>
      <w:pPr>
        <w:spacing w:after="0" w:before="0" w:line="240" w:lineRule="auto"/>
        <w:shd w:val="clear" w:color="auto" w:fill="F6F8FA"/>
      </w:pPr>
      <w:r>
        <w:rPr>
          <w:rFonts w:ascii="Consolas" w:hAnsi="Consolas"/>
          <w:color w:val="A0A0A0"/>
          <w:sz w:val="15"/>
        </w:rPr>
        <w:t xml:space="preserve">86  </w:t>
      </w:r>
      <w:r>
        <w:rPr>
          <w:rFonts w:ascii="Consolas" w:hAnsi="Consolas"/>
          <w:color w:val="1A1A1A"/>
          <w:sz w:val="15"/>
        </w:rPr>
        <w:t xml:space="preserve">  0x7F, 0x04, 0x08, 0x10, 0x7F,  </w:t>
      </w:r>
      <w:r>
        <w:rPr>
          <w:rFonts w:ascii="Consolas" w:hAnsi="Consolas"/>
          <w:color w:val="2E7D32"/>
          <w:sz w:val="15"/>
        </w:rPr>
        <w:t>// 'N'</w:t>
      </w:r>
    </w:p>
    <w:p>
      <w:pPr>
        <w:spacing w:after="0" w:before="0" w:line="240" w:lineRule="auto"/>
        <w:shd w:val="clear" w:color="auto" w:fill="F6F8FA"/>
      </w:pPr>
      <w:r>
        <w:rPr>
          <w:rFonts w:ascii="Consolas" w:hAnsi="Consolas"/>
          <w:color w:val="A0A0A0"/>
          <w:sz w:val="15"/>
        </w:rPr>
        <w:t xml:space="preserve">87  </w:t>
      </w:r>
      <w:r>
        <w:rPr>
          <w:rFonts w:ascii="Consolas" w:hAnsi="Consolas"/>
          <w:color w:val="1A1A1A"/>
          <w:sz w:val="15"/>
        </w:rPr>
        <w:t xml:space="preserve">  0x3E, 0x41, 0x41, 0x41, 0x3E,  </w:t>
      </w:r>
      <w:r>
        <w:rPr>
          <w:rFonts w:ascii="Consolas" w:hAnsi="Consolas"/>
          <w:color w:val="2E7D32"/>
          <w:sz w:val="15"/>
        </w:rPr>
        <w:t>// 'O'</w:t>
      </w:r>
    </w:p>
    <w:p>
      <w:pPr>
        <w:spacing w:after="0" w:before="0" w:line="240" w:lineRule="auto"/>
        <w:shd w:val="clear" w:color="auto" w:fill="F6F8FA"/>
      </w:pPr>
      <w:r>
        <w:rPr>
          <w:rFonts w:ascii="Consolas" w:hAnsi="Consolas"/>
          <w:color w:val="A0A0A0"/>
          <w:sz w:val="15"/>
        </w:rPr>
        <w:t xml:space="preserve">88  </w:t>
      </w:r>
      <w:r>
        <w:rPr>
          <w:rFonts w:ascii="Consolas" w:hAnsi="Consolas"/>
          <w:color w:val="1A1A1A"/>
          <w:sz w:val="15"/>
        </w:rPr>
        <w:t xml:space="preserve">  0x7F, 0x09, 0x09, 0x09, 0x06,  </w:t>
      </w:r>
      <w:r>
        <w:rPr>
          <w:rFonts w:ascii="Consolas" w:hAnsi="Consolas"/>
          <w:color w:val="2E7D32"/>
          <w:sz w:val="15"/>
        </w:rPr>
        <w:t>// 'P'</w:t>
      </w:r>
    </w:p>
    <w:p>
      <w:pPr>
        <w:spacing w:after="0" w:before="0" w:line="240" w:lineRule="auto"/>
        <w:shd w:val="clear" w:color="auto" w:fill="F6F8FA"/>
      </w:pPr>
      <w:r>
        <w:rPr>
          <w:rFonts w:ascii="Consolas" w:hAnsi="Consolas"/>
          <w:color w:val="A0A0A0"/>
          <w:sz w:val="15"/>
        </w:rPr>
        <w:t xml:space="preserve">89  </w:t>
      </w:r>
      <w:r>
        <w:rPr>
          <w:rFonts w:ascii="Consolas" w:hAnsi="Consolas"/>
          <w:color w:val="1A1A1A"/>
          <w:sz w:val="15"/>
        </w:rPr>
        <w:t xml:space="preserve">  0x3E, 0x41, 0x51, 0x21, 0x5E,  </w:t>
      </w:r>
      <w:r>
        <w:rPr>
          <w:rFonts w:ascii="Consolas" w:hAnsi="Consolas"/>
          <w:color w:val="2E7D32"/>
          <w:sz w:val="15"/>
        </w:rPr>
        <w:t>// 'Q'</w:t>
      </w:r>
    </w:p>
    <w:p>
      <w:pPr>
        <w:spacing w:after="0" w:before="0" w:line="240" w:lineRule="auto"/>
        <w:shd w:val="clear" w:color="auto" w:fill="F6F8FA"/>
      </w:pPr>
      <w:r>
        <w:rPr>
          <w:rFonts w:ascii="Consolas" w:hAnsi="Consolas"/>
          <w:color w:val="A0A0A0"/>
          <w:sz w:val="15"/>
        </w:rPr>
        <w:t xml:space="preserve">90  </w:t>
      </w:r>
      <w:r>
        <w:rPr>
          <w:rFonts w:ascii="Consolas" w:hAnsi="Consolas"/>
          <w:color w:val="1A1A1A"/>
          <w:sz w:val="15"/>
        </w:rPr>
        <w:t xml:space="preserve">  0x7F, 0x09, 0x19, 0x29, 0x46,  </w:t>
      </w:r>
      <w:r>
        <w:rPr>
          <w:rFonts w:ascii="Consolas" w:hAnsi="Consolas"/>
          <w:color w:val="2E7D32"/>
          <w:sz w:val="15"/>
        </w:rPr>
        <w:t>// 'R'</w:t>
      </w:r>
    </w:p>
    <w:p>
      <w:pPr>
        <w:spacing w:after="0" w:before="0" w:line="240" w:lineRule="auto"/>
        <w:shd w:val="clear" w:color="auto" w:fill="F6F8FA"/>
      </w:pPr>
      <w:r>
        <w:rPr>
          <w:rFonts w:ascii="Consolas" w:hAnsi="Consolas"/>
          <w:color w:val="A0A0A0"/>
          <w:sz w:val="15"/>
        </w:rPr>
        <w:t xml:space="preserve">91  </w:t>
      </w:r>
      <w:r>
        <w:rPr>
          <w:rFonts w:ascii="Consolas" w:hAnsi="Consolas"/>
          <w:color w:val="1A1A1A"/>
          <w:sz w:val="15"/>
        </w:rPr>
        <w:t xml:space="preserve">  0x46, 0x49, 0x49, 0x49, 0x31,  </w:t>
      </w:r>
      <w:r>
        <w:rPr>
          <w:rFonts w:ascii="Consolas" w:hAnsi="Consolas"/>
          <w:color w:val="2E7D32"/>
          <w:sz w:val="15"/>
        </w:rPr>
        <w:t>// 'S'</w:t>
      </w:r>
    </w:p>
    <w:p>
      <w:pPr>
        <w:spacing w:after="0" w:before="0" w:line="240" w:lineRule="auto"/>
        <w:shd w:val="clear" w:color="auto" w:fill="F6F8FA"/>
      </w:pPr>
      <w:r>
        <w:rPr>
          <w:rFonts w:ascii="Consolas" w:hAnsi="Consolas"/>
          <w:color w:val="A0A0A0"/>
          <w:sz w:val="15"/>
        </w:rPr>
        <w:t xml:space="preserve">92  </w:t>
      </w:r>
      <w:r>
        <w:rPr>
          <w:rFonts w:ascii="Consolas" w:hAnsi="Consolas"/>
          <w:color w:val="1A1A1A"/>
          <w:sz w:val="15"/>
        </w:rPr>
        <w:t xml:space="preserve">  0x01, 0x01, 0x7F, 0x01, 0x01,  </w:t>
      </w:r>
      <w:r>
        <w:rPr>
          <w:rFonts w:ascii="Consolas" w:hAnsi="Consolas"/>
          <w:color w:val="2E7D32"/>
          <w:sz w:val="15"/>
        </w:rPr>
        <w:t>// 'T'</w:t>
      </w:r>
    </w:p>
    <w:p>
      <w:pPr>
        <w:spacing w:after="0" w:before="0" w:line="240" w:lineRule="auto"/>
        <w:shd w:val="clear" w:color="auto" w:fill="F6F8FA"/>
      </w:pPr>
      <w:r>
        <w:rPr>
          <w:rFonts w:ascii="Consolas" w:hAnsi="Consolas"/>
          <w:color w:val="A0A0A0"/>
          <w:sz w:val="15"/>
        </w:rPr>
        <w:t xml:space="preserve">93  </w:t>
      </w:r>
      <w:r>
        <w:rPr>
          <w:rFonts w:ascii="Consolas" w:hAnsi="Consolas"/>
          <w:color w:val="1A1A1A"/>
          <w:sz w:val="15"/>
        </w:rPr>
        <w:t xml:space="preserve">  0x3F, 0x40, 0x40, 0x40, 0x3F,  </w:t>
      </w:r>
      <w:r>
        <w:rPr>
          <w:rFonts w:ascii="Consolas" w:hAnsi="Consolas"/>
          <w:color w:val="2E7D32"/>
          <w:sz w:val="15"/>
        </w:rPr>
        <w:t>// 'U'</w:t>
      </w:r>
    </w:p>
    <w:p>
      <w:pPr>
        <w:spacing w:after="0" w:before="0" w:line="240" w:lineRule="auto"/>
        <w:shd w:val="clear" w:color="auto" w:fill="F6F8FA"/>
      </w:pPr>
      <w:r>
        <w:rPr>
          <w:rFonts w:ascii="Consolas" w:hAnsi="Consolas"/>
          <w:color w:val="A0A0A0"/>
          <w:sz w:val="15"/>
        </w:rPr>
        <w:t xml:space="preserve">94  </w:t>
      </w:r>
      <w:r>
        <w:rPr>
          <w:rFonts w:ascii="Consolas" w:hAnsi="Consolas"/>
          <w:color w:val="1A1A1A"/>
          <w:sz w:val="15"/>
        </w:rPr>
        <w:t xml:space="preserve">  0x1F, 0x20, 0x40, 0x20, 0x1F,  </w:t>
      </w:r>
      <w:r>
        <w:rPr>
          <w:rFonts w:ascii="Consolas" w:hAnsi="Consolas"/>
          <w:color w:val="2E7D32"/>
          <w:sz w:val="15"/>
        </w:rPr>
        <w:t>// 'V'</w:t>
      </w:r>
    </w:p>
    <w:p>
      <w:pPr>
        <w:spacing w:after="0" w:before="0" w:line="240" w:lineRule="auto"/>
        <w:shd w:val="clear" w:color="auto" w:fill="F6F8FA"/>
      </w:pPr>
      <w:r>
        <w:rPr>
          <w:rFonts w:ascii="Consolas" w:hAnsi="Consolas"/>
          <w:color w:val="A0A0A0"/>
          <w:sz w:val="15"/>
        </w:rPr>
        <w:t xml:space="preserve">95  </w:t>
      </w:r>
      <w:r>
        <w:rPr>
          <w:rFonts w:ascii="Consolas" w:hAnsi="Consolas"/>
          <w:color w:val="1A1A1A"/>
          <w:sz w:val="15"/>
        </w:rPr>
        <w:t xml:space="preserve">  0x7F, 0x20, 0x18, 0x20, 0x7F,  </w:t>
      </w:r>
      <w:r>
        <w:rPr>
          <w:rFonts w:ascii="Consolas" w:hAnsi="Consolas"/>
          <w:color w:val="2E7D32"/>
          <w:sz w:val="15"/>
        </w:rPr>
        <w:t>// 'W'</w:t>
      </w:r>
    </w:p>
    <w:p>
      <w:pPr>
        <w:spacing w:after="0" w:before="0" w:line="240" w:lineRule="auto"/>
        <w:shd w:val="clear" w:color="auto" w:fill="F6F8FA"/>
      </w:pPr>
      <w:r>
        <w:rPr>
          <w:rFonts w:ascii="Consolas" w:hAnsi="Consolas"/>
          <w:color w:val="A0A0A0"/>
          <w:sz w:val="15"/>
        </w:rPr>
        <w:t xml:space="preserve">96  </w:t>
      </w:r>
      <w:r>
        <w:rPr>
          <w:rFonts w:ascii="Consolas" w:hAnsi="Consolas"/>
          <w:color w:val="1A1A1A"/>
          <w:sz w:val="15"/>
        </w:rPr>
        <w:t xml:space="preserve">  0x63, 0x14, 0x08, 0x14, 0x63,  </w:t>
      </w:r>
      <w:r>
        <w:rPr>
          <w:rFonts w:ascii="Consolas" w:hAnsi="Consolas"/>
          <w:color w:val="2E7D32"/>
          <w:sz w:val="15"/>
        </w:rPr>
        <w:t>// 'X'</w:t>
      </w:r>
    </w:p>
    <w:p>
      <w:pPr>
        <w:spacing w:after="0" w:before="0" w:line="240" w:lineRule="auto"/>
        <w:shd w:val="clear" w:color="auto" w:fill="F6F8FA"/>
      </w:pPr>
      <w:r>
        <w:rPr>
          <w:rFonts w:ascii="Consolas" w:hAnsi="Consolas"/>
          <w:color w:val="A0A0A0"/>
          <w:sz w:val="15"/>
        </w:rPr>
        <w:t xml:space="preserve">97  </w:t>
      </w:r>
      <w:r>
        <w:rPr>
          <w:rFonts w:ascii="Consolas" w:hAnsi="Consolas"/>
          <w:color w:val="1A1A1A"/>
          <w:sz w:val="15"/>
        </w:rPr>
        <w:t xml:space="preserve">  0x03, 0x04, 0x78, 0x04, 0x03,  </w:t>
      </w:r>
      <w:r>
        <w:rPr>
          <w:rFonts w:ascii="Consolas" w:hAnsi="Consolas"/>
          <w:color w:val="2E7D32"/>
          <w:sz w:val="15"/>
        </w:rPr>
        <w:t>// 'Y'</w:t>
      </w:r>
    </w:p>
    <w:p>
      <w:pPr>
        <w:spacing w:after="0" w:before="0" w:line="240" w:lineRule="auto"/>
        <w:shd w:val="clear" w:color="auto" w:fill="F6F8FA"/>
      </w:pPr>
      <w:r>
        <w:rPr>
          <w:rFonts w:ascii="Consolas" w:hAnsi="Consolas"/>
          <w:color w:val="A0A0A0"/>
          <w:sz w:val="15"/>
        </w:rPr>
        <w:t xml:space="preserve">98  </w:t>
      </w:r>
      <w:r>
        <w:rPr>
          <w:rFonts w:ascii="Consolas" w:hAnsi="Consolas"/>
          <w:color w:val="1A1A1A"/>
          <w:sz w:val="15"/>
        </w:rPr>
        <w:t xml:space="preserve">  0x61, 0x51, 0x49, 0x45, 0x43,  </w:t>
      </w:r>
      <w:r>
        <w:rPr>
          <w:rFonts w:ascii="Consolas" w:hAnsi="Consolas"/>
          <w:color w:val="2E7D32"/>
          <w:sz w:val="15"/>
        </w:rPr>
        <w:t>// 'Z'</w:t>
      </w:r>
    </w:p>
    <w:p>
      <w:pPr>
        <w:spacing w:after="0" w:before="0" w:line="240" w:lineRule="auto"/>
        <w:shd w:val="clear" w:color="auto" w:fill="F6F8FA"/>
      </w:pPr>
      <w:r>
        <w:rPr>
          <w:rFonts w:ascii="Consolas" w:hAnsi="Consolas"/>
          <w:color w:val="A0A0A0"/>
          <w:sz w:val="15"/>
        </w:rPr>
        <w:t xml:space="preserve">99  </w:t>
      </w:r>
      <w:r>
        <w:rPr>
          <w:rFonts w:ascii="Consolas" w:hAnsi="Consolas"/>
          <w:color w:val="1A1A1A"/>
          <w:sz w:val="15"/>
        </w:rPr>
        <w:t>};</w:t>
      </w:r>
    </w:p>
    <w:p>
      <w:r>
        <w:rPr>
          <w:i w:val="0"/>
        </w:rPr>
      </w:r>
    </w:p>
    <w:p>
      <w:r>
        <w:br w:type="page"/>
      </w:r>
    </w:p>
    <w:p>
      <w:pPr>
        <w:bidi/>
        <w:pStyle w:val="Heading2"/>
      </w:pPr>
      <w:r>
        <w:rPr>
          <w:rFonts w:cs="Tahoma"/>
          <w:rtl/>
        </w:rPr>
        <w:t>۴.۱۰ art.h – تصاویر پیکسلی</w:t>
      </w:r>
    </w:p>
    <w:p>
      <w:pPr>
        <w:bidi/>
      </w:pPr>
      <w:r>
        <w:rPr>
          <w:rFonts w:cs="Tahoma"/>
          <w:rtl/>
        </w:rPr>
        <w:t>هر تصویر بازی به صورت عدد دودویی: یک کلمهٔ ۱۶ بیتی برای هر سطر، یک‌ها پیکسل‌های روشن‌اند. سه سفینه، دشمن‌ها، سنگ‌ها، برداشتنی‌ها، باس‌ها، علامت هشدار و حروف لوگو.</w:t>
      </w:r>
    </w:p>
    <w:tbl>
      <w:tblPr>
        <w:tblW w:type="auto" w:w="0"/>
        <w:jc w:val="center"/>
        <w:tblLook w:firstColumn="1" w:firstRow="1" w:lastColumn="0" w:lastRow="0" w:noHBand="0" w:noVBand="1" w:val="04A0"/>
        <w:bidiVisual/>
      </w:tblPr>
      <w:tblGrid>
        <w:gridCol w:w="1928"/>
        <w:gridCol w:w="1928"/>
        <w:gridCol w:w="1928"/>
        <w:gridCol w:w="1928"/>
        <w:gridCol w:w="1928"/>
      </w:tblGrid>
      <w:tr>
        <w:tc>
          <w:tcPr>
            <w:tcW w:type="dxa" w:w="1928"/>
          </w:tcPr>
          <w:p>
            <w:pPr>
              <w:jc w:val="center"/>
            </w:pPr>
            <w:r>
              <w:drawing>
                <wp:inline xmlns:a="http://schemas.openxmlformats.org/drawingml/2006/main" xmlns:pic="http://schemas.openxmlformats.org/drawingml/2006/picture">
                  <wp:extent cx="1007999" cy="1007999"/>
                  <wp:docPr id="82" name="Picture 82"/>
                  <wp:cNvGraphicFramePr>
                    <a:graphicFrameLocks noChangeAspect="1"/>
                  </wp:cNvGraphicFramePr>
                  <a:graphic>
                    <a:graphicData uri="http://schemas.openxmlformats.org/drawingml/2006/picture">
                      <pic:pic>
                        <pic:nvPicPr>
                          <pic:cNvPr id="0" name="sprite_ship_bolt.png"/>
                          <pic:cNvPicPr/>
                        </pic:nvPicPr>
                        <pic:blipFill>
                          <a:blip r:embed="rId80"/>
                          <a:stretch>
                            <a:fillRect/>
                          </a:stretch>
                        </pic:blipFill>
                        <pic:spPr>
                          <a:xfrm>
                            <a:off x="0" y="0"/>
                            <a:ext cx="1007999" cy="1007999"/>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1007999"/>
                  <wp:docPr id="83" name="Picture 83"/>
                  <wp:cNvGraphicFramePr>
                    <a:graphicFrameLocks noChangeAspect="1"/>
                  </wp:cNvGraphicFramePr>
                  <a:graphic>
                    <a:graphicData uri="http://schemas.openxmlformats.org/drawingml/2006/picture">
                      <pic:pic>
                        <pic:nvPicPr>
                          <pic:cNvPr id="0" name="sprite_ship_dart.png"/>
                          <pic:cNvPicPr/>
                        </pic:nvPicPr>
                        <pic:blipFill>
                          <a:blip r:embed="rId81"/>
                          <a:stretch>
                            <a:fillRect/>
                          </a:stretch>
                        </pic:blipFill>
                        <pic:spPr>
                          <a:xfrm>
                            <a:off x="0" y="0"/>
                            <a:ext cx="1007999" cy="1007999"/>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1007999"/>
                  <wp:docPr id="84" name="Picture 84"/>
                  <wp:cNvGraphicFramePr>
                    <a:graphicFrameLocks noChangeAspect="1"/>
                  </wp:cNvGraphicFramePr>
                  <a:graphic>
                    <a:graphicData uri="http://schemas.openxmlformats.org/drawingml/2006/picture">
                      <pic:pic>
                        <pic:nvPicPr>
                          <pic:cNvPr id="0" name="sprite_ship_twin.png"/>
                          <pic:cNvPicPr/>
                        </pic:nvPicPr>
                        <pic:blipFill>
                          <a:blip r:embed="rId82"/>
                          <a:stretch>
                            <a:fillRect/>
                          </a:stretch>
                        </pic:blipFill>
                        <pic:spPr>
                          <a:xfrm>
                            <a:off x="0" y="0"/>
                            <a:ext cx="1007999" cy="1007999"/>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672000"/>
                  <wp:docPr id="85" name="Picture 85"/>
                  <wp:cNvGraphicFramePr>
                    <a:graphicFrameLocks noChangeAspect="1"/>
                  </wp:cNvGraphicFramePr>
                  <a:graphic>
                    <a:graphicData uri="http://schemas.openxmlformats.org/drawingml/2006/picture">
                      <pic:pic>
                        <pic:nvPicPr>
                          <pic:cNvPr id="0" name="sprite_enemy_cruiser.png"/>
                          <pic:cNvPicPr/>
                        </pic:nvPicPr>
                        <pic:blipFill>
                          <a:blip r:embed="rId38"/>
                          <a:stretch>
                            <a:fillRect/>
                          </a:stretch>
                        </pic:blipFill>
                        <pic:spPr>
                          <a:xfrm>
                            <a:off x="0" y="0"/>
                            <a:ext cx="1007999" cy="672000"/>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458181"/>
                  <wp:docPr id="86" name="Picture 86"/>
                  <wp:cNvGraphicFramePr>
                    <a:graphicFrameLocks noChangeAspect="1"/>
                  </wp:cNvGraphicFramePr>
                  <a:graphic>
                    <a:graphicData uri="http://schemas.openxmlformats.org/drawingml/2006/picture">
                      <pic:pic>
                        <pic:nvPicPr>
                          <pic:cNvPr id="0" name="sprite_boss_warden.png"/>
                          <pic:cNvPicPr/>
                        </pic:nvPicPr>
                        <pic:blipFill>
                          <a:blip r:embed="rId61"/>
                          <a:stretch>
                            <a:fillRect/>
                          </a:stretch>
                        </pic:blipFill>
                        <pic:spPr>
                          <a:xfrm>
                            <a:off x="0" y="0"/>
                            <a:ext cx="1007999" cy="458181"/>
                          </a:xfrm>
                          <a:prstGeom prst="rect"/>
                        </pic:spPr>
                      </pic:pic>
                    </a:graphicData>
                  </a:graphic>
                </wp:inline>
              </w:drawing>
            </w:r>
          </w:p>
        </w:tc>
      </w:tr>
      <w:tr>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r>
    </w:tbl>
    <w:p>
      <w:pPr>
        <w:bidi/>
        <w:spacing w:after="200"/>
        <w:jc w:val="center"/>
      </w:pPr>
      <w:r>
        <w:rPr>
          <w:rFonts w:cs="Tahoma"/>
          <w:i/>
          <w:color w:val="606060"/>
          <w:sz w:val="18"/>
          <w:rtl/>
          <w:szCs w:val="18"/>
        </w:rPr>
        <w:t>شکل 26. آنچه art.h می‌کشد یا به کار می‌برد.</w:t>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art.h -- pixel art, stored in flash. One 16-bit word per row, the leftmost pixel is</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the top bit, so the 1s in each binary number draw the picture.</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#include &lt;avr/pgmspace.h&gt;</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 the player's ships (3 x 3)</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const uint16_t SHIP_BOLT[3] PROGMEM = {        </w:t>
      </w:r>
      <w:r>
        <w:rPr>
          <w:rFonts w:ascii="Consolas" w:hAnsi="Consolas"/>
          <w:color w:val="2E7D32"/>
          <w:sz w:val="15"/>
        </w:rPr>
        <w:t>// BOLT: balanced</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 xml:space="preserve">const uint16_t SHIP_DART[3] PROGMEM = {        </w:t>
      </w:r>
      <w:r>
        <w:rPr>
          <w:rFonts w:ascii="Consolas" w:hAnsi="Consolas"/>
          <w:color w:val="2E7D32"/>
          <w:sz w:val="15"/>
        </w:rPr>
        <w:t>// DART: fast</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 xml:space="preserve">const uint16_t SHIP_TWIN[3] PROGMEM = {        </w:t>
      </w:r>
      <w:r>
        <w:rPr>
          <w:rFonts w:ascii="Consolas" w:hAnsi="Consolas"/>
          <w:color w:val="2E7D32"/>
          <w:sz w:val="15"/>
        </w:rPr>
        <w:t>// TWIN: two guns</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const uint16_t SHIP_LEFT[3] PROGMEM = {        </w:t>
      </w:r>
      <w:r>
        <w:rPr>
          <w:rFonts w:ascii="Consolas" w:hAnsi="Consolas"/>
          <w:color w:val="2E7D32"/>
          <w:sz w:val="15"/>
        </w:rPr>
        <w:t>// BOLT flying left (logo)</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const uint16_t* const SHIP_UP = SHIP_BOLT;</w:t>
      </w:r>
    </w:p>
    <w:p>
      <w:pPr>
        <w:spacing w:after="0" w:before="0" w:line="240" w:lineRule="auto"/>
        <w:shd w:val="clear" w:color="auto" w:fill="F6F8FA"/>
      </w:pPr>
      <w:r>
        <w:rPr>
          <w:rFonts w:ascii="Consolas" w:hAnsi="Consolas"/>
          <w:color w:val="A0A0A0"/>
          <w:sz w:val="15"/>
        </w:rPr>
        <w:t xml:space="preserve"> 30  </w:t>
      </w:r>
    </w:p>
    <w:p>
      <w:pPr>
        <w:spacing w:after="0" w:before="0" w:line="240" w:lineRule="auto"/>
        <w:shd w:val="clear" w:color="auto" w:fill="F6F8FA"/>
      </w:pPr>
      <w:r>
        <w:rPr>
          <w:rFonts w:ascii="Consolas" w:hAnsi="Consolas"/>
          <w:color w:val="A0A0A0"/>
          <w:sz w:val="15"/>
        </w:rPr>
        <w:t xml:space="preserve"> 31  </w:t>
      </w:r>
      <w:r>
        <w:rPr>
          <w:rFonts w:ascii="Consolas" w:hAnsi="Consolas"/>
          <w:color w:val="2E7D32"/>
          <w:sz w:val="15"/>
        </w:rPr>
        <w:t>// ================================================================= enemies and rocks</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const uint16_t ENEMY_DRONE[2] PROGMEM = {      </w:t>
      </w:r>
      <w:r>
        <w:rPr>
          <w:rFonts w:ascii="Consolas" w:hAnsi="Consolas"/>
          <w:color w:val="2E7D32"/>
          <w:sz w:val="15"/>
        </w:rPr>
        <w:t>// drone: slow, shoots straight down</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const uint16_t ENEMY_WEAVER[2] PROGMEM = {     </w:t>
      </w:r>
      <w:r>
        <w:rPr>
          <w:rFonts w:ascii="Consolas" w:hAnsi="Consolas"/>
          <w:color w:val="2E7D32"/>
          <w:sz w:val="15"/>
        </w:rPr>
        <w:t>// weaver: zig-zags</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const uint16_t ENEMY_MINER[2] PROGMEM = {      </w:t>
      </w:r>
      <w:r>
        <w:rPr>
          <w:rFonts w:ascii="Consolas" w:hAnsi="Consolas"/>
          <w:color w:val="2E7D32"/>
          <w:sz w:val="15"/>
        </w:rPr>
        <w:t>// mine-layer: crosses the top, drops mines</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const uint16_t ENEMY_CRUISER[3] PROGMEM = {    </w:t>
      </w:r>
      <w:r>
        <w:rPr>
          <w:rFonts w:ascii="Consolas" w:hAnsi="Consolas"/>
          <w:color w:val="2E7D32"/>
          <w:sz w:val="15"/>
        </w:rPr>
        <w:t>// cruiser: tough, aims at you</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0b0111000000000000,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0b1101100000000000,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0b1010100000000000,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2E7D32"/>
          <w:sz w:val="15"/>
        </w:rPr>
        <w:t>// Rocks are hollow and lumpy (a crater in the middle), so they don't look like any ship.</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const uint16_t ROCK_SMALL[3] PROGMEM = {</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0b1100000000000000,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0b1010000000000000,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const uint16_t ROCK_BIG[3] PROGMEM = {         </w:t>
      </w:r>
      <w:r>
        <w:rPr>
          <w:rFonts w:ascii="Consolas" w:hAnsi="Consolas"/>
          <w:color w:val="2E7D32"/>
          <w:sz w:val="15"/>
        </w:rPr>
        <w:t>// breaks into two small rocks</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0b1101000000000000,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0b0110000000000000,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p>
    <w:p>
      <w:pPr>
        <w:spacing w:after="0" w:before="0" w:line="240" w:lineRule="auto"/>
        <w:shd w:val="clear" w:color="auto" w:fill="F6F8FA"/>
      </w:pPr>
      <w:r>
        <w:rPr>
          <w:rFonts w:ascii="Consolas" w:hAnsi="Consolas"/>
          <w:color w:val="A0A0A0"/>
          <w:sz w:val="15"/>
        </w:rPr>
        <w:t xml:space="preserve"> 61  </w:t>
      </w:r>
    </w:p>
    <w:p>
      <w:pPr>
        <w:spacing w:after="0" w:before="0" w:line="240" w:lineRule="auto"/>
        <w:shd w:val="clear" w:color="auto" w:fill="F6F8FA"/>
      </w:pPr>
      <w:r>
        <w:rPr>
          <w:rFonts w:ascii="Consolas" w:hAnsi="Consolas"/>
          <w:color w:val="A0A0A0"/>
          <w:sz w:val="15"/>
        </w:rPr>
        <w:t xml:space="preserve"> 62  </w:t>
      </w:r>
      <w:r>
        <w:rPr>
          <w:rFonts w:ascii="Consolas" w:hAnsi="Consolas"/>
          <w:color w:val="2E7D32"/>
          <w:sz w:val="15"/>
        </w:rPr>
        <w:t>// ================================================================= pickups (blinking)</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const uint16_t PICKUP_AMMO[3] PROGMEM = {      </w:t>
      </w:r>
      <w:r>
        <w:rPr>
          <w:rFonts w:ascii="Consolas" w:hAnsi="Consolas"/>
          <w:color w:val="2E7D32"/>
          <w:sz w:val="15"/>
        </w:rPr>
        <w:t>// ammo crate: solid, unlike the hollow rocks</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const uint16_t PICKUP_LIFE[3] PROGMEM = {      </w:t>
      </w:r>
      <w:r>
        <w:rPr>
          <w:rFonts w:ascii="Consolas" w:hAnsi="Consolas"/>
          <w:color w:val="2E7D32"/>
          <w:sz w:val="15"/>
        </w:rPr>
        <w:t>// extra life</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0b1110000000000000,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0b0100000000000000,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73  </w:t>
      </w:r>
    </w:p>
    <w:p>
      <w:pPr>
        <w:spacing w:after="0" w:before="0" w:line="240" w:lineRule="auto"/>
        <w:shd w:val="clear" w:color="auto" w:fill="F6F8FA"/>
      </w:pPr>
      <w:r>
        <w:rPr>
          <w:rFonts w:ascii="Consolas" w:hAnsi="Consolas"/>
          <w:color w:val="A0A0A0"/>
          <w:sz w:val="15"/>
        </w:rPr>
        <w:t xml:space="preserve"> 74  </w:t>
      </w:r>
      <w:r>
        <w:rPr>
          <w:rFonts w:ascii="Consolas" w:hAnsi="Consolas"/>
          <w:color w:val="2E7D32"/>
          <w:sz w:val="15"/>
        </w:rPr>
        <w:t>// ================================================================= bosses</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const uint16_t BOSS_WARDEN[4] PROGMEM = {      </w:t>
      </w:r>
      <w:r>
        <w:rPr>
          <w:rFonts w:ascii="Consolas" w:hAnsi="Consolas"/>
          <w:color w:val="2E7D32"/>
          <w:sz w:val="15"/>
        </w:rPr>
        <w:t>// phase 1: wide and slow, spread shots</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0b0011111100000000,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0b0111111110000000,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0b1101111011000000,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0b1001001001000000,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const uint16_t BOSS_HUNTER[3] PROGMEM = {      </w:t>
      </w:r>
      <w:r>
        <w:rPr>
          <w:rFonts w:ascii="Consolas" w:hAnsi="Consolas"/>
          <w:color w:val="2E7D32"/>
          <w:sz w:val="15"/>
        </w:rPr>
        <w:t>// phase 2: small and fast, dashes and charges</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0b1000100000000000,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0b1111100000000000,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0b0101000000000000,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const uint16_t BOSS_KING[5] PROGMEM = {        </w:t>
      </w:r>
      <w:r>
        <w:rPr>
          <w:rFonts w:ascii="Consolas" w:hAnsi="Consolas"/>
          <w:color w:val="2E7D32"/>
          <w:sz w:val="15"/>
        </w:rPr>
        <w:t>// phase 3: the Void King, first form</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0b0011111111000000,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0b0111111111100000,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0b1110011001110000,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0b1111111111110000,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0b0101010101010000,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const uint16_t BOSS_KING_ANGRY[5] PROGMEM = {  </w:t>
      </w:r>
      <w:r>
        <w:rPr>
          <w:rFonts w:ascii="Consolas" w:hAnsi="Consolas"/>
          <w:color w:val="2E7D32"/>
          <w:sz w:val="15"/>
        </w:rPr>
        <w:t>// second form: the eye opens</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0b1011111111010000,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0b0111100111100000,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0b1110100101110000,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0b1111111111110000,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0b1010100101010000,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100  </w:t>
      </w:r>
    </w:p>
    <w:p>
      <w:pPr>
        <w:spacing w:after="0" w:before="0" w:line="240" w:lineRule="auto"/>
        <w:shd w:val="clear" w:color="auto" w:fill="F6F8FA"/>
      </w:pPr>
      <w:r>
        <w:rPr>
          <w:rFonts w:ascii="Consolas" w:hAnsi="Consolas"/>
          <w:color w:val="A0A0A0"/>
          <w:sz w:val="15"/>
        </w:rPr>
        <w:t xml:space="preserve">101  </w:t>
      </w:r>
      <w:r>
        <w:rPr>
          <w:rFonts w:ascii="Consolas" w:hAnsi="Consolas"/>
          <w:color w:val="2E7D32"/>
          <w:sz w:val="15"/>
        </w:rPr>
        <w:t>// ================================================================= signs</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const uint16_t WARNING_SIGN[10] PROGMEM = {    </w:t>
      </w:r>
      <w:r>
        <w:rPr>
          <w:rFonts w:ascii="Consolas" w:hAnsi="Consolas"/>
          <w:color w:val="2E7D32"/>
          <w:sz w:val="15"/>
        </w:rPr>
        <w:t>// 11 x 10, shown before each boss</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0b0000010000000000,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0b0000101000000000,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0b0000101000000000,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0b0001000100000000,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0b0001010100000000,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0b0010010010000000,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0b0010010010000000,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0b0100000001000000,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0b0100010001000000,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0b1111111111100000,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114  </w:t>
      </w:r>
    </w:p>
    <w:p>
      <w:pPr>
        <w:spacing w:after="0" w:before="0" w:line="240" w:lineRule="auto"/>
        <w:shd w:val="clear" w:color="auto" w:fill="F6F8FA"/>
      </w:pPr>
      <w:r>
        <w:rPr>
          <w:rFonts w:ascii="Consolas" w:hAnsi="Consolas"/>
          <w:color w:val="A0A0A0"/>
          <w:sz w:val="15"/>
        </w:rPr>
        <w:t xml:space="preserve">115  </w:t>
      </w:r>
      <w:r>
        <w:rPr>
          <w:rFonts w:ascii="Consolas" w:hAnsi="Consolas"/>
          <w:color w:val="2E7D32"/>
          <w:sz w:val="15"/>
        </w:rPr>
        <w:t>// ================================================================= logo: "VOID", bold 10 x 5 letters</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const uint8_t LOGO_W = 10, LOGO_H = 5, LOGO_X = 3;</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const uint8_t LOGO_Y[4] = {0, 6, 12, 18};      </w:t>
      </w:r>
      <w:r>
        <w:rPr>
          <w:rFonts w:ascii="Consolas" w:hAnsi="Consolas"/>
          <w:color w:val="2E7D32"/>
          <w:sz w:val="15"/>
        </w:rPr>
        <w:t>// V in the red band ... D in the green band</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const uint16_t LOGO_LETTERS[4][LOGO_H] PROGMEM = {</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                                            </w:t>
      </w:r>
      <w:r>
        <w:rPr>
          <w:rFonts w:ascii="Consolas" w:hAnsi="Consolas"/>
          <w:color w:val="2E7D32"/>
          <w:sz w:val="15"/>
        </w:rPr>
        <w:t>// V</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0b1100000011000000,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0b0110000110000000,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0b0011001100000000,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0b0001111000000000,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0b0000110000000000,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                                            </w:t>
      </w:r>
      <w:r>
        <w:rPr>
          <w:rFonts w:ascii="Consolas" w:hAnsi="Consolas"/>
          <w:color w:val="2E7D32"/>
          <w:sz w:val="15"/>
        </w:rPr>
        <w:t>// O</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0b0111111110000000,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0b1100000011000000,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0b1100000011000000,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0b1100000011000000,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0b0111111110000000,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                                            </w:t>
      </w:r>
      <w:r>
        <w:rPr>
          <w:rFonts w:ascii="Consolas" w:hAnsi="Consolas"/>
          <w:color w:val="2E7D32"/>
          <w:sz w:val="15"/>
        </w:rPr>
        <w:t>// I</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0b0011111100000000,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0b0000110000000000,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0b0000110000000000,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0b0000110000000000,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0b0011111100000000,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                                            </w:t>
      </w:r>
      <w:r>
        <w:rPr>
          <w:rFonts w:ascii="Consolas" w:hAnsi="Consolas"/>
          <w:color w:val="2E7D32"/>
          <w:sz w:val="15"/>
        </w:rPr>
        <w:t>// D</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0b1111111000000000,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0b1100001100000000,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0b1100000110000000,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0b1100001100000000,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0b1111111000000000,                        </w:t>
      </w:r>
      <w:r>
        <w:rPr>
          <w:rFonts w:ascii="Consolas" w:hAnsi="Consolas"/>
          <w:color w:val="2E7D32"/>
          <w:sz w:val="15"/>
        </w:rPr>
        <w:t>//  #######...</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w:t>
      </w:r>
    </w:p>
    <w:p>
      <w:r>
        <w:rPr>
          <w:i w:val="0"/>
        </w:rPr>
      </w:r>
    </w:p>
    <w:p>
      <w:r>
        <w:br w:type="page"/>
      </w:r>
    </w:p>
    <w:p>
      <w:pPr>
        <w:bidi/>
        <w:pStyle w:val="Heading2"/>
      </w:pPr>
      <w:r>
        <w:rPr>
          <w:rFonts w:cs="Tahoma"/>
          <w:rtl/>
        </w:rPr>
        <w:t>۴.۱۱ logo.h – لوگوی شروع و ملودی خوشامد</w:t>
      </w:r>
    </w:p>
    <w:p>
      <w:pPr>
        <w:bidi/>
      </w:pPr>
      <w:r>
        <w:rPr>
          <w:rFonts w:cs="Tahoma"/>
          <w:rtl/>
        </w:rPr>
        <w:t>انیمیشن ۵٫۶ ثانیه‌ای لوگو و ملودی آن. تصویر با ساعت خود آهنگ پیش می‌رود، پس هر حرکت روی یک نت می‌افتد: پرش فضایی، سفینه، حروف VOID، «RUNNER» روی نوار، درخشش و تابلوی روشن.</w:t>
      </w:r>
    </w:p>
    <w:tbl>
      <w:tblPr>
        <w:tblW w:type="auto" w:w="0"/>
        <w:jc w:val="center"/>
        <w:tblLook w:firstColumn="1" w:firstRow="1" w:lastColumn="0" w:lastRow="0" w:noHBand="0" w:noVBand="1" w:val="04A0"/>
        <w:bidiVisual/>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87" name="Picture 87"/>
                  <wp:cNvGraphicFramePr>
                    <a:graphicFrameLocks noChangeAspect="1"/>
                  </wp:cNvGraphicFramePr>
                  <a:graphic>
                    <a:graphicData uri="http://schemas.openxmlformats.org/drawingml/2006/picture">
                      <pic:pic>
                        <pic:nvPicPr>
                          <pic:cNvPr id="0" name="logo_ship.png"/>
                          <pic:cNvPicPr/>
                        </pic:nvPicPr>
                        <pic:blipFill>
                          <a:blip r:embed="rId15"/>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88" name="Picture 88"/>
                  <wp:cNvGraphicFramePr>
                    <a:graphicFrameLocks noChangeAspect="1"/>
                  </wp:cNvGraphicFramePr>
                  <a:graphic>
                    <a:graphicData uri="http://schemas.openxmlformats.org/drawingml/2006/picture">
                      <pic:pic>
                        <pic:nvPicPr>
                          <pic:cNvPr id="0" name="logo_letters.png"/>
                          <pic:cNvPicPr/>
                        </pic:nvPicPr>
                        <pic:blipFill>
                          <a:blip r:embed="rId16"/>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89" name="Picture 89"/>
                  <wp:cNvGraphicFramePr>
                    <a:graphicFrameLocks noChangeAspect="1"/>
                  </wp:cNvGraphicFramePr>
                  <a:graphic>
                    <a:graphicData uri="http://schemas.openxmlformats.org/drawingml/2006/picture">
                      <pic:pic>
                        <pic:nvPicPr>
                          <pic:cNvPr id="0" name="logo_runner.png"/>
                          <pic:cNvPicPr/>
                        </pic:nvPicPr>
                        <pic:blipFill>
                          <a:blip r:embed="rId17"/>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bidi/>
        <w:spacing w:after="200"/>
        <w:jc w:val="center"/>
      </w:pPr>
      <w:r>
        <w:rPr>
          <w:rFonts w:cs="Tahoma"/>
          <w:i/>
          <w:color w:val="606060"/>
          <w:sz w:val="18"/>
          <w:rtl/>
          <w:szCs w:val="18"/>
        </w:rPr>
        <w:t>شکل 27. آنچه logo.h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drawLogoLetter(uint8_t i)</w:t>
            </w:r>
          </w:p>
        </w:tc>
        <w:tc>
          <w:tcPr>
            <w:tcW w:type="dxa" w:w="6236"/>
          </w:tcPr>
          <w:p>
            <w:pPr>
              <w:bidi/>
            </w:pPr>
            <w:r>
              <w:rPr>
                <w:rFonts w:cs="Tahoma"/>
                <w:b w:val="0"/>
                <w:sz w:val="17"/>
                <w:rtl/>
                <w:szCs w:val="17"/>
              </w:rPr>
              <w:t>حرف i تابلوی VOID را می‌کشد (V، O، I و D از بالا به پایین).</w:t>
            </w:r>
          </w:p>
        </w:tc>
      </w:tr>
      <w:tr>
        <w:tc>
          <w:tcPr>
            <w:tcW w:type="dxa" w:w="3402"/>
            <w:shd w:val="clear" w:color="auto" w:fill="EEF2F7"/>
          </w:tcPr>
          <w:p>
            <w:r>
              <w:rPr>
                <w:b w:val="0"/>
                <w:sz w:val="17"/>
              </w:rPr>
              <w:t>logoBegin()</w:t>
            </w:r>
          </w:p>
        </w:tc>
        <w:tc>
          <w:tcPr>
            <w:tcW w:type="dxa" w:w="6236"/>
            <w:shd w:val="clear" w:color="auto" w:fill="EEF2F7"/>
          </w:tcPr>
          <w:p>
            <w:pPr>
              <w:bidi/>
            </w:pPr>
            <w:r>
              <w:rPr>
                <w:rFonts w:cs="Tahoma"/>
                <w:b w:val="0"/>
                <w:sz w:val="17"/>
                <w:rtl/>
                <w:szCs w:val="17"/>
              </w:rPr>
              <w:t>لوگو را شروع می‌کند: ستاره‌های پرش فضایی را پخش می‌کند و ملودی خوشامد را آغاز می‌کند.</w:t>
            </w:r>
          </w:p>
        </w:tc>
      </w:tr>
      <w:tr>
        <w:tc>
          <w:tcPr>
            <w:tcW w:type="dxa" w:w="3402"/>
          </w:tcPr>
          <w:p>
            <w:r>
              <w:rPr>
                <w:b w:val="0"/>
                <w:sz w:val="17"/>
              </w:rPr>
              <w:t>starSpeed(uint32_t t)</w:t>
            </w:r>
          </w:p>
        </w:tc>
        <w:tc>
          <w:tcPr>
            <w:tcW w:type="dxa" w:w="6236"/>
          </w:tcPr>
          <w:p>
            <w:pPr>
              <w:bidi/>
            </w:pPr>
            <w:r>
              <w:rPr>
                <w:rFonts w:cs="Tahoma"/>
                <w:b w:val="0"/>
                <w:sz w:val="17"/>
                <w:rtl/>
                <w:szCs w:val="17"/>
              </w:rPr>
              <w:t>سرعت ستاره‌ها بر حسب ۱/۱۶ پیکسل در هر تصویر: تند می‌شود، ترمز می‌کند، سپس آرام می‌رود.</w:t>
            </w:r>
          </w:p>
        </w:tc>
      </w:tr>
      <w:tr>
        <w:tc>
          <w:tcPr>
            <w:tcW w:type="dxa" w:w="3402"/>
            <w:shd w:val="clear" w:color="auto" w:fill="EEF2F7"/>
          </w:tcPr>
          <w:p>
            <w:r>
              <w:rPr>
                <w:b w:val="0"/>
                <w:sz w:val="17"/>
              </w:rPr>
              <w:t>drawStars(uint32_t t)</w:t>
            </w:r>
          </w:p>
        </w:tc>
        <w:tc>
          <w:tcPr>
            <w:tcW w:type="dxa" w:w="6236"/>
            <w:shd w:val="clear" w:color="auto" w:fill="EEF2F7"/>
          </w:tcPr>
          <w:p>
            <w:pPr>
              <w:bidi/>
            </w:pPr>
            <w:r>
              <w:rPr>
                <w:rFonts w:cs="Tahoma"/>
                <w:b w:val="0"/>
                <w:sz w:val="17"/>
                <w:rtl/>
                <w:szCs w:val="17"/>
              </w:rPr>
              <w:t>ستاره‌های پرش فضایی را حرکت می‌دهد و می‌کشد؛ هرچه تندتر بروند رگه‌شان بلندتر است.</w:t>
            </w:r>
          </w:p>
        </w:tc>
      </w:tr>
      <w:tr>
        <w:tc>
          <w:tcPr>
            <w:tcW w:type="dxa" w:w="3402"/>
          </w:tcPr>
          <w:p>
            <w:r>
              <w:rPr>
                <w:b w:val="0"/>
                <w:sz w:val="17"/>
              </w:rPr>
              <w:t>drawShipUp(int16_t x, int16_t y, uint16_t frameNo)</w:t>
            </w:r>
          </w:p>
        </w:tc>
        <w:tc>
          <w:tcPr>
            <w:tcW w:type="dxa" w:w="6236"/>
          </w:tcPr>
          <w:p>
            <w:pPr>
              <w:bidi/>
            </w:pPr>
            <w:r>
              <w:rPr>
                <w:rFonts w:cs="Tahoma"/>
                <w:b w:val="0"/>
                <w:sz w:val="17"/>
                <w:rtl/>
                <w:szCs w:val="17"/>
              </w:rPr>
              <w:t>سفینه را در حال پرواز رو به بالا با شعلهٔ موتور لرزان زیر آن می‌کشد.</w:t>
            </w:r>
          </w:p>
        </w:tc>
      </w:tr>
      <w:tr>
        <w:tc>
          <w:tcPr>
            <w:tcW w:type="dxa" w:w="3402"/>
            <w:shd w:val="clear" w:color="auto" w:fill="EEF2F7"/>
          </w:tcPr>
          <w:p>
            <w:r>
              <w:rPr>
                <w:b w:val="0"/>
                <w:sz w:val="17"/>
              </w:rPr>
              <w:t>logoEffects(uint32_t t)</w:t>
            </w:r>
          </w:p>
        </w:tc>
        <w:tc>
          <w:tcPr>
            <w:tcW w:type="dxa" w:w="6236"/>
            <w:shd w:val="clear" w:color="auto" w:fill="EEF2F7"/>
          </w:tcPr>
          <w:p>
            <w:pPr>
              <w:bidi/>
            </w:pPr>
            <w:r>
              <w:rPr>
                <w:rFonts w:cs="Tahoma"/>
                <w:b w:val="0"/>
                <w:sz w:val="17"/>
                <w:rtl/>
                <w:szCs w:val="17"/>
              </w:rPr>
              <w:t>جلوه‌های صوتی که دنبال تصویر می‌آیند: ووش، لغزش و جرقهٔ حروف.</w:t>
            </w:r>
          </w:p>
        </w:tc>
      </w:tr>
      <w:tr>
        <w:tc>
          <w:tcPr>
            <w:tcW w:type="dxa" w:w="3402"/>
          </w:tcPr>
          <w:p>
            <w:r>
              <w:rPr>
                <w:b w:val="0"/>
                <w:sz w:val="17"/>
              </w:rPr>
              <w:t>logoUpdate(uint16_t frameNo)</w:t>
            </w:r>
          </w:p>
        </w:tc>
        <w:tc>
          <w:tcPr>
            <w:tcW w:type="dxa" w:w="6236"/>
          </w:tcPr>
          <w:p>
            <w:pPr>
              <w:bidi/>
            </w:pPr>
            <w:r>
              <w:rPr>
                <w:rFonts w:cs="Tahoma"/>
                <w:b w:val="0"/>
                <w:sz w:val="17"/>
                <w:rtl/>
                <w:szCs w:val="17"/>
              </w:rPr>
              <w:t>یک تصویر از لوگو می‌کشد. وقتی لوگو تمام شد true برمی‌گرداند.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logo.h -- the start-up logo, played in sync with the welcome melody.</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The picture is driven by the song's own clock (songTime()), so every movement lands</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on its note. Timeline (ms):</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0 - 1200  warp: star streaks rush past and speed up      rising "whoosh" + low drone</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1200 - 2000  the ship rises from the bottom and brakes       3 falling braking notes</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2000 - 2400  the ship shoots up and out of the screen        quick rising glide</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2400 - 3600  V, O, I, D light up one by one, flickering on;  one note per letter</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enemy drones fly past in the side margins       + crackle while it flickers</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3600 - 4800  "RUNNER" crosses on a dark ribbon, towed by     melody, harmony and bass</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the ship</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4800 - 5600  the whole screen flashes, then the sign glows   final A-minor chord</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The status bars fill up during the logo like a start-up progress bar.</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"art.h"</w:t>
      </w:r>
    </w:p>
    <w:p>
      <w:pPr>
        <w:spacing w:after="0" w:before="0" w:line="240" w:lineRule="auto"/>
        <w:shd w:val="clear" w:color="auto" w:fill="F6F8FA"/>
      </w:pPr>
      <w:r>
        <w:rPr>
          <w:rFonts w:ascii="Consolas" w:hAnsi="Consolas"/>
          <w:color w:val="A0A0A0"/>
          <w:sz w:val="15"/>
        </w:rPr>
        <w:t xml:space="preserve"> 20  </w:t>
      </w:r>
    </w:p>
    <w:p>
      <w:pPr>
        <w:spacing w:after="0" w:before="0" w:line="240" w:lineRule="auto"/>
        <w:shd w:val="clear" w:color="auto" w:fill="F6F8FA"/>
      </w:pPr>
      <w:r>
        <w:rPr>
          <w:rFonts w:ascii="Consolas" w:hAnsi="Consolas"/>
          <w:color w:val="A0A0A0"/>
          <w:sz w:val="15"/>
        </w:rPr>
        <w:t xml:space="preserve"> 21  </w:t>
      </w:r>
      <w:r>
        <w:rPr>
          <w:rFonts w:ascii="Consolas" w:hAnsi="Consolas"/>
          <w:color w:val="2E7D32"/>
          <w:sz w:val="15"/>
        </w:rPr>
        <w:t>// ---- welcome melody: one track per buzzer, 1 tick = 50 ms (MIDI note numbers)</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const Note BOOT_MELODY[] PROGMEM =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{0, 24},                                          </w:t>
      </w:r>
      <w:r>
        <w:rPr>
          <w:rFonts w:ascii="Consolas" w:hAnsi="Consolas"/>
          <w:color w:val="2E7D32"/>
          <w:sz w:val="15"/>
        </w:rPr>
        <w:t>// warp (whoosh is an effect)</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{0, 16},                                          </w:t>
      </w:r>
      <w:r>
        <w:rPr>
          <w:rFonts w:ascii="Consolas" w:hAnsi="Consolas"/>
          <w:color w:val="2E7D32"/>
          <w:sz w:val="15"/>
        </w:rPr>
        <w:t>// ship arrives</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{0, 8},                                           </w:t>
      </w:r>
      <w:r>
        <w:rPr>
          <w:rFonts w:ascii="Consolas" w:hAnsi="Consolas"/>
          <w:color w:val="2E7D32"/>
          <w:sz w:val="15"/>
        </w:rPr>
        <w:t>// ship leaves (glide is an effect)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{69, 6}, {72, 6}, {76, 6}, {81, 6},               </w:t>
      </w:r>
      <w:r>
        <w:rPr>
          <w:rFonts w:ascii="Consolas" w:hAnsi="Consolas"/>
          <w:color w:val="2E7D32"/>
          <w:sz w:val="15"/>
        </w:rPr>
        <w:t>// V O I D: A4 C5 E5 A5</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{76, 3}, {74, 3}, {72, 3}, {74, 3}, {76, 3}, {76, 3}, {76, 6},   </w:t>
      </w:r>
      <w:r>
        <w:rPr>
          <w:rFonts w:ascii="Consolas" w:hAnsi="Consolas"/>
          <w:color w:val="2E7D32"/>
          <w:sz w:val="15"/>
        </w:rPr>
        <w:t>// RUNNER tune</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{76, 8}, {0, 8},                                  </w:t>
      </w:r>
      <w:r>
        <w:rPr>
          <w:rFonts w:ascii="Consolas" w:hAnsi="Consolas"/>
          <w:color w:val="2E7D32"/>
          <w:sz w:val="15"/>
        </w:rPr>
        <w:t>// final chord, top note E5</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const Note BOOT_HARMONY[] PROGMEM = {</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{0, 24},</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{64, 4}, {60, 4}, {57, 6}, {0, 2},                </w:t>
      </w:r>
      <w:r>
        <w:rPr>
          <w:rFonts w:ascii="Consolas" w:hAnsi="Consolas"/>
          <w:color w:val="2E7D32"/>
          <w:sz w:val="15"/>
        </w:rPr>
        <w:t>// braking: E4 C4 A3</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{0, 32},</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{72, 6}, {71, 6}, {69, 6}, {71, 6},               </w:t>
      </w:r>
      <w:r>
        <w:rPr>
          <w:rFonts w:ascii="Consolas" w:hAnsi="Consolas"/>
          <w:color w:val="2E7D32"/>
          <w:sz w:val="15"/>
        </w:rPr>
        <w:t>// C5 B4 A4 B4</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{72, 8}, {0, 8},                                  </w:t>
      </w:r>
      <w:r>
        <w:rPr>
          <w:rFonts w:ascii="Consolas" w:hAnsi="Consolas"/>
          <w:color w:val="2E7D32"/>
          <w:sz w:val="15"/>
        </w:rPr>
        <w:t>// final chord, middle note C5</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const Note BOOT_BASS[] PROGMEM = {</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{45, 24},                                         </w:t>
      </w:r>
      <w:r>
        <w:rPr>
          <w:rFonts w:ascii="Consolas" w:hAnsi="Consolas"/>
          <w:color w:val="2E7D32"/>
          <w:sz w:val="15"/>
        </w:rPr>
        <w:t>// A2 drone under the warp</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{0, 24},</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{0, 24},                                          </w:t>
      </w:r>
      <w:r>
        <w:rPr>
          <w:rFonts w:ascii="Consolas" w:hAnsi="Consolas"/>
          <w:color w:val="2E7D32"/>
          <w:sz w:val="15"/>
        </w:rPr>
        <w:t>// (crackle effects)</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{45, 3}, {45, 3}, {52, 3}, {45, 3}, {45, 3}, {45, 3}, {43, 3}, {45, 3},  </w:t>
      </w:r>
      <w:r>
        <w:rPr>
          <w:rFonts w:ascii="Consolas" w:hAnsi="Consolas"/>
          <w:color w:val="2E7D32"/>
          <w:sz w:val="15"/>
        </w:rPr>
        <w:t>// bass line</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{57, 8}, {0, 8},                                  </w:t>
      </w:r>
      <w:r>
        <w:rPr>
          <w:rFonts w:ascii="Consolas" w:hAnsi="Consolas"/>
          <w:color w:val="2E7D32"/>
          <w:sz w:val="15"/>
        </w:rPr>
        <w:t>// final chord, low note A3</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const Track BOOT_SONG[BUZZER_COUNT] =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{BOOT_MELODY, sizeof(BOOT_MELODY) / sizeof(Note)},</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{BOOT_HARMONY, sizeof(BOOT_HARMONY) / sizeof(Note)},</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{BOOT_BASS, sizeof(BOOT_BASS) / sizeof(Note)},</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const uint8_t BOOT_TICK_MS = 50;</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const uint16_t LOGO_END_MS = 5600;</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const uint16_t LETTER_START[4] = {2400, 2700, 3000, 3300};</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const uint8_t LETTER_FLICKER_MS = 120;</w:t>
      </w:r>
    </w:p>
    <w:p>
      <w:pPr>
        <w:spacing w:after="0" w:before="0" w:line="240" w:lineRule="auto"/>
        <w:shd w:val="clear" w:color="auto" w:fill="F6F8FA"/>
      </w:pPr>
      <w:r>
        <w:rPr>
          <w:rFonts w:ascii="Consolas" w:hAnsi="Consolas"/>
          <w:color w:val="A0A0A0"/>
          <w:sz w:val="15"/>
        </w:rPr>
        <w:t xml:space="preserve"> 53  </w:t>
      </w:r>
    </w:p>
    <w:p>
      <w:pPr>
        <w:spacing w:after="0" w:before="0" w:line="240" w:lineRule="auto"/>
        <w:shd w:val="clear" w:color="auto" w:fill="F6F8FA"/>
      </w:pPr>
      <w:r>
        <w:rPr>
          <w:rFonts w:ascii="Consolas" w:hAnsi="Consolas"/>
          <w:color w:val="A0A0A0"/>
          <w:sz w:val="15"/>
        </w:rPr>
        <w:t xml:space="preserve"> 54  </w:t>
      </w:r>
      <w:r>
        <w:rPr>
          <w:rFonts w:ascii="Consolas" w:hAnsi="Consolas"/>
          <w:color w:val="2E7D32"/>
          <w:sz w:val="15"/>
        </w:rPr>
        <w:t>// ---- warp stars: y is stored in 1/16 pixel so they can move smoothly</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const uint8_t STAR_COUNT = 12;</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int8_t starX[STAR_COUNT];</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int16_t starY16[STAR_COUNT];</w:t>
      </w:r>
    </w:p>
    <w:p>
      <w:pPr>
        <w:spacing w:after="0" w:before="0" w:line="240" w:lineRule="auto"/>
        <w:shd w:val="clear" w:color="auto" w:fill="F6F8FA"/>
      </w:pPr>
      <w:r>
        <w:rPr>
          <w:rFonts w:ascii="Consolas" w:hAnsi="Consolas"/>
          <w:color w:val="A0A0A0"/>
          <w:sz w:val="15"/>
        </w:rPr>
        <w:t xml:space="preserve"> 58  </w:t>
      </w:r>
    </w:p>
    <w:p>
      <w:pPr>
        <w:spacing w:after="0" w:before="0" w:line="240" w:lineRule="auto"/>
        <w:shd w:val="clear" w:color="auto" w:fill="F6F8FA"/>
      </w:pPr>
      <w:r>
        <w:rPr>
          <w:rFonts w:ascii="Consolas" w:hAnsi="Consolas"/>
          <w:color w:val="A0A0A0"/>
          <w:sz w:val="15"/>
        </w:rPr>
        <w:t xml:space="preserve"> 59  </w:t>
      </w:r>
      <w:r>
        <w:rPr>
          <w:rFonts w:ascii="Consolas" w:hAnsi="Consolas"/>
          <w:color w:val="2E7D32"/>
          <w:sz w:val="15"/>
        </w:rPr>
        <w:t>// Draws letter i of the VOID sign (V, O, I, D from top to bottom).</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void drawLogoLetter(uint8_t i) {</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drawBitmap(LOGO_X, LOGO_Y[i], LOGO_LETTERS[i], LOGO_W, LOGO_H, true);</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p>
    <w:p>
      <w:pPr>
        <w:spacing w:after="0" w:before="0" w:line="240" w:lineRule="auto"/>
        <w:shd w:val="clear" w:color="auto" w:fill="F6F8FA"/>
      </w:pPr>
      <w:r>
        <w:rPr>
          <w:rFonts w:ascii="Consolas" w:hAnsi="Consolas"/>
          <w:color w:val="A0A0A0"/>
          <w:sz w:val="15"/>
        </w:rPr>
        <w:t xml:space="preserve"> 64  </w:t>
      </w:r>
      <w:r>
        <w:rPr>
          <w:rFonts w:ascii="Consolas" w:hAnsi="Consolas"/>
          <w:color w:val="2E7D32"/>
          <w:sz w:val="15"/>
        </w:rPr>
        <w:t>// Starts the logo: scatters the warp stars and starts the welcome melody.</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void logoBegin()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for (uint8_t i = 0; i &lt; STAR_COUNT; i++)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starX[i] = random(SCREEN_W);</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starY16[i] = random(SCREEN_H * 16);</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soundPlaySong(BOOT_SONG, BOOT_TICK_MS, false);</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72  </w:t>
      </w:r>
    </w:p>
    <w:p>
      <w:pPr>
        <w:spacing w:after="0" w:before="0" w:line="240" w:lineRule="auto"/>
        <w:shd w:val="clear" w:color="auto" w:fill="F6F8FA"/>
      </w:pPr>
      <w:r>
        <w:rPr>
          <w:rFonts w:ascii="Consolas" w:hAnsi="Consolas"/>
          <w:color w:val="A0A0A0"/>
          <w:sz w:val="15"/>
        </w:rPr>
        <w:t xml:space="preserve"> 73  </w:t>
      </w:r>
      <w:r>
        <w:rPr>
          <w:rFonts w:ascii="Consolas" w:hAnsi="Consolas"/>
          <w:color w:val="2E7D32"/>
          <w:sz w:val="15"/>
        </w:rPr>
        <w:t>// Star speed in 1/16 pixel per picture: speeds up, brakes, then drifts.</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uint8_t starSpeed(uint32_t t) {</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if (t &lt; 1200) return 4 + 28 * t / 1200;</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if (t &lt; 2000) return 32 - 29 * (t - 1200) / 800;</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return 3;</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79  </w:t>
      </w:r>
    </w:p>
    <w:p>
      <w:pPr>
        <w:spacing w:after="0" w:before="0" w:line="240" w:lineRule="auto"/>
        <w:shd w:val="clear" w:color="auto" w:fill="F6F8FA"/>
      </w:pPr>
      <w:r>
        <w:rPr>
          <w:rFonts w:ascii="Consolas" w:hAnsi="Consolas"/>
          <w:color w:val="A0A0A0"/>
          <w:sz w:val="15"/>
        </w:rPr>
        <w:t xml:space="preserve"> 80  </w:t>
      </w:r>
      <w:r>
        <w:rPr>
          <w:rFonts w:ascii="Consolas" w:hAnsi="Consolas"/>
          <w:color w:val="2E7D32"/>
          <w:sz w:val="15"/>
        </w:rPr>
        <w:t>// Moves and draws the warp stars; the faster they fly, the longer their streaks.</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void drawStars(uint32_t t)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uint8_t speed = starSpeed(t);</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uint8_t len = 1 + speed / 10;                    </w:t>
      </w:r>
      <w:r>
        <w:rPr>
          <w:rFonts w:ascii="Consolas" w:hAnsi="Consolas"/>
          <w:color w:val="2E7D32"/>
          <w:sz w:val="15"/>
        </w:rPr>
        <w:t>// faster = longer streak</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for (uint8_t i = 0; i &lt; STAR_COUNT; i++) {</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starY16[i] += speed;</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if (starY16[i] / 16 - len &gt; SCREEN_H) {        </w:t>
      </w:r>
      <w:r>
        <w:rPr>
          <w:rFonts w:ascii="Consolas" w:hAnsi="Consolas"/>
          <w:color w:val="2E7D32"/>
          <w:sz w:val="15"/>
        </w:rPr>
        <w:t>// fell off the bottom: start again on top</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starY16[i] = -16 * (int16_t)random(4);</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starX[i] = random(SCREEN_W);</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for (uint8_t k = 0; k &lt; len; k++) setPixel(starX[i], starY16[i] / 16 - k, true);</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93  </w:t>
      </w:r>
    </w:p>
    <w:p>
      <w:pPr>
        <w:spacing w:after="0" w:before="0" w:line="240" w:lineRule="auto"/>
        <w:shd w:val="clear" w:color="auto" w:fill="F6F8FA"/>
      </w:pPr>
      <w:r>
        <w:rPr>
          <w:rFonts w:ascii="Consolas" w:hAnsi="Consolas"/>
          <w:color w:val="A0A0A0"/>
          <w:sz w:val="15"/>
        </w:rPr>
        <w:t xml:space="preserve"> 94  </w:t>
      </w:r>
      <w:r>
        <w:rPr>
          <w:rFonts w:ascii="Consolas" w:hAnsi="Consolas"/>
          <w:color w:val="2E7D32"/>
          <w:sz w:val="15"/>
        </w:rPr>
        <w:t>// Draws the ship flying up, with a flickering engine flame below it.</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void drawShipUp(int16_t x, int16_t y, uint16_t frameNo)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drawBitmap(x, y, SHIP_UP, 3, 3, true);</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if (frameNo &amp; 1) setPixel(x + 1, y + 3, true);   </w:t>
      </w:r>
      <w:r>
        <w:rPr>
          <w:rFonts w:ascii="Consolas" w:hAnsi="Consolas"/>
          <w:color w:val="2E7D32"/>
          <w:sz w:val="15"/>
        </w:rPr>
        <w:t>// flickering engine flame</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99  </w:t>
      </w:r>
    </w:p>
    <w:p>
      <w:pPr>
        <w:spacing w:after="0" w:before="0" w:line="240" w:lineRule="auto"/>
        <w:shd w:val="clear" w:color="auto" w:fill="F6F8FA"/>
      </w:pPr>
      <w:r>
        <w:rPr>
          <w:rFonts w:ascii="Consolas" w:hAnsi="Consolas"/>
          <w:color w:val="A0A0A0"/>
          <w:sz w:val="15"/>
        </w:rPr>
        <w:t xml:space="preserve">100  </w:t>
      </w:r>
      <w:r>
        <w:rPr>
          <w:rFonts w:ascii="Consolas" w:hAnsi="Consolas"/>
          <w:color w:val="2E7D32"/>
          <w:sz w:val="15"/>
        </w:rPr>
        <w:t>// Sound effects that follow the picture: whoosh, glide and letter crackle.</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void logoEffects(uint32_t t)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if (t &lt; 1200) soundEffect(0, 150 + 1350 * t / 1200);</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else if (t &gt;= 2000 &amp;&amp; t &lt; 2300) soundEffect(0, 400 + 1200 * (t - 2000) / 300);</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else soundRelease(0);</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bool crackle = false;</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for (uint8_t i = 0; i &lt; 4; i++)</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if (t &gt;= LETTER_START[i] &amp;&amp; t &lt; LETTER_START[i] + LETTER_FLICKER_MS) crackle = true;</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if (crackle) soundEffect(2, random(1500, 3500));</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else soundRelease(2);</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111  </w:t>
      </w:r>
    </w:p>
    <w:p>
      <w:pPr>
        <w:spacing w:after="0" w:before="0" w:line="240" w:lineRule="auto"/>
        <w:shd w:val="clear" w:color="auto" w:fill="F6F8FA"/>
      </w:pPr>
      <w:r>
        <w:rPr>
          <w:rFonts w:ascii="Consolas" w:hAnsi="Consolas"/>
          <w:color w:val="A0A0A0"/>
          <w:sz w:val="15"/>
        </w:rPr>
        <w:t xml:space="preserve">112  </w:t>
      </w:r>
      <w:r>
        <w:rPr>
          <w:rFonts w:ascii="Consolas" w:hAnsi="Consolas"/>
          <w:color w:val="2E7D32"/>
          <w:sz w:val="15"/>
        </w:rPr>
        <w:t>// Draws one picture of the logo. Returns true when the logo is over.</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bool logoUpdate(uint16_t frameNo) {</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uint32_t t = songTime();</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if (t &gt;= LOGO_END_MS)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soundRelease(0);</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soundRelease(2);</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logoEffects(t);</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if (t &lt; 2400) drawStars(t);</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if (t &gt;= 1200 &amp;&amp; t &lt; 2000) {                     </w:t>
      </w:r>
      <w:r>
        <w:rPr>
          <w:rFonts w:ascii="Consolas" w:hAnsi="Consolas"/>
          <w:color w:val="2E7D32"/>
          <w:sz w:val="15"/>
        </w:rPr>
        <w:t>// ship rises and brakes</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uint32_t p = (t - 1200) * 100 / 800, rest = 100 - p;</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drawShipUp(6, 19 + 5 * rest * rest / 10000, frameNo);</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 else if (t &gt;= 2000 &amp;&amp; t &lt; 2400) {              </w:t>
      </w:r>
      <w:r>
        <w:rPr>
          <w:rFonts w:ascii="Consolas" w:hAnsi="Consolas"/>
          <w:color w:val="2E7D32"/>
          <w:sz w:val="15"/>
        </w:rPr>
        <w:t>// ship shoots up and out</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uint32_t q = (t - 2000) * 100 / 400;</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int16_t y = 19 - (int16_t)(23 * q * q / 10000);</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drawShipUp(6, y, frameNo);</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setPixel(7, y + 4, true);                      </w:t>
      </w:r>
      <w:r>
        <w:rPr>
          <w:rFonts w:ascii="Consolas" w:hAnsi="Consolas"/>
          <w:color w:val="2E7D32"/>
          <w:sz w:val="15"/>
        </w:rPr>
        <w:t>// longer flame</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if (t &gt;= LETTER_START[0] &amp;&amp; t &lt; 4800)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for (uint8_t i = 0; i &lt; 4; i++) {              </w:t>
      </w:r>
      <w:r>
        <w:rPr>
          <w:rFonts w:ascii="Consolas" w:hAnsi="Consolas"/>
          <w:color w:val="2E7D32"/>
          <w:sz w:val="15"/>
        </w:rPr>
        <w:t>// letters light up, flickering at first</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if (t &lt; LETTER_START[i]) continue;</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uint32_t age = t - LETTER_START[i];</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if (age &gt;= LETTER_FLICKER_MS || (age / 30) % 2 == 0) drawLogoLetter(i);</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if (t &lt; 3600) {                                </w:t>
      </w:r>
      <w:r>
        <w:rPr>
          <w:rFonts w:ascii="Consolas" w:hAnsi="Consolas"/>
          <w:color w:val="2E7D32"/>
          <w:sz w:val="15"/>
        </w:rPr>
        <w:t>// drones fly past in the side margins</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drawBitmap(0, -2 + (int16_t)((t - 2400) * 26 / 1200), ENEMY_DRONE, 3, 2, true);</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if (t &gt;= 2800) drawBitmap(13, -2 + (int16_t)((t - 2800) * 26 / 1200), ENEMY_DRONE, 3, 2, true);</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if (t &gt;= 3600 &amp;&amp; t &lt; 4800) {                     </w:t>
      </w:r>
      <w:r>
        <w:rPr>
          <w:rFonts w:ascii="Consolas" w:hAnsi="Consolas"/>
          <w:color w:val="2E7D32"/>
          <w:sz w:val="15"/>
        </w:rPr>
        <w:t>// "RUNNER" on a dark ribbon, towed by the ship</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fillRect(0, 8, SCREEN_W, 9, false);</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for (uint8_t x = 0; x &lt; SCREEN_W; x++)</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if ((x + t / 60) % 3) {                      </w:t>
      </w:r>
      <w:r>
        <w:rPr>
          <w:rFonts w:ascii="Consolas" w:hAnsi="Consolas"/>
          <w:color w:val="2E7D32"/>
          <w:sz w:val="15"/>
        </w:rPr>
        <w:t>// ribbon edges move like a conveyor</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setPixel(x, 8, true);</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setPixel(x, 16, true);</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int16_t x = 16 - (int16_t)((t - 3600) * 51 / 1200);</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drawText(x, 9, PSTR(</w:t>
      </w:r>
      <w:r>
        <w:rPr>
          <w:rFonts w:ascii="Consolas" w:hAnsi="Consolas"/>
          <w:color w:val="B23A1D"/>
          <w:sz w:val="15"/>
        </w:rPr>
        <w:t>"RUNNER"</w:t>
      </w:r>
      <w:r>
        <w:rPr>
          <w:rFonts w:ascii="Consolas" w:hAnsi="Consolas"/>
          <w:color w:val="1A1A1A"/>
          <w:sz w:val="15"/>
        </w:rPr>
        <w:t>), true);</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drawBitmap(x - 4, 11, SHIP_LEFT, 3, 3, true);</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if (t &gt;= 4800) {                                 </w:t>
      </w:r>
      <w:r>
        <w:rPr>
          <w:rFonts w:ascii="Consolas" w:hAnsi="Consolas"/>
          <w:color w:val="2E7D32"/>
          <w:sz w:val="15"/>
        </w:rPr>
        <w:t>// final hit: flash, then the sign glows</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if (t &lt; 4900) fillRect(0, 0, SCREEN_W, SCREEN_H, true);</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else for (uint8_t i = 0; i &lt; 4; i++) drawLogoLetter(i);</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uint8_t level = t &gt;= 4800 ? 16 : t * 16 / 4800;  </w:t>
      </w:r>
      <w:r>
        <w:rPr>
          <w:rFonts w:ascii="Consolas" w:hAnsi="Consolas"/>
          <w:color w:val="2E7D32"/>
          <w:sz w:val="15"/>
        </w:rPr>
        <w:t>// status bars: start-up progress</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for (uint8_t b = 0; b &lt; STATUS_ROWS; b++) setStatusBar(b, level);</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w:t>
      </w:r>
    </w:p>
    <w:p>
      <w:r>
        <w:rPr>
          <w:i w:val="0"/>
        </w:rPr>
      </w:r>
    </w:p>
    <w:p>
      <w:r>
        <w:br w:type="page"/>
      </w:r>
    </w:p>
    <w:p>
      <w:pPr>
        <w:bidi/>
        <w:pStyle w:val="Heading2"/>
      </w:pPr>
      <w:r>
        <w:rPr>
          <w:rFonts w:cs="Tahoma"/>
          <w:rtl/>
        </w:rPr>
        <w:t>۴.۱۲ title.h – صفحهٔ عنوان</w:t>
      </w:r>
    </w:p>
    <w:p>
      <w:pPr>
        <w:bidi/>
      </w:pPr>
      <w:r>
        <w:rPr>
          <w:rFonts w:cs="Tahoma"/>
          <w:rtl/>
        </w:rPr>
        <w:t>تابلوی VOID روشن می‌ماند، سفینه‌ها مدام از کنارش می‌گذرند و هر ۷ ثانیه یک بنر صفحه‌های «PUSH»، یک R بزرگ، «TO» و «PLAY» را نشان می‌دهد. پس از ۲۰ ثانیه بدون کلید، نمایش خودکار شروع می‌شود.</w:t>
      </w:r>
    </w:p>
    <w:tbl>
      <w:tblPr>
        <w:tblW w:type="auto" w:w="0"/>
        <w:jc w:val="center"/>
        <w:tblLook w:firstColumn="1" w:firstRow="1" w:lastColumn="0" w:lastRow="0" w:noHBand="0" w:noVBand="1" w:val="04A0"/>
        <w:bidiVisual/>
      </w:tblPr>
      <w:tblGrid>
        <w:gridCol w:w="4819"/>
        <w:gridCol w:w="4819"/>
      </w:tblGrid>
      <w:tr>
        <w:tc>
          <w:tcPr>
            <w:tcW w:type="dxa" w:w="4819"/>
          </w:tcPr>
          <w:p>
            <w:pPr>
              <w:jc w:val="center"/>
            </w:pPr>
            <w:r>
              <w:drawing>
                <wp:inline xmlns:a="http://schemas.openxmlformats.org/drawingml/2006/main" xmlns:pic="http://schemas.openxmlformats.org/drawingml/2006/picture">
                  <wp:extent cx="1224000" cy="2066754"/>
                  <wp:docPr id="90" name="Picture 90"/>
                  <wp:cNvGraphicFramePr>
                    <a:graphicFrameLocks noChangeAspect="1"/>
                  </wp:cNvGraphicFramePr>
                  <a:graphic>
                    <a:graphicData uri="http://schemas.openxmlformats.org/drawingml/2006/picture">
                      <pic:pic>
                        <pic:nvPicPr>
                          <pic:cNvPr id="0" name="title.png"/>
                          <pic:cNvPicPr/>
                        </pic:nvPicPr>
                        <pic:blipFill>
                          <a:blip r:embed="rId19"/>
                          <a:stretch>
                            <a:fillRect/>
                          </a:stretch>
                        </pic:blipFill>
                        <pic:spPr>
                          <a:xfrm>
                            <a:off x="0" y="0"/>
                            <a:ext cx="1224000" cy="2066754"/>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1224000" cy="2066754"/>
                  <wp:docPr id="91" name="Picture 91"/>
                  <wp:cNvGraphicFramePr>
                    <a:graphicFrameLocks noChangeAspect="1"/>
                  </wp:cNvGraphicFramePr>
                  <a:graphic>
                    <a:graphicData uri="http://schemas.openxmlformats.org/drawingml/2006/picture">
                      <pic:pic>
                        <pic:nvPicPr>
                          <pic:cNvPr id="0" name="title_push.png"/>
                          <pic:cNvPicPr/>
                        </pic:nvPicPr>
                        <pic:blipFill>
                          <a:blip r:embed="rId20"/>
                          <a:stretch>
                            <a:fillRect/>
                          </a:stretch>
                        </pic:blipFill>
                        <pic:spPr>
                          <a:xfrm>
                            <a:off x="0" y="0"/>
                            <a:ext cx="1224000" cy="2066754"/>
                          </a:xfrm>
                          <a:prstGeom prst="rect"/>
                        </pic:spPr>
                      </pic:pic>
                    </a:graphicData>
                  </a:graphic>
                </wp:inline>
              </w:drawing>
            </w:r>
          </w:p>
        </w:tc>
      </w:tr>
      <w:tr>
        <w:tc>
          <w:tcPr>
            <w:tcW w:type="dxa" w:w="4819"/>
          </w:tcPr>
          <w:p>
            <w:pPr>
              <w:jc w:val="center"/>
            </w:pPr>
            <w:r>
              <w:rPr>
                <w:color w:val="606060"/>
                <w:sz w:val="17"/>
              </w:rPr>
            </w:r>
          </w:p>
        </w:tc>
        <w:tc>
          <w:tcPr>
            <w:tcW w:type="dxa" w:w="4819"/>
          </w:tcPr>
          <w:p>
            <w:pPr>
              <w:jc w:val="center"/>
            </w:pPr>
            <w:r>
              <w:rPr>
                <w:color w:val="606060"/>
                <w:sz w:val="17"/>
              </w:rPr>
            </w:r>
          </w:p>
        </w:tc>
      </w:tr>
    </w:tbl>
    <w:p>
      <w:pPr>
        <w:bidi/>
        <w:spacing w:after="200"/>
        <w:jc w:val="center"/>
      </w:pPr>
      <w:r>
        <w:rPr>
          <w:rFonts w:cs="Tahoma"/>
          <w:i/>
          <w:color w:val="606060"/>
          <w:sz w:val="18"/>
          <w:rtl/>
          <w:szCs w:val="18"/>
        </w:rPr>
        <w:t>شکل 28. آنچه title.h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titleDraw(uint32_t t, uint16_t frameNo)</w:t>
            </w:r>
          </w:p>
        </w:tc>
        <w:tc>
          <w:tcPr>
            <w:tcW w:type="dxa" w:w="6236"/>
          </w:tcPr>
          <w:p>
            <w:pPr>
              <w:bidi/>
            </w:pPr>
            <w:r>
              <w:rPr>
                <w:rFonts w:cs="Tahoma"/>
                <w:b w:val="0"/>
                <w:sz w:val="17"/>
                <w:rtl/>
                <w:szCs w:val="17"/>
              </w:rPr>
              <w:t>یک تصویر از صفحهٔ عنوان در زمان t (میلی‌ثانیه از باز شدن) می‌کشد.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title.h -- title screen: the VOID sign stays lit, ships keep flying past it, and every</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7 seconds a banner shows the pages "PUSH", a big R, "TO", "PLAY".</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7  </w:t>
      </w:r>
      <w:r>
        <w:rPr>
          <w:rFonts w:ascii="Consolas" w:hAnsi="Consolas"/>
          <w:color w:val="8E24AA"/>
          <w:sz w:val="15"/>
        </w:rPr>
        <w:t>#include "art.h"</w:t>
      </w:r>
    </w:p>
    <w:p>
      <w:pPr>
        <w:spacing w:after="0" w:before="0" w:line="240" w:lineRule="auto"/>
        <w:shd w:val="clear" w:color="auto" w:fill="F6F8FA"/>
      </w:pPr>
      <w:r>
        <w:rPr>
          <w:rFonts w:ascii="Consolas" w:hAnsi="Consolas"/>
          <w:color w:val="A0A0A0"/>
          <w:sz w:val="15"/>
        </w:rPr>
        <w:t xml:space="preserve"> 8  </w:t>
      </w:r>
      <w:r>
        <w:rPr>
          <w:rFonts w:ascii="Consolas" w:hAnsi="Consolas"/>
          <w:color w:val="8E24AA"/>
          <w:sz w:val="15"/>
        </w:rPr>
        <w:t>#include "logo.h"</w:t>
      </w:r>
    </w:p>
    <w:p>
      <w:pPr>
        <w:spacing w:after="0" w:before="0" w:line="240" w:lineRule="auto"/>
        <w:shd w:val="clear" w:color="auto" w:fill="F6F8FA"/>
      </w:pPr>
      <w:r>
        <w:rPr>
          <w:rFonts w:ascii="Consolas" w:hAnsi="Consolas"/>
          <w:color w:val="A0A0A0"/>
          <w:sz w:val="15"/>
        </w:rPr>
        <w:t xml:space="preserve"> 9  </w:t>
      </w:r>
    </w:p>
    <w:p>
      <w:pPr>
        <w:spacing w:after="0" w:before="0" w:line="240" w:lineRule="auto"/>
        <w:shd w:val="clear" w:color="auto" w:fill="F6F8FA"/>
      </w:pPr>
      <w:r>
        <w:rPr>
          <w:rFonts w:ascii="Consolas" w:hAnsi="Consolas"/>
          <w:color w:val="A0A0A0"/>
          <w:sz w:val="15"/>
        </w:rPr>
        <w:t xml:space="preserve">10  </w:t>
      </w:r>
      <w:r>
        <w:rPr>
          <w:rFonts w:ascii="Consolas" w:hAnsi="Consolas"/>
          <w:color w:val="2E7D32"/>
          <w:sz w:val="15"/>
        </w:rPr>
        <w:t>// Draws one picture of the title screen at time t (ms since it opened).</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void titleDraw(uint32_t t, uint16_t frameNo) {</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  for (uint8_t i = 0; i &lt; 4; i++) drawLogoLetter(i);</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 xml:space="preserve">  drawBitmap(0, -2 + (int16_t)(t % 2400 * 26 / 2400), ENEMY_DRONE, 3, 2, true);   </w:t>
      </w:r>
      <w:r>
        <w:rPr>
          <w:rFonts w:ascii="Consolas" w:hAnsi="Consolas"/>
          <w:color w:val="2E7D32"/>
          <w:sz w:val="15"/>
        </w:rPr>
        <w:t>// drone down the left</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 xml:space="preserve">  int16_t shipY = 24 - (int16_t)(t % 2000 * 28 / 2000);                          </w:t>
      </w:r>
      <w:r>
        <w:rPr>
          <w:rFonts w:ascii="Consolas" w:hAnsi="Consolas"/>
          <w:color w:val="2E7D32"/>
          <w:sz w:val="15"/>
        </w:rPr>
        <w:t>// ship up the right</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  drawBitmap(13, shipY, SHIP_UP, 3, 3, true);</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  if (frameNo &amp; 1) setPixel(14, shipY + 3, true);</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  uint32_t b = t % 7000;</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  if (b &lt; 4 * PAGE_MS) {                           </w:t>
      </w:r>
      <w:r>
        <w:rPr>
          <w:rFonts w:ascii="Consolas" w:hAnsi="Consolas"/>
          <w:color w:val="2E7D32"/>
          <w:sz w:val="15"/>
        </w:rPr>
        <w:t>// the banner: PUSH, R, TO, PLAY</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 xml:space="preserve">    fillRect(0, 8, SCREEN_W, 9, false);</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    for (uint8_t x = 0; x &lt; SCREEN_W; x++)</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 xml:space="preserve">      if ((x + t / 60) % 3) {</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        setPixel(x, 8, true);</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setPixel(x, 16, true);</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 xml:space="preserve">    uint8_t page = b / PAGE_MS;</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 xml:space="preserve">    if (page == 1) drawChar(5, 9, </w:t>
      </w:r>
      <w:r>
        <w:rPr>
          <w:rFonts w:ascii="Consolas" w:hAnsi="Consolas"/>
          <w:color w:val="B23A1D"/>
          <w:sz w:val="15"/>
        </w:rPr>
        <w:t>'R'</w:t>
      </w:r>
      <w:r>
        <w:rPr>
          <w:rFonts w:ascii="Consolas" w:hAnsi="Consolas"/>
          <w:color w:val="1A1A1A"/>
          <w:sz w:val="15"/>
        </w:rPr>
        <w:t xml:space="preserve">, true);     </w:t>
      </w:r>
      <w:r>
        <w:rPr>
          <w:rFonts w:ascii="Consolas" w:hAnsi="Consolas"/>
          <w:color w:val="2E7D32"/>
          <w:sz w:val="15"/>
        </w:rPr>
        <w:t>// the big R, 5 x 7</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else drawTextCentered(10, page == 0 ? PSTR(</w:t>
      </w:r>
      <w:r>
        <w:rPr>
          <w:rFonts w:ascii="Consolas" w:hAnsi="Consolas"/>
          <w:color w:val="B23A1D"/>
          <w:sz w:val="15"/>
        </w:rPr>
        <w:t>"PUSH"</w:t>
      </w:r>
      <w:r>
        <w:rPr>
          <w:rFonts w:ascii="Consolas" w:hAnsi="Consolas"/>
          <w:color w:val="1A1A1A"/>
          <w:sz w:val="15"/>
        </w:rPr>
        <w:t>) : page == 2 ? PSTR(</w:t>
      </w:r>
      <w:r>
        <w:rPr>
          <w:rFonts w:ascii="Consolas" w:hAnsi="Consolas"/>
          <w:color w:val="B23A1D"/>
          <w:sz w:val="15"/>
        </w:rPr>
        <w:t>"TO"</w:t>
      </w:r>
      <w:r>
        <w:rPr>
          <w:rFonts w:ascii="Consolas" w:hAnsi="Consolas"/>
          <w:color w:val="1A1A1A"/>
          <w:sz w:val="15"/>
        </w:rPr>
        <w:t>) : PSTR(</w:t>
      </w:r>
      <w:r>
        <w:rPr>
          <w:rFonts w:ascii="Consolas" w:hAnsi="Consolas"/>
          <w:color w:val="B23A1D"/>
          <w:sz w:val="15"/>
        </w:rPr>
        <w:t>"PLAY"</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for (uint8_t bar = 0; bar &lt; STATUS_ROWS; bar++) {      </w:t>
      </w:r>
      <w:r>
        <w:rPr>
          <w:rFonts w:ascii="Consolas" w:hAnsi="Consolas"/>
          <w:color w:val="2E7D32"/>
          <w:sz w:val="15"/>
        </w:rPr>
        <w:t>// status bars: a slow chase</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uint8_t head = (t / 120 + bar * 5) % 16;</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setStatusBits(bar, (1u &lt;&lt; head) | (1u &lt;&lt; ((head + 15) % 16)));</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w:t>
      </w:r>
    </w:p>
    <w:p>
      <w:r>
        <w:rPr>
          <w:i w:val="0"/>
        </w:rPr>
      </w:r>
    </w:p>
    <w:p>
      <w:r>
        <w:br w:type="page"/>
      </w:r>
    </w:p>
    <w:p>
      <w:pPr>
        <w:bidi/>
        <w:pStyle w:val="Heading2"/>
      </w:pPr>
      <w:r>
        <w:rPr>
          <w:rFonts w:cs="Tahoma"/>
          <w:rtl/>
        </w:rPr>
        <w:t>۴.۱۳ menu.h – منوی اصلی</w:t>
      </w:r>
    </w:p>
    <w:p>
      <w:pPr>
        <w:bidi/>
      </w:pPr>
      <w:r>
        <w:rPr>
          <w:rFonts w:cs="Tahoma"/>
          <w:rtl/>
        </w:rPr>
        <w:t>منوی PLAY، SHIP، OPTS و BEST: W/S زیرخط را جابه‌جا می‌کند، R گزینه را باز می‌کند و Q به صفحهٔ عنوان برمی‌گردد.</w:t>
      </w:r>
    </w:p>
    <w:tbl>
      <w:tblPr>
        <w:tblW w:type="auto" w:w="0"/>
        <w:jc w:val="center"/>
        <w:tblLook w:firstColumn="1" w:firstRow="1" w:lastColumn="0" w:lastRow="0" w:noHBand="0" w:noVBand="1" w:val="04A0"/>
        <w:bidiVisual/>
      </w:tblPr>
      <w:tblGrid>
        <w:gridCol w:w="9638"/>
      </w:tblGrid>
      <w:tr>
        <w:tc>
          <w:tcPr>
            <w:tcW w:type="dxa" w:w="9638"/>
          </w:tcPr>
          <w:p>
            <w:pPr>
              <w:jc w:val="center"/>
            </w:pPr>
            <w:r>
              <w:drawing>
                <wp:inline xmlns:a="http://schemas.openxmlformats.org/drawingml/2006/main" xmlns:pic="http://schemas.openxmlformats.org/drawingml/2006/picture">
                  <wp:extent cx="1296000" cy="2188328"/>
                  <wp:docPr id="92" name="Picture 92"/>
                  <wp:cNvGraphicFramePr>
                    <a:graphicFrameLocks noChangeAspect="1"/>
                  </wp:cNvGraphicFramePr>
                  <a:graphic>
                    <a:graphicData uri="http://schemas.openxmlformats.org/drawingml/2006/picture">
                      <pic:pic>
                        <pic:nvPicPr>
                          <pic:cNvPr id="0" name="menu.png"/>
                          <pic:cNvPicPr/>
                        </pic:nvPicPr>
                        <pic:blipFill>
                          <a:blip r:embed="rId21"/>
                          <a:stretch>
                            <a:fillRect/>
                          </a:stretch>
                        </pic:blipFill>
                        <pic:spPr>
                          <a:xfrm>
                            <a:off x="0" y="0"/>
                            <a:ext cx="1296000" cy="2188328"/>
                          </a:xfrm>
                          <a:prstGeom prst="rect"/>
                        </pic:spPr>
                      </pic:pic>
                    </a:graphicData>
                  </a:graphic>
                </wp:inline>
              </w:drawing>
            </w:r>
          </w:p>
        </w:tc>
      </w:tr>
      <w:tr>
        <w:tc>
          <w:tcPr>
            <w:tcW w:type="dxa" w:w="9638"/>
          </w:tcPr>
          <w:p>
            <w:pPr>
              <w:jc w:val="center"/>
            </w:pPr>
            <w:r>
              <w:rPr>
                <w:color w:val="606060"/>
                <w:sz w:val="17"/>
              </w:rPr>
            </w:r>
          </w:p>
        </w:tc>
      </w:tr>
    </w:tbl>
    <w:p>
      <w:pPr>
        <w:bidi/>
        <w:spacing w:after="200"/>
        <w:jc w:val="center"/>
      </w:pPr>
      <w:r>
        <w:rPr>
          <w:rFonts w:cs="Tahoma"/>
          <w:i/>
          <w:color w:val="606060"/>
          <w:sz w:val="18"/>
          <w:rtl/>
          <w:szCs w:val="18"/>
        </w:rPr>
        <w:t>شکل 29. آنچه menu.h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menuItem(uint8_t i)</w:t>
            </w:r>
          </w:p>
        </w:tc>
        <w:tc>
          <w:tcPr>
            <w:tcW w:type="dxa" w:w="6236"/>
          </w:tcPr>
          <w:p>
            <w:pPr>
              <w:bidi/>
            </w:pPr>
            <w:r>
              <w:rPr>
                <w:rFonts w:cs="Tahoma"/>
                <w:b w:val="0"/>
                <w:sz w:val="17"/>
                <w:rtl/>
                <w:szCs w:val="17"/>
              </w:rPr>
              <w:t>متن گزینهٔ i منو (فهرست متن‌ها در فلش ذخیره است).</w:t>
            </w:r>
          </w:p>
        </w:tc>
      </w:tr>
      <w:tr>
        <w:tc>
          <w:tcPr>
            <w:tcW w:type="dxa" w:w="3402"/>
            <w:shd w:val="clear" w:color="auto" w:fill="EEF2F7"/>
          </w:tcPr>
          <w:p>
            <w:r>
              <w:rPr>
                <w:b w:val="0"/>
                <w:sz w:val="17"/>
              </w:rPr>
              <w:t>menuUpdate()</w:t>
            </w:r>
          </w:p>
        </w:tc>
        <w:tc>
          <w:tcPr>
            <w:tcW w:type="dxa" w:w="6236"/>
            <w:shd w:val="clear" w:color="auto" w:fill="EEF2F7"/>
          </w:tcPr>
          <w:p>
            <w:pPr>
              <w:bidi/>
            </w:pPr>
            <w:r>
              <w:rPr>
                <w:rFonts w:cs="Tahoma"/>
                <w:b w:val="0"/>
                <w:sz w:val="17"/>
                <w:rtl/>
                <w:szCs w:val="17"/>
              </w:rPr>
              <w:t>کلیدها را رسیدگی می‌کند؛ گزینهٔ باز شدنی، MENU_BACK یا MENU_NONE را برمی‌گرداند.</w:t>
            </w:r>
          </w:p>
        </w:tc>
      </w:tr>
      <w:tr>
        <w:tc>
          <w:tcPr>
            <w:tcW w:type="dxa" w:w="3402"/>
          </w:tcPr>
          <w:p>
            <w:r>
              <w:rPr>
                <w:b w:val="0"/>
                <w:sz w:val="17"/>
              </w:rPr>
              <w:t>menuDraw()</w:t>
            </w:r>
          </w:p>
        </w:tc>
        <w:tc>
          <w:tcPr>
            <w:tcW w:type="dxa" w:w="6236"/>
          </w:tcPr>
          <w:p>
            <w:pPr>
              <w:bidi/>
            </w:pPr>
            <w:r>
              <w:rPr>
                <w:rFonts w:cs="Tahoma"/>
                <w:b w:val="0"/>
                <w:sz w:val="17"/>
                <w:rtl/>
                <w:szCs w:val="17"/>
              </w:rPr>
              <w:t>چهار گزینهٔ منو را می‌کشد، زیر گزینهٔ انتخاب‌شده خط می‌کشد و نوارهای وضعیت را خاموش می‌کند.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menu.h -- main menu: PLAY, SHIP, OPTS, BEST (W/S to choose, R to open, Q back).</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The chosen item is underlined.</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6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7  </w:t>
      </w:r>
      <w:r>
        <w:rPr>
          <w:rFonts w:ascii="Consolas" w:hAnsi="Consolas"/>
          <w:color w:val="8E24AA"/>
          <w:sz w:val="15"/>
        </w:rPr>
        <w:t>#include "input.h"</w:t>
      </w:r>
    </w:p>
    <w:p>
      <w:pPr>
        <w:spacing w:after="0" w:before="0" w:line="240" w:lineRule="auto"/>
        <w:shd w:val="clear" w:color="auto" w:fill="F6F8FA"/>
      </w:pPr>
      <w:r>
        <w:rPr>
          <w:rFonts w:ascii="Consolas" w:hAnsi="Consolas"/>
          <w:color w:val="A0A0A0"/>
          <w:sz w:val="15"/>
        </w:rPr>
        <w:t xml:space="preserve"> 8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9  </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 xml:space="preserve">const char MENU_PLAY[] PROGMEM = </w:t>
      </w:r>
      <w:r>
        <w:rPr>
          <w:rFonts w:ascii="Consolas" w:hAnsi="Consolas"/>
          <w:color w:val="B23A1D"/>
          <w:sz w:val="15"/>
        </w:rPr>
        <w:t>"PLAY"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 xml:space="preserve">const char MENU_SHIP[] PROGMEM = </w:t>
      </w:r>
      <w:r>
        <w:rPr>
          <w:rFonts w:ascii="Consolas" w:hAnsi="Consolas"/>
          <w:color w:val="B23A1D"/>
          <w:sz w:val="15"/>
        </w:rPr>
        <w:t>"SHIP"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const char MENU_OPTS[] PROGMEM = </w:t>
      </w:r>
      <w:r>
        <w:rPr>
          <w:rFonts w:ascii="Consolas" w:hAnsi="Consolas"/>
          <w:color w:val="B23A1D"/>
          <w:sz w:val="15"/>
        </w:rPr>
        <w:t>"OPTS"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const char MENU_BEST[] PROGMEM = </w:t>
      </w:r>
      <w:r>
        <w:rPr>
          <w:rFonts w:ascii="Consolas" w:hAnsi="Consolas"/>
          <w:color w:val="B23A1D"/>
          <w:sz w:val="15"/>
        </w:rPr>
        <w:t>"BEST"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const char* const MENU_ITEMS[] PROGMEM = {MENU_PLAY, MENU_SHIP, MENU_OPTS, MENU_BEST};</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enum MenuItem : int8_t { MENU_ITEM_PLAY, MENU_ITEM_SHIP, MENU_ITEM_OPTS, MENU_ITEM_BEST };</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const uint8_t MENU_COUNT = 4;</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uint8_t menuIndex = 0;</w:t>
      </w:r>
    </w:p>
    <w:p>
      <w:pPr>
        <w:spacing w:after="0" w:before="0" w:line="240" w:lineRule="auto"/>
        <w:shd w:val="clear" w:color="auto" w:fill="F6F8FA"/>
      </w:pPr>
      <w:r>
        <w:rPr>
          <w:rFonts w:ascii="Consolas" w:hAnsi="Consolas"/>
          <w:color w:val="A0A0A0"/>
          <w:sz w:val="15"/>
        </w:rPr>
        <w:t xml:space="preserve">18  </w:t>
      </w:r>
    </w:p>
    <w:p>
      <w:pPr>
        <w:spacing w:after="0" w:before="0" w:line="240" w:lineRule="auto"/>
        <w:shd w:val="clear" w:color="auto" w:fill="F6F8FA"/>
      </w:pPr>
      <w:r>
        <w:rPr>
          <w:rFonts w:ascii="Consolas" w:hAnsi="Consolas"/>
          <w:color w:val="A0A0A0"/>
          <w:sz w:val="15"/>
        </w:rPr>
        <w:t xml:space="preserve">19  </w:t>
      </w:r>
      <w:r>
        <w:rPr>
          <w:rFonts w:ascii="Consolas" w:hAnsi="Consolas"/>
          <w:color w:val="2E7D32"/>
          <w:sz w:val="15"/>
        </w:rPr>
        <w:t>// Text of menu item i (the list of texts is stored in flash).</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const char* menuItem(uint8_t i) {</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  return (const char*)pgm_read_ptr(&amp;MENU_ITEMS[i]);</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  </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const int8_t MENU_NONE = -1, MENU_BACK = -2;</w:t>
      </w:r>
    </w:p>
    <w:p>
      <w:pPr>
        <w:spacing w:after="0" w:before="0" w:line="240" w:lineRule="auto"/>
        <w:shd w:val="clear" w:color="auto" w:fill="F6F8FA"/>
      </w:pPr>
      <w:r>
        <w:rPr>
          <w:rFonts w:ascii="Consolas" w:hAnsi="Consolas"/>
          <w:color w:val="A0A0A0"/>
          <w:sz w:val="15"/>
        </w:rPr>
        <w:t xml:space="preserve">25  </w:t>
      </w:r>
    </w:p>
    <w:p>
      <w:pPr>
        <w:spacing w:after="0" w:before="0" w:line="240" w:lineRule="auto"/>
        <w:shd w:val="clear" w:color="auto" w:fill="F6F8FA"/>
      </w:pPr>
      <w:r>
        <w:rPr>
          <w:rFonts w:ascii="Consolas" w:hAnsi="Consolas"/>
          <w:color w:val="A0A0A0"/>
          <w:sz w:val="15"/>
        </w:rPr>
        <w:t xml:space="preserve">26  </w:t>
      </w:r>
      <w:r>
        <w:rPr>
          <w:rFonts w:ascii="Consolas" w:hAnsi="Consolas"/>
          <w:color w:val="2E7D32"/>
          <w:sz w:val="15"/>
        </w:rPr>
        <w:t>// Handles the keys; returns the item to open, MENU_BACK or MENU_NONE.</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int8_t menuUpdate() {</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if (keyPressed(KEY_UP)) {</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menuIndex = (menuIndex + MENU_COUNT - 1) % MENU_COUNT;</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soundBeep(1400, 25);</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if (keyPressed(KEY_DOWN)) {</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menuIndex = (menuIndex + 1) % MENU_COUNT;</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soundBeep(1400, 25);</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soundBeep(2000, 60);</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return menuIndex;</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if (keyPressed(KEY_BACK)) return MENU_BACK;</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return MENU_NONE;</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r>
        <w:rPr>
          <w:rFonts w:ascii="Consolas" w:hAnsi="Consolas"/>
          <w:color w:val="2E7D32"/>
          <w:sz w:val="15"/>
        </w:rPr>
        <w:t>// Draws the four menu items, underlines the chosen one and switches the status bars off.</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void menuDraw() {</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for (uint8_t i = 0; i &lt; MENU_COUNT; i++) {</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uint8_t y = i * 6;</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if (i == menuIndex) fillRect(0, y + 5, 15, 1, true); </w:t>
      </w:r>
      <w:r>
        <w:rPr>
          <w:rFonts w:ascii="Consolas" w:hAnsi="Consolas"/>
          <w:color w:val="2E7D32"/>
          <w:sz w:val="15"/>
        </w:rPr>
        <w:t>// underline in the gap below</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 xml:space="preserve">    drawText(0, y, menuItem(i), false);</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 xml:space="preserve">  for (uint8_t bar = 0; bar &lt; STATUS_ROWS; bar++) setStatusBits(bar, 0);</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w:t>
      </w:r>
    </w:p>
    <w:p>
      <w:r>
        <w:rPr>
          <w:i w:val="0"/>
        </w:rPr>
      </w:r>
    </w:p>
    <w:p>
      <w:r>
        <w:br w:type="page"/>
      </w:r>
    </w:p>
    <w:p>
      <w:pPr>
        <w:bidi/>
        <w:pStyle w:val="Heading2"/>
      </w:pPr>
      <w:r>
        <w:rPr>
          <w:rFonts w:cs="Tahoma"/>
          <w:rtl/>
        </w:rPr>
        <w:t>۴.۱۴ world.h – همهٔ چیزهای روی صفحهٔ بازی</w:t>
      </w:r>
    </w:p>
    <w:p>
      <w:pPr>
        <w:bidi/>
      </w:pPr>
      <w:r>
        <w:rPr>
          <w:rFonts w:cs="Tahoma"/>
          <w:rtl/>
        </w:rPr>
        <w:t xml:space="preserve">داده‌های دنیای بازی در مخزن‌هایی با اندازهٔ ثابت: بازیکن، گلوله‌ها و مین‌ها، دشمن‌ها و سنگ‌ها، برداشتنی‌ها، ذرات انفجار و باس، همراه با جدول‌های سه سفینه و انواع دشمن و توابع کمکی کوچک برای ساختن آن‌ها. </w:t>
      </w:r>
      <w:r>
        <w:rPr>
          <w:rFonts w:ascii="Consolas" w:hAnsi="Consolas" w:cs="Tahoma"/>
          <w:sz w:val="19"/>
          <w:szCs w:val="19"/>
        </w:rPr>
        <w:t>malloc</w:t>
      </w:r>
      <w:r>
        <w:rPr>
          <w:rFonts w:cs="Tahoma"/>
          <w:rtl/>
        </w:rPr>
        <w:t xml:space="preserve"> به کار نرفته، پس هیچ چیز وسط بازی تمام نمی‌شود.</w:t>
      </w:r>
    </w:p>
    <w:tbl>
      <w:tblPr>
        <w:tblW w:type="auto" w:w="0"/>
        <w:jc w:val="center"/>
        <w:tblLook w:firstColumn="1" w:firstRow="1" w:lastColumn="0" w:lastRow="0" w:noHBand="0" w:noVBand="1" w:val="04A0"/>
        <w:bidiVisual/>
      </w:tblPr>
      <w:tblGrid>
        <w:gridCol w:w="9638"/>
      </w:tblGrid>
      <w:tr>
        <w:tc>
          <w:tcPr>
            <w:tcW w:type="dxa" w:w="9638"/>
          </w:tcPr>
          <w:p>
            <w:pPr>
              <w:jc w:val="center"/>
            </w:pPr>
            <w:r>
              <w:drawing>
                <wp:inline xmlns:a="http://schemas.openxmlformats.org/drawingml/2006/main" xmlns:pic="http://schemas.openxmlformats.org/drawingml/2006/picture">
                  <wp:extent cx="1296000" cy="2188328"/>
                  <wp:docPr id="93" name="Picture 93"/>
                  <wp:cNvGraphicFramePr>
                    <a:graphicFrameLocks noChangeAspect="1"/>
                  </wp:cNvGraphicFramePr>
                  <a:graphic>
                    <a:graphicData uri="http://schemas.openxmlformats.org/drawingml/2006/picture">
                      <pic:pic>
                        <pic:nvPicPr>
                          <pic:cNvPr id="0" name="phase1_1.png"/>
                          <pic:cNvPicPr/>
                        </pic:nvPicPr>
                        <pic:blipFill>
                          <a:blip r:embed="rId33"/>
                          <a:stretch>
                            <a:fillRect/>
                          </a:stretch>
                        </pic:blipFill>
                        <pic:spPr>
                          <a:xfrm>
                            <a:off x="0" y="0"/>
                            <a:ext cx="1296000" cy="2188328"/>
                          </a:xfrm>
                          <a:prstGeom prst="rect"/>
                        </pic:spPr>
                      </pic:pic>
                    </a:graphicData>
                  </a:graphic>
                </wp:inline>
              </w:drawing>
            </w:r>
          </w:p>
        </w:tc>
      </w:tr>
      <w:tr>
        <w:tc>
          <w:tcPr>
            <w:tcW w:type="dxa" w:w="9638"/>
          </w:tcPr>
          <w:p>
            <w:pPr>
              <w:jc w:val="center"/>
            </w:pPr>
            <w:r>
              <w:rPr>
                <w:color w:val="606060"/>
                <w:sz w:val="17"/>
              </w:rPr>
            </w:r>
          </w:p>
        </w:tc>
      </w:tr>
    </w:tbl>
    <w:p>
      <w:pPr>
        <w:bidi/>
        <w:spacing w:after="200"/>
        <w:jc w:val="center"/>
      </w:pPr>
      <w:r>
        <w:rPr>
          <w:rFonts w:cs="Tahoma"/>
          <w:i/>
          <w:color w:val="606060"/>
          <w:sz w:val="18"/>
          <w:rtl/>
          <w:szCs w:val="18"/>
        </w:rPr>
        <w:t>شکل 30. آنچه world.h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playerShip()</w:t>
            </w:r>
          </w:p>
        </w:tc>
        <w:tc>
          <w:tcPr>
            <w:tcW w:type="dxa" w:w="6236"/>
          </w:tcPr>
          <w:p>
            <w:pPr>
              <w:bidi/>
            </w:pPr>
            <w:r>
              <w:rPr>
                <w:rFonts w:cs="Tahoma"/>
                <w:b w:val="0"/>
                <w:sz w:val="17"/>
                <w:rtl/>
                <w:szCs w:val="17"/>
              </w:rPr>
              <w:t>ردیف جدول (سرعت، آهنگ شلیک، مهمات ...) سفینه‌ای که استفاده می‌شود.</w:t>
            </w:r>
          </w:p>
        </w:tc>
      </w:tr>
      <w:tr>
        <w:tc>
          <w:tcPr>
            <w:tcW w:type="dxa" w:w="3402"/>
            <w:shd w:val="clear" w:color="auto" w:fill="EEF2F7"/>
          </w:tcPr>
          <w:p>
            <w:r>
              <w:rPr>
                <w:b w:val="0"/>
                <w:sz w:val="17"/>
              </w:rPr>
              <w:t>shipPixel(int8_t x, int8_t y)</w:t>
            </w:r>
          </w:p>
        </w:tc>
        <w:tc>
          <w:tcPr>
            <w:tcW w:type="dxa" w:w="6236"/>
            <w:shd w:val="clear" w:color="auto" w:fill="EEF2F7"/>
          </w:tcPr>
          <w:p>
            <w:pPr>
              <w:bidi/>
            </w:pPr>
            <w:r>
              <w:rPr>
                <w:rFonts w:cs="Tahoma"/>
                <w:b w:val="0"/>
                <w:sz w:val="17"/>
                <w:rtl/>
                <w:szCs w:val="17"/>
              </w:rPr>
              <w:t>اگر سفینهٔ بازیکن در موقعیت (x, y) صفحه پیکسل روشن داشته باشد true: اصابت دقیق.</w:t>
            </w:r>
          </w:p>
        </w:tc>
      </w:tr>
      <w:tr>
        <w:tc>
          <w:tcPr>
            <w:tcW w:type="dxa" w:w="3402"/>
          </w:tcPr>
          <w:p>
            <w:r>
              <w:rPr>
                <w:b w:val="0"/>
                <w:sz w:val="17"/>
              </w:rPr>
              <w:t>addScore(uint16_t points)</w:t>
            </w:r>
          </w:p>
        </w:tc>
        <w:tc>
          <w:tcPr>
            <w:tcW w:type="dxa" w:w="6236"/>
          </w:tcPr>
          <w:p>
            <w:pPr>
              <w:bidi/>
            </w:pPr>
            <w:r>
              <w:rPr>
                <w:rFonts w:cs="Tahoma"/>
                <w:b w:val="0"/>
                <w:sz w:val="17"/>
                <w:rtl/>
                <w:szCs w:val="17"/>
              </w:rPr>
              <w:t>امتیاز را اضافه می‌کند؛ امتیاز در ۹۹۹۹ متوقف می‌شود (چهار رقم روی صفحه جا می‌شود).</w:t>
            </w:r>
          </w:p>
        </w:tc>
      </w:tr>
      <w:tr>
        <w:tc>
          <w:tcPr>
            <w:tcW w:type="dxa" w:w="3402"/>
            <w:shd w:val="clear" w:color="auto" w:fill="EEF2F7"/>
          </w:tcPr>
          <w:p>
            <w:r>
              <w:rPr>
                <w:b w:val="0"/>
                <w:sz w:val="17"/>
              </w:rPr>
              <w:t>playerShotCount()</w:t>
            </w:r>
          </w:p>
        </w:tc>
        <w:tc>
          <w:tcPr>
            <w:tcW w:type="dxa" w:w="6236"/>
            <w:shd w:val="clear" w:color="auto" w:fill="EEF2F7"/>
          </w:tcPr>
          <w:p>
            <w:pPr>
              <w:bidi/>
            </w:pPr>
            <w:r>
              <w:rPr>
                <w:rFonts w:cs="Tahoma"/>
                <w:b w:val="0"/>
                <w:sz w:val="17"/>
                <w:rtl/>
                <w:szCs w:val="17"/>
              </w:rPr>
              <w:t>گلوله‌های بازیکن در هوا را می‌شمارد (حداکثر MAX_PLAYER_SHOTS).</w:t>
            </w:r>
          </w:p>
        </w:tc>
      </w:tr>
      <w:tr>
        <w:tc>
          <w:tcPr>
            <w:tcW w:type="dxa" w:w="3402"/>
          </w:tcPr>
          <w:p>
            <w:r>
              <w:rPr>
                <w:b w:val="0"/>
                <w:sz w:val="17"/>
              </w:rPr>
              <w:t>newShot(int8_t x, int8_t y, uint8_t kind, uint16_t stepMs)</w:t>
            </w:r>
          </w:p>
        </w:tc>
        <w:tc>
          <w:tcPr>
            <w:tcW w:type="dxa" w:w="6236"/>
          </w:tcPr>
          <w:p>
            <w:pPr>
              <w:bidi/>
            </w:pPr>
            <w:r>
              <w:rPr>
                <w:rFonts w:cs="Tahoma"/>
                <w:b w:val="0"/>
                <w:sz w:val="17"/>
                <w:rtl/>
                <w:szCs w:val="17"/>
              </w:rPr>
              <w:t>یک گلوله یا مین تازه را در جای خالی مخزن شلیک‌ها می‌گذارد و آن را برمی‌گرداند، یا اگر همهٔ جاها پر باشد NULL.</w:t>
            </w:r>
          </w:p>
        </w:tc>
      </w:tr>
      <w:tr>
        <w:tc>
          <w:tcPr>
            <w:tcW w:type="dxa" w:w="3402"/>
            <w:shd w:val="clear" w:color="auto" w:fill="EEF2F7"/>
          </w:tcPr>
          <w:p>
            <w:r>
              <w:rPr>
                <w:b w:val="0"/>
                <w:sz w:val="17"/>
              </w:rPr>
              <w:t>enemyShot(int8_t x, int8_t y, int8_t dx, uint8_t sideEvery, uint8_t stepMs)</w:t>
            </w:r>
          </w:p>
        </w:tc>
        <w:tc>
          <w:tcPr>
            <w:tcW w:type="dxa" w:w="6236"/>
            <w:shd w:val="clear" w:color="auto" w:fill="EEF2F7"/>
          </w:tcPr>
          <w:p>
            <w:pPr>
              <w:bidi/>
            </w:pPr>
            <w:r>
              <w:rPr>
                <w:rFonts w:cs="Tahoma"/>
                <w:b w:val="0"/>
                <w:sz w:val="17"/>
                <w:rtl/>
                <w:szCs w:val="17"/>
              </w:rPr>
              <w:t>یک گلولهٔ دشمن شلیک می‌کند: مستقیم به پایین، یا با dx = ‎-1 / 1 هر sideEvery سطر یک گام به پهلو (شلیک پخش).</w:t>
            </w:r>
          </w:p>
        </w:tc>
      </w:tr>
      <w:tr>
        <w:tc>
          <w:tcPr>
            <w:tcW w:type="dxa" w:w="3402"/>
          </w:tcPr>
          <w:p>
            <w:r>
              <w:rPr>
                <w:b w:val="0"/>
                <w:sz w:val="17"/>
              </w:rPr>
              <w:t>aimedShot(int8_t x, int8_t y, uint8_t stepMs)</w:t>
            </w:r>
          </w:p>
        </w:tc>
        <w:tc>
          <w:tcPr>
            <w:tcW w:type="dxa" w:w="6236"/>
          </w:tcPr>
          <w:p>
            <w:pPr>
              <w:bidi/>
            </w:pPr>
            <w:r>
              <w:rPr>
                <w:rFonts w:cs="Tahoma"/>
                <w:b w:val="0"/>
                <w:sz w:val="17"/>
                <w:rtl/>
                <w:szCs w:val="17"/>
              </w:rPr>
              <w:t>شلیکی که به سمت بازیکن می‌رود: هر چند سطر یک بار یک گام به پهلو برمی‌دارد.</w:t>
            </w:r>
          </w:p>
        </w:tc>
      </w:tr>
      <w:tr>
        <w:tc>
          <w:tcPr>
            <w:tcW w:type="dxa" w:w="3402"/>
            <w:shd w:val="clear" w:color="auto" w:fill="EEF2F7"/>
          </w:tcPr>
          <w:p>
            <w:r>
              <w:rPr>
                <w:b w:val="0"/>
                <w:sz w:val="17"/>
              </w:rPr>
              <w:t>infoOf(const Enemy&amp; e)</w:t>
            </w:r>
          </w:p>
        </w:tc>
        <w:tc>
          <w:tcPr>
            <w:tcW w:type="dxa" w:w="6236"/>
            <w:shd w:val="clear" w:color="auto" w:fill="EEF2F7"/>
          </w:tcPr>
          <w:p>
            <w:pPr>
              <w:bidi/>
            </w:pPr>
            <w:r>
              <w:rPr>
                <w:rFonts w:cs="Tahoma"/>
                <w:b w:val="0"/>
                <w:sz w:val="17"/>
                <w:rtl/>
                <w:szCs w:val="17"/>
              </w:rPr>
              <w:t>ردیف جدول (تصویر، اندازه، جان، امتیاز، سرعت) نوع یک دشمن.</w:t>
            </w:r>
          </w:p>
        </w:tc>
      </w:tr>
      <w:tr>
        <w:tc>
          <w:tcPr>
            <w:tcW w:type="dxa" w:w="3402"/>
          </w:tcPr>
          <w:p>
            <w:r>
              <w:rPr>
                <w:b w:val="0"/>
                <w:sz w:val="17"/>
              </w:rPr>
              <w:t>fireDelay(uint16_t ms)</w:t>
            </w:r>
          </w:p>
        </w:tc>
        <w:tc>
          <w:tcPr>
            <w:tcW w:type="dxa" w:w="6236"/>
          </w:tcPr>
          <w:p>
            <w:pPr>
              <w:bidi/>
            </w:pPr>
            <w:r>
              <w:rPr>
                <w:rFonts w:cs="Tahoma"/>
                <w:b w:val="0"/>
                <w:sz w:val="17"/>
                <w:rtl/>
                <w:szCs w:val="17"/>
              </w:rPr>
              <w:t>فاصلهٔ شلیک دشمن را متناسب با سختی تغییر می‌دهد (EASY کُندتر، HARD سریع‌تر).</w:t>
            </w:r>
          </w:p>
        </w:tc>
      </w:tr>
      <w:tr>
        <w:tc>
          <w:tcPr>
            <w:tcW w:type="dxa" w:w="3402"/>
            <w:shd w:val="clear" w:color="auto" w:fill="EEF2F7"/>
          </w:tcPr>
          <w:p>
            <w:r>
              <w:rPr>
                <w:b w:val="0"/>
                <w:sz w:val="17"/>
              </w:rPr>
              <w:t>spawnEnemy(uint8_t type, int8_t x, int8_t y)</w:t>
            </w:r>
          </w:p>
        </w:tc>
        <w:tc>
          <w:tcPr>
            <w:tcW w:type="dxa" w:w="6236"/>
            <w:shd w:val="clear" w:color="auto" w:fill="EEF2F7"/>
          </w:tcPr>
          <w:p>
            <w:pPr>
              <w:bidi/>
            </w:pPr>
            <w:r>
              <w:rPr>
                <w:rFonts w:cs="Tahoma"/>
                <w:b w:val="0"/>
                <w:sz w:val="17"/>
                <w:rtl/>
                <w:szCs w:val="17"/>
              </w:rPr>
              <w:t>یک دشمن یا سنگ تازه از یک نوع را در (x, y) در جای خالی می‌گذارد و آن را برمی‌گرداند، یا اگر همهٔ جاها پر باشد NULL.</w:t>
            </w:r>
          </w:p>
        </w:tc>
      </w:tr>
      <w:tr>
        <w:tc>
          <w:tcPr>
            <w:tcW w:type="dxa" w:w="3402"/>
          </w:tcPr>
          <w:p>
            <w:r>
              <w:rPr>
                <w:b w:val="0"/>
                <w:sz w:val="17"/>
              </w:rPr>
              <w:t>enemiesAlive()</w:t>
            </w:r>
          </w:p>
        </w:tc>
        <w:tc>
          <w:tcPr>
            <w:tcW w:type="dxa" w:w="6236"/>
          </w:tcPr>
          <w:p>
            <w:pPr>
              <w:bidi/>
            </w:pPr>
            <w:r>
              <w:rPr>
                <w:rFonts w:cs="Tahoma"/>
                <w:b w:val="0"/>
                <w:sz w:val="17"/>
                <w:rtl/>
                <w:szCs w:val="17"/>
              </w:rPr>
              <w:t>دشمن‌ها و سنگ‌های روی صفحه را می‌شمارد.</w:t>
            </w:r>
          </w:p>
        </w:tc>
      </w:tr>
      <w:tr>
        <w:tc>
          <w:tcPr>
            <w:tcW w:type="dxa" w:w="3402"/>
            <w:shd w:val="clear" w:color="auto" w:fill="EEF2F7"/>
          </w:tcPr>
          <w:p>
            <w:r>
              <w:rPr>
                <w:b w:val="0"/>
                <w:sz w:val="17"/>
              </w:rPr>
              <w:t>spawnPickup(uint8_t type, int8_t x, int8_t y)</w:t>
            </w:r>
          </w:p>
        </w:tc>
        <w:tc>
          <w:tcPr>
            <w:tcW w:type="dxa" w:w="6236"/>
            <w:shd w:val="clear" w:color="auto" w:fill="EEF2F7"/>
          </w:tcPr>
          <w:p>
            <w:pPr>
              <w:bidi/>
            </w:pPr>
            <w:r>
              <w:rPr>
                <w:rFonts w:cs="Tahoma"/>
                <w:b w:val="0"/>
                <w:sz w:val="17"/>
                <w:rtl/>
                <w:szCs w:val="17"/>
              </w:rPr>
              <w:t>اگر جای خالی باشد، یک برداشتنی (جعبهٔ مهمات یا جان اضافه) در (x, y) می‌اندازد.</w:t>
            </w:r>
          </w:p>
        </w:tc>
      </w:tr>
      <w:tr>
        <w:tc>
          <w:tcPr>
            <w:tcW w:type="dxa" w:w="3402"/>
          </w:tcPr>
          <w:p>
            <w:r>
              <w:rPr>
                <w:b w:val="0"/>
                <w:sz w:val="17"/>
              </w:rPr>
              <w:t>pickupAlive(uint8_t type)</w:t>
            </w:r>
          </w:p>
        </w:tc>
        <w:tc>
          <w:tcPr>
            <w:tcW w:type="dxa" w:w="6236"/>
          </w:tcPr>
          <w:p>
            <w:pPr>
              <w:bidi/>
            </w:pPr>
            <w:r>
              <w:rPr>
                <w:rFonts w:cs="Tahoma"/>
                <w:b w:val="0"/>
                <w:sz w:val="17"/>
                <w:rtl/>
                <w:szCs w:val="17"/>
              </w:rPr>
              <w:t>اگر برداشتنی از این نوع روی صفحه باشد true.</w:t>
            </w:r>
          </w:p>
        </w:tc>
      </w:tr>
      <w:tr>
        <w:tc>
          <w:tcPr>
            <w:tcW w:type="dxa" w:w="3402"/>
            <w:shd w:val="clear" w:color="auto" w:fill="EEF2F7"/>
          </w:tcPr>
          <w:p>
            <w:r>
              <w:rPr>
                <w:b w:val="0"/>
                <w:sz w:val="17"/>
              </w:rPr>
              <w:t>explode(int8_t cx, int8_t cy, uint8_t count, uint8_t speed)</w:t>
            </w:r>
          </w:p>
        </w:tc>
        <w:tc>
          <w:tcPr>
            <w:tcW w:type="dxa" w:w="6236"/>
            <w:shd w:val="clear" w:color="auto" w:fill="EEF2F7"/>
          </w:tcPr>
          <w:p>
            <w:pPr>
              <w:bidi/>
            </w:pPr>
            <w:r>
              <w:rPr>
                <w:rFonts w:cs="Tahoma"/>
                <w:b w:val="0"/>
                <w:sz w:val="17"/>
                <w:rtl/>
                <w:szCs w:val="17"/>
              </w:rPr>
              <w:t>یک انفجار را شروع می‌کند: حداکثر `count` پیکسل با سرعت‌های تصادفی از (cx, cy) به بیرون پرتاب می‌شوند.</w:t>
            </w:r>
          </w:p>
        </w:tc>
      </w:tr>
      <w:tr>
        <w:tc>
          <w:tcPr>
            <w:tcW w:type="dxa" w:w="3402"/>
          </w:tcPr>
          <w:p>
            <w:r>
              <w:rPr>
                <w:b w:val="0"/>
                <w:sz w:val="17"/>
              </w:rPr>
              <w:t>bossSprite()</w:t>
            </w:r>
          </w:p>
        </w:tc>
        <w:tc>
          <w:tcPr>
            <w:tcW w:type="dxa" w:w="6236"/>
          </w:tcPr>
          <w:p>
            <w:pPr>
              <w:bidi/>
            </w:pPr>
            <w:r>
              <w:rPr>
                <w:rFonts w:cs="Tahoma"/>
                <w:b w:val="0"/>
                <w:sz w:val="17"/>
                <w:rtl/>
                <w:szCs w:val="17"/>
              </w:rPr>
              <w:t>تصویر باس فعلی (VOID KING برای هر شکل یک تصویر دارد).</w:t>
            </w:r>
          </w:p>
        </w:tc>
      </w:tr>
      <w:tr>
        <w:tc>
          <w:tcPr>
            <w:tcW w:type="dxa" w:w="3402"/>
            <w:shd w:val="clear" w:color="auto" w:fill="EEF2F7"/>
          </w:tcPr>
          <w:p>
            <w:r>
              <w:rPr>
                <w:b w:val="0"/>
                <w:sz w:val="17"/>
              </w:rPr>
              <w:t>shake(uint8_t frames)</w:t>
            </w:r>
          </w:p>
        </w:tc>
        <w:tc>
          <w:tcPr>
            <w:tcW w:type="dxa" w:w="6236"/>
            <w:shd w:val="clear" w:color="auto" w:fill="EEF2F7"/>
          </w:tcPr>
          <w:p>
            <w:pPr>
              <w:bidi/>
            </w:pPr>
            <w:r>
              <w:rPr>
                <w:rFonts w:cs="Tahoma"/>
                <w:b w:val="0"/>
                <w:sz w:val="17"/>
                <w:rtl/>
                <w:szCs w:val="17"/>
              </w:rPr>
              <w:t>صفحه را برای چند تصویر می‌لرزاند (لرزش طولانی‌تری که در جریان است کوتاه نمی‌شود).</w:t>
            </w:r>
          </w:p>
        </w:tc>
      </w:tr>
      <w:tr>
        <w:tc>
          <w:tcPr>
            <w:tcW w:type="dxa" w:w="3402"/>
          </w:tcPr>
          <w:p>
            <w:r>
              <w:rPr>
                <w:b w:val="0"/>
                <w:sz w:val="17"/>
              </w:rPr>
              <w:t>worldClear()</w:t>
            </w:r>
          </w:p>
        </w:tc>
        <w:tc>
          <w:tcPr>
            <w:tcW w:type="dxa" w:w="6236"/>
          </w:tcPr>
          <w:p>
            <w:pPr>
              <w:bidi/>
            </w:pPr>
            <w:r>
              <w:rPr>
                <w:rFonts w:cs="Tahoma"/>
                <w:b w:val="0"/>
                <w:sz w:val="17"/>
                <w:rtl/>
                <w:szCs w:val="17"/>
              </w:rPr>
              <w:t>صفحهٔ بازی را خالی می‌کند: بدون شلیک، دشمن، برداشتنی، پیکسل انفجار یا باس.</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world.h -- everything that lives on the game screen: the player, bullets, enemies and</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rocks, pickups, explosion particles and the boss.</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Only fixed-size arrays (no malloc): the Mega has 8 KB of RAM and nothing may run out in</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the middle of a game. Positions are in LED pixels, (0,0) = top-left of the game screen.</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All timing uses gameMs, a clock that advances one frame at a time and stops on pause.</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9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10  </w:t>
      </w:r>
      <w:r>
        <w:rPr>
          <w:rFonts w:ascii="Consolas" w:hAnsi="Consolas"/>
          <w:color w:val="8E24AA"/>
          <w:sz w:val="15"/>
        </w:rPr>
        <w:t>#include "config.h"</w:t>
      </w:r>
    </w:p>
    <w:p>
      <w:pPr>
        <w:spacing w:after="0" w:before="0" w:line="240" w:lineRule="auto"/>
        <w:shd w:val="clear" w:color="auto" w:fill="F6F8FA"/>
      </w:pPr>
      <w:r>
        <w:rPr>
          <w:rFonts w:ascii="Consolas" w:hAnsi="Consolas"/>
          <w:color w:val="A0A0A0"/>
          <w:sz w:val="15"/>
        </w:rPr>
        <w:t xml:space="preserve"> 11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12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13  </w:t>
      </w:r>
      <w:r>
        <w:rPr>
          <w:rFonts w:ascii="Consolas" w:hAnsi="Consolas"/>
          <w:color w:val="8E24AA"/>
          <w:sz w:val="15"/>
        </w:rPr>
        <w:t>#include "tunes.h"</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#include "art.h"</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"storage.h"</w:t>
      </w:r>
    </w:p>
    <w:p>
      <w:pPr>
        <w:spacing w:after="0" w:before="0" w:line="240" w:lineRule="auto"/>
        <w:shd w:val="clear" w:color="auto" w:fill="F6F8FA"/>
      </w:pPr>
      <w:r>
        <w:rPr>
          <w:rFonts w:ascii="Consolas" w:hAnsi="Consolas"/>
          <w:color w:val="A0A0A0"/>
          <w:sz w:val="15"/>
        </w:rPr>
        <w:t xml:space="preserve"> 16  </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uint32_t gameMs = 0;</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const int8_t PLAYER_MIN_Y = 9, PLAYER_MAX_Y = SCREEN_H - 3;</w:t>
      </w:r>
    </w:p>
    <w:p>
      <w:pPr>
        <w:spacing w:after="0" w:before="0" w:line="240" w:lineRule="auto"/>
        <w:shd w:val="clear" w:color="auto" w:fill="F6F8FA"/>
      </w:pPr>
      <w:r>
        <w:rPr>
          <w:rFonts w:ascii="Consolas" w:hAnsi="Consolas"/>
          <w:color w:val="A0A0A0"/>
          <w:sz w:val="15"/>
        </w:rPr>
        <w:t xml:space="preserve"> 19  </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 the three ships</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struct ShipInfo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const char* name;                      </w:t>
      </w:r>
      <w:r>
        <w:rPr>
          <w:rFonts w:ascii="Consolas" w:hAnsi="Consolas"/>
          <w:color w:val="2E7D32"/>
          <w:sz w:val="15"/>
        </w:rPr>
        <w:t>// in flash</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const uint16_t* sprite;</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uint8_t moveMs;                        </w:t>
      </w:r>
      <w:r>
        <w:rPr>
          <w:rFonts w:ascii="Consolas" w:hAnsi="Consolas"/>
          <w:color w:val="2E7D32"/>
          <w:sz w:val="15"/>
        </w:rPr>
        <w:t>// ms per pixel while gliding</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uint16_t fireMs;                       </w:t>
      </w:r>
      <w:r>
        <w:rPr>
          <w:rFonts w:ascii="Consolas" w:hAnsi="Consolas"/>
          <w:color w:val="2E7D32"/>
          <w:sz w:val="15"/>
        </w:rPr>
        <w:t>// ms between shots while R is held</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uint8_t ammoMax;</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bool twin;                             </w:t>
      </w:r>
      <w:r>
        <w:rPr>
          <w:rFonts w:ascii="Consolas" w:hAnsi="Consolas"/>
          <w:color w:val="2E7D32"/>
          <w:sz w:val="15"/>
        </w:rPr>
        <w:t>// two guns: two bullets, two ammo per shot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uint8_t speedLevel, ammoLevel, fireLevel;   </w:t>
      </w:r>
      <w:r>
        <w:rPr>
          <w:rFonts w:ascii="Consolas" w:hAnsi="Consolas"/>
          <w:color w:val="2E7D32"/>
          <w:sz w:val="15"/>
        </w:rPr>
        <w:t>// 1..3, shown in the hangar</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const char NAME_BOLT[] PROGMEM = </w:t>
      </w:r>
      <w:r>
        <w:rPr>
          <w:rFonts w:ascii="Consolas" w:hAnsi="Consolas"/>
          <w:color w:val="B23A1D"/>
          <w:sz w:val="15"/>
        </w:rPr>
        <w:t>"BOLT"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const char NAME_DART[] PROGMEM = </w:t>
      </w:r>
      <w:r>
        <w:rPr>
          <w:rFonts w:ascii="Consolas" w:hAnsi="Consolas"/>
          <w:color w:val="B23A1D"/>
          <w:sz w:val="15"/>
        </w:rPr>
        <w:t>"DART"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const char NAME_TWIN[] PROGMEM = </w:t>
      </w:r>
      <w:r>
        <w:rPr>
          <w:rFonts w:ascii="Consolas" w:hAnsi="Consolas"/>
          <w:color w:val="B23A1D"/>
          <w:sz w:val="15"/>
        </w:rPr>
        <w:t>"TWIN"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const ShipInfo SHIPS[3] =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{NAME_BOLT, SHIP_BOLT, 70, 200, 60, false, 2, 2, 2},</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{NAME_DART, SHIP_DART, 45, 220, 40, false, 3, 1, 2},</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{NAME_TWIN, SHIP_TWIN, 95, 260, 80, true, 1, 3, 3},</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38  </w:t>
      </w:r>
    </w:p>
    <w:p>
      <w:pPr>
        <w:spacing w:after="0" w:before="0" w:line="240" w:lineRule="auto"/>
        <w:shd w:val="clear" w:color="auto" w:fill="F6F8FA"/>
      </w:pPr>
      <w:r>
        <w:rPr>
          <w:rFonts w:ascii="Consolas" w:hAnsi="Consolas"/>
          <w:color w:val="A0A0A0"/>
          <w:sz w:val="15"/>
        </w:rPr>
        <w:t xml:space="preserve"> 39  </w:t>
      </w:r>
      <w:r>
        <w:rPr>
          <w:rFonts w:ascii="Consolas" w:hAnsi="Consolas"/>
          <w:color w:val="2E7D32"/>
          <w:sz w:val="15"/>
        </w:rPr>
        <w:t>// ================================================================= player</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struct Player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int8_t x, y;                           </w:t>
      </w:r>
      <w:r>
        <w:rPr>
          <w:rFonts w:ascii="Consolas" w:hAnsi="Consolas"/>
          <w:color w:val="2E7D32"/>
          <w:sz w:val="15"/>
        </w:rPr>
        <w:t>// top-left of the 3 x 3 ship</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uint8_t ship, lives, ammo;</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uint16_t score;</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bool firing;                           </w:t>
      </w:r>
      <w:r>
        <w:rPr>
          <w:rFonts w:ascii="Consolas" w:hAnsi="Consolas"/>
          <w:color w:val="2E7D32"/>
          <w:sz w:val="15"/>
        </w:rPr>
        <w:t>// R was pressed and no move key cancelled it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uint8_t burst;                         </w:t>
      </w:r>
      <w:r>
        <w:rPr>
          <w:rFonts w:ascii="Consolas" w:hAnsi="Consolas"/>
          <w:color w:val="2E7D32"/>
          <w:sz w:val="15"/>
        </w:rPr>
        <w:t>// shots since R was pressed</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char moveKey;                          </w:t>
      </w:r>
      <w:r>
        <w:rPr>
          <w:rFonts w:ascii="Consolas" w:hAnsi="Consolas"/>
          <w:color w:val="2E7D32"/>
          <w:sz w:val="15"/>
        </w:rPr>
        <w:t>// move key that is held (0 = none)</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bool gliding;                          </w:t>
      </w:r>
      <w:r>
        <w:rPr>
          <w:rFonts w:ascii="Consolas" w:hAnsi="Consolas"/>
          <w:color w:val="2E7D32"/>
          <w:sz w:val="15"/>
        </w:rPr>
        <w:t>// the key was held long enough to glide</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uint32_t nextShot, nextMove, shieldUntil;</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bool lowAmmoWarned;</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Player player;</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bool testShield = false;                 </w:t>
      </w:r>
      <w:r>
        <w:rPr>
          <w:rFonts w:ascii="Consolas" w:hAnsi="Consolas"/>
          <w:color w:val="2E7D32"/>
          <w:sz w:val="15"/>
        </w:rPr>
        <w:t>// test hook: the player can't be hit</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bool autopilot = false;                  </w:t>
      </w:r>
      <w:r>
        <w:rPr>
          <w:rFonts w:ascii="Consolas" w:hAnsi="Consolas"/>
          <w:color w:val="2E7D32"/>
          <w:sz w:val="15"/>
        </w:rPr>
        <w:t>// test hook: the game plays itself</w:t>
      </w:r>
    </w:p>
    <w:p>
      <w:pPr>
        <w:spacing w:after="0" w:before="0" w:line="240" w:lineRule="auto"/>
        <w:shd w:val="clear" w:color="auto" w:fill="F6F8FA"/>
      </w:pPr>
      <w:r>
        <w:rPr>
          <w:rFonts w:ascii="Consolas" w:hAnsi="Consolas"/>
          <w:color w:val="A0A0A0"/>
          <w:sz w:val="15"/>
        </w:rPr>
        <w:t xml:space="preserve"> 54  </w:t>
      </w:r>
    </w:p>
    <w:p>
      <w:pPr>
        <w:spacing w:after="0" w:before="0" w:line="240" w:lineRule="auto"/>
        <w:shd w:val="clear" w:color="auto" w:fill="F6F8FA"/>
      </w:pPr>
      <w:r>
        <w:rPr>
          <w:rFonts w:ascii="Consolas" w:hAnsi="Consolas"/>
          <w:color w:val="A0A0A0"/>
          <w:sz w:val="15"/>
        </w:rPr>
        <w:t xml:space="preserve"> 55  </w:t>
      </w:r>
      <w:r>
        <w:rPr>
          <w:rFonts w:ascii="Consolas" w:hAnsi="Consolas"/>
          <w:color w:val="2E7D32"/>
          <w:sz w:val="15"/>
        </w:rPr>
        <w:t>// The table entry (speed, fire rate, ammo ...) of the ship in use.</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const ShipInfo&amp; playerShip()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return SHIPS[player.ship];</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59  </w:t>
      </w:r>
    </w:p>
    <w:p>
      <w:pPr>
        <w:spacing w:after="0" w:before="0" w:line="240" w:lineRule="auto"/>
        <w:shd w:val="clear" w:color="auto" w:fill="F6F8FA"/>
      </w:pPr>
      <w:r>
        <w:rPr>
          <w:rFonts w:ascii="Consolas" w:hAnsi="Consolas"/>
          <w:color w:val="A0A0A0"/>
          <w:sz w:val="15"/>
        </w:rPr>
        <w:t xml:space="preserve"> 60  </w:t>
      </w:r>
      <w:r>
        <w:rPr>
          <w:rFonts w:ascii="Consolas" w:hAnsi="Consolas"/>
          <w:color w:val="2E7D32"/>
          <w:sz w:val="15"/>
        </w:rPr>
        <w:t>// True if the player's ship has a lit pixel at screen position (x, y): exact hits.</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bool shipPixel(int8_t x, int8_t y) {</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int8_t c = x - player.x, r = y - player.y;</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if (c &lt; 0 || c &gt; 2 || r &lt; 0 || r &gt; 2) return false;</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return pgm_read_word(playerShip().sprite + r) &amp; (0x8000u &gt;&gt; c);</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66  </w:t>
      </w:r>
    </w:p>
    <w:p>
      <w:pPr>
        <w:spacing w:after="0" w:before="0" w:line="240" w:lineRule="auto"/>
        <w:shd w:val="clear" w:color="auto" w:fill="F6F8FA"/>
      </w:pPr>
      <w:r>
        <w:rPr>
          <w:rFonts w:ascii="Consolas" w:hAnsi="Consolas"/>
          <w:color w:val="A0A0A0"/>
          <w:sz w:val="15"/>
        </w:rPr>
        <w:t xml:space="preserve"> 67  </w:t>
      </w:r>
      <w:r>
        <w:rPr>
          <w:rFonts w:ascii="Consolas" w:hAnsi="Consolas"/>
          <w:color w:val="2E7D32"/>
          <w:sz w:val="15"/>
        </w:rPr>
        <w:t>// Adds points to the score, which stops at 9999 (four digits fit on the screen).</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void addScore(uint16_t points) {</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player.score = (player.score + points &gt; 9999) ? 9999 : player.score + points;</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2E7D32"/>
          <w:sz w:val="15"/>
        </w:rPr>
        <w:t>// ================================================================= shots (player and enemy)</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enum ShotKind : uint8_t { SHOT_PLAYER, SHOT_ENEMY, SHOT_MINE };</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struct Shot {</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int8_t x, y, dx;                       </w:t>
      </w:r>
      <w:r>
        <w:rPr>
          <w:rFonts w:ascii="Consolas" w:hAnsi="Consolas"/>
          <w:color w:val="2E7D32"/>
          <w:sz w:val="15"/>
        </w:rPr>
        <w:t>// dx: sideways step (-1, 0, 1)</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uint8_t sideEvery, sideCount;          </w:t>
      </w:r>
      <w:r>
        <w:rPr>
          <w:rFonts w:ascii="Consolas" w:hAnsi="Consolas"/>
          <w:color w:val="2E7D32"/>
          <w:sz w:val="15"/>
        </w:rPr>
        <w:t>// sideways step every n down steps</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uint16_t stepMs;                       </w:t>
      </w:r>
      <w:r>
        <w:rPr>
          <w:rFonts w:ascii="Consolas" w:hAnsi="Consolas"/>
          <w:color w:val="2E7D32"/>
          <w:sz w:val="15"/>
        </w:rPr>
        <w:t>// ms per pixel</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uint8_t kind;</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uint32_t next;</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bool alive;</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const uint8_t MAX_SHOTS = 28, MAX_PLAYER_SHOTS = 6;</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Shot shots[MAX_SHOTS];</w:t>
      </w:r>
    </w:p>
    <w:p>
      <w:pPr>
        <w:spacing w:after="0" w:before="0" w:line="240" w:lineRule="auto"/>
        <w:shd w:val="clear" w:color="auto" w:fill="F6F8FA"/>
      </w:pPr>
      <w:r>
        <w:rPr>
          <w:rFonts w:ascii="Consolas" w:hAnsi="Consolas"/>
          <w:color w:val="A0A0A0"/>
          <w:sz w:val="15"/>
        </w:rPr>
        <w:t xml:space="preserve"> 84  </w:t>
      </w:r>
    </w:p>
    <w:p>
      <w:pPr>
        <w:spacing w:after="0" w:before="0" w:line="240" w:lineRule="auto"/>
        <w:shd w:val="clear" w:color="auto" w:fill="F6F8FA"/>
      </w:pPr>
      <w:r>
        <w:rPr>
          <w:rFonts w:ascii="Consolas" w:hAnsi="Consolas"/>
          <w:color w:val="A0A0A0"/>
          <w:sz w:val="15"/>
        </w:rPr>
        <w:t xml:space="preserve"> 85  </w:t>
      </w:r>
      <w:r>
        <w:rPr>
          <w:rFonts w:ascii="Consolas" w:hAnsi="Consolas"/>
          <w:color w:val="2E7D32"/>
          <w:sz w:val="15"/>
        </w:rPr>
        <w:t>// Counts the player's bullets in the air (at most MAX_PLAYER_SHOTS).</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uint8_t playerShotCount()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uint8_t n = 0;</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for (uint8_t i = 0; i &lt; MAX_SHOTS; i++)</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if (shots[i].alive &amp;&amp; shots[i].kind == SHOT_PLAYER) n++;</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return n;</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92  </w:t>
      </w:r>
    </w:p>
    <w:p>
      <w:pPr>
        <w:spacing w:after="0" w:before="0" w:line="240" w:lineRule="auto"/>
        <w:shd w:val="clear" w:color="auto" w:fill="F6F8FA"/>
      </w:pPr>
      <w:r>
        <w:rPr>
          <w:rFonts w:ascii="Consolas" w:hAnsi="Consolas"/>
          <w:color w:val="A0A0A0"/>
          <w:sz w:val="15"/>
        </w:rPr>
        <w:t xml:space="preserve"> 93  </w:t>
      </w:r>
      <w:r>
        <w:rPr>
          <w:rFonts w:ascii="Consolas" w:hAnsi="Consolas"/>
          <w:color w:val="2E7D32"/>
          <w:sz w:val="15"/>
        </w:rPr>
        <w:t>// Puts a new bullet or mine in a free slot of the shot pool and returns it, or NULL when</w:t>
      </w:r>
    </w:p>
    <w:p>
      <w:pPr>
        <w:spacing w:after="0" w:before="0" w:line="240" w:lineRule="auto"/>
        <w:shd w:val="clear" w:color="auto" w:fill="F6F8FA"/>
      </w:pPr>
      <w:r>
        <w:rPr>
          <w:rFonts w:ascii="Consolas" w:hAnsi="Consolas"/>
          <w:color w:val="A0A0A0"/>
          <w:sz w:val="15"/>
        </w:rPr>
        <w:t xml:space="preserve"> 94  </w:t>
      </w:r>
      <w:r>
        <w:rPr>
          <w:rFonts w:ascii="Consolas" w:hAnsi="Consolas"/>
          <w:color w:val="2E7D32"/>
          <w:sz w:val="15"/>
        </w:rPr>
        <w:t>// all slots are in use.</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Shot* newShot(int8_t x, int8_t y, uint8_t kind, uint16_t stepMs)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for (uint8_t i = 0; i &lt; MAX_SHOTS; i++)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Shot&amp; s = shots[i];</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if (s.alive) continue;</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s = {x, y, 0, 1, 0, stepMs, kind, gameMs + stepMs, true};</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return &amp;s;</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return NULL;                           </w:t>
      </w:r>
      <w:r>
        <w:rPr>
          <w:rFonts w:ascii="Consolas" w:hAnsi="Consolas"/>
          <w:color w:val="2E7D32"/>
          <w:sz w:val="15"/>
        </w:rPr>
        <w:t>// pool full: the shot is simply not fired</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104  </w:t>
      </w:r>
    </w:p>
    <w:p>
      <w:pPr>
        <w:spacing w:after="0" w:before="0" w:line="240" w:lineRule="auto"/>
        <w:shd w:val="clear" w:color="auto" w:fill="F6F8FA"/>
      </w:pPr>
      <w:r>
        <w:rPr>
          <w:rFonts w:ascii="Consolas" w:hAnsi="Consolas"/>
          <w:color w:val="A0A0A0"/>
          <w:sz w:val="15"/>
        </w:rPr>
        <w:t xml:space="preserve">105  </w:t>
      </w:r>
      <w:r>
        <w:rPr>
          <w:rFonts w:ascii="Consolas" w:hAnsi="Consolas"/>
          <w:color w:val="2E7D32"/>
          <w:sz w:val="15"/>
        </w:rPr>
        <w:t>// Fires an enemy bullet: straight down, or with dx = -1 / 1 one step sideways every</w:t>
      </w:r>
    </w:p>
    <w:p>
      <w:pPr>
        <w:spacing w:after="0" w:before="0" w:line="240" w:lineRule="auto"/>
        <w:shd w:val="clear" w:color="auto" w:fill="F6F8FA"/>
      </w:pPr>
      <w:r>
        <w:rPr>
          <w:rFonts w:ascii="Consolas" w:hAnsi="Consolas"/>
          <w:color w:val="A0A0A0"/>
          <w:sz w:val="15"/>
        </w:rPr>
        <w:t xml:space="preserve">106  </w:t>
      </w:r>
      <w:r>
        <w:rPr>
          <w:rFonts w:ascii="Consolas" w:hAnsi="Consolas"/>
          <w:color w:val="2E7D32"/>
          <w:sz w:val="15"/>
        </w:rPr>
        <w:t>// sideEvery rows (spread shots).</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void enemyShot(int8_t x, int8_t y, int8_t dx, uint8_t sideEvery, uint8_t stepMs)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Shot* s = newShot(x, y, SHOT_ENEMY, stepMs);</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if (s)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s-&gt;dx = dx;</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s-&gt;sideEvery = sideEvery;</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114  </w:t>
      </w:r>
    </w:p>
    <w:p>
      <w:pPr>
        <w:spacing w:after="0" w:before="0" w:line="240" w:lineRule="auto"/>
        <w:shd w:val="clear" w:color="auto" w:fill="F6F8FA"/>
      </w:pPr>
      <w:r>
        <w:rPr>
          <w:rFonts w:ascii="Consolas" w:hAnsi="Consolas"/>
          <w:color w:val="A0A0A0"/>
          <w:sz w:val="15"/>
        </w:rPr>
        <w:t xml:space="preserve">115  </w:t>
      </w:r>
      <w:r>
        <w:rPr>
          <w:rFonts w:ascii="Consolas" w:hAnsi="Consolas"/>
          <w:color w:val="2E7D32"/>
          <w:sz w:val="15"/>
        </w:rPr>
        <w:t>// A shot that heads for the player: it steps sideways once every few rows.</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void aimedShot(int8_t x, int8_t y, uint8_t stepMs) {</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int8_t cols = (player.x + 1) - x, rows = player.y - y;</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if (rows &lt; 1) rows = 1;</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int8_t dx = (cols &gt; 0) - (cols &lt; 0);</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uint8_t every = cols ? constrain(rows / abs(cols), 1, 6) : 1;</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enemyShot(x, y, dx, every, stepMs);</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123  </w:t>
      </w:r>
    </w:p>
    <w:p>
      <w:pPr>
        <w:spacing w:after="0" w:before="0" w:line="240" w:lineRule="auto"/>
        <w:shd w:val="clear" w:color="auto" w:fill="F6F8FA"/>
      </w:pPr>
      <w:r>
        <w:rPr>
          <w:rFonts w:ascii="Consolas" w:hAnsi="Consolas"/>
          <w:color w:val="A0A0A0"/>
          <w:sz w:val="15"/>
        </w:rPr>
        <w:t xml:space="preserve">124  </w:t>
      </w:r>
      <w:r>
        <w:rPr>
          <w:rFonts w:ascii="Consolas" w:hAnsi="Consolas"/>
          <w:color w:val="2E7D32"/>
          <w:sz w:val="15"/>
        </w:rPr>
        <w:t>// ================================================================= enemies and rocks</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enum EnemyType : uint8_t { EN_DRONE, EN_WEAVER, EN_MINER, EN_CRUISER, EN_ROCK_S, EN_ROCK_B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struct EnemyInfo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const uint16_t* sprite;</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uint8_t w, h, hp;</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uint8_t score;</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uint16_t stepMs;                       </w:t>
      </w:r>
      <w:r>
        <w:rPr>
          <w:rFonts w:ascii="Consolas" w:hAnsi="Consolas"/>
          <w:color w:val="2E7D32"/>
          <w:sz w:val="15"/>
        </w:rPr>
        <w:t>// ms per pixel of its main movement</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const EnemyInfo ENEMY_INFO[6] =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{ENEMY_DRONE, 3, 2, 1, 10, 450},</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{ENEMY_WEAVER, 3, 2, 1, 15, 600},</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{ENEMY_MINER, 3, 2, 2, 20, 280},</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{ENEMY_CRUISER, 5, 3, 5, 40, 500},</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{ROCK_SMALL, 3, 3, 1, 5, 360},</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{ROCK_BIG, 4, 3, 2, 10, 520},</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struct Enemy {</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int8_t x, y, dir;</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uint8_t type, hp, flash, steps;</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uint32_t nextMove, nextSide, nextShot;</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bool alive;</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const uint8_t MAX_ENEMIES = 16;</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Enemy enemies[MAX_ENEMIES];</w:t>
      </w:r>
    </w:p>
    <w:p>
      <w:pPr>
        <w:spacing w:after="0" w:before="0" w:line="240" w:lineRule="auto"/>
        <w:shd w:val="clear" w:color="auto" w:fill="F6F8FA"/>
      </w:pPr>
      <w:r>
        <w:rPr>
          <w:rFonts w:ascii="Consolas" w:hAnsi="Consolas"/>
          <w:color w:val="A0A0A0"/>
          <w:sz w:val="15"/>
        </w:rPr>
        <w:t xml:space="preserve">148  </w:t>
      </w:r>
    </w:p>
    <w:p>
      <w:pPr>
        <w:spacing w:after="0" w:before="0" w:line="240" w:lineRule="auto"/>
        <w:shd w:val="clear" w:color="auto" w:fill="F6F8FA"/>
      </w:pPr>
      <w:r>
        <w:rPr>
          <w:rFonts w:ascii="Consolas" w:hAnsi="Consolas"/>
          <w:color w:val="A0A0A0"/>
          <w:sz w:val="15"/>
        </w:rPr>
        <w:t xml:space="preserve">149  </w:t>
      </w:r>
      <w:r>
        <w:rPr>
          <w:rFonts w:ascii="Consolas" w:hAnsi="Consolas"/>
          <w:color w:val="2E7D32"/>
          <w:sz w:val="15"/>
        </w:rPr>
        <w:t>// The table entry (sprite, size, health, points, speed) of an enemy's type.</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const EnemyInfo&amp; infoOf(const Enemy&amp; e) {</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return ENEMY_INFO[e.type];</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153  </w:t>
      </w:r>
    </w:p>
    <w:p>
      <w:pPr>
        <w:spacing w:after="0" w:before="0" w:line="240" w:lineRule="auto"/>
        <w:shd w:val="clear" w:color="auto" w:fill="F6F8FA"/>
      </w:pPr>
      <w:r>
        <w:rPr>
          <w:rFonts w:ascii="Consolas" w:hAnsi="Consolas"/>
          <w:color w:val="A0A0A0"/>
          <w:sz w:val="15"/>
        </w:rPr>
        <w:t xml:space="preserve">154  </w:t>
      </w:r>
      <w:r>
        <w:rPr>
          <w:rFonts w:ascii="Consolas" w:hAnsi="Consolas"/>
          <w:color w:val="2E7D32"/>
          <w:sz w:val="15"/>
        </w:rPr>
        <w:t>// Scales an enemy fire interval by the difficulty (EASY slower, HARD faster).</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uint16_t fireDelay(uint16_t ms) {</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return (uint32_t)ms * DIFF_FIRE_SCALE[settings.difficulty] / 100;</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158  </w:t>
      </w:r>
    </w:p>
    <w:p>
      <w:pPr>
        <w:spacing w:after="0" w:before="0" w:line="240" w:lineRule="auto"/>
        <w:shd w:val="clear" w:color="auto" w:fill="F6F8FA"/>
      </w:pPr>
      <w:r>
        <w:rPr>
          <w:rFonts w:ascii="Consolas" w:hAnsi="Consolas"/>
          <w:color w:val="A0A0A0"/>
          <w:sz w:val="15"/>
        </w:rPr>
        <w:t xml:space="preserve">159  </w:t>
      </w:r>
      <w:r>
        <w:rPr>
          <w:rFonts w:ascii="Consolas" w:hAnsi="Consolas"/>
          <w:color w:val="2E7D32"/>
          <w:sz w:val="15"/>
        </w:rPr>
        <w:t>// Puts a new enemy or rock of a type at (x, y) in a free slot and returns it, or NULL</w:t>
      </w:r>
    </w:p>
    <w:p>
      <w:pPr>
        <w:spacing w:after="0" w:before="0" w:line="240" w:lineRule="auto"/>
        <w:shd w:val="clear" w:color="auto" w:fill="F6F8FA"/>
      </w:pPr>
      <w:r>
        <w:rPr>
          <w:rFonts w:ascii="Consolas" w:hAnsi="Consolas"/>
          <w:color w:val="A0A0A0"/>
          <w:sz w:val="15"/>
        </w:rPr>
        <w:t xml:space="preserve">160  </w:t>
      </w:r>
      <w:r>
        <w:rPr>
          <w:rFonts w:ascii="Consolas" w:hAnsi="Consolas"/>
          <w:color w:val="2E7D32"/>
          <w:sz w:val="15"/>
        </w:rPr>
        <w:t>// when all slots are in use.</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Enemy* spawnEnemy(uint8_t type, int8_t x, int8_t y)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Enemy&amp; e = enemies[i];</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if (e.alive) continue;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const EnemyInfo&amp; info = ENEMY_INFO[type];</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e = {x, y, 1, type, info.hp, 0, 0, gameMs + info.stepMs, gameMs + 300,</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gameMs + fireDelay(1200 + random(1500)), true};</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return &amp;e;</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return NULL;</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172  </w:t>
      </w:r>
    </w:p>
    <w:p>
      <w:pPr>
        <w:spacing w:after="0" w:before="0" w:line="240" w:lineRule="auto"/>
        <w:shd w:val="clear" w:color="auto" w:fill="F6F8FA"/>
      </w:pPr>
      <w:r>
        <w:rPr>
          <w:rFonts w:ascii="Consolas" w:hAnsi="Consolas"/>
          <w:color w:val="A0A0A0"/>
          <w:sz w:val="15"/>
        </w:rPr>
        <w:t xml:space="preserve">173  </w:t>
      </w:r>
      <w:r>
        <w:rPr>
          <w:rFonts w:ascii="Consolas" w:hAnsi="Consolas"/>
          <w:color w:val="2E7D32"/>
          <w:sz w:val="15"/>
        </w:rPr>
        <w:t>// Counts the enemies and rocks on the screen.</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uint8_t enemiesAlive() {</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uint8_t n = 0;</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for (uint8_t i = 0; i &lt; MAX_ENEMIES; i++) n += enemies[i].alive;</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return n;</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179  </w:t>
      </w:r>
    </w:p>
    <w:p>
      <w:pPr>
        <w:spacing w:after="0" w:before="0" w:line="240" w:lineRule="auto"/>
        <w:shd w:val="clear" w:color="auto" w:fill="F6F8FA"/>
      </w:pPr>
      <w:r>
        <w:rPr>
          <w:rFonts w:ascii="Consolas" w:hAnsi="Consolas"/>
          <w:color w:val="A0A0A0"/>
          <w:sz w:val="15"/>
        </w:rPr>
        <w:t xml:space="preserve">180  </w:t>
      </w:r>
      <w:r>
        <w:rPr>
          <w:rFonts w:ascii="Consolas" w:hAnsi="Consolas"/>
          <w:color w:val="2E7D32"/>
          <w:sz w:val="15"/>
        </w:rPr>
        <w:t>// ================================================================= pickups</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enum PickupType : uint8_t { PK_AMMO, PK_LIFE };</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struct Pickup {</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int8_t x, y;</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uint8_t type;</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uint32_t next;</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bool alive;</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const uint8_t MAX_PICKUPS = 4;</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Pickup pickups[MAX_PICKUPS];</w:t>
      </w:r>
    </w:p>
    <w:p>
      <w:pPr>
        <w:spacing w:after="0" w:before="0" w:line="240" w:lineRule="auto"/>
        <w:shd w:val="clear" w:color="auto" w:fill="F6F8FA"/>
      </w:pPr>
      <w:r>
        <w:rPr>
          <w:rFonts w:ascii="Consolas" w:hAnsi="Consolas"/>
          <w:color w:val="A0A0A0"/>
          <w:sz w:val="15"/>
        </w:rPr>
        <w:t xml:space="preserve">190  </w:t>
      </w:r>
    </w:p>
    <w:p>
      <w:pPr>
        <w:spacing w:after="0" w:before="0" w:line="240" w:lineRule="auto"/>
        <w:shd w:val="clear" w:color="auto" w:fill="F6F8FA"/>
      </w:pPr>
      <w:r>
        <w:rPr>
          <w:rFonts w:ascii="Consolas" w:hAnsi="Consolas"/>
          <w:color w:val="A0A0A0"/>
          <w:sz w:val="15"/>
        </w:rPr>
        <w:t xml:space="preserve">191  </w:t>
      </w:r>
      <w:r>
        <w:rPr>
          <w:rFonts w:ascii="Consolas" w:hAnsi="Consolas"/>
          <w:color w:val="2E7D32"/>
          <w:sz w:val="15"/>
        </w:rPr>
        <w:t>// Drops a pickup (ammo crate or extra life) at (x, y) if a slot is free.</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void spawnPickup(uint8_t type, int8_t x, int8_t y) {</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for (uint8_t i = 0; i &lt; MAX_PICKUPS; i++)</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if (!pickups[i].alive) {</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pickups[i] = {(int8_t)constrain(x, 0, SCREEN_W - 3), y, type, gameMs + 350, true};</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199  </w:t>
      </w:r>
    </w:p>
    <w:p>
      <w:pPr>
        <w:spacing w:after="0" w:before="0" w:line="240" w:lineRule="auto"/>
        <w:shd w:val="clear" w:color="auto" w:fill="F6F8FA"/>
      </w:pPr>
      <w:r>
        <w:rPr>
          <w:rFonts w:ascii="Consolas" w:hAnsi="Consolas"/>
          <w:color w:val="A0A0A0"/>
          <w:sz w:val="15"/>
        </w:rPr>
        <w:t xml:space="preserve">200  </w:t>
      </w:r>
      <w:r>
        <w:rPr>
          <w:rFonts w:ascii="Consolas" w:hAnsi="Consolas"/>
          <w:color w:val="2E7D32"/>
          <w:sz w:val="15"/>
        </w:rPr>
        <w:t>// True if a pickup of this type is on the screen.</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bool pickupAlive(uint8_t type) {</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for (uint8_t i = 0; i &lt; MAX_PICKUPS; i++)</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if (pickups[i].alive &amp;&amp; pickups[i].type == type) return true;</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206  </w:t>
      </w:r>
    </w:p>
    <w:p>
      <w:pPr>
        <w:spacing w:after="0" w:before="0" w:line="240" w:lineRule="auto"/>
        <w:shd w:val="clear" w:color="auto" w:fill="F6F8FA"/>
      </w:pPr>
      <w:r>
        <w:rPr>
          <w:rFonts w:ascii="Consolas" w:hAnsi="Consolas"/>
          <w:color w:val="A0A0A0"/>
          <w:sz w:val="15"/>
        </w:rPr>
        <w:t xml:space="preserve">207  </w:t>
      </w:r>
      <w:r>
        <w:rPr>
          <w:rFonts w:ascii="Consolas" w:hAnsi="Consolas"/>
          <w:color w:val="2E7D32"/>
          <w:sz w:val="15"/>
        </w:rPr>
        <w:t>// ================================================================= explosion particles</w:t>
      </w:r>
    </w:p>
    <w:p>
      <w:pPr>
        <w:spacing w:after="0" w:before="0" w:line="240" w:lineRule="auto"/>
        <w:shd w:val="clear" w:color="auto" w:fill="F6F8FA"/>
      </w:pPr>
      <w:r>
        <w:rPr>
          <w:rFonts w:ascii="Consolas" w:hAnsi="Consolas"/>
          <w:color w:val="A0A0A0"/>
          <w:sz w:val="15"/>
        </w:rPr>
        <w:t xml:space="preserve">208  </w:t>
      </w:r>
      <w:r>
        <w:rPr>
          <w:rFonts w:ascii="Consolas" w:hAnsi="Consolas"/>
          <w:color w:val="2E7D32"/>
          <w:sz w:val="15"/>
        </w:rPr>
        <w:t>// Only the boss and the player's ship explode into flying pixels; ordinary enemies just</w:t>
      </w:r>
    </w:p>
    <w:p>
      <w:pPr>
        <w:spacing w:after="0" w:before="0" w:line="240" w:lineRule="auto"/>
        <w:shd w:val="clear" w:color="auto" w:fill="F6F8FA"/>
      </w:pPr>
      <w:r>
        <w:rPr>
          <w:rFonts w:ascii="Consolas" w:hAnsi="Consolas"/>
          <w:color w:val="A0A0A0"/>
          <w:sz w:val="15"/>
        </w:rPr>
        <w:t xml:space="preserve">209  </w:t>
      </w:r>
      <w:r>
        <w:rPr>
          <w:rFonts w:ascii="Consolas" w:hAnsi="Consolas"/>
          <w:color w:val="2E7D32"/>
          <w:sz w:val="15"/>
        </w:rPr>
        <w:t>// vanish, so the small screen does not fill up with debris that looks like bullets.</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struct Particle {</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int16_t x16, y16;                      </w:t>
      </w:r>
      <w:r>
        <w:rPr>
          <w:rFonts w:ascii="Consolas" w:hAnsi="Consolas"/>
          <w:color w:val="2E7D32"/>
          <w:sz w:val="15"/>
        </w:rPr>
        <w:t>// position in 1/16 pixel</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int8_t vx, vy;                         </w:t>
      </w:r>
      <w:r>
        <w:rPr>
          <w:rFonts w:ascii="Consolas" w:hAnsi="Consolas"/>
          <w:color w:val="2E7D32"/>
          <w:sz w:val="15"/>
        </w:rPr>
        <w:t>// speed in 1/16 pixel per frame</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uint8_t life;                          </w:t>
      </w:r>
      <w:r>
        <w:rPr>
          <w:rFonts w:ascii="Consolas" w:hAnsi="Consolas"/>
          <w:color w:val="2E7D32"/>
          <w:sz w:val="15"/>
        </w:rPr>
        <w:t>// frames left</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const uint8_t MAX_PARTICLES = 40;</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Particle particles[MAX_PARTICLES];</w:t>
      </w:r>
    </w:p>
    <w:p>
      <w:pPr>
        <w:spacing w:after="0" w:before="0" w:line="240" w:lineRule="auto"/>
        <w:shd w:val="clear" w:color="auto" w:fill="F6F8FA"/>
      </w:pPr>
      <w:r>
        <w:rPr>
          <w:rFonts w:ascii="Consolas" w:hAnsi="Consolas"/>
          <w:color w:val="A0A0A0"/>
          <w:sz w:val="15"/>
        </w:rPr>
        <w:t xml:space="preserve">217  </w:t>
      </w:r>
    </w:p>
    <w:p>
      <w:pPr>
        <w:spacing w:after="0" w:before="0" w:line="240" w:lineRule="auto"/>
        <w:shd w:val="clear" w:color="auto" w:fill="F6F8FA"/>
      </w:pPr>
      <w:r>
        <w:rPr>
          <w:rFonts w:ascii="Consolas" w:hAnsi="Consolas"/>
          <w:color w:val="A0A0A0"/>
          <w:sz w:val="15"/>
        </w:rPr>
        <w:t xml:space="preserve">218  </w:t>
      </w:r>
      <w:r>
        <w:rPr>
          <w:rFonts w:ascii="Consolas" w:hAnsi="Consolas"/>
          <w:color w:val="2E7D32"/>
          <w:sz w:val="15"/>
        </w:rPr>
        <w:t>// Starts an explosion: up to `count` pixels fly out from (cx, cy) at random speeds.</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void explode(int8_t cx, int8_t cy, uint8_t count, uint8_t speed) {</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for (uint8_t i = 0; i &lt; MAX_PARTICLES &amp;&amp; count; i++) {</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Particle&amp; p = particles[i];</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if (p.life) continue;</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p = {(int16_t)(cx * 16 + 8), (int16_t)(cy * 16 + 8), (int8_t)random(-speed, speed + 1),</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(int8_t)random(-speed, speed + 1), (uint8_t)random(8, 18)};</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count--;</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228  </w:t>
      </w:r>
    </w:p>
    <w:p>
      <w:pPr>
        <w:spacing w:after="0" w:before="0" w:line="240" w:lineRule="auto"/>
        <w:shd w:val="clear" w:color="auto" w:fill="F6F8FA"/>
      </w:pPr>
      <w:r>
        <w:rPr>
          <w:rFonts w:ascii="Consolas" w:hAnsi="Consolas"/>
          <w:color w:val="A0A0A0"/>
          <w:sz w:val="15"/>
        </w:rPr>
        <w:t xml:space="preserve">229  </w:t>
      </w:r>
      <w:r>
        <w:rPr>
          <w:rFonts w:ascii="Consolas" w:hAnsi="Consolas"/>
          <w:color w:val="2E7D32"/>
          <w:sz w:val="15"/>
        </w:rPr>
        <w:t>// ================================================================= boss</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enum BossKind : uint8_t { BOSS_KIND_WARDEN, BOSS_KIND_HUNTER, BOSS_KIND_KING };</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struct Boss {</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bool alive;</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uint8_t kind, w, h, flash, form, mode;</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int8_t x, y, dir, targetX;</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int16_t hp, maxHp;</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uint32_t nextMove, nextShot, nextAction, modeUntil;</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uint8_t burst;</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Boss boss;</w:t>
      </w:r>
    </w:p>
    <w:p>
      <w:pPr>
        <w:spacing w:after="0" w:before="0" w:line="240" w:lineRule="auto"/>
        <w:shd w:val="clear" w:color="auto" w:fill="F6F8FA"/>
      </w:pPr>
      <w:r>
        <w:rPr>
          <w:rFonts w:ascii="Consolas" w:hAnsi="Consolas"/>
          <w:color w:val="A0A0A0"/>
          <w:sz w:val="15"/>
        </w:rPr>
        <w:t xml:space="preserve">240  </w:t>
      </w:r>
    </w:p>
    <w:p>
      <w:pPr>
        <w:spacing w:after="0" w:before="0" w:line="240" w:lineRule="auto"/>
        <w:shd w:val="clear" w:color="auto" w:fill="F6F8FA"/>
      </w:pPr>
      <w:r>
        <w:rPr>
          <w:rFonts w:ascii="Consolas" w:hAnsi="Consolas"/>
          <w:color w:val="A0A0A0"/>
          <w:sz w:val="15"/>
        </w:rPr>
        <w:t xml:space="preserve">241  </w:t>
      </w:r>
      <w:r>
        <w:rPr>
          <w:rFonts w:ascii="Consolas" w:hAnsi="Consolas"/>
          <w:color w:val="2E7D32"/>
          <w:sz w:val="15"/>
        </w:rPr>
        <w:t>// The picture of the current boss (the VOID KING has one per form).</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const uint16_t* bossSprite() {</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if (boss.kind == BOSS_KIND_WARDEN) return BOSS_WARDEN;</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 xml:space="preserve">  if (boss.kind == BOSS_KIND_HUNTER) return BOSS_HUNTER;</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  return boss.form ? BOSS_KING_ANGRY : BOSS_KING;</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247  </w:t>
      </w:r>
    </w:p>
    <w:p>
      <w:pPr>
        <w:spacing w:after="0" w:before="0" w:line="240" w:lineRule="auto"/>
        <w:shd w:val="clear" w:color="auto" w:fill="F6F8FA"/>
      </w:pPr>
      <w:r>
        <w:rPr>
          <w:rFonts w:ascii="Consolas" w:hAnsi="Consolas"/>
          <w:color w:val="A0A0A0"/>
          <w:sz w:val="15"/>
        </w:rPr>
        <w:t xml:space="preserve">248  </w:t>
      </w:r>
      <w:r>
        <w:rPr>
          <w:rFonts w:ascii="Consolas" w:hAnsi="Consolas"/>
          <w:color w:val="2E7D32"/>
          <w:sz w:val="15"/>
        </w:rPr>
        <w:t>// ================================================================= helpers</w:t>
      </w:r>
    </w:p>
    <w:p>
      <w:pPr>
        <w:spacing w:after="0" w:before="0" w:line="240" w:lineRule="auto"/>
        <w:shd w:val="clear" w:color="auto" w:fill="F6F8FA"/>
      </w:pPr>
      <w:r>
        <w:rPr>
          <w:rFonts w:ascii="Consolas" w:hAnsi="Consolas"/>
          <w:color w:val="A0A0A0"/>
          <w:sz w:val="15"/>
        </w:rPr>
        <w:t xml:space="preserve">249  </w:t>
      </w:r>
      <w:r>
        <w:rPr>
          <w:rFonts w:ascii="Consolas" w:hAnsi="Consolas"/>
          <w:color w:val="2E7D32"/>
          <w:sz w:val="15"/>
        </w:rPr>
        <w:t>// True when two boxes overlap (the ship against enemies, rocks, the boss, pickups).</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bool boxesTouch(int8_t ax, int8_t ay, uint8_t aw, uint8_t ah,</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int8_t bx, int8_t by, uint8_t bw, uint8_t bh) {</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return ax &lt; bx + bw &amp;&amp; bx &lt; ax + aw &amp;&amp; ay &lt; by + bh &amp;&amp; by &lt; ay + ah;</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254  </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uint8_t shakeFrames = 0;</w:t>
      </w:r>
    </w:p>
    <w:p>
      <w:pPr>
        <w:spacing w:after="0" w:before="0" w:line="240" w:lineRule="auto"/>
        <w:shd w:val="clear" w:color="auto" w:fill="F6F8FA"/>
      </w:pPr>
      <w:r>
        <w:rPr>
          <w:rFonts w:ascii="Consolas" w:hAnsi="Consolas"/>
          <w:color w:val="A0A0A0"/>
          <w:sz w:val="15"/>
        </w:rPr>
        <w:t xml:space="preserve">256  </w:t>
      </w:r>
      <w:r>
        <w:rPr>
          <w:rFonts w:ascii="Consolas" w:hAnsi="Consolas"/>
          <w:color w:val="2E7D32"/>
          <w:sz w:val="15"/>
        </w:rPr>
        <w:t>// Shakes the screen for some pictures (a longer shake already running is not cut short).</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void shake(uint8_t frames) {</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if (frames &gt; shakeFrames) shakeFrames = frames;</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260  </w:t>
      </w:r>
    </w:p>
    <w:p>
      <w:pPr>
        <w:spacing w:after="0" w:before="0" w:line="240" w:lineRule="auto"/>
        <w:shd w:val="clear" w:color="auto" w:fill="F6F8FA"/>
      </w:pPr>
      <w:r>
        <w:rPr>
          <w:rFonts w:ascii="Consolas" w:hAnsi="Consolas"/>
          <w:color w:val="A0A0A0"/>
          <w:sz w:val="15"/>
        </w:rPr>
        <w:t xml:space="preserve">261  </w:t>
      </w:r>
      <w:r>
        <w:rPr>
          <w:rFonts w:ascii="Consolas" w:hAnsi="Consolas"/>
          <w:color w:val="2E7D32"/>
          <w:sz w:val="15"/>
        </w:rPr>
        <w:t>// Empties the game screen: no shots, enemies, pickups, explosion pixels or boss.</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void worldClear() {</w:t>
      </w:r>
    </w:p>
    <w:p>
      <w:pPr>
        <w:spacing w:after="0" w:before="0" w:line="240" w:lineRule="auto"/>
        <w:shd w:val="clear" w:color="auto" w:fill="F6F8FA"/>
      </w:pPr>
      <w:r>
        <w:rPr>
          <w:rFonts w:ascii="Consolas" w:hAnsi="Consolas"/>
          <w:color w:val="A0A0A0"/>
          <w:sz w:val="15"/>
        </w:rPr>
        <w:t xml:space="preserve">263  </w:t>
      </w:r>
      <w:r>
        <w:rPr>
          <w:rFonts w:ascii="Consolas" w:hAnsi="Consolas"/>
          <w:color w:val="1A1A1A"/>
          <w:sz w:val="15"/>
        </w:rPr>
        <w:t xml:space="preserve">  for (uint8_t i = 0; i &lt; MAX_SHOTS; i++) shots[i].alive = false;</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 xml:space="preserve">  for (uint8_t i = 0; i &lt; MAX_ENEMIES; i++) enemies[i].alive = false;</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 xml:space="preserve">  for (uint8_t i = 0; i &lt; MAX_PICKUPS; i++) pickups[i].alive = false;</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for (uint8_t i = 0; i &lt; MAX_PARTICLES; i++) particles[i].life = 0;</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boss.alive = false;</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w:t>
      </w:r>
    </w:p>
    <w:p>
      <w:r>
        <w:rPr>
          <w:i w:val="0"/>
        </w:rPr>
      </w:r>
    </w:p>
    <w:p>
      <w:r>
        <w:br w:type="page"/>
      </w:r>
    </w:p>
    <w:p>
      <w:pPr>
        <w:bidi/>
        <w:pStyle w:val="Heading2"/>
      </w:pPr>
      <w:r>
        <w:rPr>
          <w:rFonts w:cs="Tahoma"/>
          <w:rtl/>
        </w:rPr>
        <w:t>۴.۱۵ player.h – سفینهٔ بازیکن</w:t>
      </w:r>
    </w:p>
    <w:p>
      <w:pPr>
        <w:bidi/>
      </w:pPr>
      <w:r>
        <w:rPr>
          <w:rFonts w:cs="Tahoma"/>
          <w:rtl/>
        </w:rPr>
        <w:t>قواعد کلید برای حرکت و شلیک (ضربهٔ کوتاه، نگه داشتن، شلیک خودکار، برتری جدیدترین کلید)، مهمات و هشدار کمبود مهمات، آسیب دیدن (از دست دادن جان، انفجار، لرزش، سپر) و رسم سفینه.</w:t>
      </w:r>
    </w:p>
    <w:tbl>
      <w:tblPr>
        <w:tblW w:type="auto" w:w="0"/>
        <w:jc w:val="center"/>
        <w:tblLook w:firstColumn="1" w:firstRow="1" w:lastColumn="0" w:lastRow="0" w:noHBand="0" w:noVBand="1" w:val="04A0"/>
        <w:bidiVisual/>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94" name="Picture 94"/>
                  <wp:cNvGraphicFramePr>
                    <a:graphicFrameLocks noChangeAspect="1"/>
                  </wp:cNvGraphicFramePr>
                  <a:graphic>
                    <a:graphicData uri="http://schemas.openxmlformats.org/drawingml/2006/picture">
                      <pic:pic>
                        <pic:nvPicPr>
                          <pic:cNvPr id="0" name="hangar_bolt.png"/>
                          <pic:cNvPicPr/>
                        </pic:nvPicPr>
                        <pic:blipFill>
                          <a:blip r:embed="rId22"/>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95" name="Picture 95"/>
                  <wp:cNvGraphicFramePr>
                    <a:graphicFrameLocks noChangeAspect="1"/>
                  </wp:cNvGraphicFramePr>
                  <a:graphic>
                    <a:graphicData uri="http://schemas.openxmlformats.org/drawingml/2006/picture">
                      <pic:pic>
                        <pic:nvPicPr>
                          <pic:cNvPr id="0" name="hangar_dart.png"/>
                          <pic:cNvPicPr/>
                        </pic:nvPicPr>
                        <pic:blipFill>
                          <a:blip r:embed="rId23"/>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96" name="Picture 96"/>
                  <wp:cNvGraphicFramePr>
                    <a:graphicFrameLocks noChangeAspect="1"/>
                  </wp:cNvGraphicFramePr>
                  <a:graphic>
                    <a:graphicData uri="http://schemas.openxmlformats.org/drawingml/2006/picture">
                      <pic:pic>
                        <pic:nvPicPr>
                          <pic:cNvPr id="0" name="hangar_twin.png"/>
                          <pic:cNvPicPr/>
                        </pic:nvPicPr>
                        <pic:blipFill>
                          <a:blip r:embed="rId24"/>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bidi/>
        <w:spacing w:after="200"/>
        <w:jc w:val="center"/>
      </w:pPr>
      <w:r>
        <w:rPr>
          <w:rFonts w:cs="Tahoma"/>
          <w:i/>
          <w:color w:val="606060"/>
          <w:sz w:val="18"/>
          <w:rtl/>
          <w:szCs w:val="18"/>
        </w:rPr>
        <w:t>شکل 31. آنچه player.h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playerStart(bool newGame)</w:t>
            </w:r>
          </w:p>
        </w:tc>
        <w:tc>
          <w:tcPr>
            <w:tcW w:type="dxa" w:w="6236"/>
          </w:tcPr>
          <w:p>
            <w:pPr>
              <w:bidi/>
            </w:pPr>
            <w:r>
              <w:rPr>
                <w:rFonts w:cs="Tahoma"/>
                <w:b w:val="0"/>
                <w:sz w:val="17"/>
                <w:rtl/>
                <w:szCs w:val="17"/>
              </w:rPr>
              <w:t>سفینه را آماده می‌کند: پایین وسط، مهمات پر، بدون شلیک. newGame = همچنین سفینهٔ آشیانه، جان‌های سطح سختی و امتیاز ۰ (مرحلهٔ تازه این‌ها را نگه می‌دارد).</w:t>
            </w:r>
          </w:p>
        </w:tc>
      </w:tr>
      <w:tr>
        <w:tc>
          <w:tcPr>
            <w:tcW w:type="dxa" w:w="3402"/>
            <w:shd w:val="clear" w:color="auto" w:fill="EEF2F7"/>
          </w:tcPr>
          <w:p>
            <w:r>
              <w:rPr>
                <w:b w:val="0"/>
                <w:sz w:val="17"/>
              </w:rPr>
              <w:t>playerShielded()</w:t>
            </w:r>
          </w:p>
        </w:tc>
        <w:tc>
          <w:tcPr>
            <w:tcW w:type="dxa" w:w="6236"/>
            <w:shd w:val="clear" w:color="auto" w:fill="EEF2F7"/>
          </w:tcPr>
          <w:p>
            <w:pPr>
              <w:bidi/>
            </w:pPr>
            <w:r>
              <w:rPr>
                <w:rFonts w:cs="Tahoma"/>
                <w:b w:val="0"/>
                <w:sz w:val="17"/>
                <w:rtl/>
                <w:szCs w:val="17"/>
              </w:rPr>
              <w:t>تا وقتی به سفینه نمی‌شود ضربه زد true (۲ ثانیه پس از اصابت، یا فرمان آزمون !i).</w:t>
            </w:r>
          </w:p>
        </w:tc>
      </w:tr>
      <w:tr>
        <w:tc>
          <w:tcPr>
            <w:tcW w:type="dxa" w:w="3402"/>
          </w:tcPr>
          <w:p>
            <w:r>
              <w:rPr>
                <w:b w:val="0"/>
                <w:sz w:val="17"/>
              </w:rPr>
              <w:t>movePlayer(char key)</w:t>
            </w:r>
          </w:p>
        </w:tc>
        <w:tc>
          <w:tcPr>
            <w:tcW w:type="dxa" w:w="6236"/>
          </w:tcPr>
          <w:p>
            <w:pPr>
              <w:bidi/>
            </w:pPr>
            <w:r>
              <w:rPr>
                <w:rFonts w:cs="Tahoma"/>
                <w:b w:val="0"/>
                <w:sz w:val="17"/>
                <w:rtl/>
                <w:szCs w:val="17"/>
              </w:rPr>
              <w:t>سفینه را یک پیکسل در جهت کلید حرکت می‌برد و آن را روی صفحه و در سطرهای ۹ تا ۲۳ نگه می‌دارد.</w:t>
            </w:r>
          </w:p>
        </w:tc>
      </w:tr>
      <w:tr>
        <w:tc>
          <w:tcPr>
            <w:tcW w:type="dxa" w:w="3402"/>
            <w:shd w:val="clear" w:color="auto" w:fill="EEF2F7"/>
          </w:tcPr>
          <w:p>
            <w:r>
              <w:rPr>
                <w:b w:val="0"/>
                <w:sz w:val="17"/>
              </w:rPr>
              <w:t>playerFire()</w:t>
            </w:r>
          </w:p>
        </w:tc>
        <w:tc>
          <w:tcPr>
            <w:tcW w:type="dxa" w:w="6236"/>
            <w:shd w:val="clear" w:color="auto" w:fill="EEF2F7"/>
          </w:tcPr>
          <w:p>
            <w:pPr>
              <w:bidi/>
            </w:pPr>
            <w:r>
              <w:rPr>
                <w:rFonts w:cs="Tahoma"/>
                <w:b w:val="0"/>
                <w:sz w:val="17"/>
                <w:rtl/>
                <w:szCs w:val="17"/>
              </w:rPr>
              <w:t>اگر مهمات و جای خالی گلوله باشد یک شلیک انجام می‌دهد (TWIN: دو گلوله). صدای شلیک را پخش می‌کند (با شروع شلیک خودکار یک جیک) و وقتی مهمات کم شود یک بار هشدار می‌دهد.</w:t>
            </w:r>
          </w:p>
        </w:tc>
      </w:tr>
      <w:tr>
        <w:tc>
          <w:tcPr>
            <w:tcW w:type="dxa" w:w="3402"/>
          </w:tcPr>
          <w:p>
            <w:r>
              <w:rPr>
                <w:b w:val="0"/>
                <w:sz w:val="17"/>
              </w:rPr>
              <w:t>playerKeys()</w:t>
            </w:r>
          </w:p>
        </w:tc>
        <w:tc>
          <w:tcPr>
            <w:tcW w:type="dxa" w:w="6236"/>
          </w:tcPr>
          <w:p>
            <w:pPr>
              <w:bidi/>
            </w:pPr>
            <w:r>
              <w:rPr>
                <w:rFonts w:cs="Tahoma"/>
                <w:b w:val="0"/>
                <w:sz w:val="17"/>
                <w:rtl/>
                <w:szCs w:val="17"/>
              </w:rPr>
              <w:t>کلیدها: یک بار در هر تصویر صدا زده می‌شود (فشردن کلیدها برای هر تصویر شمرده می‌شود).</w:t>
            </w:r>
          </w:p>
        </w:tc>
      </w:tr>
      <w:tr>
        <w:tc>
          <w:tcPr>
            <w:tcW w:type="dxa" w:w="3402"/>
            <w:shd w:val="clear" w:color="auto" w:fill="EEF2F7"/>
          </w:tcPr>
          <w:p>
            <w:r>
              <w:rPr>
                <w:b w:val="0"/>
                <w:sz w:val="17"/>
              </w:rPr>
              <w:t>playerStep()</w:t>
            </w:r>
          </w:p>
        </w:tc>
        <w:tc>
          <w:tcPr>
            <w:tcW w:type="dxa" w:w="6236"/>
            <w:shd w:val="clear" w:color="auto" w:fill="EEF2F7"/>
          </w:tcPr>
          <w:p>
            <w:pPr>
              <w:bidi/>
            </w:pPr>
            <w:r>
              <w:rPr>
                <w:rFonts w:cs="Tahoma"/>
                <w:b w:val="0"/>
                <w:sz w:val="17"/>
                <w:rtl/>
                <w:szCs w:val="17"/>
              </w:rPr>
              <w:t>حرکت و شلیک: یک بار در هر گام بازی (۲۰ میلی‌ثانیه از زمان بازی) صدا زده می‌شود.</w:t>
            </w:r>
          </w:p>
        </w:tc>
      </w:tr>
      <w:tr>
        <w:tc>
          <w:tcPr>
            <w:tcW w:type="dxa" w:w="3402"/>
          </w:tcPr>
          <w:p>
            <w:r>
              <w:rPr>
                <w:b w:val="0"/>
                <w:sz w:val="17"/>
              </w:rPr>
              <w:t>playerHit(const __FlashStringHelper* cause)</w:t>
            </w:r>
          </w:p>
        </w:tc>
        <w:tc>
          <w:tcPr>
            <w:tcW w:type="dxa" w:w="6236"/>
          </w:tcPr>
          <w:p>
            <w:pPr>
              <w:bidi/>
            </w:pPr>
            <w:r>
              <w:rPr>
                <w:rFonts w:cs="Tahoma"/>
                <w:b w:val="0"/>
                <w:sz w:val="17"/>
                <w:rtl/>
                <w:szCs w:val="17"/>
              </w:rPr>
              <w:t>به سفینه ضربه خورده (مگر سپر داشته باشد): یک جان کمتر، ۲ ثانیه سپر، انفجار، لرزش و صدا. cause می‌گوید چه چیزی به آن خورده، برای گزارش Serial، مثلاً F("shot").</w:t>
            </w:r>
          </w:p>
        </w:tc>
      </w:tr>
      <w:tr>
        <w:tc>
          <w:tcPr>
            <w:tcW w:type="dxa" w:w="3402"/>
            <w:shd w:val="clear" w:color="auto" w:fill="EEF2F7"/>
          </w:tcPr>
          <w:p>
            <w:r>
              <w:rPr>
                <w:b w:val="0"/>
                <w:sz w:val="17"/>
              </w:rPr>
              <w:t>drawPlayer(uint16_t frameNo)</w:t>
            </w:r>
          </w:p>
        </w:tc>
        <w:tc>
          <w:tcPr>
            <w:tcW w:type="dxa" w:w="6236"/>
            <w:shd w:val="clear" w:color="auto" w:fill="EEF2F7"/>
          </w:tcPr>
          <w:p>
            <w:pPr>
              <w:bidi/>
            </w:pPr>
            <w:r>
              <w:rPr>
                <w:rFonts w:cs="Tahoma"/>
                <w:b w:val="0"/>
                <w:sz w:val="17"/>
                <w:rtl/>
                <w:szCs w:val="17"/>
              </w:rPr>
              <w:t>سفینه و شعلهٔ موتورش را می‌کشد؛ هنگام داشتن سپر چشمک می‌زند و هنگام شلیک خودکار دماغه‌اش چشمک می‌زند.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player.h -- the player's ship: moving, firing, ammo and lives.</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Key rules (agreed in the design):</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move   tap = one pixel; hold = after a short delay the ship glides at its speed</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fire   press R = one bullet; keep holding = auto-fire (a chirp, the nose blinks);</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release R = stop</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The newest key wins: a move key stops the fire (press R again to fire again), and</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while R is held the ship does not glide.</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Every shot costs ammo (TWIN: two bullets, two ammo). At LOW_AMMO a warning beeps and</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the yellow bar blinks. A hit costs a life and gives two seconds of blinking shield.</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13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"input.h"</w:t>
      </w:r>
    </w:p>
    <w:p>
      <w:pPr>
        <w:spacing w:after="0" w:before="0" w:line="240" w:lineRule="auto"/>
        <w:shd w:val="clear" w:color="auto" w:fill="F6F8FA"/>
      </w:pPr>
      <w:r>
        <w:rPr>
          <w:rFonts w:ascii="Consolas" w:hAnsi="Consolas"/>
          <w:color w:val="A0A0A0"/>
          <w:sz w:val="15"/>
        </w:rPr>
        <w:t xml:space="preserve"> 16  </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const char MOVE_KEYS[4] = {KEY_UP, KEY_LEFT, KEY_DOWN, KEY_RIGHT};</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2E7D32"/>
          <w:sz w:val="15"/>
        </w:rPr>
        <w:t>// Gets the ship ready: bottom centre, full ammo, not firing. newGame = also the ship from</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the hangar, the lives of the difficulty and score 0 (a new phase keeps those).</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void playerStart(bool newGame)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if (newGame)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player.ship = settings.ship;</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player.lives = DIFF_LIVES[settings.difficulty];</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player.score = 0;</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player.x = (SCREEN_W - 3) / 2;</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player.y = SCREEN_H - 4;</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player.ammo = playerShip().ammoMax;    </w:t>
      </w:r>
      <w:r>
        <w:rPr>
          <w:rFonts w:ascii="Consolas" w:hAnsi="Consolas"/>
          <w:color w:val="2E7D32"/>
          <w:sz w:val="15"/>
        </w:rPr>
        <w:t>// every phase starts with a full magazine</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player.moveKey = 0;</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player.shieldUntil = 0;</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player.lowAmmoWarned = false;</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r>
        <w:rPr>
          <w:rFonts w:ascii="Consolas" w:hAnsi="Consolas"/>
          <w:color w:val="2E7D32"/>
          <w:sz w:val="15"/>
        </w:rPr>
        <w:t>// True while the ship can't be hit (2 s after a hit, or the test hook !i).</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bool playerShielded() {</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return testShield || gameMs &lt; player.shieldUntil;</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40  </w:t>
      </w:r>
    </w:p>
    <w:p>
      <w:pPr>
        <w:spacing w:after="0" w:before="0" w:line="240" w:lineRule="auto"/>
        <w:shd w:val="clear" w:color="auto" w:fill="F6F8FA"/>
      </w:pPr>
      <w:r>
        <w:rPr>
          <w:rFonts w:ascii="Consolas" w:hAnsi="Consolas"/>
          <w:color w:val="A0A0A0"/>
          <w:sz w:val="15"/>
        </w:rPr>
        <w:t xml:space="preserve"> 41  </w:t>
      </w:r>
      <w:r>
        <w:rPr>
          <w:rFonts w:ascii="Consolas" w:hAnsi="Consolas"/>
          <w:color w:val="2E7D32"/>
          <w:sz w:val="15"/>
        </w:rPr>
        <w:t>// Moves the ship one pixel in the direction of a move key, staying on the screen and in</w:t>
      </w:r>
    </w:p>
    <w:p>
      <w:pPr>
        <w:spacing w:after="0" w:before="0" w:line="240" w:lineRule="auto"/>
        <w:shd w:val="clear" w:color="auto" w:fill="F6F8FA"/>
      </w:pPr>
      <w:r>
        <w:rPr>
          <w:rFonts w:ascii="Consolas" w:hAnsi="Consolas"/>
          <w:color w:val="A0A0A0"/>
          <w:sz w:val="15"/>
        </w:rPr>
        <w:t xml:space="preserve"> 42  </w:t>
      </w:r>
      <w:r>
        <w:rPr>
          <w:rFonts w:ascii="Consolas" w:hAnsi="Consolas"/>
          <w:color w:val="2E7D32"/>
          <w:sz w:val="15"/>
        </w:rPr>
        <w:t>// rows 9-23.</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void movePlayer(char key)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int8_t dx = (key == KEY_RIGHT) - (key == KEY_LEFT);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int8_t dy = (key == KEY_DOWN) - (key == KEY_UP);</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player.x = constrain(player.x + dx, 0, SCREEN_W - 3);</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player.y = constrain(player.y + dy, PLAYER_MIN_Y, PLAYER_MAX_Y);</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p>
    <w:p>
      <w:pPr>
        <w:spacing w:after="0" w:before="0" w:line="240" w:lineRule="auto"/>
        <w:shd w:val="clear" w:color="auto" w:fill="F6F8FA"/>
      </w:pPr>
      <w:r>
        <w:rPr>
          <w:rFonts w:ascii="Consolas" w:hAnsi="Consolas"/>
          <w:color w:val="A0A0A0"/>
          <w:sz w:val="15"/>
        </w:rPr>
        <w:t xml:space="preserve"> 50  </w:t>
      </w:r>
      <w:r>
        <w:rPr>
          <w:rFonts w:ascii="Consolas" w:hAnsi="Consolas"/>
          <w:color w:val="2E7D32"/>
          <w:sz w:val="15"/>
        </w:rPr>
        <w:t>// Fires one shot (TWIN: two bullets) if there is ammo and a free bullet slot. Plays the</w:t>
      </w:r>
    </w:p>
    <w:p>
      <w:pPr>
        <w:spacing w:after="0" w:before="0" w:line="240" w:lineRule="auto"/>
        <w:shd w:val="clear" w:color="auto" w:fill="F6F8FA"/>
      </w:pPr>
      <w:r>
        <w:rPr>
          <w:rFonts w:ascii="Consolas" w:hAnsi="Consolas"/>
          <w:color w:val="A0A0A0"/>
          <w:sz w:val="15"/>
        </w:rPr>
        <w:t xml:space="preserve"> 51  </w:t>
      </w:r>
      <w:r>
        <w:rPr>
          <w:rFonts w:ascii="Consolas" w:hAnsi="Consolas"/>
          <w:color w:val="2E7D32"/>
          <w:sz w:val="15"/>
        </w:rPr>
        <w:t>// shot sound (a chirp when auto-fire starts) and warns once when ammo gets low.</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void playerFire()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const ShipInfo&amp; ship = playerShip();</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uint8_t bullets = (ship.twin &amp;&amp; player.ammo &gt;= 2) ? 2 : 1;</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if (player.ammo == 0) {</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soundSfx(SFX(SFX_EMPTY), 2);</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player.nextShot = gameMs + ship.fireMs;</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(playerShotCount() + bullets &gt; MAX_PLAYER_SHOTS) return;   </w:t>
      </w:r>
      <w:r>
        <w:rPr>
          <w:rFonts w:ascii="Consolas" w:hAnsi="Consolas"/>
          <w:color w:val="2E7D32"/>
          <w:sz w:val="15"/>
        </w:rPr>
        <w:t>// try again next step</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if (bullets == 2) {</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newShot(player.x, player.y - 1, SHOT_PLAYER, PLAYER_SHOT_MS);</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newShot(player.x + 2, player.y - 1, SHOT_PLAYER, PLAYER_SHOT_MS);</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newShot(player.x + 1, player.y - 1, SHOT_PLAYER, PLAYER_SHOT_MS);</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player.ammo -= bullets;</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player.nextShot = gameMs + ship.fireMs;</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if (++player.burst == 2) soundSfx(SFX(SFX_CHIRP), 2);   </w:t>
      </w:r>
      <w:r>
        <w:rPr>
          <w:rFonts w:ascii="Consolas" w:hAnsi="Consolas"/>
          <w:color w:val="2E7D32"/>
          <w:sz w:val="15"/>
        </w:rPr>
        <w:t>// auto-fire has started</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else soundSfx(SFX(SFX_SHOT), 1);</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if (player.ammo &lt;= LOW_AMMO &amp;&amp; !player.lowAmmoWarned)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player.lowAmmoWarned = true;</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soundSfx(SFX(SFX_LOW_AMMO), 4);</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2E7D32"/>
          <w:sz w:val="15"/>
        </w:rPr>
        <w:t>// Keys: called once per picture (key presses are counted per picture).</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void playerKeys() {</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if (autopilot) return;</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for (uint8_t i = 0; i &lt; 4; i++)</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if (keyPressed(MOVE_KEYS[i])) {      </w:t>
      </w:r>
      <w:r>
        <w:rPr>
          <w:rFonts w:ascii="Consolas" w:hAnsi="Consolas"/>
          <w:color w:val="2E7D32"/>
          <w:sz w:val="15"/>
        </w:rPr>
        <w:t>// newest move key takes over and stops the fire</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player.moveKey = MOVE_KEYS[i];</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player.gliding = false;</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player.nextMove = gameMs;          </w:t>
      </w:r>
      <w:r>
        <w:rPr>
          <w:rFonts w:ascii="Consolas" w:hAnsi="Consolas"/>
          <w:color w:val="2E7D32"/>
          <w:sz w:val="15"/>
        </w:rPr>
        <w:t>// first pixel right away</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player.firing = true;</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player.burst = 0;</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player.nextShot = gameMs;            </w:t>
      </w:r>
      <w:r>
        <w:rPr>
          <w:rFonts w:ascii="Consolas" w:hAnsi="Consolas"/>
          <w:color w:val="2E7D32"/>
          <w:sz w:val="15"/>
        </w:rPr>
        <w:t>// first bullet right away</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if (player.moveKey &amp;&amp; !keyHeld(player.moveKey)) {   </w:t>
      </w:r>
      <w:r>
        <w:rPr>
          <w:rFonts w:ascii="Consolas" w:hAnsi="Consolas"/>
          <w:color w:val="2E7D32"/>
          <w:sz w:val="15"/>
        </w:rPr>
        <w:t>// let go: another held move key?</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player.moveKey = 0;</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for (uint8_t i = 0; i &lt; 4; i++)</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if (keyHeld(MOVE_KEYS[i]))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player.moveKey = MOVE_KEYS[i];</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player.gliding = true;</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player.nextMove = gameMs + playerShip().moveMs;</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102  </w:t>
      </w:r>
    </w:p>
    <w:p>
      <w:pPr>
        <w:spacing w:after="0" w:before="0" w:line="240" w:lineRule="auto"/>
        <w:shd w:val="clear" w:color="auto" w:fill="F6F8FA"/>
      </w:pPr>
      <w:r>
        <w:rPr>
          <w:rFonts w:ascii="Consolas" w:hAnsi="Consolas"/>
          <w:color w:val="A0A0A0"/>
          <w:sz w:val="15"/>
        </w:rPr>
        <w:t xml:space="preserve">103  </w:t>
      </w:r>
      <w:r>
        <w:rPr>
          <w:rFonts w:ascii="Consolas" w:hAnsi="Consolas"/>
          <w:color w:val="2E7D32"/>
          <w:sz w:val="15"/>
        </w:rPr>
        <w:t>// Movement and fire: called once per game step (20 ms of game time).</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void playerStep() {</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if (player.lives == 0) return;</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if (player.firing)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if (!autopilot &amp;&amp; !keyHeld(KEY_FIRE)) player.firing = false;   </w:t>
      </w:r>
      <w:r>
        <w:rPr>
          <w:rFonts w:ascii="Consolas" w:hAnsi="Consolas"/>
          <w:color w:val="2E7D32"/>
          <w:sz w:val="15"/>
        </w:rPr>
        <w:t>// R released</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else if (gameMs &gt;= player.nextShot) playerFire();</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if (!player.firing &amp;&amp; player.moveKey &amp;&amp; gameMs &gt;= player.nextMove) {</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movePlayer(player.moveKey);</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player.nextMove = gameMs + (player.gliding ? playerShip().moveMs : MOVE_REPEAT_DELAY);</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player.gliding = true;</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116  </w:t>
      </w:r>
    </w:p>
    <w:p>
      <w:pPr>
        <w:spacing w:after="0" w:before="0" w:line="240" w:lineRule="auto"/>
        <w:shd w:val="clear" w:color="auto" w:fill="F6F8FA"/>
      </w:pPr>
      <w:r>
        <w:rPr>
          <w:rFonts w:ascii="Consolas" w:hAnsi="Consolas"/>
          <w:color w:val="A0A0A0"/>
          <w:sz w:val="15"/>
        </w:rPr>
        <w:t xml:space="preserve">117  </w:t>
      </w:r>
      <w:r>
        <w:rPr>
          <w:rFonts w:ascii="Consolas" w:hAnsi="Consolas"/>
          <w:color w:val="2E7D32"/>
          <w:sz w:val="15"/>
        </w:rPr>
        <w:t>// The ship is hit (unless shielded): one life less, 2 s shield, explosion, shake and sound.</w:t>
      </w:r>
    </w:p>
    <w:p>
      <w:pPr>
        <w:spacing w:after="0" w:before="0" w:line="240" w:lineRule="auto"/>
        <w:shd w:val="clear" w:color="auto" w:fill="F6F8FA"/>
      </w:pPr>
      <w:r>
        <w:rPr>
          <w:rFonts w:ascii="Consolas" w:hAnsi="Consolas"/>
          <w:color w:val="A0A0A0"/>
          <w:sz w:val="15"/>
        </w:rPr>
        <w:t xml:space="preserve">118  </w:t>
      </w:r>
      <w:r>
        <w:rPr>
          <w:rFonts w:ascii="Consolas" w:hAnsi="Consolas"/>
          <w:color w:val="2E7D32"/>
          <w:sz w:val="15"/>
        </w:rPr>
        <w:t>// cause says what hit it, for the Serial log, e.g. F("shot").</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void playerHit(const __FlashStringHelper* cause)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if (playerShielded() || player.lives == 0) return;</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player.lives--;</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player.shieldUntil = gameMs + HIT_SHIELD_MS;</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explode(player.x + 1, player.y + 1, 12, 14);</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shake(12);</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soundSfx(SFX(SFX_PLAYER_HIT), 6);</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Serial.print(F(</w:t>
      </w:r>
      <w:r>
        <w:rPr>
          <w:rFonts w:ascii="Consolas" w:hAnsi="Consolas"/>
          <w:color w:val="B23A1D"/>
          <w:sz w:val="15"/>
        </w:rPr>
        <w:t>"[VR] hit by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Serial.print(cause);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Serial.print(F(</w:t>
      </w:r>
      <w:r>
        <w:rPr>
          <w:rFonts w:ascii="Consolas" w:hAnsi="Consolas"/>
          <w:color w:val="B23A1D"/>
          <w:sz w:val="15"/>
        </w:rPr>
        <w:t>", lives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Serial.println(player.lives);</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132  </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Draws the ship and its engine flame; it blinks while shielded, and its nose blinks</w:t>
      </w:r>
    </w:p>
    <w:p>
      <w:pPr>
        <w:spacing w:after="0" w:before="0" w:line="240" w:lineRule="auto"/>
        <w:shd w:val="clear" w:color="auto" w:fill="F6F8FA"/>
      </w:pPr>
      <w:r>
        <w:rPr>
          <w:rFonts w:ascii="Consolas" w:hAnsi="Consolas"/>
          <w:color w:val="A0A0A0"/>
          <w:sz w:val="15"/>
        </w:rPr>
        <w:t xml:space="preserve">134  </w:t>
      </w:r>
      <w:r>
        <w:rPr>
          <w:rFonts w:ascii="Consolas" w:hAnsi="Consolas"/>
          <w:color w:val="2E7D32"/>
          <w:sz w:val="15"/>
        </w:rPr>
        <w:t>// during auto-fire.</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void drawPlayer(uint16_t frameNo)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if (player.lives == 0) return;</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if (gameMs &lt; player.shieldUntil &amp;&amp; (frameNo &amp; 8)) return;    </w:t>
      </w:r>
      <w:r>
        <w:rPr>
          <w:rFonts w:ascii="Consolas" w:hAnsi="Consolas"/>
          <w:color w:val="2E7D32"/>
          <w:sz w:val="15"/>
        </w:rPr>
        <w:t>// blinks while shielded</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const uint16_t* sprite = playerShip().sprite;</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drawBitmap(player.x, player.y, sprite, 3, 3, true);</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if (player.firing &amp;&amp; player.burst &gt;= 2 &amp;&amp; (frameNo &amp; 8))      </w:t>
      </w:r>
      <w:r>
        <w:rPr>
          <w:rFonts w:ascii="Consolas" w:hAnsi="Consolas"/>
          <w:color w:val="2E7D32"/>
          <w:sz w:val="15"/>
        </w:rPr>
        <w:t>// auto-fire: the nose blinks</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drawBitmap(player.x, player.y, sprite, 3, 1, false);</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if (frameNo &amp; 1) setPixel(player.x + 1, player.y + 3, true);  </w:t>
      </w:r>
      <w:r>
        <w:rPr>
          <w:rFonts w:ascii="Consolas" w:hAnsi="Consolas"/>
          <w:color w:val="2E7D32"/>
          <w:sz w:val="15"/>
        </w:rPr>
        <w:t>// engine flame</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w:t>
      </w:r>
    </w:p>
    <w:p>
      <w:r>
        <w:rPr>
          <w:i w:val="0"/>
        </w:rPr>
      </w:r>
    </w:p>
    <w:p>
      <w:r>
        <w:br w:type="page"/>
      </w:r>
    </w:p>
    <w:p>
      <w:pPr>
        <w:bidi/>
        <w:pStyle w:val="Heading2"/>
      </w:pPr>
      <w:r>
        <w:rPr>
          <w:rFonts w:cs="Tahoma"/>
          <w:rtl/>
        </w:rPr>
        <w:t>۴.۱۶ enemies.h – دشمن‌ها و سنگ‌ها</w:t>
      </w:r>
    </w:p>
    <w:p>
      <w:pPr>
        <w:bidi/>
      </w:pPr>
      <w:r>
        <w:rPr>
          <w:rFonts w:cs="Tahoma"/>
          <w:rtl/>
        </w:rPr>
        <w:t>هر نوع دشمن چگونه حرکت و شلیک می‌کند، و قاعده‌ای که آن‌ها را از هم دور نگه می‌دارد: یک حرکت نباید دشمن را نزدیک‌تر از یک پیکسل خالی به دشمن دیگر ببرد، پس دشمن کنار می‌رود، برمی‌گردد یا صبر می‌کند. دشمن‌های تازه نزدیک‌ترین ستون آزاد را می‌گیرند.</w:t>
      </w:r>
    </w:p>
    <w:tbl>
      <w:tblPr>
        <w:tblW w:type="auto" w:w="0"/>
        <w:jc w:val="center"/>
        <w:tblLook w:firstColumn="1" w:firstRow="1" w:lastColumn="0" w:lastRow="0" w:noHBand="0" w:noVBand="1" w:val="04A0"/>
        <w:bidiVisual/>
      </w:tblPr>
      <w:tblGrid>
        <w:gridCol w:w="1928"/>
        <w:gridCol w:w="1928"/>
        <w:gridCol w:w="1928"/>
        <w:gridCol w:w="1928"/>
        <w:gridCol w:w="1928"/>
      </w:tblGrid>
      <w:tr>
        <w:tc>
          <w:tcPr>
            <w:tcW w:type="dxa" w:w="1928"/>
          </w:tcPr>
          <w:p>
            <w:pPr>
              <w:jc w:val="center"/>
            </w:pPr>
            <w:r>
              <w:drawing>
                <wp:inline xmlns:a="http://schemas.openxmlformats.org/drawingml/2006/main" xmlns:pic="http://schemas.openxmlformats.org/drawingml/2006/picture">
                  <wp:extent cx="1007999" cy="755998"/>
                  <wp:docPr id="97" name="Picture 97"/>
                  <wp:cNvGraphicFramePr>
                    <a:graphicFrameLocks noChangeAspect="1"/>
                  </wp:cNvGraphicFramePr>
                  <a:graphic>
                    <a:graphicData uri="http://schemas.openxmlformats.org/drawingml/2006/picture">
                      <pic:pic>
                        <pic:nvPicPr>
                          <pic:cNvPr id="0" name="sprite_enemy_drone.png"/>
                          <pic:cNvPicPr/>
                        </pic:nvPicPr>
                        <pic:blipFill>
                          <a:blip r:embed="rId35"/>
                          <a:stretch>
                            <a:fillRect/>
                          </a:stretch>
                        </pic:blipFill>
                        <pic:spPr>
                          <a:xfrm>
                            <a:off x="0" y="0"/>
                            <a:ext cx="1007999" cy="755998"/>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755998"/>
                  <wp:docPr id="98" name="Picture 98"/>
                  <wp:cNvGraphicFramePr>
                    <a:graphicFrameLocks noChangeAspect="1"/>
                  </wp:cNvGraphicFramePr>
                  <a:graphic>
                    <a:graphicData uri="http://schemas.openxmlformats.org/drawingml/2006/picture">
                      <pic:pic>
                        <pic:nvPicPr>
                          <pic:cNvPr id="0" name="sprite_enemy_weaver.png"/>
                          <pic:cNvPicPr/>
                        </pic:nvPicPr>
                        <pic:blipFill>
                          <a:blip r:embed="rId36"/>
                          <a:stretch>
                            <a:fillRect/>
                          </a:stretch>
                        </pic:blipFill>
                        <pic:spPr>
                          <a:xfrm>
                            <a:off x="0" y="0"/>
                            <a:ext cx="1007999" cy="755998"/>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755998"/>
                  <wp:docPr id="99" name="Picture 99"/>
                  <wp:cNvGraphicFramePr>
                    <a:graphicFrameLocks noChangeAspect="1"/>
                  </wp:cNvGraphicFramePr>
                  <a:graphic>
                    <a:graphicData uri="http://schemas.openxmlformats.org/drawingml/2006/picture">
                      <pic:pic>
                        <pic:nvPicPr>
                          <pic:cNvPr id="0" name="sprite_enemy_miner.png"/>
                          <pic:cNvPicPr/>
                        </pic:nvPicPr>
                        <pic:blipFill>
                          <a:blip r:embed="rId37"/>
                          <a:stretch>
                            <a:fillRect/>
                          </a:stretch>
                        </pic:blipFill>
                        <pic:spPr>
                          <a:xfrm>
                            <a:off x="0" y="0"/>
                            <a:ext cx="1007999" cy="755998"/>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1007999"/>
                  <wp:docPr id="100" name="Picture 100"/>
                  <wp:cNvGraphicFramePr>
                    <a:graphicFrameLocks noChangeAspect="1"/>
                  </wp:cNvGraphicFramePr>
                  <a:graphic>
                    <a:graphicData uri="http://schemas.openxmlformats.org/drawingml/2006/picture">
                      <pic:pic>
                        <pic:nvPicPr>
                          <pic:cNvPr id="0" name="sprite_rock_small.png"/>
                          <pic:cNvPicPr/>
                        </pic:nvPicPr>
                        <pic:blipFill>
                          <a:blip r:embed="rId39"/>
                          <a:stretch>
                            <a:fillRect/>
                          </a:stretch>
                        </pic:blipFill>
                        <pic:spPr>
                          <a:xfrm>
                            <a:off x="0" y="0"/>
                            <a:ext cx="1007999" cy="1007999"/>
                          </a:xfrm>
                          <a:prstGeom prst="rect"/>
                        </pic:spPr>
                      </pic:pic>
                    </a:graphicData>
                  </a:graphic>
                </wp:inline>
              </w:drawing>
            </w:r>
          </w:p>
        </w:tc>
        <w:tc>
          <w:tcPr>
            <w:tcW w:type="dxa" w:w="1928"/>
          </w:tcPr>
          <w:p>
            <w:pPr>
              <w:jc w:val="center"/>
            </w:pPr>
            <w:r>
              <w:drawing>
                <wp:inline xmlns:a="http://schemas.openxmlformats.org/drawingml/2006/main" xmlns:pic="http://schemas.openxmlformats.org/drawingml/2006/picture">
                  <wp:extent cx="1007999" cy="806399"/>
                  <wp:docPr id="101" name="Picture 101"/>
                  <wp:cNvGraphicFramePr>
                    <a:graphicFrameLocks noChangeAspect="1"/>
                  </wp:cNvGraphicFramePr>
                  <a:graphic>
                    <a:graphicData uri="http://schemas.openxmlformats.org/drawingml/2006/picture">
                      <pic:pic>
                        <pic:nvPicPr>
                          <pic:cNvPr id="0" name="sprite_rock_big.png"/>
                          <pic:cNvPicPr/>
                        </pic:nvPicPr>
                        <pic:blipFill>
                          <a:blip r:embed="rId40"/>
                          <a:stretch>
                            <a:fillRect/>
                          </a:stretch>
                        </pic:blipFill>
                        <pic:spPr>
                          <a:xfrm>
                            <a:off x="0" y="0"/>
                            <a:ext cx="1007999" cy="806399"/>
                          </a:xfrm>
                          <a:prstGeom prst="rect"/>
                        </pic:spPr>
                      </pic:pic>
                    </a:graphicData>
                  </a:graphic>
                </wp:inline>
              </w:drawing>
            </w:r>
          </w:p>
        </w:tc>
      </w:tr>
      <w:tr>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c>
          <w:tcPr>
            <w:tcW w:type="dxa" w:w="1928"/>
          </w:tcPr>
          <w:p>
            <w:pPr>
              <w:jc w:val="center"/>
            </w:pPr>
            <w:r>
              <w:rPr>
                <w:color w:val="606060"/>
                <w:sz w:val="17"/>
              </w:rPr>
            </w:r>
          </w:p>
        </w:tc>
      </w:tr>
    </w:tbl>
    <w:p>
      <w:pPr>
        <w:bidi/>
        <w:spacing w:after="200"/>
        <w:jc w:val="center"/>
      </w:pPr>
      <w:r>
        <w:rPr>
          <w:rFonts w:cs="Tahoma"/>
          <w:i/>
          <w:color w:val="606060"/>
          <w:sz w:val="18"/>
          <w:rtl/>
          <w:szCs w:val="18"/>
        </w:rPr>
        <w:t>شکل 32. آنچه enemies.h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touchesOther(const Enemy&amp; e, int8_t x, int8_t y, uint8_t gap)</w:t>
            </w:r>
          </w:p>
        </w:tc>
        <w:tc>
          <w:tcPr>
            <w:tcW w:type="dxa" w:w="6236"/>
          </w:tcPr>
          <w:p>
            <w:pPr>
              <w:bidi/>
            </w:pPr>
            <w:r>
              <w:rPr>
                <w:rFonts w:cs="Tahoma"/>
                <w:b w:val="0"/>
                <w:sz w:val="17"/>
                <w:rtl/>
                <w:szCs w:val="17"/>
              </w:rPr>
              <w:t>اگر دشمن e در (x, y) به دشمن دیگری بخورد true: با gap = 1 حتی وقتی فقط کنار هم باشند و پیکسل خالی بینشان نباشد.</w:t>
            </w:r>
          </w:p>
        </w:tc>
      </w:tr>
      <w:tr>
        <w:tc>
          <w:tcPr>
            <w:tcW w:type="dxa" w:w="3402"/>
            <w:shd w:val="clear" w:color="auto" w:fill="EEF2F7"/>
          </w:tcPr>
          <w:p>
            <w:r>
              <w:rPr>
                <w:b w:val="0"/>
                <w:sz w:val="17"/>
              </w:rPr>
              <w:t>canMoveTo(const Enemy&amp; e, int8_t x, int8_t y)</w:t>
            </w:r>
          </w:p>
        </w:tc>
        <w:tc>
          <w:tcPr>
            <w:tcW w:type="dxa" w:w="6236"/>
            <w:shd w:val="clear" w:color="auto" w:fill="EEF2F7"/>
          </w:tcPr>
          <w:p>
            <w:pPr>
              <w:bidi/>
            </w:pPr>
            <w:r>
              <w:rPr>
                <w:rFonts w:cs="Tahoma"/>
                <w:b w:val="0"/>
                <w:sz w:val="17"/>
                <w:rtl/>
                <w:szCs w:val="17"/>
              </w:rPr>
              <w:t>اگر دشمن e بتواند به (x, y) برود true. روی LEDهای ۱۶ × ۲۴ دو دشمن روی پیکسل‌های یکسان به یک لکهٔ ناخوانا تبدیل می‌شوند، پس یک حرکت نباید آن را نزدیک‌تر از یک پیکسل خالی به دشمن دیگر ببرد (اگر از قبل همین‌قدر نزدیک بوده‌اند حرکت مجاز است، تا دو دشمن کنار هم هرگز همدیگر را برای همیشه گیر نیندازند).</w:t>
            </w:r>
          </w:p>
        </w:tc>
      </w:tr>
      <w:tr>
        <w:tc>
          <w:tcPr>
            <w:tcW w:type="dxa" w:w="3402"/>
          </w:tcPr>
          <w:p>
            <w:r>
              <w:rPr>
                <w:b w:val="0"/>
                <w:sz w:val="17"/>
              </w:rPr>
              <w:t>moveDown(Enemy&amp; e)</w:t>
            </w:r>
          </w:p>
        </w:tc>
        <w:tc>
          <w:tcPr>
            <w:tcW w:type="dxa" w:w="6236"/>
          </w:tcPr>
          <w:p>
            <w:pPr>
              <w:bidi/>
            </w:pPr>
            <w:r>
              <w:rPr>
                <w:rFonts w:cs="Tahoma"/>
                <w:b w:val="0"/>
                <w:sz w:val="17"/>
                <w:rtl/>
                <w:szCs w:val="17"/>
              </w:rPr>
              <w:t>دشمن را یک پیکسل پایین می‌برد. اگر چیزی سر راه باشد، به جای آن کنار می‌رود (اول در جهت خودش) یا در این گام صبر می‌کند.</w:t>
            </w:r>
          </w:p>
        </w:tc>
      </w:tr>
      <w:tr>
        <w:tc>
          <w:tcPr>
            <w:tcW w:type="dxa" w:w="3402"/>
            <w:shd w:val="clear" w:color="auto" w:fill="EEF2F7"/>
          </w:tcPr>
          <w:p>
            <w:r>
              <w:rPr>
                <w:b w:val="0"/>
                <w:sz w:val="17"/>
              </w:rPr>
              <w:t>moveSide(Enemy&amp; e)</w:t>
            </w:r>
          </w:p>
        </w:tc>
        <w:tc>
          <w:tcPr>
            <w:tcW w:type="dxa" w:w="6236"/>
            <w:shd w:val="clear" w:color="auto" w:fill="EEF2F7"/>
          </w:tcPr>
          <w:p>
            <w:pPr>
              <w:bidi/>
            </w:pPr>
            <w:r>
              <w:rPr>
                <w:rFonts w:cs="Tahoma"/>
                <w:b w:val="0"/>
                <w:sz w:val="17"/>
                <w:rtl/>
                <w:szCs w:val="17"/>
              </w:rPr>
              <w:t>دشمن را یک پیکسل در جهت خودش به پهلو می‌برد؛ اگر چیزی سر راه باشد (یا لبهٔ صفحه: فقط مین‌گذارها از پهلوها وارد و خارج می‌شوند) به جای آن برمی‌گردد. اگر حرکت کرد true برمی‌گرداند.</w:t>
            </w:r>
          </w:p>
        </w:tc>
      </w:tr>
      <w:tr>
        <w:tc>
          <w:tcPr>
            <w:tcW w:type="dxa" w:w="3402"/>
          </w:tcPr>
          <w:p>
            <w:r>
              <w:rPr>
                <w:b w:val="0"/>
                <w:sz w:val="17"/>
              </w:rPr>
              <w:t>spawnFromTable(uint8_t type, int8_t x)</w:t>
            </w:r>
          </w:p>
        </w:tc>
        <w:tc>
          <w:tcPr>
            <w:tcW w:type="dxa" w:w="6236"/>
          </w:tcPr>
          <w:p>
            <w:pPr>
              <w:bidi/>
            </w:pPr>
            <w:r>
              <w:rPr>
                <w:rFonts w:cs="Tahoma"/>
                <w:b w:val="0"/>
                <w:sz w:val="17"/>
                <w:rtl/>
                <w:szCs w:val="17"/>
              </w:rPr>
              <w:t>دشمنی را درست بالای صفحه قرار می‌دهد (مین‌گذارها از پهلو وارد می‌شوند).</w:t>
            </w:r>
          </w:p>
        </w:tc>
      </w:tr>
      <w:tr>
        <w:tc>
          <w:tcPr>
            <w:tcW w:type="dxa" w:w="3402"/>
            <w:shd w:val="clear" w:color="auto" w:fill="EEF2F7"/>
          </w:tcPr>
          <w:p>
            <w:r>
              <w:rPr>
                <w:b w:val="0"/>
                <w:sz w:val="17"/>
              </w:rPr>
              <w:t>updateEnemy(Enemy&amp; e)</w:t>
            </w:r>
          </w:p>
        </w:tc>
        <w:tc>
          <w:tcPr>
            <w:tcW w:type="dxa" w:w="6236"/>
            <w:shd w:val="clear" w:color="auto" w:fill="EEF2F7"/>
          </w:tcPr>
          <w:p>
            <w:pPr>
              <w:bidi/>
            </w:pPr>
            <w:r>
              <w:rPr>
                <w:rFonts w:cs="Tahoma"/>
                <w:b w:val="0"/>
                <w:sz w:val="17"/>
                <w:rtl/>
                <w:szCs w:val="17"/>
              </w:rPr>
              <w:t>یک دشمن یا سنگ را برای یک گام بازی حرکت می‌دهد و می‌گذارد شلیک کند؛ هر نوع الگوی خودش را دارد (فهرست بالای فایل را ببینید). هر چیزی که از پایین خارج شود حذف می‌شود.</w:t>
            </w:r>
          </w:p>
        </w:tc>
      </w:tr>
      <w:tr>
        <w:tc>
          <w:tcPr>
            <w:tcW w:type="dxa" w:w="3402"/>
          </w:tcPr>
          <w:p>
            <w:r>
              <w:rPr>
                <w:b w:val="0"/>
                <w:sz w:val="17"/>
              </w:rPr>
              <w:t>updateEnemies()</w:t>
            </w:r>
          </w:p>
        </w:tc>
        <w:tc>
          <w:tcPr>
            <w:tcW w:type="dxa" w:w="6236"/>
          </w:tcPr>
          <w:p>
            <w:pPr>
              <w:bidi/>
            </w:pPr>
            <w:r>
              <w:rPr>
                <w:rFonts w:cs="Tahoma"/>
                <w:b w:val="0"/>
                <w:sz w:val="17"/>
                <w:rtl/>
                <w:szCs w:val="17"/>
              </w:rPr>
              <w:t>همهٔ دشمن‌ها و سنگ‌های زنده را به‌روز می‌کند (یک بار در هر گام بازی).</w:t>
            </w:r>
          </w:p>
        </w:tc>
      </w:tr>
      <w:tr>
        <w:tc>
          <w:tcPr>
            <w:tcW w:type="dxa" w:w="3402"/>
            <w:shd w:val="clear" w:color="auto" w:fill="EEF2F7"/>
          </w:tcPr>
          <w:p>
            <w:r>
              <w:rPr>
                <w:b w:val="0"/>
                <w:sz w:val="17"/>
              </w:rPr>
              <w:t>drawEnemies()</w:t>
            </w:r>
          </w:p>
        </w:tc>
        <w:tc>
          <w:tcPr>
            <w:tcW w:type="dxa" w:w="6236"/>
            <w:shd w:val="clear" w:color="auto" w:fill="EEF2F7"/>
          </w:tcPr>
          <w:p>
            <w:pPr>
              <w:bidi/>
            </w:pPr>
            <w:r>
              <w:rPr>
                <w:rFonts w:cs="Tahoma"/>
                <w:b w:val="0"/>
                <w:sz w:val="17"/>
                <w:rtl/>
                <w:szCs w:val="17"/>
              </w:rPr>
              <w:t>همهٔ دشمن‌ها و سنگ‌ها را می‌کشد؛ آنکه همین الان ضربه خورده لحظه‌ای پنهان می‌شود.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enemies.h -- how each enemy and rock moves and shoots. Every one moves slowly (the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player is always faster); each type has its own shot:</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drone     sinks, shoots straight down</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weaver    sinks while zig-zagging, shoots straight down now and then</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miner     crosses the top of the screen and drops mines</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cruiser   stops near the top, slides sideways and fires shots aimed at the player</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rocks     fall and drift; a big rock breaks into two small ones</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11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12  </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const int8_t ENEMY_FIRE_MAX_Y = 9;</w:t>
      </w:r>
    </w:p>
    <w:p>
      <w:pPr>
        <w:spacing w:after="0" w:before="0" w:line="240" w:lineRule="auto"/>
        <w:shd w:val="clear" w:color="auto" w:fill="F6F8FA"/>
      </w:pPr>
      <w:r>
        <w:rPr>
          <w:rFonts w:ascii="Consolas" w:hAnsi="Consolas"/>
          <w:color w:val="A0A0A0"/>
          <w:sz w:val="15"/>
        </w:rPr>
        <w:t xml:space="preserve"> 14  </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True if enemy e, placed at (x, y), would touch another enemy: with gap = 1 also when they</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are only side by side with no empty pixel between them.</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bool touchesOther(const Enemy&amp; e, int8_t x, int8_t y, uint8_t gap) {</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const Enemy&amp; o = enemies[i];</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if (!o.alive || &amp;o == &amp;e) continue;</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const EnemyInfo&amp; oi = infoOf(o);</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if (boxesTouch(x - gap, y - gap, info.w + 2 * gap, info.h + 2 * gap, o.x, o.y, oi.w, oi.h))</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28  </w:t>
      </w:r>
    </w:p>
    <w:p>
      <w:pPr>
        <w:spacing w:after="0" w:before="0" w:line="240" w:lineRule="auto"/>
        <w:shd w:val="clear" w:color="auto" w:fill="F6F8FA"/>
      </w:pPr>
      <w:r>
        <w:rPr>
          <w:rFonts w:ascii="Consolas" w:hAnsi="Consolas"/>
          <w:color w:val="A0A0A0"/>
          <w:sz w:val="15"/>
        </w:rPr>
        <w:t xml:space="preserve"> 29  </w:t>
      </w:r>
      <w:r>
        <w:rPr>
          <w:rFonts w:ascii="Consolas" w:hAnsi="Consolas"/>
          <w:color w:val="2E7D32"/>
          <w:sz w:val="15"/>
        </w:rPr>
        <w:t>// True if enemy e may move to (x, y). On 16 x 24 LEDs two enemies on the same pixels merge</w:t>
      </w:r>
    </w:p>
    <w:p>
      <w:pPr>
        <w:spacing w:after="0" w:before="0" w:line="240" w:lineRule="auto"/>
        <w:shd w:val="clear" w:color="auto" w:fill="F6F8FA"/>
      </w:pPr>
      <w:r>
        <w:rPr>
          <w:rFonts w:ascii="Consolas" w:hAnsi="Consolas"/>
          <w:color w:val="A0A0A0"/>
          <w:sz w:val="15"/>
        </w:rPr>
        <w:t xml:space="preserve"> 30  </w:t>
      </w:r>
      <w:r>
        <w:rPr>
          <w:rFonts w:ascii="Consolas" w:hAnsi="Consolas"/>
          <w:color w:val="2E7D32"/>
          <w:sz w:val="15"/>
        </w:rPr>
        <w:t>// into one unreadable blob, so a move may not bring it closer than one empty pixel to</w:t>
      </w:r>
    </w:p>
    <w:p>
      <w:pPr>
        <w:spacing w:after="0" w:before="0" w:line="240" w:lineRule="auto"/>
        <w:shd w:val="clear" w:color="auto" w:fill="F6F8FA"/>
      </w:pPr>
      <w:r>
        <w:rPr>
          <w:rFonts w:ascii="Consolas" w:hAnsi="Consolas"/>
          <w:color w:val="A0A0A0"/>
          <w:sz w:val="15"/>
        </w:rPr>
        <w:t xml:space="preserve"> 31  </w:t>
      </w:r>
      <w:r>
        <w:rPr>
          <w:rFonts w:ascii="Consolas" w:hAnsi="Consolas"/>
          <w:color w:val="2E7D32"/>
          <w:sz w:val="15"/>
        </w:rPr>
        <w:t>// another enemy (a move is still allowed if they were already that close, so two enemies</w:t>
      </w:r>
    </w:p>
    <w:p>
      <w:pPr>
        <w:spacing w:after="0" w:before="0" w:line="240" w:lineRule="auto"/>
        <w:shd w:val="clear" w:color="auto" w:fill="F6F8FA"/>
      </w:pPr>
      <w:r>
        <w:rPr>
          <w:rFonts w:ascii="Consolas" w:hAnsi="Consolas"/>
          <w:color w:val="A0A0A0"/>
          <w:sz w:val="15"/>
        </w:rPr>
        <w:t xml:space="preserve"> 32  </w:t>
      </w:r>
      <w:r>
        <w:rPr>
          <w:rFonts w:ascii="Consolas" w:hAnsi="Consolas"/>
          <w:color w:val="2E7D32"/>
          <w:sz w:val="15"/>
        </w:rPr>
        <w:t>// side by side can't block each other forever).</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bool canMoveTo(const Enemy&amp; e, int8_t x, int8_t y)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if (touchesOther(e, x, y, 0) &amp;&amp; !touchesOther(e, e.x, e.y, 0)) return false;</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return !touchesOther(e, x, y, 1) || touchesOther(e, e.x, e.y, 1);</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r>
        <w:rPr>
          <w:rFonts w:ascii="Consolas" w:hAnsi="Consolas"/>
          <w:color w:val="2E7D32"/>
          <w:sz w:val="15"/>
        </w:rPr>
        <w:t>// Moves an enemy one pixel down. If something is in the way it steps aside instead (its</w:t>
      </w:r>
    </w:p>
    <w:p>
      <w:pPr>
        <w:spacing w:after="0" w:before="0" w:line="240" w:lineRule="auto"/>
        <w:shd w:val="clear" w:color="auto" w:fill="F6F8FA"/>
      </w:pPr>
      <w:r>
        <w:rPr>
          <w:rFonts w:ascii="Consolas" w:hAnsi="Consolas"/>
          <w:color w:val="A0A0A0"/>
          <w:sz w:val="15"/>
        </w:rPr>
        <w:t xml:space="preserve"> 39  </w:t>
      </w:r>
      <w:r>
        <w:rPr>
          <w:rFonts w:ascii="Consolas" w:hAnsi="Consolas"/>
          <w:color w:val="2E7D32"/>
          <w:sz w:val="15"/>
        </w:rPr>
        <w:t>// own direction first), or waits for this step.</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void moveDown(Enemy&amp; e)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if (canMoveTo(e, e.x, e.y + 1)) { e.y++; return;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const int8_t maxX = SCREEN_W - infoOf(e).w;</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int8_t d = e.dir ? e.dir : 1;</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for (uint8_t i = 0; i &lt; 2; i++, d = -d)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int8_t x = e.x + d;</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if (x &gt;= 0 &amp;&amp; x &lt;= maxX &amp;&amp; canMoveTo(e, x, e.y)) { e.x = x; return; }</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p>
    <w:p>
      <w:pPr>
        <w:spacing w:after="0" w:before="0" w:line="240" w:lineRule="auto"/>
        <w:shd w:val="clear" w:color="auto" w:fill="F6F8FA"/>
      </w:pPr>
      <w:r>
        <w:rPr>
          <w:rFonts w:ascii="Consolas" w:hAnsi="Consolas"/>
          <w:color w:val="A0A0A0"/>
          <w:sz w:val="15"/>
        </w:rPr>
        <w:t xml:space="preserve"> 50  </w:t>
      </w:r>
      <w:r>
        <w:rPr>
          <w:rFonts w:ascii="Consolas" w:hAnsi="Consolas"/>
          <w:color w:val="2E7D32"/>
          <w:sz w:val="15"/>
        </w:rPr>
        <w:t>// Moves an enemy one pixel sideways in its direction; if something is in the way (or the</w:t>
      </w:r>
    </w:p>
    <w:p>
      <w:pPr>
        <w:spacing w:after="0" w:before="0" w:line="240" w:lineRule="auto"/>
        <w:shd w:val="clear" w:color="auto" w:fill="F6F8FA"/>
      </w:pPr>
      <w:r>
        <w:rPr>
          <w:rFonts w:ascii="Consolas" w:hAnsi="Consolas"/>
          <w:color w:val="A0A0A0"/>
          <w:sz w:val="15"/>
        </w:rPr>
        <w:t xml:space="preserve"> 51  </w:t>
      </w:r>
      <w:r>
        <w:rPr>
          <w:rFonts w:ascii="Consolas" w:hAnsi="Consolas"/>
          <w:color w:val="2E7D32"/>
          <w:sz w:val="15"/>
        </w:rPr>
        <w:t>// screen edge: only miners fly in and out at the sides) it turns around instead. Returns</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true if it moved.</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bool moveSide(Enemy&amp; e) {</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int8_t x = e.x + e.dir;</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bool inside = e.type == EN_MINER || (x &gt;= 0 &amp;&amp; x &lt;= SCREEN_W - infoOf(e).w);</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if (inside &amp;&amp; canMoveTo(e, x, e.y)) { e.x = x; return true;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e.dir = -e.dir;</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p>
    <w:p>
      <w:pPr>
        <w:spacing w:after="0" w:before="0" w:line="240" w:lineRule="auto"/>
        <w:shd w:val="clear" w:color="auto" w:fill="F6F8FA"/>
      </w:pPr>
      <w:r>
        <w:rPr>
          <w:rFonts w:ascii="Consolas" w:hAnsi="Consolas"/>
          <w:color w:val="A0A0A0"/>
          <w:sz w:val="15"/>
        </w:rPr>
        <w:t xml:space="preserve"> 61  </w:t>
      </w:r>
      <w:r>
        <w:rPr>
          <w:rFonts w:ascii="Consolas" w:hAnsi="Consolas"/>
          <w:color w:val="2E7D32"/>
          <w:sz w:val="15"/>
        </w:rPr>
        <w:t>// Puts an enemy on the screen just above the top (miners come in from the side).</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void spawnFromTable(uint8_t type, int8_t x) {</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const EnemyInfo&amp; info = ENEMY_INFO[type];</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if (type == EN_MINER)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bool fromLeft = x &lt; SCREEN_W / 2;</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Enemy* e = spawnEnemy(type, fromLeft ? -3 : SCREEN_W, 1 + random(3));</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if (!e) return;</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e-&gt;dir = fromLeft ? 1 : -1;</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while (e-&gt;x &gt; -20 &amp;&amp; e-&gt;x &lt; SCREEN_W + 20 &amp;&amp; touchesOther(*e, e-&gt;x, e-&gt;y, 1))</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e-&gt;x -= e-&gt;dir;                    </w:t>
      </w:r>
      <w:r>
        <w:rPr>
          <w:rFonts w:ascii="Consolas" w:hAnsi="Consolas"/>
          <w:color w:val="2E7D32"/>
          <w:sz w:val="15"/>
        </w:rPr>
        <w:t>// another one is there: queue up further outside</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Enemy* e = spawnEnemy(type, constrain(x, 0, SCREEN_W - info.w), -info.h);</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if (!e) return;</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w:t>
      </w:r>
      <w:r>
        <w:rPr>
          <w:rFonts w:ascii="Consolas" w:hAnsi="Consolas"/>
          <w:color w:val="2E7D32"/>
          <w:sz w:val="15"/>
        </w:rPr>
        <w:t>// Something is already entering there: take the nearest free column (+1, -1, +2, -2 ...),</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w:t>
      </w:r>
      <w:r>
        <w:rPr>
          <w:rFonts w:ascii="Consolas" w:hAnsi="Consolas"/>
          <w:color w:val="2E7D32"/>
          <w:sz w:val="15"/>
        </w:rPr>
        <w:t>// and if the whole row is busy, queue up higher above the screen.</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for (int8_t d = 1; d &lt; 2 * SCREEN_W &amp;&amp; touchesOther(*e, e-&gt;x, e-&gt;y, 1); d++) {</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int8_t tryX = e-&gt;x + ((d &amp; 1) ? (d + 1) / 2 : -d / 2);</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if (tryX &gt;= 0 &amp;&amp; tryX &lt;= SCREEN_W - info.w &amp;&amp; !touchesOther(*e, tryX, e-&gt;y, 1)) e-&gt;x = tryX;</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while (e-&gt;y &gt; -20 &amp;&amp; touchesOther(*e, e-&gt;x, e-&gt;y, 1)) e-&gt;y--;</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if (type == EN_ROCK_S || type == EN_ROCK_B) e-&gt;dir = random(3) - 1;   </w:t>
      </w:r>
      <w:r>
        <w:rPr>
          <w:rFonts w:ascii="Consolas" w:hAnsi="Consolas"/>
          <w:color w:val="2E7D32"/>
          <w:sz w:val="15"/>
        </w:rPr>
        <w:t>// drift</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84  </w:t>
      </w:r>
    </w:p>
    <w:p>
      <w:pPr>
        <w:spacing w:after="0" w:before="0" w:line="240" w:lineRule="auto"/>
        <w:shd w:val="clear" w:color="auto" w:fill="F6F8FA"/>
      </w:pPr>
      <w:r>
        <w:rPr>
          <w:rFonts w:ascii="Consolas" w:hAnsi="Consolas"/>
          <w:color w:val="A0A0A0"/>
          <w:sz w:val="15"/>
        </w:rPr>
        <w:t xml:space="preserve"> 85  </w:t>
      </w:r>
      <w:r>
        <w:rPr>
          <w:rFonts w:ascii="Consolas" w:hAnsi="Consolas"/>
          <w:color w:val="2E7D32"/>
          <w:sz w:val="15"/>
        </w:rPr>
        <w:t>// Moves one enemy or rock for one game step and lets it shoot; each type has its own</w:t>
      </w:r>
    </w:p>
    <w:p>
      <w:pPr>
        <w:spacing w:after="0" w:before="0" w:line="240" w:lineRule="auto"/>
        <w:shd w:val="clear" w:color="auto" w:fill="F6F8FA"/>
      </w:pPr>
      <w:r>
        <w:rPr>
          <w:rFonts w:ascii="Consolas" w:hAnsi="Consolas"/>
          <w:color w:val="A0A0A0"/>
          <w:sz w:val="15"/>
        </w:rPr>
        <w:t xml:space="preserve"> 86  </w:t>
      </w:r>
      <w:r>
        <w:rPr>
          <w:rFonts w:ascii="Consolas" w:hAnsi="Consolas"/>
          <w:color w:val="2E7D32"/>
          <w:sz w:val="15"/>
        </w:rPr>
        <w:t>// pattern (see the list at the top). Anything that leaves at the bottom is removed.</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void updateEnemy(Enemy&amp; e)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w:t>
      </w:r>
      <w:r>
        <w:rPr>
          <w:rFonts w:ascii="Consolas" w:hAnsi="Consolas"/>
          <w:color w:val="2E7D32"/>
          <w:sz w:val="15"/>
        </w:rPr>
        <w:t>// Enemies only shoot from the upper part of the screen: a bullet fired right next to</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w:t>
      </w:r>
      <w:r>
        <w:rPr>
          <w:rFonts w:ascii="Consolas" w:hAnsi="Consolas"/>
          <w:color w:val="2E7D32"/>
          <w:sz w:val="15"/>
        </w:rPr>
        <w:t>// the ship could not be dodged. The ship may fly up to row 9 too, so a bullet must also</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w:t>
      </w:r>
      <w:r>
        <w:rPr>
          <w:rFonts w:ascii="Consolas" w:hAnsi="Consolas"/>
          <w:color w:val="2E7D32"/>
          <w:sz w:val="15"/>
        </w:rPr>
        <w:t>// start at least 3 rows above it.</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bool canShoot = e.y &gt;= 0 &amp;&amp; e.y &lt;= ENEMY_FIRE_MAX_Y &amp;&amp; e.y + info.h + 3 &lt;= player.y;</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switch (e.type) {</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case EN_DRONE:</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if (gameMs &gt;= e.nextMove) { moveDown(e); e.nextMove += info.stepMs;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if (gameMs &gt;= e.nextShot)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if (canShoot) enemyShot(e.x + 1, e.y + 2, 0, 1, 110);</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e.nextShot = gameMs + fireDelay(2600 + random(1800));</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101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case EN_WEAVER:</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if (gameMs &gt;= e.nextMove) { moveDown(e); e.nextMove += info.stepMs;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if (gameMs &gt;= e.nextSide) {              </w:t>
      </w:r>
      <w:r>
        <w:rPr>
          <w:rFonts w:ascii="Consolas" w:hAnsi="Consolas"/>
          <w:color w:val="2E7D32"/>
          <w:sz w:val="15"/>
        </w:rPr>
        <w:t>// zig-zag: three steps one way, then back</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if (!moveSide(e)) e.steps = 0;         </w:t>
      </w:r>
      <w:r>
        <w:rPr>
          <w:rFonts w:ascii="Consolas" w:hAnsi="Consolas"/>
          <w:color w:val="2E7D32"/>
          <w:sz w:val="15"/>
        </w:rPr>
        <w:t>// blocked: zig-zags back early</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else if (++e.steps &gt;= 3 || e.x &lt;= 0 || e.x &gt;= SCREEN_W - info.w)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e.dir = -e.dir;</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e.steps = 0;</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e.nextSide = gameMs + 220;</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if (gameMs &gt;= e.nextShot)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if (canShoot) enemyShot(e.x + 1, e.y + 2, 0, 1, 100);</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e.nextShot = gameMs + fireDelay(4000 + random(2000));</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117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case EN_MINER:</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if (gameMs &gt;= e.nextMove) { moveSide(e); e.nextMove += info.stepMs; }   </w:t>
      </w:r>
      <w:r>
        <w:rPr>
          <w:rFonts w:ascii="Consolas" w:hAnsi="Consolas"/>
          <w:color w:val="2E7D32"/>
          <w:sz w:val="15"/>
        </w:rPr>
        <w:t>// blocked: turns back</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if (gameMs &gt;= e.nextShot)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if (e.x &gt;= 0 &amp;&amp; e.x &lt;= SCREEN_W - info.w) newShot(e.x + 1, e.y + 2, SHOT_MINE, 300);</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e.nextShot = gameMs + fireDelay(1300);</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if ((e.dir &gt; 0 &amp;&amp; e.x &gt; SCREEN_W) || (e.dir &lt; 0 &amp;&amp; e.x &lt; -info.w)) e.alive = false;</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126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case EN_CRUISER:</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if (e.y &lt; 3) {</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if (gameMs &gt;= e.nextMove) { moveDown(e); e.nextMove += info.stepMs;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 else if (gameMs &gt;= e.nextSide) {</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if (moveSide(e) &amp;&amp; (e.x &lt;= 0 || e.x &gt;= SCREEN_W - info.w)) e.dir = -e.dir;</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e.nextSide = gameMs + 650;</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if (gameMs &gt;= e.nextShot)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if (e.y &gt;= 0) aimedShot(e.x + 2, e.y + 3, 100);</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e.nextShot = gameMs + fireDelay(1800);</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139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default:                                   </w:t>
      </w:r>
      <w:r>
        <w:rPr>
          <w:rFonts w:ascii="Consolas" w:hAnsi="Consolas"/>
          <w:color w:val="2E7D32"/>
          <w:sz w:val="15"/>
        </w:rPr>
        <w:t>// rocks</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if (gameMs &gt;= e.nextMove) { moveDown(e); e.nextMove += info.stepMs;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if (e.dir &amp;&amp; gameMs &gt;= e.nextSide)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if (e.x + e.dir &lt; 0 || e.x + e.dir &gt; SCREEN_W - info.w) e.dir = -e.dir;   </w:t>
      </w:r>
      <w:r>
        <w:rPr>
          <w:rFonts w:ascii="Consolas" w:hAnsi="Consolas"/>
          <w:color w:val="2E7D32"/>
          <w:sz w:val="15"/>
        </w:rPr>
        <w:t>// edge</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else moveSide(e);</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e.nextSide = gameMs + 1400;</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if (e.y &gt;= SCREEN_H) e.alive = false;        </w:t>
      </w:r>
      <w:r>
        <w:rPr>
          <w:rFonts w:ascii="Consolas" w:hAnsi="Consolas"/>
          <w:color w:val="2E7D32"/>
          <w:sz w:val="15"/>
        </w:rPr>
        <w:t>// left the screen at the bottom</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if (e.flash) e.flash--;</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152  </w:t>
      </w:r>
    </w:p>
    <w:p>
      <w:pPr>
        <w:spacing w:after="0" w:before="0" w:line="240" w:lineRule="auto"/>
        <w:shd w:val="clear" w:color="auto" w:fill="F6F8FA"/>
      </w:pPr>
      <w:r>
        <w:rPr>
          <w:rFonts w:ascii="Consolas" w:hAnsi="Consolas"/>
          <w:color w:val="A0A0A0"/>
          <w:sz w:val="15"/>
        </w:rPr>
        <w:t xml:space="preserve">153  </w:t>
      </w:r>
      <w:r>
        <w:rPr>
          <w:rFonts w:ascii="Consolas" w:hAnsi="Consolas"/>
          <w:color w:val="2E7D32"/>
          <w:sz w:val="15"/>
        </w:rPr>
        <w:t>// Updates every enemy and rock that is alive (once per game step).</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void updateEnemies() {</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for (uint8_t i = 0; i &lt; MAX_ENEMIES; i++)</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if (enemies[i].alive) updateEnemy(enemies[i]);</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158  </w:t>
      </w:r>
    </w:p>
    <w:p>
      <w:pPr>
        <w:spacing w:after="0" w:before="0" w:line="240" w:lineRule="auto"/>
        <w:shd w:val="clear" w:color="auto" w:fill="F6F8FA"/>
      </w:pPr>
      <w:r>
        <w:rPr>
          <w:rFonts w:ascii="Consolas" w:hAnsi="Consolas"/>
          <w:color w:val="A0A0A0"/>
          <w:sz w:val="15"/>
        </w:rPr>
        <w:t xml:space="preserve">159  </w:t>
      </w:r>
      <w:r>
        <w:rPr>
          <w:rFonts w:ascii="Consolas" w:hAnsi="Consolas"/>
          <w:color w:val="2E7D32"/>
          <w:sz w:val="15"/>
        </w:rPr>
        <w:t>// Draws every enemy and rock; one that was just hit is hidden for a moment.</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void drawEnemies() {</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const Enemy&amp; e = enemies[i];</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if (!e.alive || e.flash) continue;   </w:t>
      </w:r>
      <w:r>
        <w:rPr>
          <w:rFonts w:ascii="Consolas" w:hAnsi="Consolas"/>
          <w:color w:val="2E7D32"/>
          <w:sz w:val="15"/>
        </w:rPr>
        <w:t>// a hit enemy disappears for a moment (120 ms)</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drawBitmap(e.x, e.y, info.sprite, info.w, info.h, true);</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w:t>
      </w:r>
    </w:p>
    <w:p>
      <w:r>
        <w:rPr>
          <w:i w:val="0"/>
        </w:rPr>
      </w:r>
    </w:p>
    <w:p>
      <w:r>
        <w:br w:type="page"/>
      </w:r>
    </w:p>
    <w:p>
      <w:pPr>
        <w:bidi/>
        <w:pStyle w:val="Heading2"/>
      </w:pPr>
      <w:r>
        <w:rPr>
          <w:rFonts w:cs="Tahoma"/>
          <w:rtl/>
        </w:rPr>
        <w:t>۴.۱۷ levels.h – سه مرحله</w:t>
      </w:r>
    </w:p>
    <w:p>
      <w:pPr>
        <w:bidi/>
      </w:pPr>
      <w:r>
        <w:rPr>
          <w:rFonts w:cs="Tahoma"/>
          <w:rtl/>
        </w:rPr>
        <w:t>فهرست ورود هر مرحله (چه وقت، چه چیزی، کجا)، سقف تعداد دشمن، نام، آهنگ و باس آن. فهرست‌ها در فلش ذخیره شده‌اند.</w:t>
      </w:r>
    </w:p>
    <w:tbl>
      <w:tblPr>
        <w:tblW w:type="auto" w:w="0"/>
        <w:jc w:val="center"/>
        <w:tblLook w:firstColumn="1" w:firstRow="1" w:lastColumn="0" w:lastRow="0" w:noHBand="0" w:noVBand="1" w:val="04A0"/>
        <w:bidiVisual/>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102" name="Picture 102"/>
                  <wp:cNvGraphicFramePr>
                    <a:graphicFrameLocks noChangeAspect="1"/>
                  </wp:cNvGraphicFramePr>
                  <a:graphic>
                    <a:graphicData uri="http://schemas.openxmlformats.org/drawingml/2006/picture">
                      <pic:pic>
                        <pic:nvPicPr>
                          <pic:cNvPr id="0" name="zone1.png"/>
                          <pic:cNvPicPr/>
                        </pic:nvPicPr>
                        <pic:blipFill>
                          <a:blip r:embed="rId29"/>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3" name="Picture 103"/>
                  <wp:cNvGraphicFramePr>
                    <a:graphicFrameLocks noChangeAspect="1"/>
                  </wp:cNvGraphicFramePr>
                  <a:graphic>
                    <a:graphicData uri="http://schemas.openxmlformats.org/drawingml/2006/picture">
                      <pic:pic>
                        <pic:nvPicPr>
                          <pic:cNvPr id="0" name="rockbelt.png"/>
                          <pic:cNvPicPr/>
                        </pic:nvPicPr>
                        <pic:blipFill>
                          <a:blip r:embed="rId30"/>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4" name="Picture 104"/>
                  <wp:cNvGraphicFramePr>
                    <a:graphicFrameLocks noChangeAspect="1"/>
                  </wp:cNvGraphicFramePr>
                  <a:graphic>
                    <a:graphicData uri="http://schemas.openxmlformats.org/drawingml/2006/picture">
                      <pic:pic>
                        <pic:nvPicPr>
                          <pic:cNvPr id="0" name="go.png"/>
                          <pic:cNvPicPr/>
                        </pic:nvPicPr>
                        <pic:blipFill>
                          <a:blip r:embed="rId31"/>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bidi/>
        <w:spacing w:after="200"/>
        <w:jc w:val="center"/>
      </w:pPr>
      <w:r>
        <w:rPr>
          <w:rFonts w:cs="Tahoma"/>
          <w:i/>
          <w:color w:val="606060"/>
          <w:sz w:val="18"/>
          <w:rtl/>
          <w:szCs w:val="18"/>
        </w:rPr>
        <w:t>شکل 33. آنچه levels.h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spawnAt(uint8_t phase, uint8_t i)</w:t>
            </w:r>
          </w:p>
        </w:tc>
        <w:tc>
          <w:tcPr>
            <w:tcW w:type="dxa" w:w="6236"/>
          </w:tcPr>
          <w:p>
            <w:pPr>
              <w:bidi/>
            </w:pPr>
            <w:r>
              <w:rPr>
                <w:rFonts w:cs="Tahoma"/>
                <w:b w:val="0"/>
                <w:sz w:val="17"/>
                <w:rtl/>
                <w:szCs w:val="17"/>
              </w:rPr>
              <w:t>ورودی i فهرست ورود یک مرحله را از فلش به RAM کپی می‌کند.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levels.h -- the three phases. Each phase is a list of spawns: wait (in 0.1 s after the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previous spawn), what, and x. SP_CLEAR waits until the screen is empty; SP_AMMO and</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SP_LIFE drop a pickup. After the last entry (and an empty screen) the boss comes.</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The enemies are slow, so they would pile up: the list also waits while the phase's</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maximum number of enemies is on the screen (that keeps 16 x 24 LEDs readable).</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8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9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10  </w:t>
      </w:r>
      <w:r>
        <w:rPr>
          <w:rFonts w:ascii="Consolas" w:hAnsi="Consolas"/>
          <w:color w:val="8E24AA"/>
          <w:sz w:val="15"/>
        </w:rPr>
        <w:t>#include "tunes.h"</w:t>
      </w:r>
    </w:p>
    <w:p>
      <w:pPr>
        <w:spacing w:after="0" w:before="0" w:line="240" w:lineRule="auto"/>
        <w:shd w:val="clear" w:color="auto" w:fill="F6F8FA"/>
      </w:pPr>
      <w:r>
        <w:rPr>
          <w:rFonts w:ascii="Consolas" w:hAnsi="Consolas"/>
          <w:color w:val="A0A0A0"/>
          <w:sz w:val="15"/>
        </w:rPr>
        <w:t xml:space="preserve">11  </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struct Spawn { uint8_t wait, what; int8_t x; };</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const uint8_t SP_AMMO = 10, SP_LIFE = 11, SP_CLEAR = 12;</w:t>
      </w:r>
    </w:p>
    <w:p>
      <w:pPr>
        <w:spacing w:after="0" w:before="0" w:line="240" w:lineRule="auto"/>
        <w:shd w:val="clear" w:color="auto" w:fill="F6F8FA"/>
      </w:pPr>
      <w:r>
        <w:rPr>
          <w:rFonts w:ascii="Consolas" w:hAnsi="Consolas"/>
          <w:color w:val="A0A0A0"/>
          <w:sz w:val="15"/>
        </w:rPr>
        <w:t xml:space="preserve">14  </w:t>
      </w:r>
      <w:r>
        <w:rPr>
          <w:rFonts w:ascii="Consolas" w:hAnsi="Consolas"/>
          <w:color w:val="8E24AA"/>
          <w:sz w:val="15"/>
        </w:rPr>
        <w:t>#define DR EN_DRONE</w:t>
      </w:r>
    </w:p>
    <w:p>
      <w:pPr>
        <w:spacing w:after="0" w:before="0" w:line="240" w:lineRule="auto"/>
        <w:shd w:val="clear" w:color="auto" w:fill="F6F8FA"/>
      </w:pPr>
      <w:r>
        <w:rPr>
          <w:rFonts w:ascii="Consolas" w:hAnsi="Consolas"/>
          <w:color w:val="A0A0A0"/>
          <w:sz w:val="15"/>
        </w:rPr>
        <w:t xml:space="preserve">15  </w:t>
      </w:r>
      <w:r>
        <w:rPr>
          <w:rFonts w:ascii="Consolas" w:hAnsi="Consolas"/>
          <w:color w:val="8E24AA"/>
          <w:sz w:val="15"/>
        </w:rPr>
        <w:t>#define WV EN_WEAVER</w:t>
      </w:r>
    </w:p>
    <w:p>
      <w:pPr>
        <w:spacing w:after="0" w:before="0" w:line="240" w:lineRule="auto"/>
        <w:shd w:val="clear" w:color="auto" w:fill="F6F8FA"/>
      </w:pPr>
      <w:r>
        <w:rPr>
          <w:rFonts w:ascii="Consolas" w:hAnsi="Consolas"/>
          <w:color w:val="A0A0A0"/>
          <w:sz w:val="15"/>
        </w:rPr>
        <w:t xml:space="preserve">16  </w:t>
      </w:r>
      <w:r>
        <w:rPr>
          <w:rFonts w:ascii="Consolas" w:hAnsi="Consolas"/>
          <w:color w:val="8E24AA"/>
          <w:sz w:val="15"/>
        </w:rPr>
        <w:t>#define MN EN_MINER</w:t>
      </w:r>
    </w:p>
    <w:p>
      <w:pPr>
        <w:spacing w:after="0" w:before="0" w:line="240" w:lineRule="auto"/>
        <w:shd w:val="clear" w:color="auto" w:fill="F6F8FA"/>
      </w:pPr>
      <w:r>
        <w:rPr>
          <w:rFonts w:ascii="Consolas" w:hAnsi="Consolas"/>
          <w:color w:val="A0A0A0"/>
          <w:sz w:val="15"/>
        </w:rPr>
        <w:t xml:space="preserve">17  </w:t>
      </w:r>
      <w:r>
        <w:rPr>
          <w:rFonts w:ascii="Consolas" w:hAnsi="Consolas"/>
          <w:color w:val="8E24AA"/>
          <w:sz w:val="15"/>
        </w:rPr>
        <w:t>#define CR EN_CRUISER</w:t>
      </w:r>
    </w:p>
    <w:p>
      <w:pPr>
        <w:spacing w:after="0" w:before="0" w:line="240" w:lineRule="auto"/>
        <w:shd w:val="clear" w:color="auto" w:fill="F6F8FA"/>
      </w:pPr>
      <w:r>
        <w:rPr>
          <w:rFonts w:ascii="Consolas" w:hAnsi="Consolas"/>
          <w:color w:val="A0A0A0"/>
          <w:sz w:val="15"/>
        </w:rPr>
        <w:t xml:space="preserve">18  </w:t>
      </w:r>
      <w:r>
        <w:rPr>
          <w:rFonts w:ascii="Consolas" w:hAnsi="Consolas"/>
          <w:color w:val="8E24AA"/>
          <w:sz w:val="15"/>
        </w:rPr>
        <w:t>#define RS EN_ROCK_S</w:t>
      </w:r>
    </w:p>
    <w:p>
      <w:pPr>
        <w:spacing w:after="0" w:before="0" w:line="240" w:lineRule="auto"/>
        <w:shd w:val="clear" w:color="auto" w:fill="F6F8FA"/>
      </w:pPr>
      <w:r>
        <w:rPr>
          <w:rFonts w:ascii="Consolas" w:hAnsi="Consolas"/>
          <w:color w:val="A0A0A0"/>
          <w:sz w:val="15"/>
        </w:rPr>
        <w:t xml:space="preserve">19  </w:t>
      </w:r>
      <w:r>
        <w:rPr>
          <w:rFonts w:ascii="Consolas" w:hAnsi="Consolas"/>
          <w:color w:val="8E24AA"/>
          <w:sz w:val="15"/>
        </w:rPr>
        <w:t>#define RB EN_ROCK_B</w:t>
      </w:r>
    </w:p>
    <w:p>
      <w:pPr>
        <w:spacing w:after="0" w:before="0" w:line="240" w:lineRule="auto"/>
        <w:shd w:val="clear" w:color="auto" w:fill="F6F8FA"/>
      </w:pPr>
      <w:r>
        <w:rPr>
          <w:rFonts w:ascii="Consolas" w:hAnsi="Consolas"/>
          <w:color w:val="A0A0A0"/>
          <w:sz w:val="15"/>
        </w:rPr>
        <w:t xml:space="preserve">20  </w:t>
      </w:r>
    </w:p>
    <w:p>
      <w:pPr>
        <w:spacing w:after="0" w:before="0" w:line="240" w:lineRule="auto"/>
        <w:shd w:val="clear" w:color="auto" w:fill="F6F8FA"/>
      </w:pPr>
      <w:r>
        <w:rPr>
          <w:rFonts w:ascii="Consolas" w:hAnsi="Consolas"/>
          <w:color w:val="A0A0A0"/>
          <w:sz w:val="15"/>
        </w:rPr>
        <w:t xml:space="preserve">21  </w:t>
      </w:r>
      <w:r>
        <w:rPr>
          <w:rFonts w:ascii="Consolas" w:hAnsi="Consolas"/>
          <w:color w:val="2E7D32"/>
          <w:sz w:val="15"/>
        </w:rPr>
        <w:t>// ---- phase 1: Rock Belt (asteroids) -- drones and lots of rocks</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const Spawn PHASE1[] PROGMEM = {</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  {15, RS, 3}, {12, DR, 2}, {8, DR, 11}, {12, RB, 6}, {12, DR, 6},</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  {0, DR, 10}, {12, RS, 12}, {10, SP_CLEAR, 0}, {5, SP_AMMO, 7},</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  {10, DR, 1}, {5, DR, 6}, {5, DR, 11}, {14, RB, 3}, {12, DR, 4},</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 xml:space="preserve">  {0, DR, 9}, {12, RS, 7}, {10, DR, 2}, {4, DR, 7}, {4, DR, 12},</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 xml:space="preserve">  {12, RB, 0}, {10, SP_CLEAR, 0}, {5, SP_AMMO, 3},</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{8, DR, 0}, {3, DR, 4}, {3, DR, 8}, {3, DR, 12}, {14, RB, 6},</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{12, RS, 12}, {10, SP_CLEAR, 0},</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31  </w:t>
      </w:r>
    </w:p>
    <w:p>
      <w:pPr>
        <w:spacing w:after="0" w:before="0" w:line="240" w:lineRule="auto"/>
        <w:shd w:val="clear" w:color="auto" w:fill="F6F8FA"/>
      </w:pPr>
      <w:r>
        <w:rPr>
          <w:rFonts w:ascii="Consolas" w:hAnsi="Consolas"/>
          <w:color w:val="A0A0A0"/>
          <w:sz w:val="15"/>
        </w:rPr>
        <w:t xml:space="preserve">32  </w:t>
      </w:r>
      <w:r>
        <w:rPr>
          <w:rFonts w:ascii="Consolas" w:hAnsi="Consolas"/>
          <w:color w:val="2E7D32"/>
          <w:sz w:val="15"/>
        </w:rPr>
        <w:t>// ---- phase 2: Deep Mist (a nebula) -- weavers and mine-layers</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const Spawn PHASE2[] PROGMEM = {</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{15, WV, 3}, {10, WV, 10}, {14, MN, 0}, {12, DR, 6}, {10, WV, 1},</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{6, WV, 12}, {14, DR, 7}, {10, MN, 15}, {12, DR, 2}, {0, DR, 11},</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{12, SP_CLEAR, 0}, {5, SP_AMMO, 6},</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{10, WV, 5}, {4, WV, 9}, {12, MN, 0}, {8, MN, 15}, {14, RB, 6},</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{10, DR, 1}, {4, DR, 7}, {4, DR, 12}, {12, WV, 2}, {6, WV, 11},</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{10, RS, 4}, {12, SP_CLEAR, 0}, {5, SP_LIFE, 9},</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{10, MN, 0}, {6, WV, 6}, {6, WV, 9}, {10, MN, 15}, {10, DR, 3},</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{4, DR, 10}, {12, SP_CLEAR, 0}, {5, SP_AMMO, 4},</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r>
        <w:rPr>
          <w:rFonts w:ascii="Consolas" w:hAnsi="Consolas"/>
          <w:color w:val="2E7D32"/>
          <w:sz w:val="15"/>
        </w:rPr>
        <w:t>// ---- phase 3: The Void -- cruisers, everything else, and rock showers</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const Spawn PHASE3[] PROGMEM = {</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{15, CR, 5}, {14, DR, 1}, {4, DR, 12}, {12, RS, 3}, {8, RS, 12},</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{14, WV, 6}, {12, SP_CLEAR, 0}, {5, SP_AMMO, 5},</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{10, CR, 1}, {16, CR, 10}, {10, RB, 6}, {8, RS, 14},</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{12, WV, 2}, {4, WV, 11}, {12, MN, 0}, {12, SP_CLEAR, 0}, {5, SP_AMMO, 9},</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 xml:space="preserve">  {8, RS, 2}, {6, RS, 10}, {8, RB, 5},</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 xml:space="preserve">  {12, DR, 0}, {3, DR, 5}, {3, DR, 10}, {10, CR, 5}, {12, WV, 1},</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 xml:space="preserve">  {4, WV, 12}, {12, SP_CLEAR, 0}, {5, SP_LIFE, 7}, {5, SP_AMMO, 3},</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  </w:t>
      </w:r>
    </w:p>
    <w:p>
      <w:pPr>
        <w:spacing w:after="0" w:before="0" w:line="240" w:lineRule="auto"/>
        <w:shd w:val="clear" w:color="auto" w:fill="F6F8FA"/>
      </w:pPr>
      <w:r>
        <w:rPr>
          <w:rFonts w:ascii="Consolas" w:hAnsi="Consolas"/>
          <w:color w:val="A0A0A0"/>
          <w:sz w:val="15"/>
        </w:rPr>
        <w:t xml:space="preserve">55  </w:t>
      </w:r>
      <w:r>
        <w:rPr>
          <w:rFonts w:ascii="Consolas" w:hAnsi="Consolas"/>
          <w:color w:val="8E24AA"/>
          <w:sz w:val="15"/>
        </w:rPr>
        <w:t>#undef DR</w:t>
      </w:r>
    </w:p>
    <w:p>
      <w:pPr>
        <w:spacing w:after="0" w:before="0" w:line="240" w:lineRule="auto"/>
        <w:shd w:val="clear" w:color="auto" w:fill="F6F8FA"/>
      </w:pPr>
      <w:r>
        <w:rPr>
          <w:rFonts w:ascii="Consolas" w:hAnsi="Consolas"/>
          <w:color w:val="A0A0A0"/>
          <w:sz w:val="15"/>
        </w:rPr>
        <w:t xml:space="preserve">56  </w:t>
      </w:r>
      <w:r>
        <w:rPr>
          <w:rFonts w:ascii="Consolas" w:hAnsi="Consolas"/>
          <w:color w:val="8E24AA"/>
          <w:sz w:val="15"/>
        </w:rPr>
        <w:t>#undef WV</w:t>
      </w:r>
    </w:p>
    <w:p>
      <w:pPr>
        <w:spacing w:after="0" w:before="0" w:line="240" w:lineRule="auto"/>
        <w:shd w:val="clear" w:color="auto" w:fill="F6F8FA"/>
      </w:pPr>
      <w:r>
        <w:rPr>
          <w:rFonts w:ascii="Consolas" w:hAnsi="Consolas"/>
          <w:color w:val="A0A0A0"/>
          <w:sz w:val="15"/>
        </w:rPr>
        <w:t xml:space="preserve">57  </w:t>
      </w:r>
      <w:r>
        <w:rPr>
          <w:rFonts w:ascii="Consolas" w:hAnsi="Consolas"/>
          <w:color w:val="8E24AA"/>
          <w:sz w:val="15"/>
        </w:rPr>
        <w:t>#undef MN</w:t>
      </w:r>
    </w:p>
    <w:p>
      <w:pPr>
        <w:spacing w:after="0" w:before="0" w:line="240" w:lineRule="auto"/>
        <w:shd w:val="clear" w:color="auto" w:fill="F6F8FA"/>
      </w:pPr>
      <w:r>
        <w:rPr>
          <w:rFonts w:ascii="Consolas" w:hAnsi="Consolas"/>
          <w:color w:val="A0A0A0"/>
          <w:sz w:val="15"/>
        </w:rPr>
        <w:t xml:space="preserve">58  </w:t>
      </w:r>
      <w:r>
        <w:rPr>
          <w:rFonts w:ascii="Consolas" w:hAnsi="Consolas"/>
          <w:color w:val="8E24AA"/>
          <w:sz w:val="15"/>
        </w:rPr>
        <w:t>#undef CR</w:t>
      </w:r>
    </w:p>
    <w:p>
      <w:pPr>
        <w:spacing w:after="0" w:before="0" w:line="240" w:lineRule="auto"/>
        <w:shd w:val="clear" w:color="auto" w:fill="F6F8FA"/>
      </w:pPr>
      <w:r>
        <w:rPr>
          <w:rFonts w:ascii="Consolas" w:hAnsi="Consolas"/>
          <w:color w:val="A0A0A0"/>
          <w:sz w:val="15"/>
        </w:rPr>
        <w:t xml:space="preserve">59  </w:t>
      </w:r>
      <w:r>
        <w:rPr>
          <w:rFonts w:ascii="Consolas" w:hAnsi="Consolas"/>
          <w:color w:val="8E24AA"/>
          <w:sz w:val="15"/>
        </w:rPr>
        <w:t>#undef RS</w:t>
      </w:r>
    </w:p>
    <w:p>
      <w:pPr>
        <w:spacing w:after="0" w:before="0" w:line="240" w:lineRule="auto"/>
        <w:shd w:val="clear" w:color="auto" w:fill="F6F8FA"/>
      </w:pPr>
      <w:r>
        <w:rPr>
          <w:rFonts w:ascii="Consolas" w:hAnsi="Consolas"/>
          <w:color w:val="A0A0A0"/>
          <w:sz w:val="15"/>
        </w:rPr>
        <w:t xml:space="preserve">60  </w:t>
      </w:r>
      <w:r>
        <w:rPr>
          <w:rFonts w:ascii="Consolas" w:hAnsi="Consolas"/>
          <w:color w:val="8E24AA"/>
          <w:sz w:val="15"/>
        </w:rPr>
        <w:t>#undef RB</w:t>
      </w:r>
    </w:p>
    <w:p>
      <w:pPr>
        <w:spacing w:after="0" w:before="0" w:line="240" w:lineRule="auto"/>
        <w:shd w:val="clear" w:color="auto" w:fill="F6F8FA"/>
      </w:pPr>
      <w:r>
        <w:rPr>
          <w:rFonts w:ascii="Consolas" w:hAnsi="Consolas"/>
          <w:color w:val="A0A0A0"/>
          <w:sz w:val="15"/>
        </w:rPr>
        <w:t xml:space="preserve">61  </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struct PhaseInfo {</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const Spawn* spawns;</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 xml:space="preserve">  uint8_t count;</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 xml:space="preserve">  uint8_t maxEnemies;                    </w:t>
      </w:r>
      <w:r>
        <w:rPr>
          <w:rFonts w:ascii="Consolas" w:hAnsi="Consolas"/>
          <w:color w:val="2E7D32"/>
          <w:sz w:val="15"/>
        </w:rPr>
        <w:t>// at most this many on the screen at once</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const char* name1;                     </w:t>
      </w:r>
      <w:r>
        <w:rPr>
          <w:rFonts w:ascii="Consolas" w:hAnsi="Consolas"/>
          <w:color w:val="2E7D32"/>
          <w:sz w:val="15"/>
        </w:rPr>
        <w:t>// the phase name: two words of up to 4</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const char* name2;                     </w:t>
      </w:r>
      <w:r>
        <w:rPr>
          <w:rFonts w:ascii="Consolas" w:hAnsi="Consolas"/>
          <w:color w:val="2E7D32"/>
          <w:sz w:val="15"/>
        </w:rPr>
        <w:t>// letters (in flash), shown as a page</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 xml:space="preserve">  const Track* song;</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 xml:space="preserve">  uint8_t songTickMs;</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  uint8_t boss;</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 xml:space="preserve">const char NAME_ROCK[] PROGMEM = </w:t>
      </w:r>
      <w:r>
        <w:rPr>
          <w:rFonts w:ascii="Consolas" w:hAnsi="Consolas"/>
          <w:color w:val="B23A1D"/>
          <w:sz w:val="15"/>
        </w:rPr>
        <w:t>"ROCK"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 xml:space="preserve">const char NAME_BELT[] PROGMEM = </w:t>
      </w:r>
      <w:r>
        <w:rPr>
          <w:rFonts w:ascii="Consolas" w:hAnsi="Consolas"/>
          <w:color w:val="B23A1D"/>
          <w:sz w:val="15"/>
        </w:rPr>
        <w:t>"BELT"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 xml:space="preserve">const char NAME_DEEP[] PROGMEM = </w:t>
      </w:r>
      <w:r>
        <w:rPr>
          <w:rFonts w:ascii="Consolas" w:hAnsi="Consolas"/>
          <w:color w:val="B23A1D"/>
          <w:sz w:val="15"/>
        </w:rPr>
        <w:t>"DEEP"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  </w:t>
      </w:r>
      <w:r>
        <w:rPr>
          <w:rFonts w:ascii="Consolas" w:hAnsi="Consolas"/>
          <w:color w:val="1A1A1A"/>
          <w:sz w:val="15"/>
        </w:rPr>
        <w:t xml:space="preserve">const char NAME_MIST[] PROGMEM = </w:t>
      </w:r>
      <w:r>
        <w:rPr>
          <w:rFonts w:ascii="Consolas" w:hAnsi="Consolas"/>
          <w:color w:val="B23A1D"/>
          <w:sz w:val="15"/>
        </w:rPr>
        <w:t>"MIST"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76  </w:t>
      </w:r>
      <w:r>
        <w:rPr>
          <w:rFonts w:ascii="Consolas" w:hAnsi="Consolas"/>
          <w:color w:val="1A1A1A"/>
          <w:sz w:val="15"/>
        </w:rPr>
        <w:t xml:space="preserve">const char NAME_THE[] PROGMEM = </w:t>
      </w:r>
      <w:r>
        <w:rPr>
          <w:rFonts w:ascii="Consolas" w:hAnsi="Consolas"/>
          <w:color w:val="B23A1D"/>
          <w:sz w:val="15"/>
        </w:rPr>
        <w:t>"THE"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  </w:t>
      </w:r>
      <w:r>
        <w:rPr>
          <w:rFonts w:ascii="Consolas" w:hAnsi="Consolas"/>
          <w:color w:val="1A1A1A"/>
          <w:sz w:val="15"/>
        </w:rPr>
        <w:t xml:space="preserve">const char NAME_VOID[] PROGMEM = </w:t>
      </w:r>
      <w:r>
        <w:rPr>
          <w:rFonts w:ascii="Consolas" w:hAnsi="Consolas"/>
          <w:color w:val="B23A1D"/>
          <w:sz w:val="15"/>
        </w:rPr>
        <w:t>"VOID"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  </w:t>
      </w:r>
      <w:r>
        <w:rPr>
          <w:rFonts w:ascii="Consolas" w:hAnsi="Consolas"/>
          <w:color w:val="1A1A1A"/>
          <w:sz w:val="15"/>
        </w:rPr>
        <w:t>const PhaseInfo PHASES[3] = {</w:t>
      </w:r>
    </w:p>
    <w:p>
      <w:pPr>
        <w:spacing w:after="0" w:before="0" w:line="240" w:lineRule="auto"/>
        <w:shd w:val="clear" w:color="auto" w:fill="F6F8FA"/>
      </w:pPr>
      <w:r>
        <w:rPr>
          <w:rFonts w:ascii="Consolas" w:hAnsi="Consolas"/>
          <w:color w:val="A0A0A0"/>
          <w:sz w:val="15"/>
        </w:rPr>
        <w:t xml:space="preserve">79  </w:t>
      </w:r>
      <w:r>
        <w:rPr>
          <w:rFonts w:ascii="Consolas" w:hAnsi="Consolas"/>
          <w:color w:val="1A1A1A"/>
          <w:sz w:val="15"/>
        </w:rPr>
        <w:t xml:space="preserve">  {PHASE1, sizeof(PHASE1) / sizeof(Spawn), 4, NAME_ROCK, NAME_BELT, SONG_PHASE1, SONG_PHASE1_TICK_MS, BOSS_KIND_WARDEN},</w:t>
      </w:r>
    </w:p>
    <w:p>
      <w:pPr>
        <w:spacing w:after="0" w:before="0" w:line="240" w:lineRule="auto"/>
        <w:shd w:val="clear" w:color="auto" w:fill="F6F8FA"/>
      </w:pPr>
      <w:r>
        <w:rPr>
          <w:rFonts w:ascii="Consolas" w:hAnsi="Consolas"/>
          <w:color w:val="A0A0A0"/>
          <w:sz w:val="15"/>
        </w:rPr>
        <w:t xml:space="preserve">80  </w:t>
      </w:r>
      <w:r>
        <w:rPr>
          <w:rFonts w:ascii="Consolas" w:hAnsi="Consolas"/>
          <w:color w:val="1A1A1A"/>
          <w:sz w:val="15"/>
        </w:rPr>
        <w:t xml:space="preserve">  {PHASE2, sizeof(PHASE2) / sizeof(Spawn), 5, NAME_DEEP, NAME_MIST, SONG_PHASE2, SONG_PHASE2_TICK_MS, BOSS_KIND_HUNTER},</w:t>
      </w:r>
    </w:p>
    <w:p>
      <w:pPr>
        <w:spacing w:after="0" w:before="0" w:line="240" w:lineRule="auto"/>
        <w:shd w:val="clear" w:color="auto" w:fill="F6F8FA"/>
      </w:pPr>
      <w:r>
        <w:rPr>
          <w:rFonts w:ascii="Consolas" w:hAnsi="Consolas"/>
          <w:color w:val="A0A0A0"/>
          <w:sz w:val="15"/>
        </w:rPr>
        <w:t xml:space="preserve">81  </w:t>
      </w:r>
      <w:r>
        <w:rPr>
          <w:rFonts w:ascii="Consolas" w:hAnsi="Consolas"/>
          <w:color w:val="1A1A1A"/>
          <w:sz w:val="15"/>
        </w:rPr>
        <w:t xml:space="preserve">  {PHASE3, sizeof(PHASE3) / sizeof(Spawn), 6, NAME_THE, NAME_VOID, SONG_PHASE3, SONG_PHASE3_TICK_MS, BOSS_KIND_KING},</w:t>
      </w:r>
    </w:p>
    <w:p>
      <w:pPr>
        <w:spacing w:after="0" w:before="0" w:line="240" w:lineRule="auto"/>
        <w:shd w:val="clear" w:color="auto" w:fill="F6F8FA"/>
      </w:pPr>
      <w:r>
        <w:rPr>
          <w:rFonts w:ascii="Consolas" w:hAnsi="Consolas"/>
          <w:color w:val="A0A0A0"/>
          <w:sz w:val="15"/>
        </w:rPr>
        <w:t xml:space="preserve">82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  </w:t>
      </w:r>
    </w:p>
    <w:p>
      <w:pPr>
        <w:spacing w:after="0" w:before="0" w:line="240" w:lineRule="auto"/>
        <w:shd w:val="clear" w:color="auto" w:fill="F6F8FA"/>
      </w:pPr>
      <w:r>
        <w:rPr>
          <w:rFonts w:ascii="Consolas" w:hAnsi="Consolas"/>
          <w:color w:val="A0A0A0"/>
          <w:sz w:val="15"/>
        </w:rPr>
        <w:t xml:space="preserve">84  </w:t>
      </w:r>
      <w:r>
        <w:rPr>
          <w:rFonts w:ascii="Consolas" w:hAnsi="Consolas"/>
          <w:color w:val="2E7D32"/>
          <w:sz w:val="15"/>
        </w:rPr>
        <w:t>// Copies entry i of a phase's spawn list from flash into RAM.</w:t>
      </w:r>
    </w:p>
    <w:p>
      <w:pPr>
        <w:spacing w:after="0" w:before="0" w:line="240" w:lineRule="auto"/>
        <w:shd w:val="clear" w:color="auto" w:fill="F6F8FA"/>
      </w:pPr>
      <w:r>
        <w:rPr>
          <w:rFonts w:ascii="Consolas" w:hAnsi="Consolas"/>
          <w:color w:val="A0A0A0"/>
          <w:sz w:val="15"/>
        </w:rPr>
        <w:t xml:space="preserve">85  </w:t>
      </w:r>
      <w:r>
        <w:rPr>
          <w:rFonts w:ascii="Consolas" w:hAnsi="Consolas"/>
          <w:color w:val="1A1A1A"/>
          <w:sz w:val="15"/>
        </w:rPr>
        <w:t>Spawn spawnAt(uint8_t phase, uint8_t i) {</w:t>
      </w:r>
    </w:p>
    <w:p>
      <w:pPr>
        <w:spacing w:after="0" w:before="0" w:line="240" w:lineRule="auto"/>
        <w:shd w:val="clear" w:color="auto" w:fill="F6F8FA"/>
      </w:pPr>
      <w:r>
        <w:rPr>
          <w:rFonts w:ascii="Consolas" w:hAnsi="Consolas"/>
          <w:color w:val="A0A0A0"/>
          <w:sz w:val="15"/>
        </w:rPr>
        <w:t xml:space="preserve">86  </w:t>
      </w:r>
      <w:r>
        <w:rPr>
          <w:rFonts w:ascii="Consolas" w:hAnsi="Consolas"/>
          <w:color w:val="1A1A1A"/>
          <w:sz w:val="15"/>
        </w:rPr>
        <w:t xml:space="preserve">  Spawn s;</w:t>
      </w:r>
    </w:p>
    <w:p>
      <w:pPr>
        <w:spacing w:after="0" w:before="0" w:line="240" w:lineRule="auto"/>
        <w:shd w:val="clear" w:color="auto" w:fill="F6F8FA"/>
      </w:pPr>
      <w:r>
        <w:rPr>
          <w:rFonts w:ascii="Consolas" w:hAnsi="Consolas"/>
          <w:color w:val="A0A0A0"/>
          <w:sz w:val="15"/>
        </w:rPr>
        <w:t xml:space="preserve">87  </w:t>
      </w:r>
      <w:r>
        <w:rPr>
          <w:rFonts w:ascii="Consolas" w:hAnsi="Consolas"/>
          <w:color w:val="1A1A1A"/>
          <w:sz w:val="15"/>
        </w:rPr>
        <w:t xml:space="preserve">  memcpy_P(&amp;s, &amp;PHASES[phase].spawns[i], sizeof(Spawn));</w:t>
      </w:r>
    </w:p>
    <w:p>
      <w:pPr>
        <w:spacing w:after="0" w:before="0" w:line="240" w:lineRule="auto"/>
        <w:shd w:val="clear" w:color="auto" w:fill="F6F8FA"/>
      </w:pPr>
      <w:r>
        <w:rPr>
          <w:rFonts w:ascii="Consolas" w:hAnsi="Consolas"/>
          <w:color w:val="A0A0A0"/>
          <w:sz w:val="15"/>
        </w:rPr>
        <w:t xml:space="preserve">88  </w:t>
      </w:r>
      <w:r>
        <w:rPr>
          <w:rFonts w:ascii="Consolas" w:hAnsi="Consolas"/>
          <w:color w:val="1A1A1A"/>
          <w:sz w:val="15"/>
        </w:rPr>
        <w:t xml:space="preserve">  return s;</w:t>
      </w:r>
    </w:p>
    <w:p>
      <w:pPr>
        <w:spacing w:after="0" w:before="0" w:line="240" w:lineRule="auto"/>
        <w:shd w:val="clear" w:color="auto" w:fill="F6F8FA"/>
      </w:pPr>
      <w:r>
        <w:rPr>
          <w:rFonts w:ascii="Consolas" w:hAnsi="Consolas"/>
          <w:color w:val="A0A0A0"/>
          <w:sz w:val="15"/>
        </w:rPr>
        <w:t xml:space="preserve">89  </w:t>
      </w:r>
      <w:r>
        <w:rPr>
          <w:rFonts w:ascii="Consolas" w:hAnsi="Consolas"/>
          <w:color w:val="1A1A1A"/>
          <w:sz w:val="15"/>
        </w:rPr>
        <w:t>}</w:t>
      </w:r>
    </w:p>
    <w:p>
      <w:r>
        <w:rPr>
          <w:i w:val="0"/>
        </w:rPr>
      </w:r>
    </w:p>
    <w:p>
      <w:r>
        <w:br w:type="page"/>
      </w:r>
    </w:p>
    <w:p>
      <w:pPr>
        <w:bidi/>
        <w:pStyle w:val="Heading2"/>
      </w:pPr>
      <w:r>
        <w:rPr>
          <w:rFonts w:cs="Tahoma"/>
          <w:rtl/>
        </w:rPr>
        <w:t>۴.۱۸ boss.h – باس‌ها</w:t>
      </w:r>
    </w:p>
    <w:p>
      <w:pPr>
        <w:bidi/>
      </w:pPr>
      <w:r>
        <w:rPr>
          <w:rFonts w:cs="Tahoma"/>
          <w:rtl/>
        </w:rPr>
        <w:t>رفتار WARDEN، HUNTER (یک ماشین حالت کوچک: پرش، نشانه‌گیری، یورش) و VOID KING (دو شکل)، جان و رسم آن‌ها.</w:t>
      </w:r>
    </w:p>
    <w:tbl>
      <w:tblPr>
        <w:tblW w:type="auto" w:w="0"/>
        <w:jc w:val="center"/>
        <w:tblLook w:firstColumn="1" w:firstRow="1" w:lastColumn="0" w:lastRow="0" w:noHBand="0" w:noVBand="1" w:val="04A0"/>
        <w:bidiVisual/>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105" name="Picture 105"/>
                  <wp:cNvGraphicFramePr>
                    <a:graphicFrameLocks noChangeAspect="1"/>
                  </wp:cNvGraphicFramePr>
                  <a:graphic>
                    <a:graphicData uri="http://schemas.openxmlformats.org/drawingml/2006/picture">
                      <pic:pic>
                        <pic:nvPicPr>
                          <pic:cNvPr id="0" name="warden_1.png"/>
                          <pic:cNvPicPr/>
                        </pic:nvPicPr>
                        <pic:blipFill>
                          <a:blip r:embed="rId46"/>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6" name="Picture 106"/>
                  <wp:cNvGraphicFramePr>
                    <a:graphicFrameLocks noChangeAspect="1"/>
                  </wp:cNvGraphicFramePr>
                  <a:graphic>
                    <a:graphicData uri="http://schemas.openxmlformats.org/drawingml/2006/picture">
                      <pic:pic>
                        <pic:nvPicPr>
                          <pic:cNvPr id="0" name="hunter1.png"/>
                          <pic:cNvPicPr/>
                        </pic:nvPicPr>
                        <pic:blipFill>
                          <a:blip r:embed="rId53"/>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7" name="Picture 107"/>
                  <wp:cNvGraphicFramePr>
                    <a:graphicFrameLocks noChangeAspect="1"/>
                  </wp:cNvGraphicFramePr>
                  <a:graphic>
                    <a:graphicData uri="http://schemas.openxmlformats.org/drawingml/2006/picture">
                      <pic:pic>
                        <pic:nvPicPr>
                          <pic:cNvPr id="0" name="king2.png"/>
                          <pic:cNvPicPr/>
                        </pic:nvPicPr>
                        <pic:blipFill>
                          <a:blip r:embed="rId60"/>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bidi/>
        <w:spacing w:after="200"/>
        <w:jc w:val="center"/>
      </w:pPr>
      <w:r>
        <w:rPr>
          <w:rFonts w:cs="Tahoma"/>
          <w:i/>
          <w:color w:val="606060"/>
          <w:sz w:val="18"/>
          <w:rtl/>
          <w:szCs w:val="18"/>
        </w:rPr>
        <w:t>شکل 34. آنچه boss.h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bossStart(uint8_t kind)</w:t>
            </w:r>
          </w:p>
        </w:tc>
        <w:tc>
          <w:tcPr>
            <w:tcW w:type="dxa" w:w="6236"/>
          </w:tcPr>
          <w:p>
            <w:pPr>
              <w:bidi/>
            </w:pPr>
            <w:r>
              <w:rPr>
                <w:rFonts w:cs="Tahoma"/>
                <w:b w:val="0"/>
                <w:sz w:val="17"/>
                <w:rtl/>
                <w:szCs w:val="17"/>
              </w:rPr>
              <w:t>باس یک مرحله را آماده می‌کند: اندازه، جان آن (متناسب با سختی)، شروع درست بالای صفحه تا به داخل بلغزد، و زمان نخستین شلیک و نخستین کارش.</w:t>
            </w:r>
          </w:p>
        </w:tc>
      </w:tr>
      <w:tr>
        <w:tc>
          <w:tcPr>
            <w:tcW w:type="dxa" w:w="3402"/>
            <w:shd w:val="clear" w:color="auto" w:fill="EEF2F7"/>
          </w:tcPr>
          <w:p>
            <w:r>
              <w:rPr>
                <w:b w:val="0"/>
                <w:sz w:val="17"/>
              </w:rPr>
              <w:t>bossAngry()</w:t>
            </w:r>
          </w:p>
        </w:tc>
        <w:tc>
          <w:tcPr>
            <w:tcW w:type="dxa" w:w="6236"/>
            <w:shd w:val="clear" w:color="auto" w:fill="EEF2F7"/>
          </w:tcPr>
          <w:p>
            <w:pPr>
              <w:bidi/>
            </w:pPr>
            <w:r>
              <w:rPr>
                <w:rFonts w:cs="Tahoma"/>
                <w:b w:val="0"/>
                <w:sz w:val="17"/>
                <w:rtl/>
                <w:szCs w:val="17"/>
              </w:rPr>
              <w:t>وقتی باس نصف جانش یا بیشتر را از دست داده باشد true (آن وقت سخت‌تر حمله می‌کند).</w:t>
            </w:r>
          </w:p>
        </w:tc>
      </w:tr>
      <w:tr>
        <w:tc>
          <w:tcPr>
            <w:tcW w:type="dxa" w:w="3402"/>
          </w:tcPr>
          <w:p>
            <w:r>
              <w:rPr>
                <w:b w:val="0"/>
                <w:sz w:val="17"/>
              </w:rPr>
              <w:t>bossSlide(uint16_t ms)</w:t>
            </w:r>
          </w:p>
        </w:tc>
        <w:tc>
          <w:tcPr>
            <w:tcW w:type="dxa" w:w="6236"/>
          </w:tcPr>
          <w:p>
            <w:pPr>
              <w:bidi/>
            </w:pPr>
            <w:r>
              <w:rPr>
                <w:rFonts w:cs="Tahoma"/>
                <w:b w:val="0"/>
                <w:sz w:val="17"/>
                <w:rtl/>
                <w:szCs w:val="17"/>
              </w:rPr>
              <w:t>باس را هر `ms` میلی‌ثانیه یک پیکسل به پهلو می‌برد و در لبه‌های صفحه برمی‌گرداند.</w:t>
            </w:r>
          </w:p>
        </w:tc>
      </w:tr>
      <w:tr>
        <w:tc>
          <w:tcPr>
            <w:tcW w:type="dxa" w:w="3402"/>
            <w:shd w:val="clear" w:color="auto" w:fill="EEF2F7"/>
          </w:tcPr>
          <w:p>
            <w:r>
              <w:rPr>
                <w:b w:val="0"/>
                <w:sz w:val="17"/>
              </w:rPr>
              <w:t>updateWarden()</w:t>
            </w:r>
          </w:p>
        </w:tc>
        <w:tc>
          <w:tcPr>
            <w:tcW w:type="dxa" w:w="6236"/>
            <w:shd w:val="clear" w:color="auto" w:fill="EEF2F7"/>
          </w:tcPr>
          <w:p>
            <w:pPr>
              <w:bidi/>
            </w:pPr>
            <w:r>
              <w:rPr>
                <w:rFonts w:cs="Tahoma"/>
                <w:b w:val="0"/>
                <w:sz w:val="17"/>
                <w:rtl/>
                <w:szCs w:val="17"/>
              </w:rPr>
              <w:t>نوبت WARDEN: در بالا می‌لغزد، شلیک پخش سه‌تایی می‌زند (وقتی خشمگین است پنج‌تایی) و هر ۷ ثانیه سنگ می‌اندازد.</w:t>
            </w:r>
          </w:p>
        </w:tc>
      </w:tr>
      <w:tr>
        <w:tc>
          <w:tcPr>
            <w:tcW w:type="dxa" w:w="3402"/>
          </w:tcPr>
          <w:p>
            <w:r>
              <w:rPr>
                <w:b w:val="0"/>
                <w:sz w:val="17"/>
              </w:rPr>
              <w:t>updateHunter()</w:t>
            </w:r>
          </w:p>
        </w:tc>
        <w:tc>
          <w:tcPr>
            <w:tcW w:type="dxa" w:w="6236"/>
          </w:tcPr>
          <w:p>
            <w:pPr>
              <w:bidi/>
            </w:pPr>
            <w:r>
              <w:rPr>
                <w:rFonts w:cs="Tahoma"/>
                <w:b w:val="0"/>
                <w:sz w:val="17"/>
                <w:rtl/>
                <w:szCs w:val="17"/>
              </w:rPr>
              <w:t>نوبت HUNTER، یک ماشین حالت کوچک (boss.mode): FIGHT حرکت بعدی را انتخاب می‌کند، DASH سریع به یک ستون تصادفی می‌رود، AIM یک جفت شلیک نشانه‌گیری‌شده می‌زند، CHARGE_DOWN / CHARGE_UP به سمت بازیکن شیرجه می‌رود و برمی‌گردد.</w:t>
            </w:r>
          </w:p>
        </w:tc>
      </w:tr>
      <w:tr>
        <w:tc>
          <w:tcPr>
            <w:tcW w:type="dxa" w:w="3402"/>
            <w:shd w:val="clear" w:color="auto" w:fill="EEF2F7"/>
          </w:tcPr>
          <w:p>
            <w:r>
              <w:rPr>
                <w:b w:val="0"/>
                <w:sz w:val="17"/>
              </w:rPr>
              <w:t>updateKing()</w:t>
            </w:r>
          </w:p>
        </w:tc>
        <w:tc>
          <w:tcPr>
            <w:tcW w:type="dxa" w:w="6236"/>
            <w:shd w:val="clear" w:color="auto" w:fill="EEF2F7"/>
          </w:tcPr>
          <w:p>
            <w:pPr>
              <w:bidi/>
            </w:pPr>
            <w:r>
              <w:rPr>
                <w:rFonts w:cs="Tahoma"/>
                <w:b w:val="0"/>
                <w:sz w:val="17"/>
                <w:rtl/>
                <w:szCs w:val="17"/>
              </w:rPr>
              <w:t>نوبت VOID KING. زیر نصف جان یک بار شکلش عوض می‌شود (چشم باز می‌شود، غرش، لرزش). شکل ۱: شلیک پخش پنج‌تایی و فرا خواندن پهپادها. شکل ۲: رگبارهای سه‌تایی نشانه‌گیری‌شده و بارش سنگ.</w:t>
            </w:r>
          </w:p>
        </w:tc>
      </w:tr>
      <w:tr>
        <w:tc>
          <w:tcPr>
            <w:tcW w:type="dxa" w:w="3402"/>
          </w:tcPr>
          <w:p>
            <w:r>
              <w:rPr>
                <w:b w:val="0"/>
                <w:sz w:val="17"/>
              </w:rPr>
              <w:t>updateBoss()</w:t>
            </w:r>
          </w:p>
        </w:tc>
        <w:tc>
          <w:tcPr>
            <w:tcW w:type="dxa" w:w="6236"/>
          </w:tcPr>
          <w:p>
            <w:pPr>
              <w:bidi/>
            </w:pPr>
            <w:r>
              <w:rPr>
                <w:rFonts w:cs="Tahoma"/>
                <w:b w:val="0"/>
                <w:sz w:val="17"/>
                <w:rtl/>
                <w:szCs w:val="17"/>
              </w:rPr>
              <w:t>باس را برای یک گام بازی حرکت می‌دهد: اول از بالا به داخل می‌لغزد، سپس رفتار نوع خودش را اجرا می‌کند.</w:t>
            </w:r>
          </w:p>
        </w:tc>
      </w:tr>
      <w:tr>
        <w:tc>
          <w:tcPr>
            <w:tcW w:type="dxa" w:w="3402"/>
            <w:shd w:val="clear" w:color="auto" w:fill="EEF2F7"/>
          </w:tcPr>
          <w:p>
            <w:r>
              <w:rPr>
                <w:b w:val="0"/>
                <w:sz w:val="17"/>
              </w:rPr>
              <w:t>drawBoss(uint16_t frameNo)</w:t>
            </w:r>
          </w:p>
        </w:tc>
        <w:tc>
          <w:tcPr>
            <w:tcW w:type="dxa" w:w="6236"/>
            <w:shd w:val="clear" w:color="auto" w:fill="EEF2F7"/>
          </w:tcPr>
          <w:p>
            <w:pPr>
              <w:bidi/>
            </w:pPr>
            <w:r>
              <w:rPr>
                <w:rFonts w:cs="Tahoma"/>
                <w:b w:val="0"/>
                <w:sz w:val="17"/>
                <w:rtl/>
                <w:szCs w:val="17"/>
              </w:rPr>
              <w:t>باس را می‌کشد؛ تا وقتی boss.flash رو به صفر می‌شمارد چشمک می‌زند (پیش از شیرجه، هنگام تغییر شکل و هنگام سوختن).</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boss.h -- the three bosses (health is shown on the red status bar).</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WARDEN     (phase 1) wide and slow, slides along the top, 3-way spread shots,</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drops rocks; gets faster below half health</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HUNTER     (phase 2) small and FAST: dashes to a new spot, fires an aimed pair,</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and every few seconds charges straight down at the player</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VOID KING  (phase 3) huge; 5-way spread and calls in drones; below half health it</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changes form (the eye opens), fires aimed volleys and makes rocks rain</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11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12  </w:t>
      </w:r>
      <w:r>
        <w:rPr>
          <w:rFonts w:ascii="Consolas" w:hAnsi="Consolas"/>
          <w:color w:val="8E24AA"/>
          <w:sz w:val="15"/>
        </w:rPr>
        <w:t>#include "enemies.h"</w:t>
      </w:r>
    </w:p>
    <w:p>
      <w:pPr>
        <w:spacing w:after="0" w:before="0" w:line="240" w:lineRule="auto"/>
        <w:shd w:val="clear" w:color="auto" w:fill="F6F8FA"/>
      </w:pPr>
      <w:r>
        <w:rPr>
          <w:rFonts w:ascii="Consolas" w:hAnsi="Consolas"/>
          <w:color w:val="A0A0A0"/>
          <w:sz w:val="15"/>
        </w:rPr>
        <w:t xml:space="preserve"> 13  </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enum BossMode : uint8_t { BM_ENTER, BM_FIGHT, BM_DASH, BM_AIM, BM_CHARGE_DOWN, BM_CHARGE_UP };</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const uint16_t BOSS_SCORE[3] = {200, 300, 500};</w:t>
      </w:r>
    </w:p>
    <w:p>
      <w:pPr>
        <w:spacing w:after="0" w:before="0" w:line="240" w:lineRule="auto"/>
        <w:shd w:val="clear" w:color="auto" w:fill="F6F8FA"/>
      </w:pPr>
      <w:r>
        <w:rPr>
          <w:rFonts w:ascii="Consolas" w:hAnsi="Consolas"/>
          <w:color w:val="A0A0A0"/>
          <w:sz w:val="15"/>
        </w:rPr>
        <w:t xml:space="preserve"> 16  </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Gets the boss of a phase ready: its size, its health (scaled by the difficulty), a start</w:t>
      </w:r>
    </w:p>
    <w:p>
      <w:pPr>
        <w:spacing w:after="0" w:before="0" w:line="240" w:lineRule="auto"/>
        <w:shd w:val="clear" w:color="auto" w:fill="F6F8FA"/>
      </w:pPr>
      <w:r>
        <w:rPr>
          <w:rFonts w:ascii="Consolas" w:hAnsi="Consolas"/>
          <w:color w:val="A0A0A0"/>
          <w:sz w:val="15"/>
        </w:rPr>
        <w:t xml:space="preserve"> 18  </w:t>
      </w:r>
      <w:r>
        <w:rPr>
          <w:rFonts w:ascii="Consolas" w:hAnsi="Consolas"/>
          <w:color w:val="2E7D32"/>
          <w:sz w:val="15"/>
        </w:rPr>
        <w:t>// just above the screen so it slides in, and the times of its first shot and action.</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void bossStart(uint8_t kind) {</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boss = {};</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boss.alive = true;</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boss.kind = kind;</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const uint8_t W[3] = {10, 5, 12}, H[3] = {4, 3, 5}, HP[3] = {24, 22, 40};</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boss.w = W[kind];</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boss.h = H[kind];</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boss.maxHp = (int16_t)HP[kind] * DIFF_BOSS_HP[settings.difficulty] / 100;</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boss.hp = boss.maxHp;</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boss.x = (SCREEN_W - boss.w) / 2;</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boss.y = -boss.h;</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boss.dir = 1;</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boss.mode = BM_ENTER;</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boss.nextMove = gameMs;</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boss.nextShot = gameMs + 2500;</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boss.nextAction = gameMs + 4000;</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36  </w:t>
      </w:r>
    </w:p>
    <w:p>
      <w:pPr>
        <w:spacing w:after="0" w:before="0" w:line="240" w:lineRule="auto"/>
        <w:shd w:val="clear" w:color="auto" w:fill="F6F8FA"/>
      </w:pPr>
      <w:r>
        <w:rPr>
          <w:rFonts w:ascii="Consolas" w:hAnsi="Consolas"/>
          <w:color w:val="A0A0A0"/>
          <w:sz w:val="15"/>
        </w:rPr>
        <w:t xml:space="preserve"> 37  </w:t>
      </w:r>
      <w:r>
        <w:rPr>
          <w:rFonts w:ascii="Consolas" w:hAnsi="Consolas"/>
          <w:color w:val="2E7D32"/>
          <w:sz w:val="15"/>
        </w:rPr>
        <w:t>// True when the boss has lost half its health or more (it then attacks harder).</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bool bossAngry() {</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return boss.hp * 2 &lt;= boss.maxHp;</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41  </w:t>
      </w:r>
    </w:p>
    <w:p>
      <w:pPr>
        <w:spacing w:after="0" w:before="0" w:line="240" w:lineRule="auto"/>
        <w:shd w:val="clear" w:color="auto" w:fill="F6F8FA"/>
      </w:pPr>
      <w:r>
        <w:rPr>
          <w:rFonts w:ascii="Consolas" w:hAnsi="Consolas"/>
          <w:color w:val="A0A0A0"/>
          <w:sz w:val="15"/>
        </w:rPr>
        <w:t xml:space="preserve"> 42  </w:t>
      </w:r>
      <w:r>
        <w:rPr>
          <w:rFonts w:ascii="Consolas" w:hAnsi="Consolas"/>
          <w:color w:val="2E7D32"/>
          <w:sz w:val="15"/>
        </w:rPr>
        <w:t>// Moves the boss one pixel sideways every `ms`, turning around at the screen edges.</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void bossSlide(uint16_t ms)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if (gameMs &lt; boss.nextMove) return;</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boss.x += boss.dir;</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if (boss.x &lt;= 0 || boss.x &gt;= SCREEN_W - boss.w) boss.dir = -boss.dir;</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boss.nextMove = gameMs + ms;</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p>
    <w:p>
      <w:pPr>
        <w:spacing w:after="0" w:before="0" w:line="240" w:lineRule="auto"/>
        <w:shd w:val="clear" w:color="auto" w:fill="F6F8FA"/>
      </w:pPr>
      <w:r>
        <w:rPr>
          <w:rFonts w:ascii="Consolas" w:hAnsi="Consolas"/>
          <w:color w:val="A0A0A0"/>
          <w:sz w:val="15"/>
        </w:rPr>
        <w:t xml:space="preserve"> 50  </w:t>
      </w:r>
      <w:r>
        <w:rPr>
          <w:rFonts w:ascii="Consolas" w:hAnsi="Consolas"/>
          <w:color w:val="2E7D32"/>
          <w:sz w:val="15"/>
        </w:rPr>
        <w:t>// WARDEN's turn: slides along the top, fires a 3-way spread (5-way when angry) and drops</w:t>
      </w:r>
    </w:p>
    <w:p>
      <w:pPr>
        <w:spacing w:after="0" w:before="0" w:line="240" w:lineRule="auto"/>
        <w:shd w:val="clear" w:color="auto" w:fill="F6F8FA"/>
      </w:pPr>
      <w:r>
        <w:rPr>
          <w:rFonts w:ascii="Consolas" w:hAnsi="Consolas"/>
          <w:color w:val="A0A0A0"/>
          <w:sz w:val="15"/>
        </w:rPr>
        <w:t xml:space="preserve"> 51  </w:t>
      </w:r>
      <w:r>
        <w:rPr>
          <w:rFonts w:ascii="Consolas" w:hAnsi="Consolas"/>
          <w:color w:val="2E7D32"/>
          <w:sz w:val="15"/>
        </w:rPr>
        <w:t>// rocks every 7 seconds.</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void updateWarden()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bossSlide(bossAngry() ? 90 : 150);</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if (gameMs &gt;= boss.nextShot) {       </w:t>
      </w:r>
      <w:r>
        <w:rPr>
          <w:rFonts w:ascii="Consolas" w:hAnsi="Consolas"/>
          <w:color w:val="2E7D32"/>
          <w:sz w:val="15"/>
        </w:rPr>
        <w:t>// 3-way spread from the three "guns"</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int8_t y = boss.y + boss.h;</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enemyShot(boss.x + 1, y, -1, 2, 90);</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enemyShot(boss.x + 4, y, 0, 1, 90);</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enemyShot(boss.x + 8, y, 1, 2, 90);</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if (bossAngry())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enemyShot(boss.x, y, -1, 1, 90);</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enemyShot(boss.x + 9, y, 1, 1, 90);</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boss.nextShot = gameMs + fireDelay(bossAngry() ? 1000 : 1600);</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if (gameMs &gt;= boss.nextAction) {     </w:t>
      </w:r>
      <w:r>
        <w:rPr>
          <w:rFonts w:ascii="Consolas" w:hAnsi="Consolas"/>
          <w:color w:val="2E7D32"/>
          <w:sz w:val="15"/>
        </w:rPr>
        <w:t>// drops rocks</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spawnFromTable(EN_ROCK_S, random(SCREEN_W - 3));</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if (bossAngry()) spawnFromTable(EN_ROCK_S, random(SCREEN_W - 3));</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boss.nextAction = gameMs + 7000;</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2E7D32"/>
          <w:sz w:val="15"/>
        </w:rPr>
        <w:t>// HUNTER's turn, a small state machine (boss.mode): FIGHT picks the next move, DASH flies</w:t>
      </w:r>
    </w:p>
    <w:p>
      <w:pPr>
        <w:spacing w:after="0" w:before="0" w:line="240" w:lineRule="auto"/>
        <w:shd w:val="clear" w:color="auto" w:fill="F6F8FA"/>
      </w:pPr>
      <w:r>
        <w:rPr>
          <w:rFonts w:ascii="Consolas" w:hAnsi="Consolas"/>
          <w:color w:val="A0A0A0"/>
          <w:sz w:val="15"/>
        </w:rPr>
        <w:t xml:space="preserve"> 73  </w:t>
      </w:r>
      <w:r>
        <w:rPr>
          <w:rFonts w:ascii="Consolas" w:hAnsi="Consolas"/>
          <w:color w:val="2E7D32"/>
          <w:sz w:val="15"/>
        </w:rPr>
        <w:t>// fast to a random column, AIM fires a pair of aimed shots, CHARGE_DOWN / CHARGE_UP dives</w:t>
      </w:r>
    </w:p>
    <w:p>
      <w:pPr>
        <w:spacing w:after="0" w:before="0" w:line="240" w:lineRule="auto"/>
        <w:shd w:val="clear" w:color="auto" w:fill="F6F8FA"/>
      </w:pPr>
      <w:r>
        <w:rPr>
          <w:rFonts w:ascii="Consolas" w:hAnsi="Consolas"/>
          <w:color w:val="A0A0A0"/>
          <w:sz w:val="15"/>
        </w:rPr>
        <w:t xml:space="preserve"> 74  </w:t>
      </w:r>
      <w:r>
        <w:rPr>
          <w:rFonts w:ascii="Consolas" w:hAnsi="Consolas"/>
          <w:color w:val="2E7D32"/>
          <w:sz w:val="15"/>
        </w:rPr>
        <w:t>// at the player and climbs back.</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void updateHunter() {</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switch (boss.mode) {</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case BM_FIGHT:</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if (gameMs &lt; boss.modeUntil) break;        </w:t>
      </w:r>
      <w:r>
        <w:rPr>
          <w:rFonts w:ascii="Consolas" w:hAnsi="Consolas"/>
          <w:color w:val="2E7D32"/>
          <w:sz w:val="15"/>
        </w:rPr>
        <w:t>// short rest after shooting</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if (gameMs &gt;= boss.nextAction) {           </w:t>
      </w:r>
      <w:r>
        <w:rPr>
          <w:rFonts w:ascii="Consolas" w:hAnsi="Consolas"/>
          <w:color w:val="2E7D32"/>
          <w:sz w:val="15"/>
        </w:rPr>
        <w:t>// time for a charge</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boss.mode = BM_CHARGE_DOWN;</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boss.flash = 15;</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boss.burst = 0;</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boss.nextMove = gameMs + 300;            </w:t>
      </w:r>
      <w:r>
        <w:rPr>
          <w:rFonts w:ascii="Consolas" w:hAnsi="Consolas"/>
          <w:color w:val="2E7D32"/>
          <w:sz w:val="15"/>
        </w:rPr>
        <w:t>// short warning blink first</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boss.targetX = random(SCREEN_W - boss.w + 1);</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boss.mode = BM_DASH;</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case BM_DASH:                                </w:t>
      </w:r>
      <w:r>
        <w:rPr>
          <w:rFonts w:ascii="Consolas" w:hAnsi="Consolas"/>
          <w:color w:val="2E7D32"/>
          <w:sz w:val="15"/>
        </w:rPr>
        <w:t>// fast: one pixel every 40 ms</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if (gameMs &gt;= boss.nextMove)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boss.x += (boss.targetX &gt; boss.x) - (boss.targetX &lt; boss.x);</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boss.nextMove = gameMs + (bossAngry() ? 30 : 40);</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if (boss.x == boss.targetX) {</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boss.mode = BM_AIM;</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boss.modeUntil = gameMs + 350;</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boss.burst = 0;</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case BM_AIM:                                 </w:t>
      </w:r>
      <w:r>
        <w:rPr>
          <w:rFonts w:ascii="Consolas" w:hAnsi="Consolas"/>
          <w:color w:val="2E7D32"/>
          <w:sz w:val="15"/>
        </w:rPr>
        <w:t>// pause, then an aimed pair of shots</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if (gameMs &gt;= boss.modeUntil)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aimedShot(boss.x + 2, boss.y + boss.h, 85);</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boss.modeUntil = gameMs + 160;</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if (++boss.burst &gt;= (bossAngry() ? 3 : 2)) {</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boss.mode = BM_FIGHT;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boss.modeUntil = gameMs + fireDelay(500);</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case BM_CHARGE_DOWN:                         </w:t>
      </w:r>
      <w:r>
        <w:rPr>
          <w:rFonts w:ascii="Consolas" w:hAnsi="Consolas"/>
          <w:color w:val="2E7D32"/>
          <w:sz w:val="15"/>
        </w:rPr>
        <w:t>// dives, steering toward the player</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if (gameMs &gt;= boss.nextMove)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boss.y++;</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if (++boss.burst % 3 == 0) boss.x += (player.x - 1 &gt; boss.x) - (player.x - 1 &lt; boss.x);</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boss.x = constrain(boss.x, 0, SCREEN_W - boss.w);</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boss.nextMove = gameMs + 35;</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if (boss.y &gt;= 15) boss.mode = BM_CHARGE_UP;</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case BM_CHARGE_UP:</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if (gameMs &gt;= boss.nextMove)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boss.y--;</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boss.nextMove = gameMs + 60;</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if (boss.y &lt;= 1)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boss.mode = BM_FIGHT;</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boss.nextAction = gameMs + (bossAngry() ? 5000 : 7000);</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VOID KING's turn. Below half health it changes form once (eye opens, roar, shake).</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Form 1: 5-way spread and calls in drones. Form 2: aimed triple volleys and rock rain.</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void updateKing()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if (!boss.form &amp;&amp; bossAngry()) {               </w:t>
      </w:r>
      <w:r>
        <w:rPr>
          <w:rFonts w:ascii="Consolas" w:hAnsi="Consolas"/>
          <w:color w:val="2E7D32"/>
          <w:sz w:val="15"/>
        </w:rPr>
        <w:t>// second form</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boss.form = 1;</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boss.flash = 20;</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shake(25);</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explode(boss.x + boss.w / 2, boss.y + 2, 14, 12);</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soundSfx(SFX(SFX_ROAR), 6);</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Serial.println(F(</w:t>
      </w:r>
      <w:r>
        <w:rPr>
          <w:rFonts w:ascii="Consolas" w:hAnsi="Consolas"/>
          <w:color w:val="B23A1D"/>
          <w:sz w:val="15"/>
        </w:rPr>
        <w:t>"[VR] boss form 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bossSlide(boss.form ? 200 : 260);</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int8_t y = boss.y + boss.h;</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if (gameMs &gt;= boss.nextShot) {</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if (!boss.form) {                            </w:t>
      </w:r>
      <w:r>
        <w:rPr>
          <w:rFonts w:ascii="Consolas" w:hAnsi="Consolas"/>
          <w:color w:val="2E7D32"/>
          <w:sz w:val="15"/>
        </w:rPr>
        <w:t>// 5-way spread</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enemyShot(boss.x + 1, y, -1, 1, 95);</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enemyShot(boss.x + 3, y, -1, 2, 95);</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enemyShot(boss.x + 6, y, 0, 1, 95);</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enemyShot(boss.x + 8, y, 1, 2, 95);</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enemyShot(boss.x + 10, y, 1, 1, 95);</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boss.nextShot = gameMs + fireDelay(2200);</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 else {                                     </w:t>
      </w:r>
      <w:r>
        <w:rPr>
          <w:rFonts w:ascii="Consolas" w:hAnsi="Consolas"/>
          <w:color w:val="2E7D32"/>
          <w:sz w:val="15"/>
        </w:rPr>
        <w:t>// aimed volley from three points</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aimedShot(boss.x + 2, y, 90);</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aimedShot(boss.x + 6, y, 90);</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aimedShot(boss.x + 9, y, 90);</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boss.nextShot = gameMs + fireDelay(1700);</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if (gameMs &gt;= boss.nextAction) {</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if (!boss.form) {                            </w:t>
      </w:r>
      <w:r>
        <w:rPr>
          <w:rFonts w:ascii="Consolas" w:hAnsi="Consolas"/>
          <w:color w:val="2E7D32"/>
          <w:sz w:val="15"/>
        </w:rPr>
        <w:t>// calls in drones</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uint8_t drones = 0;</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for (uint8_t i = 0; i &lt; MAX_ENEMIES; i++)</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drones += enemies[i].alive &amp;&amp; enemies[i].type == EN_DRONE;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if (drones &lt; 2) spawnFromTable(EN_DRONE, random(SCREEN_W - 3));</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boss.nextAction = gameMs + 6000;</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 else {                                     </w:t>
      </w:r>
      <w:r>
        <w:rPr>
          <w:rFonts w:ascii="Consolas" w:hAnsi="Consolas"/>
          <w:color w:val="2E7D32"/>
          <w:sz w:val="15"/>
        </w:rPr>
        <w:t>// rock rain</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spawnFromTable(EN_ROCK_S, random(SCREEN_W - 3));</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boss.nextAction = gameMs + 2200;</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173  </w:t>
      </w:r>
    </w:p>
    <w:p>
      <w:pPr>
        <w:spacing w:after="0" w:before="0" w:line="240" w:lineRule="auto"/>
        <w:shd w:val="clear" w:color="auto" w:fill="F6F8FA"/>
      </w:pPr>
      <w:r>
        <w:rPr>
          <w:rFonts w:ascii="Consolas" w:hAnsi="Consolas"/>
          <w:color w:val="A0A0A0"/>
          <w:sz w:val="15"/>
        </w:rPr>
        <w:t xml:space="preserve">174  </w:t>
      </w:r>
      <w:r>
        <w:rPr>
          <w:rFonts w:ascii="Consolas" w:hAnsi="Consolas"/>
          <w:color w:val="2E7D32"/>
          <w:sz w:val="15"/>
        </w:rPr>
        <w:t>// Moves the boss for one game step: first it slides in from the top, then it runs the</w:t>
      </w:r>
    </w:p>
    <w:p>
      <w:pPr>
        <w:spacing w:after="0" w:before="0" w:line="240" w:lineRule="auto"/>
        <w:shd w:val="clear" w:color="auto" w:fill="F6F8FA"/>
      </w:pPr>
      <w:r>
        <w:rPr>
          <w:rFonts w:ascii="Consolas" w:hAnsi="Consolas"/>
          <w:color w:val="A0A0A0"/>
          <w:sz w:val="15"/>
        </w:rPr>
        <w:t xml:space="preserve">175  </w:t>
      </w:r>
      <w:r>
        <w:rPr>
          <w:rFonts w:ascii="Consolas" w:hAnsi="Consolas"/>
          <w:color w:val="2E7D32"/>
          <w:sz w:val="15"/>
        </w:rPr>
        <w:t>// behaviour of its kind.</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void updateBoss() {</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if (!boss.alive) return;</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if (boss.flash) boss.flash--;</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if (boss.mode == BM_ENTER) {                   </w:t>
      </w:r>
      <w:r>
        <w:rPr>
          <w:rFonts w:ascii="Consolas" w:hAnsi="Consolas"/>
          <w:color w:val="2E7D32"/>
          <w:sz w:val="15"/>
        </w:rPr>
        <w:t>// slides in from the top</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if (gameMs &gt;= boss.nextMove) {</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boss.y++;</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boss.nextMove = gameMs + 120;</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if (boss.y &gt;= 1) {</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boss.mode = BM_FIGHT;</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boss.nextAction = gameMs + 4000;</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if (boss.kind == BOSS_KIND_WARDEN) updateWarden();</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else if (boss.kind == BOSS_KIND_HUNTER) updateHunter();</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else updateKing();</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194  </w:t>
      </w:r>
    </w:p>
    <w:p>
      <w:pPr>
        <w:spacing w:after="0" w:before="0" w:line="240" w:lineRule="auto"/>
        <w:shd w:val="clear" w:color="auto" w:fill="F6F8FA"/>
      </w:pPr>
      <w:r>
        <w:rPr>
          <w:rFonts w:ascii="Consolas" w:hAnsi="Consolas"/>
          <w:color w:val="A0A0A0"/>
          <w:sz w:val="15"/>
        </w:rPr>
        <w:t xml:space="preserve">195  </w:t>
      </w:r>
      <w:r>
        <w:rPr>
          <w:rFonts w:ascii="Consolas" w:hAnsi="Consolas"/>
          <w:color w:val="2E7D32"/>
          <w:sz w:val="15"/>
        </w:rPr>
        <w:t>// Draws the boss; while boss.flash counts down it blinks (before a dive, at the form</w:t>
      </w:r>
    </w:p>
    <w:p>
      <w:pPr>
        <w:spacing w:after="0" w:before="0" w:line="240" w:lineRule="auto"/>
        <w:shd w:val="clear" w:color="auto" w:fill="F6F8FA"/>
      </w:pPr>
      <w:r>
        <w:rPr>
          <w:rFonts w:ascii="Consolas" w:hAnsi="Consolas"/>
          <w:color w:val="A0A0A0"/>
          <w:sz w:val="15"/>
        </w:rPr>
        <w:t xml:space="preserve">196  </w:t>
      </w:r>
      <w:r>
        <w:rPr>
          <w:rFonts w:ascii="Consolas" w:hAnsi="Consolas"/>
          <w:color w:val="2E7D32"/>
          <w:sz w:val="15"/>
        </w:rPr>
        <w:t>// change and while it burns).</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void drawBoss(uint16_t frameNo)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if (!boss.alive || (boss.flash &amp;&amp; (frameNo &amp; 8))) return;   </w:t>
      </w:r>
      <w:r>
        <w:rPr>
          <w:rFonts w:ascii="Consolas" w:hAnsi="Consolas"/>
          <w:color w:val="2E7D32"/>
          <w:sz w:val="15"/>
        </w:rPr>
        <w:t>// blinks (warning, burning)</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drawBitmap(boss.x, boss.y, bossSprite(), boss.w, boss.h, true);</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w:t>
      </w:r>
    </w:p>
    <w:p>
      <w:r>
        <w:rPr>
          <w:i w:val="0"/>
        </w:rPr>
      </w:r>
    </w:p>
    <w:p>
      <w:r>
        <w:br w:type="page"/>
      </w:r>
    </w:p>
    <w:p>
      <w:pPr>
        <w:bidi/>
        <w:pStyle w:val="Heading2"/>
      </w:pPr>
      <w:r>
        <w:rPr>
          <w:rFonts w:cs="Tahoma"/>
          <w:rtl/>
        </w:rPr>
        <w:t>۴.۱۹ game.h – یک بازی</w:t>
      </w:r>
    </w:p>
    <w:p>
      <w:pPr>
        <w:bidi/>
      </w:pPr>
      <w:r>
        <w:rPr>
          <w:rFonts w:cs="Tahoma"/>
          <w:rtl/>
        </w:rPr>
        <w:t>یک بازی را اجرا می‌کند: مرحله‌های یک فاز (معرفی، موج‌ها، هشدار، باس، شکست باس، پایان)، تولیدکنندهٔ دشمن‌ها، همهٔ برخوردها (گلوله‌ها، دشمن‌ها، سنگ‌ها، مین‌ها، برداشتنی‌ها، باس)، امتیاز، پیام‌های روی بازی و سه نوار وضعیت.</w:t>
      </w:r>
    </w:p>
    <w:tbl>
      <w:tblPr>
        <w:tblW w:type="auto" w:w="0"/>
        <w:jc w:val="center"/>
        <w:tblLook w:firstColumn="1" w:firstRow="1" w:lastColumn="0" w:lastRow="0" w:noHBand="0" w:noVBand="1" w:val="04A0"/>
        <w:bidiVisual/>
      </w:tblPr>
      <w:tblGrid>
        <w:gridCol w:w="3213"/>
        <w:gridCol w:w="3213"/>
        <w:gridCol w:w="3213"/>
      </w:tblGrid>
      <w:tr>
        <w:tc>
          <w:tcPr>
            <w:tcW w:type="dxa" w:w="3213"/>
          </w:tcPr>
          <w:p>
            <w:pPr>
              <w:jc w:val="center"/>
            </w:pPr>
            <w:r>
              <w:drawing>
                <wp:inline xmlns:a="http://schemas.openxmlformats.org/drawingml/2006/main" xmlns:pic="http://schemas.openxmlformats.org/drawingml/2006/picture">
                  <wp:extent cx="1152000" cy="1945180"/>
                  <wp:docPr id="108" name="Picture 108"/>
                  <wp:cNvGraphicFramePr>
                    <a:graphicFrameLocks noChangeAspect="1"/>
                  </wp:cNvGraphicFramePr>
                  <a:graphic>
                    <a:graphicData uri="http://schemas.openxmlformats.org/drawingml/2006/picture">
                      <pic:pic>
                        <pic:nvPicPr>
                          <pic:cNvPr id="0" name="warn2.png"/>
                          <pic:cNvPicPr/>
                        </pic:nvPicPr>
                        <pic:blipFill>
                          <a:blip r:embed="rId44"/>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09" name="Picture 109"/>
                  <wp:cNvGraphicFramePr>
                    <a:graphicFrameLocks noChangeAspect="1"/>
                  </wp:cNvGraphicFramePr>
                  <a:graphic>
                    <a:graphicData uri="http://schemas.openxmlformats.org/drawingml/2006/picture">
                      <pic:pic>
                        <pic:nvPicPr>
                          <pic:cNvPr id="0" name="bossdown.png"/>
                          <pic:cNvPicPr/>
                        </pic:nvPicPr>
                        <pic:blipFill>
                          <a:blip r:embed="rId47"/>
                          <a:stretch>
                            <a:fillRect/>
                          </a:stretch>
                        </pic:blipFill>
                        <pic:spPr>
                          <a:xfrm>
                            <a:off x="0" y="0"/>
                            <a:ext cx="1152000" cy="1945180"/>
                          </a:xfrm>
                          <a:prstGeom prst="rect"/>
                        </pic:spPr>
                      </pic:pic>
                    </a:graphicData>
                  </a:graphic>
                </wp:inline>
              </w:drawing>
            </w:r>
          </w:p>
        </w:tc>
        <w:tc>
          <w:tcPr>
            <w:tcW w:type="dxa" w:w="3213"/>
          </w:tcPr>
          <w:p>
            <w:pPr>
              <w:jc w:val="center"/>
            </w:pPr>
            <w:r>
              <w:drawing>
                <wp:inline xmlns:a="http://schemas.openxmlformats.org/drawingml/2006/main" xmlns:pic="http://schemas.openxmlformats.org/drawingml/2006/picture">
                  <wp:extent cx="1152000" cy="1945180"/>
                  <wp:docPr id="110" name="Picture 110"/>
                  <wp:cNvGraphicFramePr>
                    <a:graphicFrameLocks noChangeAspect="1"/>
                  </wp:cNvGraphicFramePr>
                  <a:graphic>
                    <a:graphicData uri="http://schemas.openxmlformats.org/drawingml/2006/picture">
                      <pic:pic>
                        <pic:nvPicPr>
                          <pic:cNvPr id="0" name="pts.png"/>
                          <pic:cNvPicPr/>
                        </pic:nvPicPr>
                        <pic:blipFill>
                          <a:blip r:embed="rId49"/>
                          <a:stretch>
                            <a:fillRect/>
                          </a:stretch>
                        </pic:blipFill>
                        <pic:spPr>
                          <a:xfrm>
                            <a:off x="0" y="0"/>
                            <a:ext cx="1152000" cy="1945180"/>
                          </a:xfrm>
                          <a:prstGeom prst="rect"/>
                        </pic:spPr>
                      </pic:pic>
                    </a:graphicData>
                  </a:graphic>
                </wp:inline>
              </w:drawing>
            </w:r>
          </w:p>
        </w:tc>
      </w:tr>
      <w:tr>
        <w:tc>
          <w:tcPr>
            <w:tcW w:type="dxa" w:w="3213"/>
          </w:tcPr>
          <w:p>
            <w:pPr>
              <w:jc w:val="center"/>
            </w:pPr>
            <w:r>
              <w:rPr>
                <w:color w:val="606060"/>
                <w:sz w:val="17"/>
              </w:rPr>
            </w:r>
          </w:p>
        </w:tc>
        <w:tc>
          <w:tcPr>
            <w:tcW w:type="dxa" w:w="3213"/>
          </w:tcPr>
          <w:p>
            <w:pPr>
              <w:jc w:val="center"/>
            </w:pPr>
            <w:r>
              <w:rPr>
                <w:color w:val="606060"/>
                <w:sz w:val="17"/>
              </w:rPr>
            </w:r>
          </w:p>
        </w:tc>
        <w:tc>
          <w:tcPr>
            <w:tcW w:type="dxa" w:w="3213"/>
          </w:tcPr>
          <w:p>
            <w:pPr>
              <w:jc w:val="center"/>
            </w:pPr>
            <w:r>
              <w:rPr>
                <w:color w:val="606060"/>
                <w:sz w:val="17"/>
              </w:rPr>
            </w:r>
          </w:p>
        </w:tc>
      </w:tr>
    </w:tbl>
    <w:p>
      <w:pPr>
        <w:bidi/>
        <w:spacing w:after="200"/>
        <w:jc w:val="center"/>
      </w:pPr>
      <w:r>
        <w:rPr>
          <w:rFonts w:cs="Tahoma"/>
          <w:i/>
          <w:color w:val="606060"/>
          <w:sz w:val="18"/>
          <w:rtl/>
          <w:szCs w:val="18"/>
        </w:rPr>
        <w:t>شکل 35. آنچه game.h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stageTime()</w:t>
            </w:r>
          </w:p>
        </w:tc>
        <w:tc>
          <w:tcPr>
            <w:tcW w:type="dxa" w:w="6236"/>
          </w:tcPr>
          <w:p>
            <w:pPr>
              <w:bidi/>
            </w:pPr>
            <w:r>
              <w:rPr>
                <w:rFonts w:cs="Tahoma"/>
                <w:b w:val="0"/>
                <w:sz w:val="17"/>
                <w:rtl/>
                <w:szCs w:val="17"/>
              </w:rPr>
              <w:t>میلی‌ثانیه‌های زمان بازی از شروع مرحلهٔ فعلی.</w:t>
            </w:r>
          </w:p>
        </w:tc>
      </w:tr>
      <w:tr>
        <w:tc>
          <w:tcPr>
            <w:tcW w:type="dxa" w:w="3402"/>
            <w:shd w:val="clear" w:color="auto" w:fill="EEF2F7"/>
          </w:tcPr>
          <w:p>
            <w:r>
              <w:rPr>
                <w:b w:val="0"/>
                <w:sz w:val="17"/>
              </w:rPr>
              <w:t>setStage(uint8_t stage)</w:t>
            </w:r>
          </w:p>
        </w:tc>
        <w:tc>
          <w:tcPr>
            <w:tcW w:type="dxa" w:w="6236"/>
            <w:shd w:val="clear" w:color="auto" w:fill="EEF2F7"/>
          </w:tcPr>
          <w:p>
            <w:pPr>
              <w:bidi/>
            </w:pPr>
            <w:r>
              <w:rPr>
                <w:rFonts w:cs="Tahoma"/>
                <w:b w:val="0"/>
                <w:sz w:val="17"/>
                <w:rtl/>
                <w:szCs w:val="17"/>
              </w:rPr>
              <w:t>فاز را به مرحلهٔ دیگری می‌برد و ساعت مرحله را از نو شروع می‌کند.</w:t>
            </w:r>
          </w:p>
        </w:tc>
      </w:tr>
      <w:tr>
        <w:tc>
          <w:tcPr>
            <w:tcW w:type="dxa" w:w="3402"/>
          </w:tcPr>
          <w:p>
            <w:r>
              <w:rPr>
                <w:b w:val="0"/>
                <w:sz w:val="17"/>
              </w:rPr>
              <w:t>playStageMusic()</w:t>
            </w:r>
          </w:p>
        </w:tc>
        <w:tc>
          <w:tcPr>
            <w:tcW w:type="dxa" w:w="6236"/>
          </w:tcPr>
          <w:p>
            <w:pPr>
              <w:bidi/>
            </w:pPr>
            <w:r>
              <w:rPr>
                <w:rFonts w:cs="Tahoma"/>
                <w:b w:val="0"/>
                <w:sz w:val="17"/>
                <w:rtl/>
                <w:szCs w:val="17"/>
              </w:rPr>
              <w:t>موسیقی مخصوص مرحلهٔ فعلی (پس از مکث هم به کار می‌رود).</w:t>
            </w:r>
          </w:p>
        </w:tc>
      </w:tr>
      <w:tr>
        <w:tc>
          <w:tcPr>
            <w:tcW w:type="dxa" w:w="3402"/>
            <w:shd w:val="clear" w:color="auto" w:fill="EEF2F7"/>
          </w:tcPr>
          <w:p>
            <w:r>
              <w:rPr>
                <w:b w:val="0"/>
                <w:sz w:val="17"/>
              </w:rPr>
              <w:t>phaseBegin(uint8_t phase)</w:t>
            </w:r>
          </w:p>
        </w:tc>
        <w:tc>
          <w:tcPr>
            <w:tcW w:type="dxa" w:w="6236"/>
            <w:shd w:val="clear" w:color="auto" w:fill="EEF2F7"/>
          </w:tcPr>
          <w:p>
            <w:pPr>
              <w:bidi/>
            </w:pPr>
            <w:r>
              <w:rPr>
                <w:rFonts w:cs="Tahoma"/>
                <w:b w:val="0"/>
                <w:sz w:val="17"/>
                <w:rtl/>
                <w:szCs w:val="17"/>
              </w:rPr>
              <w:t>یک مرحله را شروع می‌کند: صفحه را خالی می‌کند، سفینه را با مهمات پر برمی‌گرداند، فانفار را پخش می‌کند و مرحلهٔ INTRO را آغاز می‌کند.</w:t>
            </w:r>
          </w:p>
        </w:tc>
      </w:tr>
      <w:tr>
        <w:tc>
          <w:tcPr>
            <w:tcW w:type="dxa" w:w="3402"/>
          </w:tcPr>
          <w:p>
            <w:r>
              <w:rPr>
                <w:b w:val="0"/>
                <w:sz w:val="17"/>
              </w:rPr>
              <w:t>gameStart(uint8_t phase)</w:t>
            </w:r>
          </w:p>
        </w:tc>
        <w:tc>
          <w:tcPr>
            <w:tcW w:type="dxa" w:w="6236"/>
          </w:tcPr>
          <w:p>
            <w:pPr>
              <w:bidi/>
            </w:pPr>
            <w:r>
              <w:rPr>
                <w:rFonts w:cs="Tahoma"/>
                <w:b w:val="0"/>
                <w:sz w:val="17"/>
                <w:rtl/>
                <w:szCs w:val="17"/>
              </w:rPr>
              <w:t>یک بازی تازه شروع می‌کند: ساعت بازی ۰، سفینهٔ انتخاب‌شده، جان‌ها و امتیاز ۰، سپس مرحله (معمولاً مرحلهٔ ۱؛ فرمان‌های آزمون !2 و !3 دیرتر شروع می‌کنند).</w:t>
            </w:r>
          </w:p>
        </w:tc>
      </w:tr>
      <w:tr>
        <w:tc>
          <w:tcPr>
            <w:tcW w:type="dxa" w:w="3402"/>
            <w:shd w:val="clear" w:color="auto" w:fill="EEF2F7"/>
          </w:tcPr>
          <w:p>
            <w:r>
              <w:rPr>
                <w:b w:val="0"/>
                <w:sz w:val="17"/>
              </w:rPr>
              <w:t>destroyEnemy(Enemy&amp; e, bool byPlayer)</w:t>
            </w:r>
          </w:p>
        </w:tc>
        <w:tc>
          <w:tcPr>
            <w:tcW w:type="dxa" w:w="6236"/>
            <w:shd w:val="clear" w:color="auto" w:fill="EEF2F7"/>
          </w:tcPr>
          <w:p>
            <w:pPr>
              <w:bidi/>
            </w:pPr>
            <w:r>
              <w:rPr>
                <w:rFonts w:cs="Tahoma"/>
                <w:b w:val="0"/>
                <w:sz w:val="17"/>
                <w:rtl/>
                <w:szCs w:val="17"/>
              </w:rPr>
              <w:t>یک دشمن یا سنگ را با صدای انفجار حذف می‌کند؛ سنگ بزرگ به دو سنگ کوچک می‌شکند. اگر بازیکن نابودش کرده باشد (byPlayer)، امتیاز هم می‌دهد و شاید یک برداشتنی بیندازد.</w:t>
            </w:r>
          </w:p>
        </w:tc>
      </w:tr>
      <w:tr>
        <w:tc>
          <w:tcPr>
            <w:tcW w:type="dxa" w:w="3402"/>
          </w:tcPr>
          <w:p>
            <w:r>
              <w:rPr>
                <w:b w:val="0"/>
                <w:sz w:val="17"/>
              </w:rPr>
              <w:t>hitEnemy(Enemy&amp; e)</w:t>
            </w:r>
          </w:p>
        </w:tc>
        <w:tc>
          <w:tcPr>
            <w:tcW w:type="dxa" w:w="6236"/>
          </w:tcPr>
          <w:p>
            <w:pPr>
              <w:bidi/>
            </w:pPr>
            <w:r>
              <w:rPr>
                <w:rFonts w:cs="Tahoma"/>
                <w:b w:val="0"/>
                <w:sz w:val="17"/>
                <w:rtl/>
                <w:szCs w:val="17"/>
              </w:rPr>
              <w:t>گلولهٔ بازیکن به دشمن می‌خورد: دشمن یک واحد جان از دست می‌دهد و لحظه‌ای ناپدید می‌شود، یا اگر فقط یک جان داشت نابود می‌شود.</w:t>
            </w:r>
          </w:p>
        </w:tc>
      </w:tr>
      <w:tr>
        <w:tc>
          <w:tcPr>
            <w:tcW w:type="dxa" w:w="3402"/>
            <w:shd w:val="clear" w:color="auto" w:fill="EEF2F7"/>
          </w:tcPr>
          <w:p>
            <w:r>
              <w:rPr>
                <w:b w:val="0"/>
                <w:sz w:val="17"/>
              </w:rPr>
              <w:t>pointIn(int8_t px, int8_t py, int8_t x, int8_t y, uint8_t w, uint8_t h)</w:t>
            </w:r>
          </w:p>
        </w:tc>
        <w:tc>
          <w:tcPr>
            <w:tcW w:type="dxa" w:w="6236"/>
            <w:shd w:val="clear" w:color="auto" w:fill="EEF2F7"/>
          </w:tcPr>
          <w:p>
            <w:pPr>
              <w:bidi/>
            </w:pPr>
            <w:r>
              <w:rPr>
                <w:rFonts w:cs="Tahoma"/>
                <w:b w:val="0"/>
                <w:sz w:val="17"/>
                <w:rtl/>
                <w:szCs w:val="17"/>
              </w:rPr>
              <w:t>وقتی نقطهٔ (px, py) داخل جعبه‌ای در (x, y) با اندازهٔ w × h باشد true.</w:t>
            </w:r>
          </w:p>
        </w:tc>
      </w:tr>
      <w:tr>
        <w:tc>
          <w:tcPr>
            <w:tcW w:type="dxa" w:w="3402"/>
          </w:tcPr>
          <w:p>
            <w:r>
              <w:rPr>
                <w:b w:val="0"/>
                <w:sz w:val="17"/>
              </w:rPr>
              <w:t>playerShotHits(Shot&amp; s)</w:t>
            </w:r>
          </w:p>
        </w:tc>
        <w:tc>
          <w:tcPr>
            <w:tcW w:type="dxa" w:w="6236"/>
          </w:tcPr>
          <w:p>
            <w:pPr>
              <w:bidi/>
            </w:pPr>
            <w:r>
              <w:rPr>
                <w:rFonts w:cs="Tahoma"/>
                <w:b w:val="0"/>
                <w:sz w:val="17"/>
                <w:rtl/>
                <w:szCs w:val="17"/>
              </w:rPr>
              <w:t>برخورد گلولهٔ بازیکن با دشمن‌ها، باس و مین‌ها.</w:t>
            </w:r>
          </w:p>
        </w:tc>
      </w:tr>
      <w:tr>
        <w:tc>
          <w:tcPr>
            <w:tcW w:type="dxa" w:w="3402"/>
            <w:shd w:val="clear" w:color="auto" w:fill="EEF2F7"/>
          </w:tcPr>
          <w:p>
            <w:r>
              <w:rPr>
                <w:b w:val="0"/>
                <w:sz w:val="17"/>
              </w:rPr>
              <w:t>shotsStep()</w:t>
            </w:r>
          </w:p>
        </w:tc>
        <w:tc>
          <w:tcPr>
            <w:tcW w:type="dxa" w:w="6236"/>
            <w:shd w:val="clear" w:color="auto" w:fill="EEF2F7"/>
          </w:tcPr>
          <w:p>
            <w:pPr>
              <w:bidi/>
            </w:pPr>
            <w:r>
              <w:rPr>
                <w:rFonts w:cs="Tahoma"/>
                <w:b w:val="0"/>
                <w:sz w:val="17"/>
                <w:rtl/>
                <w:szCs w:val="17"/>
              </w:rPr>
              <w:t>هر گلوله و مین را وقتی زمانش برسد یک پیکسل حرکت می‌دهد (گلوله‌های بازیکن بالا، گلوله‌های دشمن پایین و شاید به پهلو) و بررسی می‌کند که به چه چیزی می‌خورد.</w:t>
            </w:r>
          </w:p>
        </w:tc>
      </w:tr>
      <w:tr>
        <w:tc>
          <w:tcPr>
            <w:tcW w:type="dxa" w:w="3402"/>
          </w:tcPr>
          <w:p>
            <w:r>
              <w:rPr>
                <w:b w:val="0"/>
                <w:sz w:val="17"/>
              </w:rPr>
              <w:t>enemyTouchesShip(const Enemy&amp; e)</w:t>
            </w:r>
          </w:p>
        </w:tc>
        <w:tc>
          <w:tcPr>
            <w:tcW w:type="dxa" w:w="6236"/>
          </w:tcPr>
          <w:p>
            <w:pPr>
              <w:bidi/>
            </w:pPr>
            <w:r>
              <w:rPr>
                <w:rFonts w:cs="Tahoma"/>
                <w:b w:val="0"/>
                <w:sz w:val="17"/>
                <w:rtl/>
                <w:szCs w:val="17"/>
              </w:rPr>
              <w:t>وقتی پیکسل روشن دشمن یا سنگ روی پیکسل روشن سفینه بیفتد true؛ پس گوشه‌های خالی یک سنگ توخالی (یا فضای بین بال‌های پهپاد) برخورد حساب نمی‌شوند.</w:t>
            </w:r>
          </w:p>
        </w:tc>
      </w:tr>
      <w:tr>
        <w:tc>
          <w:tcPr>
            <w:tcW w:type="dxa" w:w="3402"/>
            <w:shd w:val="clear" w:color="auto" w:fill="EEF2F7"/>
          </w:tcPr>
          <w:p>
            <w:r>
              <w:rPr>
                <w:b w:val="0"/>
                <w:sz w:val="17"/>
              </w:rPr>
              <w:t>contactsStep()</w:t>
            </w:r>
          </w:p>
        </w:tc>
        <w:tc>
          <w:tcPr>
            <w:tcW w:type="dxa" w:w="6236"/>
            <w:shd w:val="clear" w:color="auto" w:fill="EEF2F7"/>
          </w:tcPr>
          <w:p>
            <w:pPr>
              <w:bidi/>
            </w:pPr>
            <w:r>
              <w:rPr>
                <w:rFonts w:cs="Tahoma"/>
                <w:b w:val="0"/>
                <w:sz w:val="17"/>
                <w:rtl/>
                <w:szCs w:val="17"/>
              </w:rPr>
              <w:t>برخورد با دشمن، سنگ یا باس هم یک جان می‌گیرد.</w:t>
            </w:r>
          </w:p>
        </w:tc>
      </w:tr>
      <w:tr>
        <w:tc>
          <w:tcPr>
            <w:tcW w:type="dxa" w:w="3402"/>
          </w:tcPr>
          <w:p>
            <w:r>
              <w:rPr>
                <w:b w:val="0"/>
                <w:sz w:val="17"/>
              </w:rPr>
              <w:t>collect(Pickup&amp; p)</w:t>
            </w:r>
          </w:p>
        </w:tc>
        <w:tc>
          <w:tcPr>
            <w:tcW w:type="dxa" w:w="6236"/>
          </w:tcPr>
          <w:p>
            <w:pPr>
              <w:bidi/>
            </w:pPr>
            <w:r>
              <w:rPr>
                <w:rFonts w:cs="Tahoma"/>
                <w:b w:val="0"/>
                <w:sz w:val="17"/>
                <w:rtl/>
                <w:szCs w:val="17"/>
              </w:rPr>
              <w:t>سفینه یک برداشتنی گرفت: جعبهٔ مهمات = مهمات بیشتر (تا سقف سفینه)، علامت + = یک جان اضافه (تا ۴). هر دو ۵ امتیاز می‌دهند.</w:t>
            </w:r>
          </w:p>
        </w:tc>
      </w:tr>
      <w:tr>
        <w:tc>
          <w:tcPr>
            <w:tcW w:type="dxa" w:w="3402"/>
            <w:shd w:val="clear" w:color="auto" w:fill="EEF2F7"/>
          </w:tcPr>
          <w:p>
            <w:r>
              <w:rPr>
                <w:b w:val="0"/>
                <w:sz w:val="17"/>
              </w:rPr>
              <w:t>pickupsStep()</w:t>
            </w:r>
          </w:p>
        </w:tc>
        <w:tc>
          <w:tcPr>
            <w:tcW w:type="dxa" w:w="6236"/>
            <w:shd w:val="clear" w:color="auto" w:fill="EEF2F7"/>
          </w:tcPr>
          <w:p>
            <w:pPr>
              <w:bidi/>
            </w:pPr>
            <w:r>
              <w:rPr>
                <w:rFonts w:cs="Tahoma"/>
                <w:b w:val="0"/>
                <w:sz w:val="17"/>
                <w:rtl/>
                <w:szCs w:val="17"/>
              </w:rPr>
              <w:t>برداشتنی‌ها را پایین می‌برد، بررسی می‌کند که سفینه یکی را گرفته یا نه، و وقتی مهمات بازیکن رو به اتمام است یک جعبهٔ مهمات می‌فرستد.</w:t>
            </w:r>
          </w:p>
        </w:tc>
      </w:tr>
      <w:tr>
        <w:tc>
          <w:tcPr>
            <w:tcW w:type="dxa" w:w="3402"/>
          </w:tcPr>
          <w:p>
            <w:r>
              <w:rPr>
                <w:b w:val="0"/>
                <w:sz w:val="17"/>
              </w:rPr>
              <w:t>particlesStep()</w:t>
            </w:r>
          </w:p>
        </w:tc>
        <w:tc>
          <w:tcPr>
            <w:tcW w:type="dxa" w:w="6236"/>
          </w:tcPr>
          <w:p>
            <w:pPr>
              <w:bidi/>
            </w:pPr>
            <w:r>
              <w:rPr>
                <w:rFonts w:cs="Tahoma"/>
                <w:b w:val="0"/>
                <w:sz w:val="17"/>
                <w:rtl/>
                <w:szCs w:val="17"/>
              </w:rPr>
              <w:t>پیکسل‌های انفجار را حرکت می‌دهد و عمرشان را کم می‌کند (یک گام بازی).</w:t>
            </w:r>
          </w:p>
        </w:tc>
      </w:tr>
      <w:tr>
        <w:tc>
          <w:tcPr>
            <w:tcW w:type="dxa" w:w="3402"/>
            <w:shd w:val="clear" w:color="auto" w:fill="EEF2F7"/>
          </w:tcPr>
          <w:p>
            <w:r>
              <w:rPr>
                <w:b w:val="0"/>
                <w:sz w:val="17"/>
              </w:rPr>
              <w:t>spawnerStep()</w:t>
            </w:r>
          </w:p>
        </w:tc>
        <w:tc>
          <w:tcPr>
            <w:tcW w:type="dxa" w:w="6236"/>
            <w:shd w:val="clear" w:color="auto" w:fill="EEF2F7"/>
          </w:tcPr>
          <w:p>
            <w:pPr>
              <w:bidi/>
            </w:pPr>
            <w:r>
              <w:rPr>
                <w:rFonts w:cs="Tahoma"/>
                <w:b w:val="0"/>
                <w:sz w:val="17"/>
                <w:rtl/>
                <w:szCs w:val="17"/>
              </w:rPr>
              <w:t>فهرست ورود مرحله را پیش می‌برد: وقتی زمان انتظار تمام شد، دشمن، سنگ یا برداشتنی بعدی را روی صفحه می‌گذارد. وقتی صفحه پر است صبر می‌کند، و در SP_CLEAR تا خالی شدن صفحه.</w:t>
            </w:r>
          </w:p>
        </w:tc>
      </w:tr>
      <w:tr>
        <w:tc>
          <w:tcPr>
            <w:tcW w:type="dxa" w:w="3402"/>
          </w:tcPr>
          <w:p>
            <w:r>
              <w:rPr>
                <w:b w:val="0"/>
                <w:sz w:val="17"/>
              </w:rPr>
              <w:t>bossDown()</w:t>
            </w:r>
          </w:p>
        </w:tc>
        <w:tc>
          <w:tcPr>
            <w:tcW w:type="dxa" w:w="6236"/>
          </w:tcPr>
          <w:p>
            <w:pPr>
              <w:bidi/>
            </w:pPr>
            <w:r>
              <w:rPr>
                <w:rFonts w:cs="Tahoma"/>
                <w:b w:val="0"/>
                <w:sz w:val="17"/>
                <w:rtl/>
                <w:szCs w:val="17"/>
              </w:rPr>
              <w:t>جان باس تمام شده: امتیاز، گلوله‌ها و کمک‌هایش ناپدید می‌شوند، انفجار بزرگ و لرزش صفحه؛ مرحلهٔ BOSS_DOWN را شروع می‌کند.</w:t>
            </w:r>
          </w:p>
        </w:tc>
      </w:tr>
      <w:tr>
        <w:tc>
          <w:tcPr>
            <w:tcW w:type="dxa" w:w="3402"/>
            <w:shd w:val="clear" w:color="auto" w:fill="EEF2F7"/>
          </w:tcPr>
          <w:p>
            <w:r>
              <w:rPr>
                <w:b w:val="0"/>
                <w:sz w:val="17"/>
              </w:rPr>
              <w:t>phaseClear()</w:t>
            </w:r>
          </w:p>
        </w:tc>
        <w:tc>
          <w:tcPr>
            <w:tcW w:type="dxa" w:w="6236"/>
            <w:shd w:val="clear" w:color="auto" w:fill="EEF2F7"/>
          </w:tcPr>
          <w:p>
            <w:pPr>
              <w:bidi/>
            </w:pPr>
            <w:r>
              <w:rPr>
                <w:rFonts w:cs="Tahoma"/>
                <w:b w:val="0"/>
                <w:sz w:val="17"/>
                <w:rtl/>
                <w:szCs w:val="17"/>
              </w:rPr>
              <w:t>یک مرحله برده شد: امتیاز جایزه (۱۰۰ × شمارهٔ مرحله)، یک جان اضافه و آهنگ «clear».</w:t>
            </w:r>
          </w:p>
        </w:tc>
      </w:tr>
      <w:tr>
        <w:tc>
          <w:tcPr>
            <w:tcW w:type="dxa" w:w="3402"/>
          </w:tcPr>
          <w:p>
            <w:r>
              <w:rPr>
                <w:b w:val="0"/>
                <w:sz w:val="17"/>
              </w:rPr>
              <w:t>stageStep()</w:t>
            </w:r>
          </w:p>
        </w:tc>
        <w:tc>
          <w:tcPr>
            <w:tcW w:type="dxa" w:w="6236"/>
          </w:tcPr>
          <w:p>
            <w:pPr>
              <w:bidi/>
            </w:pPr>
            <w:r>
              <w:rPr>
                <w:rFonts w:cs="Tahoma"/>
                <w:b w:val="0"/>
                <w:sz w:val="17"/>
                <w:rtl/>
                <w:szCs w:val="17"/>
              </w:rPr>
              <w:t>مرحلهٔ فعلی را برای یک گام بازی اجرا می‌کند و تصمیم می‌گیرد مرحلهٔ بعدی کی شروع شود (INTRO ← WAVES ← WARNING ← BOSS ← BOSS_DOWN ← CLEAR ← فاز بعد). وقتی بازی تمام شود GAME_OVER یا GAME_WON برمی‌گرداند.</w:t>
            </w:r>
          </w:p>
        </w:tc>
      </w:tr>
      <w:tr>
        <w:tc>
          <w:tcPr>
            <w:tcW w:type="dxa" w:w="3402"/>
            <w:shd w:val="clear" w:color="auto" w:fill="EEF2F7"/>
          </w:tcPr>
          <w:p>
            <w:r>
              <w:rPr>
                <w:b w:val="0"/>
                <w:sz w:val="17"/>
              </w:rPr>
              <w:t>gameStep()</w:t>
            </w:r>
          </w:p>
        </w:tc>
        <w:tc>
          <w:tcPr>
            <w:tcW w:type="dxa" w:w="6236"/>
            <w:shd w:val="clear" w:color="auto" w:fill="EEF2F7"/>
          </w:tcPr>
          <w:p>
            <w:pPr>
              <w:bidi/>
            </w:pPr>
            <w:r>
              <w:rPr>
                <w:rFonts w:cs="Tahoma"/>
                <w:b w:val="0"/>
                <w:sz w:val="17"/>
                <w:rtl/>
                <w:szCs w:val="17"/>
              </w:rPr>
              <w:t>یک گام بازی (۲۰ میلی‌ثانیه از زمان بازی): سفینه، دشمن‌ها، گلوله‌ها، اصابت‌ها، برداشتنی‌ها و انفجارها هر کدام یک بار حرکت می‌کنند، سپس منطق مرحله اجرا می‌شود.</w:t>
            </w:r>
          </w:p>
        </w:tc>
      </w:tr>
      <w:tr>
        <w:tc>
          <w:tcPr>
            <w:tcW w:type="dxa" w:w="3402"/>
          </w:tcPr>
          <w:p>
            <w:r>
              <w:rPr>
                <w:b w:val="0"/>
                <w:sz w:val="17"/>
              </w:rPr>
              <w:t>drawGameStatus(uint16_t frameNo)</w:t>
            </w:r>
          </w:p>
        </w:tc>
        <w:tc>
          <w:tcPr>
            <w:tcW w:type="dxa" w:w="6236"/>
          </w:tcPr>
          <w:p>
            <w:pPr>
              <w:bidi/>
            </w:pPr>
            <w:r>
              <w:rPr>
                <w:rFonts w:cs="Tahoma"/>
                <w:b w:val="0"/>
                <w:sz w:val="17"/>
                <w:rtl/>
                <w:szCs w:val="17"/>
              </w:rPr>
              <w:t>سه نوار وضعیت را تنظیم می‌کند: قرمز = شمارهٔ مرحله / پیشرفت موج / جان باس، زرد = مهمات (وقتی کم است چشمک می‌زند)، سبز = یک بلوک سه‌تایی LED برای هر جان.</w:t>
            </w:r>
          </w:p>
        </w:tc>
      </w:tr>
      <w:tr>
        <w:tc>
          <w:tcPr>
            <w:tcW w:type="dxa" w:w="3402"/>
            <w:shd w:val="clear" w:color="auto" w:fill="EEF2F7"/>
          </w:tcPr>
          <w:p>
            <w:r>
              <w:rPr>
                <w:b w:val="0"/>
                <w:sz w:val="17"/>
              </w:rPr>
              <w:t>drawGameTexts()</w:t>
            </w:r>
          </w:p>
        </w:tc>
        <w:tc>
          <w:tcPr>
            <w:tcW w:type="dxa" w:w="6236"/>
            <w:shd w:val="clear" w:color="auto" w:fill="EEF2F7"/>
          </w:tcPr>
          <w:p>
            <w:pPr>
              <w:bidi/>
            </w:pPr>
            <w:r>
              <w:rPr>
                <w:rFonts w:cs="Tahoma"/>
                <w:b w:val="0"/>
                <w:sz w:val="17"/>
                <w:rtl/>
                <w:szCs w:val="17"/>
              </w:rPr>
              <w:t>پیام‌های روی بازی، به صورت صفحه‌های ثابت (display.h را ببینید): INTRO «ZONE» و شمارهٔ بزرگ مرحله، سپس نام مرحله، سپس «GO!» · WARNING «WARN» در منطقهٔ قرمز و یک علامت هشدار چشمک‌زن · CLEAR «ZONE DONE»، امتیاز جایزه، «LIFE UP» (اگر جانی اضافه شده باشد) · demo هر ۹ ثانیه: «DEMO»، سپس «ANY KEY»</w:t>
            </w:r>
          </w:p>
        </w:tc>
      </w:tr>
      <w:tr>
        <w:tc>
          <w:tcPr>
            <w:tcW w:type="dxa" w:w="3402"/>
          </w:tcPr>
          <w:p>
            <w:r>
              <w:rPr>
                <w:b w:val="0"/>
                <w:sz w:val="17"/>
              </w:rPr>
              <w:t>drawGame(uint16_t frameNo)</w:t>
            </w:r>
          </w:p>
        </w:tc>
        <w:tc>
          <w:tcPr>
            <w:tcW w:type="dxa" w:w="6236"/>
          </w:tcPr>
          <w:p>
            <w:pPr>
              <w:bidi/>
            </w:pPr>
            <w:r>
              <w:rPr>
                <w:rFonts w:cs="Tahoma"/>
                <w:b w:val="0"/>
                <w:sz w:val="17"/>
                <w:rtl/>
                <w:szCs w:val="17"/>
              </w:rPr>
              <w:t>یک تصویر از بازی می‌کشد: برداشتنی‌ها، دشمن‌ها، باس، گلوله‌ها، سفینه و انفجارها (هنگام لرزش صفحه جابه‌جا شده)، سپس متن‌های رویی و نوارهای وضعیت.</w:t>
            </w:r>
          </w:p>
        </w:tc>
      </w:tr>
      <w:tr>
        <w:tc>
          <w:tcPr>
            <w:tcW w:type="dxa" w:w="3402"/>
            <w:shd w:val="clear" w:color="auto" w:fill="EEF2F7"/>
          </w:tcPr>
          <w:p>
            <w:r>
              <w:rPr>
                <w:b w:val="0"/>
                <w:sz w:val="17"/>
              </w:rPr>
              <w:t>gameFrame(uint16_t frameNo)</w:t>
            </w:r>
          </w:p>
        </w:tc>
        <w:tc>
          <w:tcPr>
            <w:tcW w:type="dxa" w:w="6236"/>
            <w:shd w:val="clear" w:color="auto" w:fill="EEF2F7"/>
          </w:tcPr>
          <w:p>
            <w:pPr>
              <w:bidi/>
            </w:pPr>
            <w:r>
              <w:rPr>
                <w:rFonts w:cs="Tahoma"/>
                <w:b w:val="0"/>
                <w:sz w:val="17"/>
                <w:rtl/>
                <w:szCs w:val="17"/>
              </w:rPr>
              <w:t>یک تصویر از بازی: کلیدها، گام‌های بازی، رسم.</w:t>
            </w:r>
          </w:p>
        </w:tc>
      </w:tr>
      <w:tr>
        <w:tc>
          <w:tcPr>
            <w:tcW w:type="dxa" w:w="3402"/>
          </w:tcPr>
          <w:p>
            <w:r>
              <w:rPr>
                <w:b w:val="0"/>
                <w:sz w:val="17"/>
              </w:rPr>
              <w:t>gameSkipToBoss()</w:t>
            </w:r>
          </w:p>
        </w:tc>
        <w:tc>
          <w:tcPr>
            <w:tcW w:type="dxa" w:w="6236"/>
          </w:tcPr>
          <w:p>
            <w:pPr>
              <w:bidi/>
            </w:pPr>
            <w:r>
              <w:rPr>
                <w:rFonts w:cs="Tahoma"/>
                <w:b w:val="0"/>
                <w:sz w:val="17"/>
                <w:rtl/>
                <w:szCs w:val="17"/>
              </w:rPr>
              <w:t>فرمان آزمون !b: دشمن‌ها را حذف می‌کند و فهرست ورود را تمام می‌کند تا باس بیاید.</w:t>
            </w:r>
          </w:p>
        </w:tc>
      </w:tr>
      <w:tr>
        <w:tc>
          <w:tcPr>
            <w:tcW w:type="dxa" w:w="3402"/>
            <w:shd w:val="clear" w:color="auto" w:fill="EEF2F7"/>
          </w:tcPr>
          <w:p>
            <w:r>
              <w:rPr>
                <w:b w:val="0"/>
                <w:sz w:val="17"/>
              </w:rPr>
              <w:t>gamePrintState()</w:t>
            </w:r>
          </w:p>
        </w:tc>
        <w:tc>
          <w:tcPr>
            <w:tcW w:type="dxa" w:w="6236"/>
            <w:shd w:val="clear" w:color="auto" w:fill="EEF2F7"/>
          </w:tcPr>
          <w:p>
            <w:pPr>
              <w:bidi/>
            </w:pPr>
            <w:r>
              <w:rPr>
                <w:rFonts w:cs="Tahoma"/>
                <w:b w:val="0"/>
                <w:sz w:val="17"/>
                <w:rtl/>
                <w:szCs w:val="17"/>
              </w:rPr>
              <w:t>فرمان آزمون !s: مرحله، فاز، امتیاز، جان‌ها، مهمات، جای سفینه، دشمن‌ها، جان باس و زمان بازی را از Serial چاپ می‌کند.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game.h -- one game, from PLAY to game over or victory.</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Each of the three phases runs through these stages:</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INTRO      the phase number and name as pages, a short fanfare</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WAVES      enemies and rocks arrive from the phase's spawn list (levels.h)</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WARNING    "WARN" and a blinking warning sign, a siren, the red bar charges up</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BOSS       boss fight with its own music; the red bar shows the boss's health</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BOSS_DOWN  the boss blows up, the screen shakes</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CLEAR      bonus points and one extra life, then the next phase (after the last</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boss the game goes straight to the victory screen)</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and DEAD when the last life is lost.</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Status bars: red = phase progress / boss health, yellow = ammo (blinks when low),</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green = lives (one block of three LEDs per life).</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The game runs in steps of 20 ms of game time (gameMs); a picture is drawn after each</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 step. Pause simply stops calling it. Test hook !f runs several steps per picture.</w:t>
      </w:r>
    </w:p>
    <w:p>
      <w:pPr>
        <w:spacing w:after="0" w:before="0" w:line="240" w:lineRule="auto"/>
        <w:shd w:val="clear" w:color="auto" w:fill="F6F8FA"/>
      </w:pPr>
      <w:r>
        <w:rPr>
          <w:rFonts w:ascii="Consolas" w:hAnsi="Consolas"/>
          <w:color w:val="A0A0A0"/>
          <w:sz w:val="15"/>
        </w:rPr>
        <w:t xml:space="preserve"> 18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20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21  </w:t>
      </w:r>
      <w:r>
        <w:rPr>
          <w:rFonts w:ascii="Consolas" w:hAnsi="Consolas"/>
          <w:color w:val="8E24AA"/>
          <w:sz w:val="15"/>
        </w:rPr>
        <w:t>#include "player.h"</w:t>
      </w:r>
    </w:p>
    <w:p>
      <w:pPr>
        <w:spacing w:after="0" w:before="0" w:line="240" w:lineRule="auto"/>
        <w:shd w:val="clear" w:color="auto" w:fill="F6F8FA"/>
      </w:pPr>
      <w:r>
        <w:rPr>
          <w:rFonts w:ascii="Consolas" w:hAnsi="Consolas"/>
          <w:color w:val="A0A0A0"/>
          <w:sz w:val="15"/>
        </w:rPr>
        <w:t xml:space="preserve"> 22  </w:t>
      </w:r>
      <w:r>
        <w:rPr>
          <w:rFonts w:ascii="Consolas" w:hAnsi="Consolas"/>
          <w:color w:val="8E24AA"/>
          <w:sz w:val="15"/>
        </w:rPr>
        <w:t>#include "autopilot.h"</w:t>
      </w:r>
    </w:p>
    <w:p>
      <w:pPr>
        <w:spacing w:after="0" w:before="0" w:line="240" w:lineRule="auto"/>
        <w:shd w:val="clear" w:color="auto" w:fill="F6F8FA"/>
      </w:pPr>
      <w:r>
        <w:rPr>
          <w:rFonts w:ascii="Consolas" w:hAnsi="Consolas"/>
          <w:color w:val="A0A0A0"/>
          <w:sz w:val="15"/>
        </w:rPr>
        <w:t xml:space="preserve"> 23  </w:t>
      </w:r>
      <w:r>
        <w:rPr>
          <w:rFonts w:ascii="Consolas" w:hAnsi="Consolas"/>
          <w:color w:val="8E24AA"/>
          <w:sz w:val="15"/>
        </w:rPr>
        <w:t>#include "enemies.h"</w:t>
      </w:r>
    </w:p>
    <w:p>
      <w:pPr>
        <w:spacing w:after="0" w:before="0" w:line="240" w:lineRule="auto"/>
        <w:shd w:val="clear" w:color="auto" w:fill="F6F8FA"/>
      </w:pPr>
      <w:r>
        <w:rPr>
          <w:rFonts w:ascii="Consolas" w:hAnsi="Consolas"/>
          <w:color w:val="A0A0A0"/>
          <w:sz w:val="15"/>
        </w:rPr>
        <w:t xml:space="preserve"> 24  </w:t>
      </w:r>
      <w:r>
        <w:rPr>
          <w:rFonts w:ascii="Consolas" w:hAnsi="Consolas"/>
          <w:color w:val="8E24AA"/>
          <w:sz w:val="15"/>
        </w:rPr>
        <w:t>#include "boss.h"</w:t>
      </w:r>
    </w:p>
    <w:p>
      <w:pPr>
        <w:spacing w:after="0" w:before="0" w:line="240" w:lineRule="auto"/>
        <w:shd w:val="clear" w:color="auto" w:fill="F6F8FA"/>
      </w:pPr>
      <w:r>
        <w:rPr>
          <w:rFonts w:ascii="Consolas" w:hAnsi="Consolas"/>
          <w:color w:val="A0A0A0"/>
          <w:sz w:val="15"/>
        </w:rPr>
        <w:t xml:space="preserve"> 25  </w:t>
      </w:r>
      <w:r>
        <w:rPr>
          <w:rFonts w:ascii="Consolas" w:hAnsi="Consolas"/>
          <w:color w:val="8E24AA"/>
          <w:sz w:val="15"/>
        </w:rPr>
        <w:t>#include "levels.h"</w:t>
      </w:r>
    </w:p>
    <w:p>
      <w:pPr>
        <w:spacing w:after="0" w:before="0" w:line="240" w:lineRule="auto"/>
        <w:shd w:val="clear" w:color="auto" w:fill="F6F8FA"/>
      </w:pPr>
      <w:r>
        <w:rPr>
          <w:rFonts w:ascii="Consolas" w:hAnsi="Consolas"/>
          <w:color w:val="A0A0A0"/>
          <w:sz w:val="15"/>
        </w:rPr>
        <w:t xml:space="preserve"> 26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enum GameStage : uint8_t { GS_INTRO, GS_WAVES, GS_WARNING, GS_BOSS, GS_BOSS_DOWN, GS_CLEAR, GS_DEAD };</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enum GameResult : uint8_t { GAME_ON, GAME_OVER, GAME_WON };</w:t>
      </w:r>
    </w:p>
    <w:p>
      <w:pPr>
        <w:spacing w:after="0" w:before="0" w:line="240" w:lineRule="auto"/>
        <w:shd w:val="clear" w:color="auto" w:fill="F6F8FA"/>
      </w:pPr>
      <w:r>
        <w:rPr>
          <w:rFonts w:ascii="Consolas" w:hAnsi="Consolas"/>
          <w:color w:val="A0A0A0"/>
          <w:sz w:val="15"/>
        </w:rPr>
        <w:t xml:space="preserve"> 29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struct Game {</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uint8_t phase, stage, spawnIndex;</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uint32_t stageStart;                   </w:t>
      </w:r>
      <w:r>
        <w:rPr>
          <w:rFonts w:ascii="Consolas" w:hAnsi="Consolas"/>
          <w:color w:val="2E7D32"/>
          <w:sz w:val="15"/>
        </w:rPr>
        <w:t>// gameMs</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uint32_t nextSpawn, nextAmmoHelp, nextBoom;</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uint16_t bonus;</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bool lifeUp;                           </w:t>
      </w:r>
      <w:r>
        <w:rPr>
          <w:rFonts w:ascii="Consolas" w:hAnsi="Consolas"/>
          <w:color w:val="2E7D32"/>
          <w:sz w:val="15"/>
        </w:rPr>
        <w:t>// the phase clear gave an extra life</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Game game;</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uint8_t gameSpeed = 1;                   </w:t>
      </w:r>
      <w:r>
        <w:rPr>
          <w:rFonts w:ascii="Consolas" w:hAnsi="Consolas"/>
          <w:color w:val="2E7D32"/>
          <w:sz w:val="15"/>
        </w:rPr>
        <w:t>// steps per picture (test hook !f: fast)</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bool demoMode = false;                   </w:t>
      </w:r>
      <w:r>
        <w:rPr>
          <w:rFonts w:ascii="Consolas" w:hAnsi="Consolas"/>
          <w:color w:val="2E7D32"/>
          <w:sz w:val="15"/>
        </w:rPr>
        <w:t>// the title screen's demo: the autopilot plays</w:t>
      </w:r>
    </w:p>
    <w:p>
      <w:pPr>
        <w:spacing w:after="0" w:before="0" w:line="240" w:lineRule="auto"/>
        <w:shd w:val="clear" w:color="auto" w:fill="F6F8FA"/>
      </w:pPr>
      <w:r>
        <w:rPr>
          <w:rFonts w:ascii="Consolas" w:hAnsi="Consolas"/>
          <w:color w:val="A0A0A0"/>
          <w:sz w:val="15"/>
        </w:rPr>
        <w:t xml:space="preserve"> 40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const uint16_t INTRO_MS = 3 * PAGE_MS, WARNING_MS = 3000, BOSS_DOWN_MS = 2500;</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const uint16_t CLEAR_MS = 3200, DEAD_MS = 2500;</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const uint16_t PICKUP_STEP_MS = 250;</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const uint8_t DROP_CHANCE = 12;          </w:t>
      </w:r>
      <w:r>
        <w:rPr>
          <w:rFonts w:ascii="Consolas" w:hAnsi="Consolas"/>
          <w:color w:val="2E7D32"/>
          <w:sz w:val="15"/>
        </w:rPr>
        <w:t>// % chance that a destroyed enemy drops ammo</w:t>
      </w:r>
    </w:p>
    <w:p>
      <w:pPr>
        <w:spacing w:after="0" w:before="0" w:line="240" w:lineRule="auto"/>
        <w:shd w:val="clear" w:color="auto" w:fill="F6F8FA"/>
      </w:pPr>
      <w:r>
        <w:rPr>
          <w:rFonts w:ascii="Consolas" w:hAnsi="Consolas"/>
          <w:color w:val="A0A0A0"/>
          <w:sz w:val="15"/>
        </w:rPr>
        <w:t xml:space="preserve"> 45  </w:t>
      </w:r>
    </w:p>
    <w:p>
      <w:pPr>
        <w:spacing w:after="0" w:before="0" w:line="240" w:lineRule="auto"/>
        <w:shd w:val="clear" w:color="auto" w:fill="F6F8FA"/>
      </w:pPr>
      <w:r>
        <w:rPr>
          <w:rFonts w:ascii="Consolas" w:hAnsi="Consolas"/>
          <w:color w:val="A0A0A0"/>
          <w:sz w:val="15"/>
        </w:rPr>
        <w:t xml:space="preserve"> 46  </w:t>
      </w:r>
      <w:r>
        <w:rPr>
          <w:rFonts w:ascii="Consolas" w:hAnsi="Consolas"/>
          <w:color w:val="2E7D32"/>
          <w:sz w:val="15"/>
        </w:rPr>
        <w:t>// ms of game time since the current stage began.</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uint32_t stageTime()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return gameMs - game.stageStart;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50  </w:t>
      </w:r>
    </w:p>
    <w:p>
      <w:pPr>
        <w:spacing w:after="0" w:before="0" w:line="240" w:lineRule="auto"/>
        <w:shd w:val="clear" w:color="auto" w:fill="F6F8FA"/>
      </w:pPr>
      <w:r>
        <w:rPr>
          <w:rFonts w:ascii="Consolas" w:hAnsi="Consolas"/>
          <w:color w:val="A0A0A0"/>
          <w:sz w:val="15"/>
        </w:rPr>
        <w:t xml:space="preserve"> 51  </w:t>
      </w:r>
      <w:r>
        <w:rPr>
          <w:rFonts w:ascii="Consolas" w:hAnsi="Consolas"/>
          <w:color w:val="2E7D32"/>
          <w:sz w:val="15"/>
        </w:rPr>
        <w:t>// Switches the phase to another stage and restarts the stage clock.</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void setStage(uint8_t stage)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game.stage = stage;</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game.stageStart = gameMs;</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56  </w:t>
      </w:r>
    </w:p>
    <w:p>
      <w:pPr>
        <w:spacing w:after="0" w:before="0" w:line="240" w:lineRule="auto"/>
        <w:shd w:val="clear" w:color="auto" w:fill="F6F8FA"/>
      </w:pPr>
      <w:r>
        <w:rPr>
          <w:rFonts w:ascii="Consolas" w:hAnsi="Consolas"/>
          <w:color w:val="A0A0A0"/>
          <w:sz w:val="15"/>
        </w:rPr>
        <w:t xml:space="preserve"> 57  </w:t>
      </w:r>
      <w:r>
        <w:rPr>
          <w:rFonts w:ascii="Consolas" w:hAnsi="Consolas"/>
          <w:color w:val="2E7D32"/>
          <w:sz w:val="15"/>
        </w:rPr>
        <w:t>// The music that belongs to the current stage (also used after a pause).</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void playStageMusic() {</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const PhaseInfo&amp; ph = PHASES[game.phase];</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(game.stage == GS_WAVES) soundPlaySong(ph.song, ph.songTickMs, true);</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else if (game.stage == GS_BOSS) soundPlaySong(SONG_BOSS, SONG_BOSS_TICK_MS, true);</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p>
    <w:p>
      <w:pPr>
        <w:spacing w:after="0" w:before="0" w:line="240" w:lineRule="auto"/>
        <w:shd w:val="clear" w:color="auto" w:fill="F6F8FA"/>
      </w:pPr>
      <w:r>
        <w:rPr>
          <w:rFonts w:ascii="Consolas" w:hAnsi="Consolas"/>
          <w:color w:val="A0A0A0"/>
          <w:sz w:val="15"/>
        </w:rPr>
        <w:t xml:space="preserve"> 64  </w:t>
      </w:r>
      <w:r>
        <w:rPr>
          <w:rFonts w:ascii="Consolas" w:hAnsi="Consolas"/>
          <w:color w:val="2E7D32"/>
          <w:sz w:val="15"/>
        </w:rPr>
        <w:t>// Starts a phase: empties the screen, puts the ship back with full ammo, plays the</w:t>
      </w:r>
    </w:p>
    <w:p>
      <w:pPr>
        <w:spacing w:after="0" w:before="0" w:line="240" w:lineRule="auto"/>
        <w:shd w:val="clear" w:color="auto" w:fill="F6F8FA"/>
      </w:pPr>
      <w:r>
        <w:rPr>
          <w:rFonts w:ascii="Consolas" w:hAnsi="Consolas"/>
          <w:color w:val="A0A0A0"/>
          <w:sz w:val="15"/>
        </w:rPr>
        <w:t xml:space="preserve"> 65  </w:t>
      </w:r>
      <w:r>
        <w:rPr>
          <w:rFonts w:ascii="Consolas" w:hAnsi="Consolas"/>
          <w:color w:val="2E7D32"/>
          <w:sz w:val="15"/>
        </w:rPr>
        <w:t>// fanfare and begins the INTRO stage.</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void phaseBegin(uint8_t phase)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game.phase = phase;</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game.spawnIndex = 0;</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game.nextAmmoHelp = 0;</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worldClear();</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playerStart(false);</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setStage(GS_INTRO);</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soundPlaySong(SONG_STING, 100, false);</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Serial.print(F(</w:t>
      </w:r>
      <w:r>
        <w:rPr>
          <w:rFonts w:ascii="Consolas" w:hAnsi="Consolas"/>
          <w:color w:val="B23A1D"/>
          <w:sz w:val="15"/>
        </w:rPr>
        <w:t>"[VR] phase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Serial.println(phase + 1);</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78  </w:t>
      </w:r>
    </w:p>
    <w:p>
      <w:pPr>
        <w:spacing w:after="0" w:before="0" w:line="240" w:lineRule="auto"/>
        <w:shd w:val="clear" w:color="auto" w:fill="F6F8FA"/>
      </w:pPr>
      <w:r>
        <w:rPr>
          <w:rFonts w:ascii="Consolas" w:hAnsi="Consolas"/>
          <w:color w:val="A0A0A0"/>
          <w:sz w:val="15"/>
        </w:rPr>
        <w:t xml:space="preserve"> 79  </w:t>
      </w:r>
      <w:r>
        <w:rPr>
          <w:rFonts w:ascii="Consolas" w:hAnsi="Consolas"/>
          <w:color w:val="2E7D32"/>
          <w:sz w:val="15"/>
        </w:rPr>
        <w:t>// Starts a new game: game clock at 0, the chosen ship, lives and score 0, then the phase</w:t>
      </w:r>
    </w:p>
    <w:p>
      <w:pPr>
        <w:spacing w:after="0" w:before="0" w:line="240" w:lineRule="auto"/>
        <w:shd w:val="clear" w:color="auto" w:fill="F6F8FA"/>
      </w:pPr>
      <w:r>
        <w:rPr>
          <w:rFonts w:ascii="Consolas" w:hAnsi="Consolas"/>
          <w:color w:val="A0A0A0"/>
          <w:sz w:val="15"/>
        </w:rPr>
        <w:t xml:space="preserve"> 80  </w:t>
      </w:r>
      <w:r>
        <w:rPr>
          <w:rFonts w:ascii="Consolas" w:hAnsi="Consolas"/>
          <w:color w:val="2E7D32"/>
          <w:sz w:val="15"/>
        </w:rPr>
        <w:t>// (normally phase 1; the test hooks !2 and !3 start later).</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void gameStart(uint8_t phase)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gameMs = 0;</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playerStart(true);</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phaseBegin(phase);</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86  </w:t>
      </w:r>
    </w:p>
    <w:p>
      <w:pPr>
        <w:spacing w:after="0" w:before="0" w:line="240" w:lineRule="auto"/>
        <w:shd w:val="clear" w:color="auto" w:fill="F6F8FA"/>
      </w:pPr>
      <w:r>
        <w:rPr>
          <w:rFonts w:ascii="Consolas" w:hAnsi="Consolas"/>
          <w:color w:val="A0A0A0"/>
          <w:sz w:val="15"/>
        </w:rPr>
        <w:t xml:space="preserve"> 87  </w:t>
      </w:r>
      <w:r>
        <w:rPr>
          <w:rFonts w:ascii="Consolas" w:hAnsi="Consolas"/>
          <w:color w:val="2E7D32"/>
          <w:sz w:val="15"/>
        </w:rPr>
        <w:t>// ================================================================= hits and pickups</w:t>
      </w:r>
    </w:p>
    <w:p>
      <w:pPr>
        <w:spacing w:after="0" w:before="0" w:line="240" w:lineRule="auto"/>
        <w:shd w:val="clear" w:color="auto" w:fill="F6F8FA"/>
      </w:pPr>
      <w:r>
        <w:rPr>
          <w:rFonts w:ascii="Consolas" w:hAnsi="Consolas"/>
          <w:color w:val="A0A0A0"/>
          <w:sz w:val="15"/>
        </w:rPr>
        <w:t xml:space="preserve"> 88  </w:t>
      </w:r>
      <w:r>
        <w:rPr>
          <w:rFonts w:ascii="Consolas" w:hAnsi="Consolas"/>
          <w:color w:val="2E7D32"/>
          <w:sz w:val="15"/>
        </w:rPr>
        <w:t>// Removes an enemy or rock with a boom; a big rock breaks into two small ones. Destroyed</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by the player (byPlayer), it also gives points and maybe drops a pickup.</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void destroyEnemy(Enemy&amp; e, bool byPlayer)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int8_t x = e.x, y = e.y;</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uint8_t type = e.type;</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e.alive = false;                       </w:t>
      </w:r>
      <w:r>
        <w:rPr>
          <w:rFonts w:ascii="Consolas" w:hAnsi="Consolas"/>
          <w:color w:val="2E7D32"/>
          <w:sz w:val="15"/>
        </w:rPr>
        <w:t>// it just vanishes: flying debris only for the</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soundSfx(SFX(SFX_BOOM), 3);            </w:t>
      </w:r>
      <w:r>
        <w:rPr>
          <w:rFonts w:ascii="Consolas" w:hAnsi="Consolas"/>
          <w:color w:val="2E7D32"/>
          <w:sz w:val="15"/>
        </w:rPr>
        <w:t>// boss and the player's ship (easier to read)</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if (type == EN_ROCK_B) {               </w:t>
      </w:r>
      <w:r>
        <w:rPr>
          <w:rFonts w:ascii="Consolas" w:hAnsi="Consolas"/>
          <w:color w:val="2E7D32"/>
          <w:sz w:val="15"/>
        </w:rPr>
        <w:t>// a big rock breaks into two small ones</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const int8_t w = ENEMY_INFO[EN_ROCK_S].w;          </w:t>
      </w:r>
      <w:r>
        <w:rPr>
          <w:rFonts w:ascii="Consolas" w:hAnsi="Consolas"/>
          <w:color w:val="2E7D32"/>
          <w:sz w:val="15"/>
        </w:rPr>
        <w:t>// side by side, also at the edges</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const int8_t ax = constrain(x - 1, 0, SCREEN_W - 2 * w);</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Enemy* a = spawnEnemy(EN_ROCK_S, ax, y);</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Enemy* b = spawnEnemy(EN_ROCK_S, ax + w, y);</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if (a) a-&gt;dir = -1;</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if (b) b-&gt;dir = 1;</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if (!byPlayer) return;</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addScore(info.score);</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if (type == EN_CRUISER &amp;&amp; player.lives &lt; MAX_LIVES) spawnPickup(PK_LIFE, x + 1, y);</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else if (random(100) &lt; DROP_CHANCE &amp;&amp; !pickupAlive(PK_AMMO)) spawnPickup(PK_AMMO, x, y);</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109  </w:t>
      </w:r>
    </w:p>
    <w:p>
      <w:pPr>
        <w:spacing w:after="0" w:before="0" w:line="240" w:lineRule="auto"/>
        <w:shd w:val="clear" w:color="auto" w:fill="F6F8FA"/>
      </w:pPr>
      <w:r>
        <w:rPr>
          <w:rFonts w:ascii="Consolas" w:hAnsi="Consolas"/>
          <w:color w:val="A0A0A0"/>
          <w:sz w:val="15"/>
        </w:rPr>
        <w:t xml:space="preserve">110  </w:t>
      </w:r>
      <w:r>
        <w:rPr>
          <w:rFonts w:ascii="Consolas" w:hAnsi="Consolas"/>
          <w:color w:val="2E7D32"/>
          <w:sz w:val="15"/>
        </w:rPr>
        <w:t>// A player bullet hits an enemy: it loses one health point and disappears for a moment,</w:t>
      </w:r>
    </w:p>
    <w:p>
      <w:pPr>
        <w:spacing w:after="0" w:before="0" w:line="240" w:lineRule="auto"/>
        <w:shd w:val="clear" w:color="auto" w:fill="F6F8FA"/>
      </w:pPr>
      <w:r>
        <w:rPr>
          <w:rFonts w:ascii="Consolas" w:hAnsi="Consolas"/>
          <w:color w:val="A0A0A0"/>
          <w:sz w:val="15"/>
        </w:rPr>
        <w:t xml:space="preserve">111  </w:t>
      </w:r>
      <w:r>
        <w:rPr>
          <w:rFonts w:ascii="Consolas" w:hAnsi="Consolas"/>
          <w:color w:val="2E7D32"/>
          <w:sz w:val="15"/>
        </w:rPr>
        <w:t>// or it is destroyed when it had only one left.</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void hitEnemy(Enemy&amp; e)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if (e.hp &gt; 1) {</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e.hp--;</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e.flash = 6;</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soundSfx(SFX(SFX_HIT), 2);</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destroyEnemy(e, true);</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121  </w:t>
      </w:r>
    </w:p>
    <w:p>
      <w:pPr>
        <w:spacing w:after="0" w:before="0" w:line="240" w:lineRule="auto"/>
        <w:shd w:val="clear" w:color="auto" w:fill="F6F8FA"/>
      </w:pPr>
      <w:r>
        <w:rPr>
          <w:rFonts w:ascii="Consolas" w:hAnsi="Consolas"/>
          <w:color w:val="A0A0A0"/>
          <w:sz w:val="15"/>
        </w:rPr>
        <w:t xml:space="preserve">122  </w:t>
      </w:r>
      <w:r>
        <w:rPr>
          <w:rFonts w:ascii="Consolas" w:hAnsi="Consolas"/>
          <w:color w:val="2E7D32"/>
          <w:sz w:val="15"/>
        </w:rPr>
        <w:t>// True when the point (px, py) lies inside the box at (x, y) of size w x h.</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bool pointIn(int8_t px, int8_t py, int8_t x, int8_t y, uint8_t w, uint8_t h)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return px &gt;= x &amp;&amp; px &lt; x + w &amp;&amp; py &gt;= y &amp;&amp; py &lt; y + h;</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126  </w:t>
      </w:r>
    </w:p>
    <w:p>
      <w:pPr>
        <w:spacing w:after="0" w:before="0" w:line="240" w:lineRule="auto"/>
        <w:shd w:val="clear" w:color="auto" w:fill="F6F8FA"/>
      </w:pPr>
      <w:r>
        <w:rPr>
          <w:rFonts w:ascii="Consolas" w:hAnsi="Consolas"/>
          <w:color w:val="A0A0A0"/>
          <w:sz w:val="15"/>
        </w:rPr>
        <w:t xml:space="preserve">127  </w:t>
      </w:r>
      <w:r>
        <w:rPr>
          <w:rFonts w:ascii="Consolas" w:hAnsi="Consolas"/>
          <w:color w:val="2E7D32"/>
          <w:sz w:val="15"/>
        </w:rPr>
        <w:t>// A player bullet against enemies, the boss and mines.</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void playerShotHits(Shot&amp; s) {</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Enemy&amp; e = enemies[i];</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if (e.alive &amp;&amp; pointIn(s.x, s.y, e.x, e.y, infoOf(e).w, infoOf(e).h))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s.alive = false;</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hitEnemy(e);</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if (game.stage == GS_BOSS &amp;&amp; boss.alive &amp;&amp; boss.hp &gt; 0 &amp;&amp;</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pointIn(s.x, s.y, boss.x, boss.y, boss.w, boss.h)) {</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s.alive = false;</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boss.hp--;                           </w:t>
      </w:r>
      <w:r>
        <w:rPr>
          <w:rFonts w:ascii="Consolas" w:hAnsi="Consolas"/>
          <w:color w:val="2E7D32"/>
          <w:sz w:val="15"/>
        </w:rPr>
        <w:t>// (no flash: the red bar and the sound show it)</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soundSfx(SFX(SFX_HIT), 2);</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for (uint8_t i = 0; i &lt; MAX_SHOTS; i++) {   </w:t>
      </w:r>
      <w:r>
        <w:rPr>
          <w:rFonts w:ascii="Consolas" w:hAnsi="Consolas"/>
          <w:color w:val="2E7D32"/>
          <w:sz w:val="15"/>
        </w:rPr>
        <w:t>// mines can be shot too</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Shot&amp; m = shots[i];</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if (m.alive &amp;&amp; m.kind == SHOT_MINE &amp;&amp; m.x == s.x &amp;&amp; (m.y == s.y || m.y == s.y + 1))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m.alive = s.alive = false;</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addScore(2);</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soundSfx(SFX(SFX_HIT), 2);</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154  </w:t>
      </w:r>
    </w:p>
    <w:p>
      <w:pPr>
        <w:spacing w:after="0" w:before="0" w:line="240" w:lineRule="auto"/>
        <w:shd w:val="clear" w:color="auto" w:fill="F6F8FA"/>
      </w:pPr>
      <w:r>
        <w:rPr>
          <w:rFonts w:ascii="Consolas" w:hAnsi="Consolas"/>
          <w:color w:val="A0A0A0"/>
          <w:sz w:val="15"/>
        </w:rPr>
        <w:t xml:space="preserve">155  </w:t>
      </w:r>
      <w:r>
        <w:rPr>
          <w:rFonts w:ascii="Consolas" w:hAnsi="Consolas"/>
          <w:color w:val="2E7D32"/>
          <w:sz w:val="15"/>
        </w:rPr>
        <w:t>// Moves every bullet and mine one pixel when its time comes (player bullets up, enemy</w:t>
      </w:r>
    </w:p>
    <w:p>
      <w:pPr>
        <w:spacing w:after="0" w:before="0" w:line="240" w:lineRule="auto"/>
        <w:shd w:val="clear" w:color="auto" w:fill="F6F8FA"/>
      </w:pPr>
      <w:r>
        <w:rPr>
          <w:rFonts w:ascii="Consolas" w:hAnsi="Consolas"/>
          <w:color w:val="A0A0A0"/>
          <w:sz w:val="15"/>
        </w:rPr>
        <w:t xml:space="preserve">156  </w:t>
      </w:r>
      <w:r>
        <w:rPr>
          <w:rFonts w:ascii="Consolas" w:hAnsi="Consolas"/>
          <w:color w:val="2E7D32"/>
          <w:sz w:val="15"/>
        </w:rPr>
        <w:t>// bullets down and maybe sideways) and checks what each of them hits.</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void shotsStep() {</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for (uint8_t i = 0; i &lt; MAX_SHOTS; i++) {</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Shot&amp; s = shots[i];</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if (!s.alive) continue;</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if (gameMs &gt;= s.next)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s.next += s.stepMs;</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s.y += (s.kind == SHOT_PLAYER) ? -1 : 1;</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if (s.dx &amp;&amp; ++s.sideCount &gt;= s.sideEvery) {</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s.x += s.dx;</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s.sideCount = 0;</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if (s.y &lt; 0 || s.y &gt;= SCREEN_H || s.x &lt; 0 || s.x &gt;= SCREEN_W) {</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s.alive = false;</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if (s.kind == SHOT_PLAYER) playerShotHits(s);</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else if (shipPixel(s.x, s.y) &amp;&amp; !playerShielded() &amp;&amp; player.lives) {</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s.alive = false;</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playerHit(s.kind == SHOT_MINE ? F(</w:t>
      </w:r>
      <w:r>
        <w:rPr>
          <w:rFonts w:ascii="Consolas" w:hAnsi="Consolas"/>
          <w:color w:val="B23A1D"/>
          <w:sz w:val="15"/>
        </w:rPr>
        <w:t>"mine"</w:t>
      </w:r>
      <w:r>
        <w:rPr>
          <w:rFonts w:ascii="Consolas" w:hAnsi="Consolas"/>
          <w:color w:val="1A1A1A"/>
          <w:sz w:val="15"/>
        </w:rPr>
        <w:t>) : F(</w:t>
      </w:r>
      <w:r>
        <w:rPr>
          <w:rFonts w:ascii="Consolas" w:hAnsi="Consolas"/>
          <w:color w:val="B23A1D"/>
          <w:sz w:val="15"/>
        </w:rPr>
        <w:t>"shot"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180  </w:t>
      </w:r>
    </w:p>
    <w:p>
      <w:pPr>
        <w:spacing w:after="0" w:before="0" w:line="240" w:lineRule="auto"/>
        <w:shd w:val="clear" w:color="auto" w:fill="F6F8FA"/>
      </w:pPr>
      <w:r>
        <w:rPr>
          <w:rFonts w:ascii="Consolas" w:hAnsi="Consolas"/>
          <w:color w:val="A0A0A0"/>
          <w:sz w:val="15"/>
        </w:rPr>
        <w:t xml:space="preserve">181  </w:t>
      </w:r>
      <w:r>
        <w:rPr>
          <w:rFonts w:ascii="Consolas" w:hAnsi="Consolas"/>
          <w:color w:val="2E7D32"/>
          <w:sz w:val="15"/>
        </w:rPr>
        <w:t>// True when a lit pixel of the enemy or rock lies on a lit pixel of the ship, so the empty</w:t>
      </w:r>
    </w:p>
    <w:p>
      <w:pPr>
        <w:spacing w:after="0" w:before="0" w:line="240" w:lineRule="auto"/>
        <w:shd w:val="clear" w:color="auto" w:fill="F6F8FA"/>
      </w:pPr>
      <w:r>
        <w:rPr>
          <w:rFonts w:ascii="Consolas" w:hAnsi="Consolas"/>
          <w:color w:val="A0A0A0"/>
          <w:sz w:val="15"/>
        </w:rPr>
        <w:t xml:space="preserve">182  </w:t>
      </w:r>
      <w:r>
        <w:rPr>
          <w:rFonts w:ascii="Consolas" w:hAnsi="Consolas"/>
          <w:color w:val="2E7D32"/>
          <w:sz w:val="15"/>
        </w:rPr>
        <w:t>// corners of a hollow rock (or between a drone's wings) don't count as a crash.</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bool enemyTouchesShip(const Enemy&amp; e) {</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if (!boxesTouch(e.x, e.y, info.w, info.h, player.x, player.y, 3, 3)) return false;</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for (uint8_t r = 0; r &lt; info.h; r++)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uint16_t bits = pgm_read_word(info.sprite + r);</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for (uint8_t c = 0; c &lt; info.w; c++)</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if ((bits &amp; (0x8000u &gt;&gt; c)) &amp;&amp; shipPixel(e.x + c, e.y + r)) return true;</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193  </w:t>
      </w:r>
    </w:p>
    <w:p>
      <w:pPr>
        <w:spacing w:after="0" w:before="0" w:line="240" w:lineRule="auto"/>
        <w:shd w:val="clear" w:color="auto" w:fill="F6F8FA"/>
      </w:pPr>
      <w:r>
        <w:rPr>
          <w:rFonts w:ascii="Consolas" w:hAnsi="Consolas"/>
          <w:color w:val="A0A0A0"/>
          <w:sz w:val="15"/>
        </w:rPr>
        <w:t xml:space="preserve">194  </w:t>
      </w:r>
      <w:r>
        <w:rPr>
          <w:rFonts w:ascii="Consolas" w:hAnsi="Consolas"/>
          <w:color w:val="2E7D32"/>
          <w:sz w:val="15"/>
        </w:rPr>
        <w:t>// Flying into an enemy, a rock or the boss also costs a life.</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void contactsStep() {</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if (playerShielded() || player.lives == 0) return;</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Enemy&amp; e = enemies[i];</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if (e.alive &amp;&amp; enemyTouchesShip(e)) {</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bool rock = e.type &gt;= EN_ROCK_S;</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destroyEnemy(e, false);</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playerHit(rock ? F(</w:t>
      </w:r>
      <w:r>
        <w:rPr>
          <w:rFonts w:ascii="Consolas" w:hAnsi="Consolas"/>
          <w:color w:val="B23A1D"/>
          <w:sz w:val="15"/>
        </w:rPr>
        <w:t>"rock"</w:t>
      </w:r>
      <w:r>
        <w:rPr>
          <w:rFonts w:ascii="Consolas" w:hAnsi="Consolas"/>
          <w:color w:val="1A1A1A"/>
          <w:sz w:val="15"/>
        </w:rPr>
        <w:t>) : F(</w:t>
      </w:r>
      <w:r>
        <w:rPr>
          <w:rFonts w:ascii="Consolas" w:hAnsi="Consolas"/>
          <w:color w:val="B23A1D"/>
          <w:sz w:val="15"/>
        </w:rPr>
        <w:t>"enemy"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if (game.stage == GS_BOSS &amp;&amp; boss.alive &amp;&amp;</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boxesTouch(boss.x, boss.y, boss.w, boss.h, player.x, player.y, 3, 3))</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playerHit(F(</w:t>
      </w:r>
      <w:r>
        <w:rPr>
          <w:rFonts w:ascii="Consolas" w:hAnsi="Consolas"/>
          <w:color w:val="B23A1D"/>
          <w:sz w:val="15"/>
        </w:rPr>
        <w:t>"boss"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210  </w:t>
      </w:r>
    </w:p>
    <w:p>
      <w:pPr>
        <w:spacing w:after="0" w:before="0" w:line="240" w:lineRule="auto"/>
        <w:shd w:val="clear" w:color="auto" w:fill="F6F8FA"/>
      </w:pPr>
      <w:r>
        <w:rPr>
          <w:rFonts w:ascii="Consolas" w:hAnsi="Consolas"/>
          <w:color w:val="A0A0A0"/>
          <w:sz w:val="15"/>
        </w:rPr>
        <w:t xml:space="preserve">211  </w:t>
      </w:r>
      <w:r>
        <w:rPr>
          <w:rFonts w:ascii="Consolas" w:hAnsi="Consolas"/>
          <w:color w:val="2E7D32"/>
          <w:sz w:val="15"/>
        </w:rPr>
        <w:t>// The ship caught a pickup: ammo crate = more ammo (up to the ship's maximum), plus =</w:t>
      </w:r>
    </w:p>
    <w:p>
      <w:pPr>
        <w:spacing w:after="0" w:before="0" w:line="240" w:lineRule="auto"/>
        <w:shd w:val="clear" w:color="auto" w:fill="F6F8FA"/>
      </w:pPr>
      <w:r>
        <w:rPr>
          <w:rFonts w:ascii="Consolas" w:hAnsi="Consolas"/>
          <w:color w:val="A0A0A0"/>
          <w:sz w:val="15"/>
        </w:rPr>
        <w:t xml:space="preserve">212  </w:t>
      </w:r>
      <w:r>
        <w:rPr>
          <w:rFonts w:ascii="Consolas" w:hAnsi="Consolas"/>
          <w:color w:val="2E7D32"/>
          <w:sz w:val="15"/>
        </w:rPr>
        <w:t>// one extra life (up to 4). Both give 5 points.</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void collect(Pickup&amp; p) {</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p.alive = false;</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addScore(5);</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if (p.type == PK_AMMO) {</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uint8_t room = playerShip().ammoMax - player.ammo, pack = DIFF_PACK_AMMO[settings.difficulty];</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player.ammo += pack &lt; room ? pack : room;</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 xml:space="preserve">    if (player.ammo &gt; LOW_AMMO) player.lowAmmoWarned = false;</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soundSfx(SFX(SFX_PICKUP), 4);</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Serial.println(F(</w:t>
      </w:r>
      <w:r>
        <w:rPr>
          <w:rFonts w:ascii="Consolas" w:hAnsi="Consolas"/>
          <w:color w:val="B23A1D"/>
          <w:sz w:val="15"/>
        </w:rPr>
        <w:t>"[VR] pickup ammo"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if (player.lives &lt; MAX_LIVES) player.lives++;</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soundSfx(SFX(SFX_LIFE), 4);</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Serial.println(F(</w:t>
      </w:r>
      <w:r>
        <w:rPr>
          <w:rFonts w:ascii="Consolas" w:hAnsi="Consolas"/>
          <w:color w:val="B23A1D"/>
          <w:sz w:val="15"/>
        </w:rPr>
        <w:t>"[VR] pickup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228  </w:t>
      </w:r>
    </w:p>
    <w:p>
      <w:pPr>
        <w:spacing w:after="0" w:before="0" w:line="240" w:lineRule="auto"/>
        <w:shd w:val="clear" w:color="auto" w:fill="F6F8FA"/>
      </w:pPr>
      <w:r>
        <w:rPr>
          <w:rFonts w:ascii="Consolas" w:hAnsi="Consolas"/>
          <w:color w:val="A0A0A0"/>
          <w:sz w:val="15"/>
        </w:rPr>
        <w:t xml:space="preserve">229  </w:t>
      </w:r>
      <w:r>
        <w:rPr>
          <w:rFonts w:ascii="Consolas" w:hAnsi="Consolas"/>
          <w:color w:val="2E7D32"/>
          <w:sz w:val="15"/>
        </w:rPr>
        <w:t>// Lets the pickups fall, checks whether the ship catches one, and sends an ammo crate</w:t>
      </w:r>
    </w:p>
    <w:p>
      <w:pPr>
        <w:spacing w:after="0" w:before="0" w:line="240" w:lineRule="auto"/>
        <w:shd w:val="clear" w:color="auto" w:fill="F6F8FA"/>
      </w:pPr>
      <w:r>
        <w:rPr>
          <w:rFonts w:ascii="Consolas" w:hAnsi="Consolas"/>
          <w:color w:val="A0A0A0"/>
          <w:sz w:val="15"/>
        </w:rPr>
        <w:t xml:space="preserve">230  </w:t>
      </w:r>
      <w:r>
        <w:rPr>
          <w:rFonts w:ascii="Consolas" w:hAnsi="Consolas"/>
          <w:color w:val="2E7D32"/>
          <w:sz w:val="15"/>
        </w:rPr>
        <w:t>// when the player is about to run out.</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void pickupsStep() {</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for (uint8_t i = 0; i &lt; MAX_PICKUPS; i++) {</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Pickup&amp; p = pickups[i];</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if (!p.alive) continue;</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if (gameMs &gt;= p.next) {</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p.next += PICKUP_STEP_MS;</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if (++p.y &gt;= SCREEN_H) p.alive = false;</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if (p.alive &amp;&amp; player.lives &amp;&amp; boxesTouch(p.x, p.y, 3, 3, player.x, player.y, 3, 3)) collect(p);</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w:t>
      </w:r>
      <w:r>
        <w:rPr>
          <w:rFonts w:ascii="Consolas" w:hAnsi="Consolas"/>
          <w:color w:val="2E7D32"/>
          <w:sz w:val="15"/>
        </w:rPr>
        <w:t>// Running out of ammo: a crate is sent, so the game can always go on.</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 xml:space="preserve">  bool fighting = game.stage == GS_WAVES || game.stage == GS_BOSS;</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if (fighting &amp;&amp; player.ammo &lt;= LOW_AMMO &amp;&amp; !pickupAlive(PK_AMMO) &amp;&amp; gameMs &gt;= game.nextAmmoHelp) {</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 xml:space="preserve">    spawnPickup(PK_AMMO, random(SCREEN_W - 2), -3);</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    game.nextAmmoHelp = gameMs + 5000;</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248  </w:t>
      </w:r>
    </w:p>
    <w:p>
      <w:pPr>
        <w:spacing w:after="0" w:before="0" w:line="240" w:lineRule="auto"/>
        <w:shd w:val="clear" w:color="auto" w:fill="F6F8FA"/>
      </w:pPr>
      <w:r>
        <w:rPr>
          <w:rFonts w:ascii="Consolas" w:hAnsi="Consolas"/>
          <w:color w:val="A0A0A0"/>
          <w:sz w:val="15"/>
        </w:rPr>
        <w:t xml:space="preserve">249  </w:t>
      </w:r>
      <w:r>
        <w:rPr>
          <w:rFonts w:ascii="Consolas" w:hAnsi="Consolas"/>
          <w:color w:val="2E7D32"/>
          <w:sz w:val="15"/>
        </w:rPr>
        <w:t>// Moves the explosion pixels and counts down their life (one game step).</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void particlesStep() {</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for (uint8_t i = 0; i &lt; MAX_PARTICLES; i++) {</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Particle&amp; p = particles[i];</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 xml:space="preserve">    if (!p.life) continue;</w:t>
      </w:r>
    </w:p>
    <w:p>
      <w:pPr>
        <w:spacing w:after="0" w:before="0" w:line="240" w:lineRule="auto"/>
        <w:shd w:val="clear" w:color="auto" w:fill="F6F8FA"/>
      </w:pPr>
      <w:r>
        <w:rPr>
          <w:rFonts w:ascii="Consolas" w:hAnsi="Consolas"/>
          <w:color w:val="A0A0A0"/>
          <w:sz w:val="15"/>
        </w:rPr>
        <w:t xml:space="preserve">254  </w:t>
      </w:r>
      <w:r>
        <w:rPr>
          <w:rFonts w:ascii="Consolas" w:hAnsi="Consolas"/>
          <w:color w:val="1A1A1A"/>
          <w:sz w:val="15"/>
        </w:rPr>
        <w:t xml:space="preserve">    p.x16 += p.vx;</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 xml:space="preserve">    p.y16 += p.vy;</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p.life--;</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259  </w:t>
      </w:r>
    </w:p>
    <w:p>
      <w:pPr>
        <w:spacing w:after="0" w:before="0" w:line="240" w:lineRule="auto"/>
        <w:shd w:val="clear" w:color="auto" w:fill="F6F8FA"/>
      </w:pPr>
      <w:r>
        <w:rPr>
          <w:rFonts w:ascii="Consolas" w:hAnsi="Consolas"/>
          <w:color w:val="A0A0A0"/>
          <w:sz w:val="15"/>
        </w:rPr>
        <w:t xml:space="preserve">260  </w:t>
      </w:r>
      <w:r>
        <w:rPr>
          <w:rFonts w:ascii="Consolas" w:hAnsi="Consolas"/>
          <w:color w:val="2E7D32"/>
          <w:sz w:val="15"/>
        </w:rPr>
        <w:t>// ================================================================= phase flow</w:t>
      </w:r>
    </w:p>
    <w:p>
      <w:pPr>
        <w:spacing w:after="0" w:before="0" w:line="240" w:lineRule="auto"/>
        <w:shd w:val="clear" w:color="auto" w:fill="F6F8FA"/>
      </w:pPr>
      <w:r>
        <w:rPr>
          <w:rFonts w:ascii="Consolas" w:hAnsi="Consolas"/>
          <w:color w:val="A0A0A0"/>
          <w:sz w:val="15"/>
        </w:rPr>
        <w:t xml:space="preserve">261  </w:t>
      </w:r>
      <w:r>
        <w:rPr>
          <w:rFonts w:ascii="Consolas" w:hAnsi="Consolas"/>
          <w:color w:val="2E7D32"/>
          <w:sz w:val="15"/>
        </w:rPr>
        <w:t>// Works through the phase's spawn list: when the wait is over, puts the next enemy,</w:t>
      </w:r>
    </w:p>
    <w:p>
      <w:pPr>
        <w:spacing w:after="0" w:before="0" w:line="240" w:lineRule="auto"/>
        <w:shd w:val="clear" w:color="auto" w:fill="F6F8FA"/>
      </w:pPr>
      <w:r>
        <w:rPr>
          <w:rFonts w:ascii="Consolas" w:hAnsi="Consolas"/>
          <w:color w:val="A0A0A0"/>
          <w:sz w:val="15"/>
        </w:rPr>
        <w:t xml:space="preserve">262  </w:t>
      </w:r>
      <w:r>
        <w:rPr>
          <w:rFonts w:ascii="Consolas" w:hAnsi="Consolas"/>
          <w:color w:val="2E7D32"/>
          <w:sz w:val="15"/>
        </w:rPr>
        <w:t>// rock or pickup on the screen. Waits while the screen is full, and at SP_CLEAR until</w:t>
      </w:r>
    </w:p>
    <w:p>
      <w:pPr>
        <w:spacing w:after="0" w:before="0" w:line="240" w:lineRule="auto"/>
        <w:shd w:val="clear" w:color="auto" w:fill="F6F8FA"/>
      </w:pPr>
      <w:r>
        <w:rPr>
          <w:rFonts w:ascii="Consolas" w:hAnsi="Consolas"/>
          <w:color w:val="A0A0A0"/>
          <w:sz w:val="15"/>
        </w:rPr>
        <w:t xml:space="preserve">263  </w:t>
      </w:r>
      <w:r>
        <w:rPr>
          <w:rFonts w:ascii="Consolas" w:hAnsi="Consolas"/>
          <w:color w:val="2E7D32"/>
          <w:sz w:val="15"/>
        </w:rPr>
        <w:t>// it is empty.</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void spawnerStep() {</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 xml:space="preserve">  const PhaseInfo&amp; ph = PHASES[game.phase];</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while (game.spawnIndex &lt; ph.count &amp;&amp; gameMs &gt;= game.nextSpawn) {</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Spawn s = spawnAt(game.phase, game.spawnIndex);</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 xml:space="preserve">    if (s.what == SP_CLEAR &amp;&amp; enemiesAlive()) return;       </w:t>
      </w:r>
      <w:r>
        <w:rPr>
          <w:rFonts w:ascii="Consolas" w:hAnsi="Consolas"/>
          <w:color w:val="2E7D32"/>
          <w:sz w:val="15"/>
        </w:rPr>
        <w:t>// wait for an empty screen</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 xml:space="preserve">    if (s.what &lt; SP_AMMO &amp;&amp; enemiesAlive() &gt;= ph.maxEnemies) return;   </w:t>
      </w:r>
      <w:r>
        <w:rPr>
          <w:rFonts w:ascii="Consolas" w:hAnsi="Consolas"/>
          <w:color w:val="2E7D32"/>
          <w:sz w:val="15"/>
        </w:rPr>
        <w:t>// screen is full</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 xml:space="preserve">    if (s.what == SP_AMMO) spawnPickup(PK_AMMO, s.x, -3);</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else if (s.what == SP_LIFE) spawnPickup(PK_LIFE, s.x, -3);</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else if (s.what &lt; SP_AMMO) spawnFromTable(s.what, s.x);</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if (++game.spawnIndex &lt; ph.count)</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 xml:space="preserve">      game.nextSpawn = gameMs + spawnAt(game.phase, game.spawnIndex).wait * 100UL;</w:t>
      </w:r>
    </w:p>
    <w:p>
      <w:pPr>
        <w:spacing w:after="0" w:before="0" w:line="240" w:lineRule="auto"/>
        <w:shd w:val="clear" w:color="auto" w:fill="F6F8FA"/>
      </w:pPr>
      <w:r>
        <w:rPr>
          <w:rFonts w:ascii="Consolas" w:hAnsi="Consolas"/>
          <w:color w:val="A0A0A0"/>
          <w:sz w:val="15"/>
        </w:rPr>
        <w:t xml:space="preserve">275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276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277  </w:t>
      </w:r>
    </w:p>
    <w:p>
      <w:pPr>
        <w:spacing w:after="0" w:before="0" w:line="240" w:lineRule="auto"/>
        <w:shd w:val="clear" w:color="auto" w:fill="F6F8FA"/>
      </w:pPr>
      <w:r>
        <w:rPr>
          <w:rFonts w:ascii="Consolas" w:hAnsi="Consolas"/>
          <w:color w:val="A0A0A0"/>
          <w:sz w:val="15"/>
        </w:rPr>
        <w:t xml:space="preserve">278  </w:t>
      </w:r>
      <w:r>
        <w:rPr>
          <w:rFonts w:ascii="Consolas" w:hAnsi="Consolas"/>
          <w:color w:val="2E7D32"/>
          <w:sz w:val="15"/>
        </w:rPr>
        <w:t>// The boss has no health left: points, its bullets and helpers vanish, big explosion and</w:t>
      </w:r>
    </w:p>
    <w:p>
      <w:pPr>
        <w:spacing w:after="0" w:before="0" w:line="240" w:lineRule="auto"/>
        <w:shd w:val="clear" w:color="auto" w:fill="F6F8FA"/>
      </w:pPr>
      <w:r>
        <w:rPr>
          <w:rFonts w:ascii="Consolas" w:hAnsi="Consolas"/>
          <w:color w:val="A0A0A0"/>
          <w:sz w:val="15"/>
        </w:rPr>
        <w:t xml:space="preserve">279  </w:t>
      </w:r>
      <w:r>
        <w:rPr>
          <w:rFonts w:ascii="Consolas" w:hAnsi="Consolas"/>
          <w:color w:val="2E7D32"/>
          <w:sz w:val="15"/>
        </w:rPr>
        <w:t>// screen shake; begins the BOSS_DOWN stage.</w:t>
      </w:r>
    </w:p>
    <w:p>
      <w:pPr>
        <w:spacing w:after="0" w:before="0" w:line="240" w:lineRule="auto"/>
        <w:shd w:val="clear" w:color="auto" w:fill="F6F8FA"/>
      </w:pPr>
      <w:r>
        <w:rPr>
          <w:rFonts w:ascii="Consolas" w:hAnsi="Consolas"/>
          <w:color w:val="A0A0A0"/>
          <w:sz w:val="15"/>
        </w:rPr>
        <w:t xml:space="preserve">280  </w:t>
      </w:r>
      <w:r>
        <w:rPr>
          <w:rFonts w:ascii="Consolas" w:hAnsi="Consolas"/>
          <w:color w:val="1A1A1A"/>
          <w:sz w:val="15"/>
        </w:rPr>
        <w:t>void bossDown() {</w:t>
      </w:r>
    </w:p>
    <w:p>
      <w:pPr>
        <w:spacing w:after="0" w:before="0" w:line="240" w:lineRule="auto"/>
        <w:shd w:val="clear" w:color="auto" w:fill="F6F8FA"/>
      </w:pPr>
      <w:r>
        <w:rPr>
          <w:rFonts w:ascii="Consolas" w:hAnsi="Consolas"/>
          <w:color w:val="A0A0A0"/>
          <w:sz w:val="15"/>
        </w:rPr>
        <w:t xml:space="preserve">281  </w:t>
      </w:r>
      <w:r>
        <w:rPr>
          <w:rFonts w:ascii="Consolas" w:hAnsi="Consolas"/>
          <w:color w:val="1A1A1A"/>
          <w:sz w:val="15"/>
        </w:rPr>
        <w:t xml:space="preserve">  addScore(BOSS_SCORE[boss.kind]);</w:t>
      </w:r>
    </w:p>
    <w:p>
      <w:pPr>
        <w:spacing w:after="0" w:before="0" w:line="240" w:lineRule="auto"/>
        <w:shd w:val="clear" w:color="auto" w:fill="F6F8FA"/>
      </w:pPr>
      <w:r>
        <w:rPr>
          <w:rFonts w:ascii="Consolas" w:hAnsi="Consolas"/>
          <w:color w:val="A0A0A0"/>
          <w:sz w:val="15"/>
        </w:rPr>
        <w:t xml:space="preserve">282  </w:t>
      </w:r>
      <w:r>
        <w:rPr>
          <w:rFonts w:ascii="Consolas" w:hAnsi="Consolas"/>
          <w:color w:val="1A1A1A"/>
          <w:sz w:val="15"/>
        </w:rPr>
        <w:t xml:space="preserve">  for (uint8_t i = 0; i &lt; MAX_SHOTS; i++)           </w:t>
      </w:r>
      <w:r>
        <w:rPr>
          <w:rFonts w:ascii="Consolas" w:hAnsi="Consolas"/>
          <w:color w:val="2E7D32"/>
          <w:sz w:val="15"/>
        </w:rPr>
        <w:t>// its bullets vanish ...</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 xml:space="preserve">    if (shots[i].kind != SHOT_PLAYER) shots[i].alive = false;</w:t>
      </w:r>
    </w:p>
    <w:p>
      <w:pPr>
        <w:spacing w:after="0" w:before="0" w:line="240" w:lineRule="auto"/>
        <w:shd w:val="clear" w:color="auto" w:fill="F6F8FA"/>
      </w:pPr>
      <w:r>
        <w:rPr>
          <w:rFonts w:ascii="Consolas" w:hAnsi="Consolas"/>
          <w:color w:val="A0A0A0"/>
          <w:sz w:val="15"/>
        </w:rPr>
        <w:t xml:space="preserve">284  </w:t>
      </w:r>
      <w:r>
        <w:rPr>
          <w:rFonts w:ascii="Consolas" w:hAnsi="Consolas"/>
          <w:color w:val="1A1A1A"/>
          <w:sz w:val="15"/>
        </w:rPr>
        <w:t xml:space="preserve">  for (uint8_t i = 0; i &lt; MAX_ENEMIES; i++)         </w:t>
      </w:r>
      <w:r>
        <w:rPr>
          <w:rFonts w:ascii="Consolas" w:hAnsi="Consolas"/>
          <w:color w:val="2E7D32"/>
          <w:sz w:val="15"/>
        </w:rPr>
        <w:t>// ... and so do its helpers</w:t>
      </w:r>
    </w:p>
    <w:p>
      <w:pPr>
        <w:spacing w:after="0" w:before="0" w:line="240" w:lineRule="auto"/>
        <w:shd w:val="clear" w:color="auto" w:fill="F6F8FA"/>
      </w:pPr>
      <w:r>
        <w:rPr>
          <w:rFonts w:ascii="Consolas" w:hAnsi="Consolas"/>
          <w:color w:val="A0A0A0"/>
          <w:sz w:val="15"/>
        </w:rPr>
        <w:t xml:space="preserve">285  </w:t>
      </w:r>
      <w:r>
        <w:rPr>
          <w:rFonts w:ascii="Consolas" w:hAnsi="Consolas"/>
          <w:color w:val="1A1A1A"/>
          <w:sz w:val="15"/>
        </w:rPr>
        <w:t xml:space="preserve">    enemies[i].alive = false;</w:t>
      </w:r>
    </w:p>
    <w:p>
      <w:pPr>
        <w:spacing w:after="0" w:before="0" w:line="240" w:lineRule="auto"/>
        <w:shd w:val="clear" w:color="auto" w:fill="F6F8FA"/>
      </w:pPr>
      <w:r>
        <w:rPr>
          <w:rFonts w:ascii="Consolas" w:hAnsi="Consolas"/>
          <w:color w:val="A0A0A0"/>
          <w:sz w:val="15"/>
        </w:rPr>
        <w:t xml:space="preserve">286  </w:t>
      </w:r>
      <w:r>
        <w:rPr>
          <w:rFonts w:ascii="Consolas" w:hAnsi="Consolas"/>
          <w:color w:val="1A1A1A"/>
          <w:sz w:val="15"/>
        </w:rPr>
        <w:t xml:space="preserve">  setStage(GS_BOSS_DOWN);</w:t>
      </w:r>
    </w:p>
    <w:p>
      <w:pPr>
        <w:spacing w:after="0" w:before="0" w:line="240" w:lineRule="auto"/>
        <w:shd w:val="clear" w:color="auto" w:fill="F6F8FA"/>
      </w:pPr>
      <w:r>
        <w:rPr>
          <w:rFonts w:ascii="Consolas" w:hAnsi="Consolas"/>
          <w:color w:val="A0A0A0"/>
          <w:sz w:val="15"/>
        </w:rPr>
        <w:t xml:space="preserve">287  </w:t>
      </w:r>
      <w:r>
        <w:rPr>
          <w:rFonts w:ascii="Consolas" w:hAnsi="Consolas"/>
          <w:color w:val="1A1A1A"/>
          <w:sz w:val="15"/>
        </w:rPr>
        <w:t xml:space="preserve">  game.nextBoom = gameMs;</w:t>
      </w:r>
    </w:p>
    <w:p>
      <w:pPr>
        <w:spacing w:after="0" w:before="0" w:line="240" w:lineRule="auto"/>
        <w:shd w:val="clear" w:color="auto" w:fill="F6F8FA"/>
      </w:pPr>
      <w:r>
        <w:rPr>
          <w:rFonts w:ascii="Consolas" w:hAnsi="Consolas"/>
          <w:color w:val="A0A0A0"/>
          <w:sz w:val="15"/>
        </w:rPr>
        <w:t xml:space="preserve">288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289  </w:t>
      </w:r>
      <w:r>
        <w:rPr>
          <w:rFonts w:ascii="Consolas" w:hAnsi="Consolas"/>
          <w:color w:val="1A1A1A"/>
          <w:sz w:val="15"/>
        </w:rPr>
        <w:t xml:space="preserve">  soundSfx(SFX(SFX_BIG_BOOM), 5);</w:t>
      </w:r>
    </w:p>
    <w:p>
      <w:pPr>
        <w:spacing w:after="0" w:before="0" w:line="240" w:lineRule="auto"/>
        <w:shd w:val="clear" w:color="auto" w:fill="F6F8FA"/>
      </w:pPr>
      <w:r>
        <w:rPr>
          <w:rFonts w:ascii="Consolas" w:hAnsi="Consolas"/>
          <w:color w:val="A0A0A0"/>
          <w:sz w:val="15"/>
        </w:rPr>
        <w:t xml:space="preserve">290  </w:t>
      </w:r>
      <w:r>
        <w:rPr>
          <w:rFonts w:ascii="Consolas" w:hAnsi="Consolas"/>
          <w:color w:val="1A1A1A"/>
          <w:sz w:val="15"/>
        </w:rPr>
        <w:t xml:space="preserve">  shake(40);</w:t>
      </w:r>
    </w:p>
    <w:p>
      <w:pPr>
        <w:spacing w:after="0" w:before="0" w:line="240" w:lineRule="auto"/>
        <w:shd w:val="clear" w:color="auto" w:fill="F6F8FA"/>
      </w:pPr>
      <w:r>
        <w:rPr>
          <w:rFonts w:ascii="Consolas" w:hAnsi="Consolas"/>
          <w:color w:val="A0A0A0"/>
          <w:sz w:val="15"/>
        </w:rPr>
        <w:t xml:space="preserve">291  </w:t>
      </w:r>
      <w:r>
        <w:rPr>
          <w:rFonts w:ascii="Consolas" w:hAnsi="Consolas"/>
          <w:color w:val="1A1A1A"/>
          <w:sz w:val="15"/>
        </w:rPr>
        <w:t xml:space="preserve">  Serial.println(F(</w:t>
      </w:r>
      <w:r>
        <w:rPr>
          <w:rFonts w:ascii="Consolas" w:hAnsi="Consolas"/>
          <w:color w:val="B23A1D"/>
          <w:sz w:val="15"/>
        </w:rPr>
        <w:t>"[VR] boss down"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293  </w:t>
      </w:r>
    </w:p>
    <w:p>
      <w:pPr>
        <w:spacing w:after="0" w:before="0" w:line="240" w:lineRule="auto"/>
        <w:shd w:val="clear" w:color="auto" w:fill="F6F8FA"/>
      </w:pPr>
      <w:r>
        <w:rPr>
          <w:rFonts w:ascii="Consolas" w:hAnsi="Consolas"/>
          <w:color w:val="A0A0A0"/>
          <w:sz w:val="15"/>
        </w:rPr>
        <w:t xml:space="preserve">294  </w:t>
      </w:r>
      <w:r>
        <w:rPr>
          <w:rFonts w:ascii="Consolas" w:hAnsi="Consolas"/>
          <w:color w:val="2E7D32"/>
          <w:sz w:val="15"/>
        </w:rPr>
        <w:t>// A phase is won: bonus points (100 x phase), one extra life and the 'clear' tune.</w:t>
      </w:r>
    </w:p>
    <w:p>
      <w:pPr>
        <w:spacing w:after="0" w:before="0" w:line="240" w:lineRule="auto"/>
        <w:shd w:val="clear" w:color="auto" w:fill="F6F8FA"/>
      </w:pPr>
      <w:r>
        <w:rPr>
          <w:rFonts w:ascii="Consolas" w:hAnsi="Consolas"/>
          <w:color w:val="A0A0A0"/>
          <w:sz w:val="15"/>
        </w:rPr>
        <w:t xml:space="preserve">295  </w:t>
      </w:r>
      <w:r>
        <w:rPr>
          <w:rFonts w:ascii="Consolas" w:hAnsi="Consolas"/>
          <w:color w:val="1A1A1A"/>
          <w:sz w:val="15"/>
        </w:rPr>
        <w:t>void phaseClear() {</w:t>
      </w:r>
    </w:p>
    <w:p>
      <w:pPr>
        <w:spacing w:after="0" w:before="0" w:line="240" w:lineRule="auto"/>
        <w:shd w:val="clear" w:color="auto" w:fill="F6F8FA"/>
      </w:pPr>
      <w:r>
        <w:rPr>
          <w:rFonts w:ascii="Consolas" w:hAnsi="Consolas"/>
          <w:color w:val="A0A0A0"/>
          <w:sz w:val="15"/>
        </w:rPr>
        <w:t xml:space="preserve">296  </w:t>
      </w:r>
      <w:r>
        <w:rPr>
          <w:rFonts w:ascii="Consolas" w:hAnsi="Consolas"/>
          <w:color w:val="1A1A1A"/>
          <w:sz w:val="15"/>
        </w:rPr>
        <w:t xml:space="preserve">  game.bonus = PHASE_BONUS * (game.phase + 1);</w:t>
      </w:r>
    </w:p>
    <w:p>
      <w:pPr>
        <w:spacing w:after="0" w:before="0" w:line="240" w:lineRule="auto"/>
        <w:shd w:val="clear" w:color="auto" w:fill="F6F8FA"/>
      </w:pPr>
      <w:r>
        <w:rPr>
          <w:rFonts w:ascii="Consolas" w:hAnsi="Consolas"/>
          <w:color w:val="A0A0A0"/>
          <w:sz w:val="15"/>
        </w:rPr>
        <w:t xml:space="preserve">297  </w:t>
      </w:r>
      <w:r>
        <w:rPr>
          <w:rFonts w:ascii="Consolas" w:hAnsi="Consolas"/>
          <w:color w:val="1A1A1A"/>
          <w:sz w:val="15"/>
        </w:rPr>
        <w:t xml:space="preserve">  addScore(game.bonus);</w:t>
      </w:r>
    </w:p>
    <w:p>
      <w:pPr>
        <w:spacing w:after="0" w:before="0" w:line="240" w:lineRule="auto"/>
        <w:shd w:val="clear" w:color="auto" w:fill="F6F8FA"/>
      </w:pPr>
      <w:r>
        <w:rPr>
          <w:rFonts w:ascii="Consolas" w:hAnsi="Consolas"/>
          <w:color w:val="A0A0A0"/>
          <w:sz w:val="15"/>
        </w:rPr>
        <w:t xml:space="preserve">298  </w:t>
      </w:r>
      <w:r>
        <w:rPr>
          <w:rFonts w:ascii="Consolas" w:hAnsi="Consolas"/>
          <w:color w:val="1A1A1A"/>
          <w:sz w:val="15"/>
        </w:rPr>
        <w:t xml:space="preserve">  game.lifeUp = player.lives &lt; MAX_LIVES;</w:t>
      </w:r>
    </w:p>
    <w:p>
      <w:pPr>
        <w:spacing w:after="0" w:before="0" w:line="240" w:lineRule="auto"/>
        <w:shd w:val="clear" w:color="auto" w:fill="F6F8FA"/>
      </w:pPr>
      <w:r>
        <w:rPr>
          <w:rFonts w:ascii="Consolas" w:hAnsi="Consolas"/>
          <w:color w:val="A0A0A0"/>
          <w:sz w:val="15"/>
        </w:rPr>
        <w:t xml:space="preserve">299  </w:t>
      </w:r>
      <w:r>
        <w:rPr>
          <w:rFonts w:ascii="Consolas" w:hAnsi="Consolas"/>
          <w:color w:val="1A1A1A"/>
          <w:sz w:val="15"/>
        </w:rPr>
        <w:t xml:space="preserve">  if (game.lifeUp) player.lives++;</w:t>
      </w:r>
    </w:p>
    <w:p>
      <w:pPr>
        <w:spacing w:after="0" w:before="0" w:line="240" w:lineRule="auto"/>
        <w:shd w:val="clear" w:color="auto" w:fill="F6F8FA"/>
      </w:pPr>
      <w:r>
        <w:rPr>
          <w:rFonts w:ascii="Consolas" w:hAnsi="Consolas"/>
          <w:color w:val="A0A0A0"/>
          <w:sz w:val="15"/>
        </w:rPr>
        <w:t xml:space="preserve">300  </w:t>
      </w:r>
      <w:r>
        <w:rPr>
          <w:rFonts w:ascii="Consolas" w:hAnsi="Consolas"/>
          <w:color w:val="1A1A1A"/>
          <w:sz w:val="15"/>
        </w:rPr>
        <w:t xml:space="preserve">  setStage(GS_CLEAR);</w:t>
      </w:r>
    </w:p>
    <w:p>
      <w:pPr>
        <w:spacing w:after="0" w:before="0" w:line="240" w:lineRule="auto"/>
        <w:shd w:val="clear" w:color="auto" w:fill="F6F8FA"/>
      </w:pPr>
      <w:r>
        <w:rPr>
          <w:rFonts w:ascii="Consolas" w:hAnsi="Consolas"/>
          <w:color w:val="A0A0A0"/>
          <w:sz w:val="15"/>
        </w:rPr>
        <w:t xml:space="preserve">301  </w:t>
      </w:r>
      <w:r>
        <w:rPr>
          <w:rFonts w:ascii="Consolas" w:hAnsi="Consolas"/>
          <w:color w:val="1A1A1A"/>
          <w:sz w:val="15"/>
        </w:rPr>
        <w:t xml:space="preserve">  soundPlaySong(SONG_CLEAR, 90, false);</w:t>
      </w:r>
    </w:p>
    <w:p>
      <w:pPr>
        <w:spacing w:after="0" w:before="0" w:line="240" w:lineRule="auto"/>
        <w:shd w:val="clear" w:color="auto" w:fill="F6F8FA"/>
      </w:pPr>
      <w:r>
        <w:rPr>
          <w:rFonts w:ascii="Consolas" w:hAnsi="Consolas"/>
          <w:color w:val="A0A0A0"/>
          <w:sz w:val="15"/>
        </w:rPr>
        <w:t xml:space="preserve">302  </w:t>
      </w:r>
      <w:r>
        <w:rPr>
          <w:rFonts w:ascii="Consolas" w:hAnsi="Consolas"/>
          <w:color w:val="1A1A1A"/>
          <w:sz w:val="15"/>
        </w:rPr>
        <w:t xml:space="preserve">  Serial.println(F(</w:t>
      </w:r>
      <w:r>
        <w:rPr>
          <w:rFonts w:ascii="Consolas" w:hAnsi="Consolas"/>
          <w:color w:val="B23A1D"/>
          <w:sz w:val="15"/>
        </w:rPr>
        <w:t>"[VR] phase clear"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304  </w:t>
      </w:r>
    </w:p>
    <w:p>
      <w:pPr>
        <w:spacing w:after="0" w:before="0" w:line="240" w:lineRule="auto"/>
        <w:shd w:val="clear" w:color="auto" w:fill="F6F8FA"/>
      </w:pPr>
      <w:r>
        <w:rPr>
          <w:rFonts w:ascii="Consolas" w:hAnsi="Consolas"/>
          <w:color w:val="A0A0A0"/>
          <w:sz w:val="15"/>
        </w:rPr>
        <w:t xml:space="preserve">305  </w:t>
      </w:r>
      <w:r>
        <w:rPr>
          <w:rFonts w:ascii="Consolas" w:hAnsi="Consolas"/>
          <w:color w:val="2E7D32"/>
          <w:sz w:val="15"/>
        </w:rPr>
        <w:t>// Runs the current stage for one game step and decides when the next one begins</w:t>
      </w:r>
    </w:p>
    <w:p>
      <w:pPr>
        <w:spacing w:after="0" w:before="0" w:line="240" w:lineRule="auto"/>
        <w:shd w:val="clear" w:color="auto" w:fill="F6F8FA"/>
      </w:pPr>
      <w:r>
        <w:rPr>
          <w:rFonts w:ascii="Consolas" w:hAnsi="Consolas"/>
          <w:color w:val="A0A0A0"/>
          <w:sz w:val="15"/>
        </w:rPr>
        <w:t xml:space="preserve">306  </w:t>
      </w:r>
      <w:r>
        <w:rPr>
          <w:rFonts w:ascii="Consolas" w:hAnsi="Consolas"/>
          <w:color w:val="2E7D32"/>
          <w:sz w:val="15"/>
        </w:rPr>
        <w:t>// (INTRO -&gt; WAVES -&gt; WARNING -&gt; BOSS -&gt; BOSS_DOWN -&gt; CLEAR -&gt; next phase).</w:t>
      </w:r>
    </w:p>
    <w:p>
      <w:pPr>
        <w:spacing w:after="0" w:before="0" w:line="240" w:lineRule="auto"/>
        <w:shd w:val="clear" w:color="auto" w:fill="F6F8FA"/>
      </w:pPr>
      <w:r>
        <w:rPr>
          <w:rFonts w:ascii="Consolas" w:hAnsi="Consolas"/>
          <w:color w:val="A0A0A0"/>
          <w:sz w:val="15"/>
        </w:rPr>
        <w:t xml:space="preserve">307  </w:t>
      </w:r>
      <w:r>
        <w:rPr>
          <w:rFonts w:ascii="Consolas" w:hAnsi="Consolas"/>
          <w:color w:val="2E7D32"/>
          <w:sz w:val="15"/>
        </w:rPr>
        <w:t>// Returns GAME_OVER or GAME_WON when the game ends.</w:t>
      </w:r>
    </w:p>
    <w:p>
      <w:pPr>
        <w:spacing w:after="0" w:before="0" w:line="240" w:lineRule="auto"/>
        <w:shd w:val="clear" w:color="auto" w:fill="F6F8FA"/>
      </w:pPr>
      <w:r>
        <w:rPr>
          <w:rFonts w:ascii="Consolas" w:hAnsi="Consolas"/>
          <w:color w:val="A0A0A0"/>
          <w:sz w:val="15"/>
        </w:rPr>
        <w:t xml:space="preserve">308  </w:t>
      </w:r>
      <w:r>
        <w:rPr>
          <w:rFonts w:ascii="Consolas" w:hAnsi="Consolas"/>
          <w:color w:val="1A1A1A"/>
          <w:sz w:val="15"/>
        </w:rPr>
        <w:t>GameResult stageStep() {</w:t>
      </w:r>
    </w:p>
    <w:p>
      <w:pPr>
        <w:spacing w:after="0" w:before="0" w:line="240" w:lineRule="auto"/>
        <w:shd w:val="clear" w:color="auto" w:fill="F6F8FA"/>
      </w:pPr>
      <w:r>
        <w:rPr>
          <w:rFonts w:ascii="Consolas" w:hAnsi="Consolas"/>
          <w:color w:val="A0A0A0"/>
          <w:sz w:val="15"/>
        </w:rPr>
        <w:t xml:space="preserve">309  </w:t>
      </w:r>
      <w:r>
        <w:rPr>
          <w:rFonts w:ascii="Consolas" w:hAnsi="Consolas"/>
          <w:color w:val="1A1A1A"/>
          <w:sz w:val="15"/>
        </w:rPr>
        <w:t xml:space="preserve">  const PhaseInfo&amp; ph = PHASES[game.phase];</w:t>
      </w:r>
    </w:p>
    <w:p>
      <w:pPr>
        <w:spacing w:after="0" w:before="0" w:line="240" w:lineRule="auto"/>
        <w:shd w:val="clear" w:color="auto" w:fill="F6F8FA"/>
      </w:pPr>
      <w:r>
        <w:rPr>
          <w:rFonts w:ascii="Consolas" w:hAnsi="Consolas"/>
          <w:color w:val="A0A0A0"/>
          <w:sz w:val="15"/>
        </w:rPr>
        <w:t xml:space="preserve">310  </w:t>
      </w:r>
      <w:r>
        <w:rPr>
          <w:rFonts w:ascii="Consolas" w:hAnsi="Consolas"/>
          <w:color w:val="1A1A1A"/>
          <w:sz w:val="15"/>
        </w:rPr>
        <w:t xml:space="preserve">  switch (game.stage) {</w:t>
      </w:r>
    </w:p>
    <w:p>
      <w:pPr>
        <w:spacing w:after="0" w:before="0" w:line="240" w:lineRule="auto"/>
        <w:shd w:val="clear" w:color="auto" w:fill="F6F8FA"/>
      </w:pPr>
      <w:r>
        <w:rPr>
          <w:rFonts w:ascii="Consolas" w:hAnsi="Consolas"/>
          <w:color w:val="A0A0A0"/>
          <w:sz w:val="15"/>
        </w:rPr>
        <w:t xml:space="preserve">311  </w:t>
      </w:r>
      <w:r>
        <w:rPr>
          <w:rFonts w:ascii="Consolas" w:hAnsi="Consolas"/>
          <w:color w:val="1A1A1A"/>
          <w:sz w:val="15"/>
        </w:rPr>
        <w:t xml:space="preserve">    case GS_INTRO:</w:t>
      </w:r>
    </w:p>
    <w:p>
      <w:pPr>
        <w:spacing w:after="0" w:before="0" w:line="240" w:lineRule="auto"/>
        <w:shd w:val="clear" w:color="auto" w:fill="F6F8FA"/>
      </w:pPr>
      <w:r>
        <w:rPr>
          <w:rFonts w:ascii="Consolas" w:hAnsi="Consolas"/>
          <w:color w:val="A0A0A0"/>
          <w:sz w:val="15"/>
        </w:rPr>
        <w:t xml:space="preserve">312  </w:t>
      </w:r>
      <w:r>
        <w:rPr>
          <w:rFonts w:ascii="Consolas" w:hAnsi="Consolas"/>
          <w:color w:val="1A1A1A"/>
          <w:sz w:val="15"/>
        </w:rPr>
        <w:t xml:space="preserve">      if (stageTime() &gt;= INTRO_MS) {</w:t>
      </w:r>
    </w:p>
    <w:p>
      <w:pPr>
        <w:spacing w:after="0" w:before="0" w:line="240" w:lineRule="auto"/>
        <w:shd w:val="clear" w:color="auto" w:fill="F6F8FA"/>
      </w:pPr>
      <w:r>
        <w:rPr>
          <w:rFonts w:ascii="Consolas" w:hAnsi="Consolas"/>
          <w:color w:val="A0A0A0"/>
          <w:sz w:val="15"/>
        </w:rPr>
        <w:t xml:space="preserve">313  </w:t>
      </w:r>
      <w:r>
        <w:rPr>
          <w:rFonts w:ascii="Consolas" w:hAnsi="Consolas"/>
          <w:color w:val="1A1A1A"/>
          <w:sz w:val="15"/>
        </w:rPr>
        <w:t xml:space="preserve">        setStage(GS_WAVES);</w:t>
      </w:r>
    </w:p>
    <w:p>
      <w:pPr>
        <w:spacing w:after="0" w:before="0" w:line="240" w:lineRule="auto"/>
        <w:shd w:val="clear" w:color="auto" w:fill="F6F8FA"/>
      </w:pPr>
      <w:r>
        <w:rPr>
          <w:rFonts w:ascii="Consolas" w:hAnsi="Consolas"/>
          <w:color w:val="A0A0A0"/>
          <w:sz w:val="15"/>
        </w:rPr>
        <w:t xml:space="preserve">314  </w:t>
      </w:r>
      <w:r>
        <w:rPr>
          <w:rFonts w:ascii="Consolas" w:hAnsi="Consolas"/>
          <w:color w:val="1A1A1A"/>
          <w:sz w:val="15"/>
        </w:rPr>
        <w:t xml:space="preserve">        playStageMusic();</w:t>
      </w:r>
    </w:p>
    <w:p>
      <w:pPr>
        <w:spacing w:after="0" w:before="0" w:line="240" w:lineRule="auto"/>
        <w:shd w:val="clear" w:color="auto" w:fill="F6F8FA"/>
      </w:pPr>
      <w:r>
        <w:rPr>
          <w:rFonts w:ascii="Consolas" w:hAnsi="Consolas"/>
          <w:color w:val="A0A0A0"/>
          <w:sz w:val="15"/>
        </w:rPr>
        <w:t xml:space="preserve">315  </w:t>
      </w:r>
      <w:r>
        <w:rPr>
          <w:rFonts w:ascii="Consolas" w:hAnsi="Consolas"/>
          <w:color w:val="1A1A1A"/>
          <w:sz w:val="15"/>
        </w:rPr>
        <w:t xml:space="preserve">        game.nextSpawn = gameMs + spawnAt(game.phase, 0).wait * 100UL;</w:t>
      </w:r>
    </w:p>
    <w:p>
      <w:pPr>
        <w:spacing w:after="0" w:before="0" w:line="240" w:lineRule="auto"/>
        <w:shd w:val="clear" w:color="auto" w:fill="F6F8FA"/>
      </w:pPr>
      <w:r>
        <w:rPr>
          <w:rFonts w:ascii="Consolas" w:hAnsi="Consolas"/>
          <w:color w:val="A0A0A0"/>
          <w:sz w:val="15"/>
        </w:rPr>
        <w:t xml:space="preserve">316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317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318  </w:t>
      </w:r>
      <w:r>
        <w:rPr>
          <w:rFonts w:ascii="Consolas" w:hAnsi="Consolas"/>
          <w:color w:val="1A1A1A"/>
          <w:sz w:val="15"/>
        </w:rPr>
        <w:t xml:space="preserve">    case GS_WAVES:</w:t>
      </w:r>
    </w:p>
    <w:p>
      <w:pPr>
        <w:spacing w:after="0" w:before="0" w:line="240" w:lineRule="auto"/>
        <w:shd w:val="clear" w:color="auto" w:fill="F6F8FA"/>
      </w:pPr>
      <w:r>
        <w:rPr>
          <w:rFonts w:ascii="Consolas" w:hAnsi="Consolas"/>
          <w:color w:val="A0A0A0"/>
          <w:sz w:val="15"/>
        </w:rPr>
        <w:t xml:space="preserve">319  </w:t>
      </w:r>
      <w:r>
        <w:rPr>
          <w:rFonts w:ascii="Consolas" w:hAnsi="Consolas"/>
          <w:color w:val="1A1A1A"/>
          <w:sz w:val="15"/>
        </w:rPr>
        <w:t xml:space="preserve">      spawnerStep();</w:t>
      </w:r>
    </w:p>
    <w:p>
      <w:pPr>
        <w:spacing w:after="0" w:before="0" w:line="240" w:lineRule="auto"/>
        <w:shd w:val="clear" w:color="auto" w:fill="F6F8FA"/>
      </w:pPr>
      <w:r>
        <w:rPr>
          <w:rFonts w:ascii="Consolas" w:hAnsi="Consolas"/>
          <w:color w:val="A0A0A0"/>
          <w:sz w:val="15"/>
        </w:rPr>
        <w:t xml:space="preserve">320  </w:t>
      </w:r>
      <w:r>
        <w:rPr>
          <w:rFonts w:ascii="Consolas" w:hAnsi="Consolas"/>
          <w:color w:val="1A1A1A"/>
          <w:sz w:val="15"/>
        </w:rPr>
        <w:t xml:space="preserve">      if (game.spawnIndex &gt;= ph.count &amp;&amp; !enemiesAlive()) {</w:t>
      </w:r>
    </w:p>
    <w:p>
      <w:pPr>
        <w:spacing w:after="0" w:before="0" w:line="240" w:lineRule="auto"/>
        <w:shd w:val="clear" w:color="auto" w:fill="F6F8FA"/>
      </w:pPr>
      <w:r>
        <w:rPr>
          <w:rFonts w:ascii="Consolas" w:hAnsi="Consolas"/>
          <w:color w:val="A0A0A0"/>
          <w:sz w:val="15"/>
        </w:rPr>
        <w:t xml:space="preserve">321  </w:t>
      </w:r>
      <w:r>
        <w:rPr>
          <w:rFonts w:ascii="Consolas" w:hAnsi="Consolas"/>
          <w:color w:val="1A1A1A"/>
          <w:sz w:val="15"/>
        </w:rPr>
        <w:t xml:space="preserve">        setStage(GS_WARNING);</w:t>
      </w:r>
    </w:p>
    <w:p>
      <w:pPr>
        <w:spacing w:after="0" w:before="0" w:line="240" w:lineRule="auto"/>
        <w:shd w:val="clear" w:color="auto" w:fill="F6F8FA"/>
      </w:pPr>
      <w:r>
        <w:rPr>
          <w:rFonts w:ascii="Consolas" w:hAnsi="Consolas"/>
          <w:color w:val="A0A0A0"/>
          <w:sz w:val="15"/>
        </w:rPr>
        <w:t xml:space="preserve">322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323  </w:t>
      </w:r>
      <w:r>
        <w:rPr>
          <w:rFonts w:ascii="Consolas" w:hAnsi="Consolas"/>
          <w:color w:val="1A1A1A"/>
          <w:sz w:val="15"/>
        </w:rPr>
        <w:t xml:space="preserve">        soundSfx(SFX(SFX_SIREN), 5);</w:t>
      </w:r>
    </w:p>
    <w:p>
      <w:pPr>
        <w:spacing w:after="0" w:before="0" w:line="240" w:lineRule="auto"/>
        <w:shd w:val="clear" w:color="auto" w:fill="F6F8FA"/>
      </w:pPr>
      <w:r>
        <w:rPr>
          <w:rFonts w:ascii="Consolas" w:hAnsi="Consolas"/>
          <w:color w:val="A0A0A0"/>
          <w:sz w:val="15"/>
        </w:rPr>
        <w:t xml:space="preserve">324  </w:t>
      </w:r>
      <w:r>
        <w:rPr>
          <w:rFonts w:ascii="Consolas" w:hAnsi="Consolas"/>
          <w:color w:val="1A1A1A"/>
          <w:sz w:val="15"/>
        </w:rPr>
        <w:t xml:space="preserve">        Serial.println(F(</w:t>
      </w:r>
      <w:r>
        <w:rPr>
          <w:rFonts w:ascii="Consolas" w:hAnsi="Consolas"/>
          <w:color w:val="B23A1D"/>
          <w:sz w:val="15"/>
        </w:rPr>
        <w:t>"[VR] warning"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326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327  </w:t>
      </w:r>
      <w:r>
        <w:rPr>
          <w:rFonts w:ascii="Consolas" w:hAnsi="Consolas"/>
          <w:color w:val="1A1A1A"/>
          <w:sz w:val="15"/>
        </w:rPr>
        <w:t xml:space="preserve">    case GS_WARNING:</w:t>
      </w:r>
    </w:p>
    <w:p>
      <w:pPr>
        <w:spacing w:after="0" w:before="0" w:line="240" w:lineRule="auto"/>
        <w:shd w:val="clear" w:color="auto" w:fill="F6F8FA"/>
      </w:pPr>
      <w:r>
        <w:rPr>
          <w:rFonts w:ascii="Consolas" w:hAnsi="Consolas"/>
          <w:color w:val="A0A0A0"/>
          <w:sz w:val="15"/>
        </w:rPr>
        <w:t xml:space="preserve">328  </w:t>
      </w:r>
      <w:r>
        <w:rPr>
          <w:rFonts w:ascii="Consolas" w:hAnsi="Consolas"/>
          <w:color w:val="1A1A1A"/>
          <w:sz w:val="15"/>
        </w:rPr>
        <w:t xml:space="preserve">      if (stageTime() &gt;= WARNING_MS) {</w:t>
      </w:r>
    </w:p>
    <w:p>
      <w:pPr>
        <w:spacing w:after="0" w:before="0" w:line="240" w:lineRule="auto"/>
        <w:shd w:val="clear" w:color="auto" w:fill="F6F8FA"/>
      </w:pPr>
      <w:r>
        <w:rPr>
          <w:rFonts w:ascii="Consolas" w:hAnsi="Consolas"/>
          <w:color w:val="A0A0A0"/>
          <w:sz w:val="15"/>
        </w:rPr>
        <w:t xml:space="preserve">329  </w:t>
      </w:r>
      <w:r>
        <w:rPr>
          <w:rFonts w:ascii="Consolas" w:hAnsi="Consolas"/>
          <w:color w:val="1A1A1A"/>
          <w:sz w:val="15"/>
        </w:rPr>
        <w:t xml:space="preserve">        bossStart(ph.boss);</w:t>
      </w:r>
    </w:p>
    <w:p>
      <w:pPr>
        <w:spacing w:after="0" w:before="0" w:line="240" w:lineRule="auto"/>
        <w:shd w:val="clear" w:color="auto" w:fill="F6F8FA"/>
      </w:pPr>
      <w:r>
        <w:rPr>
          <w:rFonts w:ascii="Consolas" w:hAnsi="Consolas"/>
          <w:color w:val="A0A0A0"/>
          <w:sz w:val="15"/>
        </w:rPr>
        <w:t xml:space="preserve">330  </w:t>
      </w:r>
      <w:r>
        <w:rPr>
          <w:rFonts w:ascii="Consolas" w:hAnsi="Consolas"/>
          <w:color w:val="1A1A1A"/>
          <w:sz w:val="15"/>
        </w:rPr>
        <w:t xml:space="preserve">        setStage(GS_BOSS);</w:t>
      </w:r>
    </w:p>
    <w:p>
      <w:pPr>
        <w:spacing w:after="0" w:before="0" w:line="240" w:lineRule="auto"/>
        <w:shd w:val="clear" w:color="auto" w:fill="F6F8FA"/>
      </w:pPr>
      <w:r>
        <w:rPr>
          <w:rFonts w:ascii="Consolas" w:hAnsi="Consolas"/>
          <w:color w:val="A0A0A0"/>
          <w:sz w:val="15"/>
        </w:rPr>
        <w:t xml:space="preserve">331  </w:t>
      </w:r>
      <w:r>
        <w:rPr>
          <w:rFonts w:ascii="Consolas" w:hAnsi="Consolas"/>
          <w:color w:val="1A1A1A"/>
          <w:sz w:val="15"/>
        </w:rPr>
        <w:t xml:space="preserve">        playStageMusic();</w:t>
      </w:r>
    </w:p>
    <w:p>
      <w:pPr>
        <w:spacing w:after="0" w:before="0" w:line="240" w:lineRule="auto"/>
        <w:shd w:val="clear" w:color="auto" w:fill="F6F8FA"/>
      </w:pPr>
      <w:r>
        <w:rPr>
          <w:rFonts w:ascii="Consolas" w:hAnsi="Consolas"/>
          <w:color w:val="A0A0A0"/>
          <w:sz w:val="15"/>
        </w:rPr>
        <w:t xml:space="preserve">332  </w:t>
      </w:r>
      <w:r>
        <w:rPr>
          <w:rFonts w:ascii="Consolas" w:hAnsi="Consolas"/>
          <w:color w:val="1A1A1A"/>
          <w:sz w:val="15"/>
        </w:rPr>
        <w:t xml:space="preserve">        Serial.println(F(</w:t>
      </w:r>
      <w:r>
        <w:rPr>
          <w:rFonts w:ascii="Consolas" w:hAnsi="Consolas"/>
          <w:color w:val="B23A1D"/>
          <w:sz w:val="15"/>
        </w:rPr>
        <w:t>"[VR] boss"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334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335  </w:t>
      </w:r>
      <w:r>
        <w:rPr>
          <w:rFonts w:ascii="Consolas" w:hAnsi="Consolas"/>
          <w:color w:val="1A1A1A"/>
          <w:sz w:val="15"/>
        </w:rPr>
        <w:t xml:space="preserve">    case GS_BOSS:</w:t>
      </w:r>
    </w:p>
    <w:p>
      <w:pPr>
        <w:spacing w:after="0" w:before="0" w:line="240" w:lineRule="auto"/>
        <w:shd w:val="clear" w:color="auto" w:fill="F6F8FA"/>
      </w:pPr>
      <w:r>
        <w:rPr>
          <w:rFonts w:ascii="Consolas" w:hAnsi="Consolas"/>
          <w:color w:val="A0A0A0"/>
          <w:sz w:val="15"/>
        </w:rPr>
        <w:t xml:space="preserve">336  </w:t>
      </w:r>
      <w:r>
        <w:rPr>
          <w:rFonts w:ascii="Consolas" w:hAnsi="Consolas"/>
          <w:color w:val="1A1A1A"/>
          <w:sz w:val="15"/>
        </w:rPr>
        <w:t xml:space="preserve">      updateBoss();</w:t>
      </w:r>
    </w:p>
    <w:p>
      <w:pPr>
        <w:spacing w:after="0" w:before="0" w:line="240" w:lineRule="auto"/>
        <w:shd w:val="clear" w:color="auto" w:fill="F6F8FA"/>
      </w:pPr>
      <w:r>
        <w:rPr>
          <w:rFonts w:ascii="Consolas" w:hAnsi="Consolas"/>
          <w:color w:val="A0A0A0"/>
          <w:sz w:val="15"/>
        </w:rPr>
        <w:t xml:space="preserve">337  </w:t>
      </w:r>
      <w:r>
        <w:rPr>
          <w:rFonts w:ascii="Consolas" w:hAnsi="Consolas"/>
          <w:color w:val="1A1A1A"/>
          <w:sz w:val="15"/>
        </w:rPr>
        <w:t xml:space="preserve">      if (boss.hp &lt;= 0) bossDown();</w:t>
      </w:r>
    </w:p>
    <w:p>
      <w:pPr>
        <w:spacing w:after="0" w:before="0" w:line="240" w:lineRule="auto"/>
        <w:shd w:val="clear" w:color="auto" w:fill="F6F8FA"/>
      </w:pPr>
      <w:r>
        <w:rPr>
          <w:rFonts w:ascii="Consolas" w:hAnsi="Consolas"/>
          <w:color w:val="A0A0A0"/>
          <w:sz w:val="15"/>
        </w:rPr>
        <w:t xml:space="preserve">338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339  </w:t>
      </w:r>
      <w:r>
        <w:rPr>
          <w:rFonts w:ascii="Consolas" w:hAnsi="Consolas"/>
          <w:color w:val="1A1A1A"/>
          <w:sz w:val="15"/>
        </w:rPr>
        <w:t xml:space="preserve">    case GS_BOSS_DOWN:</w:t>
      </w:r>
    </w:p>
    <w:p>
      <w:pPr>
        <w:spacing w:after="0" w:before="0" w:line="240" w:lineRule="auto"/>
        <w:shd w:val="clear" w:color="auto" w:fill="F6F8FA"/>
      </w:pPr>
      <w:r>
        <w:rPr>
          <w:rFonts w:ascii="Consolas" w:hAnsi="Consolas"/>
          <w:color w:val="A0A0A0"/>
          <w:sz w:val="15"/>
        </w:rPr>
        <w:t xml:space="preserve">340  </w:t>
      </w:r>
      <w:r>
        <w:rPr>
          <w:rFonts w:ascii="Consolas" w:hAnsi="Consolas"/>
          <w:color w:val="1A1A1A"/>
          <w:sz w:val="15"/>
        </w:rPr>
        <w:t xml:space="preserve">      boss.flash = 2;                                 </w:t>
      </w:r>
      <w:r>
        <w:rPr>
          <w:rFonts w:ascii="Consolas" w:hAnsi="Consolas"/>
          <w:color w:val="2E7D32"/>
          <w:sz w:val="15"/>
        </w:rPr>
        <w:t>// keeps blinking while it burns</w:t>
      </w:r>
    </w:p>
    <w:p>
      <w:pPr>
        <w:spacing w:after="0" w:before="0" w:line="240" w:lineRule="auto"/>
        <w:shd w:val="clear" w:color="auto" w:fill="F6F8FA"/>
      </w:pPr>
      <w:r>
        <w:rPr>
          <w:rFonts w:ascii="Consolas" w:hAnsi="Consolas"/>
          <w:color w:val="A0A0A0"/>
          <w:sz w:val="15"/>
        </w:rPr>
        <w:t xml:space="preserve">341  </w:t>
      </w:r>
      <w:r>
        <w:rPr>
          <w:rFonts w:ascii="Consolas" w:hAnsi="Consolas"/>
          <w:color w:val="1A1A1A"/>
          <w:sz w:val="15"/>
        </w:rPr>
        <w:t xml:space="preserve">      if (stageTime() &lt; 1500 &amp;&amp; gameMs &gt;= game.nextBoom) {</w:t>
      </w:r>
    </w:p>
    <w:p>
      <w:pPr>
        <w:spacing w:after="0" w:before="0" w:line="240" w:lineRule="auto"/>
        <w:shd w:val="clear" w:color="auto" w:fill="F6F8FA"/>
      </w:pPr>
      <w:r>
        <w:rPr>
          <w:rFonts w:ascii="Consolas" w:hAnsi="Consolas"/>
          <w:color w:val="A0A0A0"/>
          <w:sz w:val="15"/>
        </w:rPr>
        <w:t xml:space="preserve">342  </w:t>
      </w:r>
      <w:r>
        <w:rPr>
          <w:rFonts w:ascii="Consolas" w:hAnsi="Consolas"/>
          <w:color w:val="1A1A1A"/>
          <w:sz w:val="15"/>
        </w:rPr>
        <w:t xml:space="preserve">        explode(boss.x + random(boss.w), boss.y + random(boss.h), 6, 12);</w:t>
      </w:r>
    </w:p>
    <w:p>
      <w:pPr>
        <w:spacing w:after="0" w:before="0" w:line="240" w:lineRule="auto"/>
        <w:shd w:val="clear" w:color="auto" w:fill="F6F8FA"/>
      </w:pPr>
      <w:r>
        <w:rPr>
          <w:rFonts w:ascii="Consolas" w:hAnsi="Consolas"/>
          <w:color w:val="A0A0A0"/>
          <w:sz w:val="15"/>
        </w:rPr>
        <w:t xml:space="preserve">343  </w:t>
      </w:r>
      <w:r>
        <w:rPr>
          <w:rFonts w:ascii="Consolas" w:hAnsi="Consolas"/>
          <w:color w:val="1A1A1A"/>
          <w:sz w:val="15"/>
        </w:rPr>
        <w:t xml:space="preserve">        game.nextBoom = gameMs + 120;</w:t>
      </w:r>
    </w:p>
    <w:p>
      <w:pPr>
        <w:spacing w:after="0" w:before="0" w:line="240" w:lineRule="auto"/>
        <w:shd w:val="clear" w:color="auto" w:fill="F6F8FA"/>
      </w:pPr>
      <w:r>
        <w:rPr>
          <w:rFonts w:ascii="Consolas" w:hAnsi="Consolas"/>
          <w:color w:val="A0A0A0"/>
          <w:sz w:val="15"/>
        </w:rPr>
        <w:t xml:space="preserve">344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345  </w:t>
      </w:r>
      <w:r>
        <w:rPr>
          <w:rFonts w:ascii="Consolas" w:hAnsi="Consolas"/>
          <w:color w:val="1A1A1A"/>
          <w:sz w:val="15"/>
        </w:rPr>
        <w:t xml:space="preserve">      if (boss.alive &amp;&amp; stageTime() &gt;= 1500) {        </w:t>
      </w:r>
      <w:r>
        <w:rPr>
          <w:rFonts w:ascii="Consolas" w:hAnsi="Consolas"/>
          <w:color w:val="2E7D32"/>
          <w:sz w:val="15"/>
        </w:rPr>
        <w:t>// final blast</w:t>
      </w:r>
    </w:p>
    <w:p>
      <w:pPr>
        <w:spacing w:after="0" w:before="0" w:line="240" w:lineRule="auto"/>
        <w:shd w:val="clear" w:color="auto" w:fill="F6F8FA"/>
      </w:pPr>
      <w:r>
        <w:rPr>
          <w:rFonts w:ascii="Consolas" w:hAnsi="Consolas"/>
          <w:color w:val="A0A0A0"/>
          <w:sz w:val="15"/>
        </w:rPr>
        <w:t xml:space="preserve">346  </w:t>
      </w:r>
      <w:r>
        <w:rPr>
          <w:rFonts w:ascii="Consolas" w:hAnsi="Consolas"/>
          <w:color w:val="1A1A1A"/>
          <w:sz w:val="15"/>
        </w:rPr>
        <w:t xml:space="preserve">        boss.alive = false;</w:t>
      </w:r>
    </w:p>
    <w:p>
      <w:pPr>
        <w:spacing w:after="0" w:before="0" w:line="240" w:lineRule="auto"/>
        <w:shd w:val="clear" w:color="auto" w:fill="F6F8FA"/>
      </w:pPr>
      <w:r>
        <w:rPr>
          <w:rFonts w:ascii="Consolas" w:hAnsi="Consolas"/>
          <w:color w:val="A0A0A0"/>
          <w:sz w:val="15"/>
        </w:rPr>
        <w:t xml:space="preserve">347  </w:t>
      </w:r>
      <w:r>
        <w:rPr>
          <w:rFonts w:ascii="Consolas" w:hAnsi="Consolas"/>
          <w:color w:val="1A1A1A"/>
          <w:sz w:val="15"/>
        </w:rPr>
        <w:t xml:space="preserve">        explode(boss.x + boss.w / 2, boss.y + boss.h / 2, 30, 16);</w:t>
      </w:r>
    </w:p>
    <w:p>
      <w:pPr>
        <w:spacing w:after="0" w:before="0" w:line="240" w:lineRule="auto"/>
        <w:shd w:val="clear" w:color="auto" w:fill="F6F8FA"/>
      </w:pPr>
      <w:r>
        <w:rPr>
          <w:rFonts w:ascii="Consolas" w:hAnsi="Consolas"/>
          <w:color w:val="A0A0A0"/>
          <w:sz w:val="15"/>
        </w:rPr>
        <w:t xml:space="preserve">348  </w:t>
      </w:r>
      <w:r>
        <w:rPr>
          <w:rFonts w:ascii="Consolas" w:hAnsi="Consolas"/>
          <w:color w:val="1A1A1A"/>
          <w:sz w:val="15"/>
        </w:rPr>
        <w:t xml:space="preserve">        shake(20);</w:t>
      </w:r>
    </w:p>
    <w:p>
      <w:pPr>
        <w:spacing w:after="0" w:before="0" w:line="240" w:lineRule="auto"/>
        <w:shd w:val="clear" w:color="auto" w:fill="F6F8FA"/>
      </w:pPr>
      <w:r>
        <w:rPr>
          <w:rFonts w:ascii="Consolas" w:hAnsi="Consolas"/>
          <w:color w:val="A0A0A0"/>
          <w:sz w:val="15"/>
        </w:rPr>
        <w:t xml:space="preserve">349  </w:t>
      </w:r>
      <w:r>
        <w:rPr>
          <w:rFonts w:ascii="Consolas" w:hAnsi="Consolas"/>
          <w:color w:val="1A1A1A"/>
          <w:sz w:val="15"/>
        </w:rPr>
        <w:t xml:space="preserve">        soundSfx(SFX(SFX_BIG_BOOM), 5);</w:t>
      </w:r>
    </w:p>
    <w:p>
      <w:pPr>
        <w:spacing w:after="0" w:before="0" w:line="240" w:lineRule="auto"/>
        <w:shd w:val="clear" w:color="auto" w:fill="F6F8FA"/>
      </w:pPr>
      <w:r>
        <w:rPr>
          <w:rFonts w:ascii="Consolas" w:hAnsi="Consolas"/>
          <w:color w:val="A0A0A0"/>
          <w:sz w:val="15"/>
        </w:rPr>
        <w:t xml:space="preserve">350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351  </w:t>
      </w:r>
      <w:r>
        <w:rPr>
          <w:rFonts w:ascii="Consolas" w:hAnsi="Consolas"/>
          <w:color w:val="1A1A1A"/>
          <w:sz w:val="15"/>
        </w:rPr>
        <w:t xml:space="preserve">      if (stageTime() &gt;= BOSS_DOWN_MS) {</w:t>
      </w:r>
    </w:p>
    <w:p>
      <w:pPr>
        <w:spacing w:after="0" w:before="0" w:line="240" w:lineRule="auto"/>
        <w:shd w:val="clear" w:color="auto" w:fill="F6F8FA"/>
      </w:pPr>
      <w:r>
        <w:rPr>
          <w:rFonts w:ascii="Consolas" w:hAnsi="Consolas"/>
          <w:color w:val="A0A0A0"/>
          <w:sz w:val="15"/>
        </w:rPr>
        <w:t xml:space="preserve">352  </w:t>
      </w:r>
      <w:r>
        <w:rPr>
          <w:rFonts w:ascii="Consolas" w:hAnsi="Consolas"/>
          <w:color w:val="1A1A1A"/>
          <w:sz w:val="15"/>
        </w:rPr>
        <w:t xml:space="preserve">        if (game.phase == 2) {                        </w:t>
      </w:r>
      <w:r>
        <w:rPr>
          <w:rFonts w:ascii="Consolas" w:hAnsi="Consolas"/>
          <w:color w:val="2E7D32"/>
          <w:sz w:val="15"/>
        </w:rPr>
        <w:t>// last boss: bonus, then straight to</w:t>
      </w:r>
    </w:p>
    <w:p>
      <w:pPr>
        <w:spacing w:after="0" w:before="0" w:line="240" w:lineRule="auto"/>
        <w:shd w:val="clear" w:color="auto" w:fill="F6F8FA"/>
      </w:pPr>
      <w:r>
        <w:rPr>
          <w:rFonts w:ascii="Consolas" w:hAnsi="Consolas"/>
          <w:color w:val="A0A0A0"/>
          <w:sz w:val="15"/>
        </w:rPr>
        <w:t xml:space="preserve">353  </w:t>
      </w:r>
      <w:r>
        <w:rPr>
          <w:rFonts w:ascii="Consolas" w:hAnsi="Consolas"/>
          <w:color w:val="1A1A1A"/>
          <w:sz w:val="15"/>
        </w:rPr>
        <w:t xml:space="preserve">          addScore(PHASE_BONUS * 3);                  </w:t>
      </w:r>
      <w:r>
        <w:rPr>
          <w:rFonts w:ascii="Consolas" w:hAnsi="Consolas"/>
          <w:color w:val="2E7D32"/>
          <w:sz w:val="15"/>
        </w:rPr>
        <w:t>// the victory screen (no ZONE DONE,</w:t>
      </w:r>
    </w:p>
    <w:p>
      <w:pPr>
        <w:spacing w:after="0" w:before="0" w:line="240" w:lineRule="auto"/>
        <w:shd w:val="clear" w:color="auto" w:fill="F6F8FA"/>
      </w:pPr>
      <w:r>
        <w:rPr>
          <w:rFonts w:ascii="Consolas" w:hAnsi="Consolas"/>
          <w:color w:val="A0A0A0"/>
          <w:sz w:val="15"/>
        </w:rPr>
        <w:t xml:space="preserve">354  </w:t>
      </w:r>
      <w:r>
        <w:rPr>
          <w:rFonts w:ascii="Consolas" w:hAnsi="Consolas"/>
          <w:color w:val="1A1A1A"/>
          <w:sz w:val="15"/>
        </w:rPr>
        <w:t xml:space="preserve">          return GAME_WON;                            </w:t>
      </w:r>
      <w:r>
        <w:rPr>
          <w:rFonts w:ascii="Consolas" w:hAnsi="Consolas"/>
          <w:color w:val="2E7D32"/>
          <w:sz w:val="15"/>
        </w:rPr>
        <w:t>// no extra life)</w:t>
      </w:r>
    </w:p>
    <w:p>
      <w:pPr>
        <w:spacing w:after="0" w:before="0" w:line="240" w:lineRule="auto"/>
        <w:shd w:val="clear" w:color="auto" w:fill="F6F8FA"/>
      </w:pPr>
      <w:r>
        <w:rPr>
          <w:rFonts w:ascii="Consolas" w:hAnsi="Consolas"/>
          <w:color w:val="A0A0A0"/>
          <w:sz w:val="15"/>
        </w:rPr>
        <w:t xml:space="preserve">355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356  </w:t>
      </w:r>
      <w:r>
        <w:rPr>
          <w:rFonts w:ascii="Consolas" w:hAnsi="Consolas"/>
          <w:color w:val="1A1A1A"/>
          <w:sz w:val="15"/>
        </w:rPr>
        <w:t xml:space="preserve">        phaseClear();</w:t>
      </w:r>
    </w:p>
    <w:p>
      <w:pPr>
        <w:spacing w:after="0" w:before="0" w:line="240" w:lineRule="auto"/>
        <w:shd w:val="clear" w:color="auto" w:fill="F6F8FA"/>
      </w:pPr>
      <w:r>
        <w:rPr>
          <w:rFonts w:ascii="Consolas" w:hAnsi="Consolas"/>
          <w:color w:val="A0A0A0"/>
          <w:sz w:val="15"/>
        </w:rPr>
        <w:t xml:space="preserve">357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358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359  </w:t>
      </w:r>
      <w:r>
        <w:rPr>
          <w:rFonts w:ascii="Consolas" w:hAnsi="Consolas"/>
          <w:color w:val="1A1A1A"/>
          <w:sz w:val="15"/>
        </w:rPr>
        <w:t xml:space="preserve">    case GS_CLEAR:</w:t>
      </w:r>
    </w:p>
    <w:p>
      <w:pPr>
        <w:spacing w:after="0" w:before="0" w:line="240" w:lineRule="auto"/>
        <w:shd w:val="clear" w:color="auto" w:fill="F6F8FA"/>
      </w:pPr>
      <w:r>
        <w:rPr>
          <w:rFonts w:ascii="Consolas" w:hAnsi="Consolas"/>
          <w:color w:val="A0A0A0"/>
          <w:sz w:val="15"/>
        </w:rPr>
        <w:t xml:space="preserve">360  </w:t>
      </w:r>
      <w:r>
        <w:rPr>
          <w:rFonts w:ascii="Consolas" w:hAnsi="Consolas"/>
          <w:color w:val="1A1A1A"/>
          <w:sz w:val="15"/>
        </w:rPr>
        <w:t xml:space="preserve">      if (stageTime() &gt;= CLEAR_MS) {</w:t>
      </w:r>
    </w:p>
    <w:p>
      <w:pPr>
        <w:spacing w:after="0" w:before="0" w:line="240" w:lineRule="auto"/>
        <w:shd w:val="clear" w:color="auto" w:fill="F6F8FA"/>
      </w:pPr>
      <w:r>
        <w:rPr>
          <w:rFonts w:ascii="Consolas" w:hAnsi="Consolas"/>
          <w:color w:val="A0A0A0"/>
          <w:sz w:val="15"/>
        </w:rPr>
        <w:t xml:space="preserve">361  </w:t>
      </w:r>
      <w:r>
        <w:rPr>
          <w:rFonts w:ascii="Consolas" w:hAnsi="Consolas"/>
          <w:color w:val="1A1A1A"/>
          <w:sz w:val="15"/>
        </w:rPr>
        <w:t xml:space="preserve">        if (game.phase == 2) return GAME_WON;</w:t>
      </w:r>
    </w:p>
    <w:p>
      <w:pPr>
        <w:spacing w:after="0" w:before="0" w:line="240" w:lineRule="auto"/>
        <w:shd w:val="clear" w:color="auto" w:fill="F6F8FA"/>
      </w:pPr>
      <w:r>
        <w:rPr>
          <w:rFonts w:ascii="Consolas" w:hAnsi="Consolas"/>
          <w:color w:val="A0A0A0"/>
          <w:sz w:val="15"/>
        </w:rPr>
        <w:t xml:space="preserve">362  </w:t>
      </w:r>
      <w:r>
        <w:rPr>
          <w:rFonts w:ascii="Consolas" w:hAnsi="Consolas"/>
          <w:color w:val="1A1A1A"/>
          <w:sz w:val="15"/>
        </w:rPr>
        <w:t xml:space="preserve">        phaseBegin(game.phase + 1);</w:t>
      </w:r>
    </w:p>
    <w:p>
      <w:pPr>
        <w:spacing w:after="0" w:before="0" w:line="240" w:lineRule="auto"/>
        <w:shd w:val="clear" w:color="auto" w:fill="F6F8FA"/>
      </w:pPr>
      <w:r>
        <w:rPr>
          <w:rFonts w:ascii="Consolas" w:hAnsi="Consolas"/>
          <w:color w:val="A0A0A0"/>
          <w:sz w:val="15"/>
        </w:rPr>
        <w:t xml:space="preserve">363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364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365  </w:t>
      </w:r>
      <w:r>
        <w:rPr>
          <w:rFonts w:ascii="Consolas" w:hAnsi="Consolas"/>
          <w:color w:val="1A1A1A"/>
          <w:sz w:val="15"/>
        </w:rPr>
        <w:t xml:space="preserve">    case GS_DEAD:</w:t>
      </w:r>
    </w:p>
    <w:p>
      <w:pPr>
        <w:spacing w:after="0" w:before="0" w:line="240" w:lineRule="auto"/>
        <w:shd w:val="clear" w:color="auto" w:fill="F6F8FA"/>
      </w:pPr>
      <w:r>
        <w:rPr>
          <w:rFonts w:ascii="Consolas" w:hAnsi="Consolas"/>
          <w:color w:val="A0A0A0"/>
          <w:sz w:val="15"/>
        </w:rPr>
        <w:t xml:space="preserve">366  </w:t>
      </w:r>
      <w:r>
        <w:rPr>
          <w:rFonts w:ascii="Consolas" w:hAnsi="Consolas"/>
          <w:color w:val="1A1A1A"/>
          <w:sz w:val="15"/>
        </w:rPr>
        <w:t xml:space="preserve">      if (stageTime() &gt;= DEAD_MS) return GAME_OVER;</w:t>
      </w:r>
    </w:p>
    <w:p>
      <w:pPr>
        <w:spacing w:after="0" w:before="0" w:line="240" w:lineRule="auto"/>
        <w:shd w:val="clear" w:color="auto" w:fill="F6F8FA"/>
      </w:pPr>
      <w:r>
        <w:rPr>
          <w:rFonts w:ascii="Consolas" w:hAnsi="Consolas"/>
          <w:color w:val="A0A0A0"/>
          <w:sz w:val="15"/>
        </w:rPr>
        <w:t xml:space="preserve">367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368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369  </w:t>
      </w:r>
      <w:r>
        <w:rPr>
          <w:rFonts w:ascii="Consolas" w:hAnsi="Consolas"/>
          <w:color w:val="1A1A1A"/>
          <w:sz w:val="15"/>
        </w:rPr>
        <w:t xml:space="preserve">  return GAME_ON;</w:t>
      </w:r>
    </w:p>
    <w:p>
      <w:pPr>
        <w:spacing w:after="0" w:before="0" w:line="240" w:lineRule="auto"/>
        <w:shd w:val="clear" w:color="auto" w:fill="F6F8FA"/>
      </w:pPr>
      <w:r>
        <w:rPr>
          <w:rFonts w:ascii="Consolas" w:hAnsi="Consolas"/>
          <w:color w:val="A0A0A0"/>
          <w:sz w:val="15"/>
        </w:rPr>
        <w:t xml:space="preserve">370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371  </w:t>
      </w:r>
    </w:p>
    <w:p>
      <w:pPr>
        <w:spacing w:after="0" w:before="0" w:line="240" w:lineRule="auto"/>
        <w:shd w:val="clear" w:color="auto" w:fill="F6F8FA"/>
      </w:pPr>
      <w:r>
        <w:rPr>
          <w:rFonts w:ascii="Consolas" w:hAnsi="Consolas"/>
          <w:color w:val="A0A0A0"/>
          <w:sz w:val="15"/>
        </w:rPr>
        <w:t xml:space="preserve">372  </w:t>
      </w:r>
      <w:r>
        <w:rPr>
          <w:rFonts w:ascii="Consolas" w:hAnsi="Consolas"/>
          <w:color w:val="2E7D32"/>
          <w:sz w:val="15"/>
        </w:rPr>
        <w:t>// One game step (20 ms of game time): the ship, enemies, bullets, hits, pickups and</w:t>
      </w:r>
    </w:p>
    <w:p>
      <w:pPr>
        <w:spacing w:after="0" w:before="0" w:line="240" w:lineRule="auto"/>
        <w:shd w:val="clear" w:color="auto" w:fill="F6F8FA"/>
      </w:pPr>
      <w:r>
        <w:rPr>
          <w:rFonts w:ascii="Consolas" w:hAnsi="Consolas"/>
          <w:color w:val="A0A0A0"/>
          <w:sz w:val="15"/>
        </w:rPr>
        <w:t xml:space="preserve">373  </w:t>
      </w:r>
      <w:r>
        <w:rPr>
          <w:rFonts w:ascii="Consolas" w:hAnsi="Consolas"/>
          <w:color w:val="2E7D32"/>
          <w:sz w:val="15"/>
        </w:rPr>
        <w:t>// explosions each move once, then the stage logic runs.</w:t>
      </w:r>
    </w:p>
    <w:p>
      <w:pPr>
        <w:spacing w:after="0" w:before="0" w:line="240" w:lineRule="auto"/>
        <w:shd w:val="clear" w:color="auto" w:fill="F6F8FA"/>
      </w:pPr>
      <w:r>
        <w:rPr>
          <w:rFonts w:ascii="Consolas" w:hAnsi="Consolas"/>
          <w:color w:val="A0A0A0"/>
          <w:sz w:val="15"/>
        </w:rPr>
        <w:t xml:space="preserve">374  </w:t>
      </w:r>
      <w:r>
        <w:rPr>
          <w:rFonts w:ascii="Consolas" w:hAnsi="Consolas"/>
          <w:color w:val="1A1A1A"/>
          <w:sz w:val="15"/>
        </w:rPr>
        <w:t>GameResult gameStep() {</w:t>
      </w:r>
    </w:p>
    <w:p>
      <w:pPr>
        <w:spacing w:after="0" w:before="0" w:line="240" w:lineRule="auto"/>
        <w:shd w:val="clear" w:color="auto" w:fill="F6F8FA"/>
      </w:pPr>
      <w:r>
        <w:rPr>
          <w:rFonts w:ascii="Consolas" w:hAnsi="Consolas"/>
          <w:color w:val="A0A0A0"/>
          <w:sz w:val="15"/>
        </w:rPr>
        <w:t xml:space="preserve">375  </w:t>
      </w:r>
      <w:r>
        <w:rPr>
          <w:rFonts w:ascii="Consolas" w:hAnsi="Consolas"/>
          <w:color w:val="1A1A1A"/>
          <w:sz w:val="15"/>
        </w:rPr>
        <w:t xml:space="preserve">  gameMs += FRAME_MS;</w:t>
      </w:r>
    </w:p>
    <w:p>
      <w:pPr>
        <w:spacing w:after="0" w:before="0" w:line="240" w:lineRule="auto"/>
        <w:shd w:val="clear" w:color="auto" w:fill="F6F8FA"/>
      </w:pPr>
      <w:r>
        <w:rPr>
          <w:rFonts w:ascii="Consolas" w:hAnsi="Consolas"/>
          <w:color w:val="A0A0A0"/>
          <w:sz w:val="15"/>
        </w:rPr>
        <w:t xml:space="preserve">376  </w:t>
      </w:r>
      <w:r>
        <w:rPr>
          <w:rFonts w:ascii="Consolas" w:hAnsi="Consolas"/>
          <w:color w:val="1A1A1A"/>
          <w:sz w:val="15"/>
        </w:rPr>
        <w:t xml:space="preserve">  if (autopilot) autopilotStep();</w:t>
      </w:r>
    </w:p>
    <w:p>
      <w:pPr>
        <w:spacing w:after="0" w:before="0" w:line="240" w:lineRule="auto"/>
        <w:shd w:val="clear" w:color="auto" w:fill="F6F8FA"/>
      </w:pPr>
      <w:r>
        <w:rPr>
          <w:rFonts w:ascii="Consolas" w:hAnsi="Consolas"/>
          <w:color w:val="A0A0A0"/>
          <w:sz w:val="15"/>
        </w:rPr>
        <w:t xml:space="preserve">377  </w:t>
      </w:r>
      <w:r>
        <w:rPr>
          <w:rFonts w:ascii="Consolas" w:hAnsi="Consolas"/>
          <w:color w:val="1A1A1A"/>
          <w:sz w:val="15"/>
        </w:rPr>
        <w:t xml:space="preserve">  playerStep();</w:t>
      </w:r>
    </w:p>
    <w:p>
      <w:pPr>
        <w:spacing w:after="0" w:before="0" w:line="240" w:lineRule="auto"/>
        <w:shd w:val="clear" w:color="auto" w:fill="F6F8FA"/>
      </w:pPr>
      <w:r>
        <w:rPr>
          <w:rFonts w:ascii="Consolas" w:hAnsi="Consolas"/>
          <w:color w:val="A0A0A0"/>
          <w:sz w:val="15"/>
        </w:rPr>
        <w:t xml:space="preserve">378  </w:t>
      </w:r>
      <w:r>
        <w:rPr>
          <w:rFonts w:ascii="Consolas" w:hAnsi="Consolas"/>
          <w:color w:val="1A1A1A"/>
          <w:sz w:val="15"/>
        </w:rPr>
        <w:t xml:space="preserve">  updateEnemies();</w:t>
      </w:r>
    </w:p>
    <w:p>
      <w:pPr>
        <w:spacing w:after="0" w:before="0" w:line="240" w:lineRule="auto"/>
        <w:shd w:val="clear" w:color="auto" w:fill="F6F8FA"/>
      </w:pPr>
      <w:r>
        <w:rPr>
          <w:rFonts w:ascii="Consolas" w:hAnsi="Consolas"/>
          <w:color w:val="A0A0A0"/>
          <w:sz w:val="15"/>
        </w:rPr>
        <w:t xml:space="preserve">379  </w:t>
      </w:r>
      <w:r>
        <w:rPr>
          <w:rFonts w:ascii="Consolas" w:hAnsi="Consolas"/>
          <w:color w:val="1A1A1A"/>
          <w:sz w:val="15"/>
        </w:rPr>
        <w:t xml:space="preserve">  shotsStep();</w:t>
      </w:r>
    </w:p>
    <w:p>
      <w:pPr>
        <w:spacing w:after="0" w:before="0" w:line="240" w:lineRule="auto"/>
        <w:shd w:val="clear" w:color="auto" w:fill="F6F8FA"/>
      </w:pPr>
      <w:r>
        <w:rPr>
          <w:rFonts w:ascii="Consolas" w:hAnsi="Consolas"/>
          <w:color w:val="A0A0A0"/>
          <w:sz w:val="15"/>
        </w:rPr>
        <w:t xml:space="preserve">380  </w:t>
      </w:r>
      <w:r>
        <w:rPr>
          <w:rFonts w:ascii="Consolas" w:hAnsi="Consolas"/>
          <w:color w:val="1A1A1A"/>
          <w:sz w:val="15"/>
        </w:rPr>
        <w:t xml:space="preserve">  contactsStep();</w:t>
      </w:r>
    </w:p>
    <w:p>
      <w:pPr>
        <w:spacing w:after="0" w:before="0" w:line="240" w:lineRule="auto"/>
        <w:shd w:val="clear" w:color="auto" w:fill="F6F8FA"/>
      </w:pPr>
      <w:r>
        <w:rPr>
          <w:rFonts w:ascii="Consolas" w:hAnsi="Consolas"/>
          <w:color w:val="A0A0A0"/>
          <w:sz w:val="15"/>
        </w:rPr>
        <w:t xml:space="preserve">381  </w:t>
      </w:r>
      <w:r>
        <w:rPr>
          <w:rFonts w:ascii="Consolas" w:hAnsi="Consolas"/>
          <w:color w:val="1A1A1A"/>
          <w:sz w:val="15"/>
        </w:rPr>
        <w:t xml:space="preserve">  pickupsStep();</w:t>
      </w:r>
    </w:p>
    <w:p>
      <w:pPr>
        <w:spacing w:after="0" w:before="0" w:line="240" w:lineRule="auto"/>
        <w:shd w:val="clear" w:color="auto" w:fill="F6F8FA"/>
      </w:pPr>
      <w:r>
        <w:rPr>
          <w:rFonts w:ascii="Consolas" w:hAnsi="Consolas"/>
          <w:color w:val="A0A0A0"/>
          <w:sz w:val="15"/>
        </w:rPr>
        <w:t xml:space="preserve">382  </w:t>
      </w:r>
      <w:r>
        <w:rPr>
          <w:rFonts w:ascii="Consolas" w:hAnsi="Consolas"/>
          <w:color w:val="1A1A1A"/>
          <w:sz w:val="15"/>
        </w:rPr>
        <w:t xml:space="preserve">  particlesStep();</w:t>
      </w:r>
    </w:p>
    <w:p>
      <w:pPr>
        <w:spacing w:after="0" w:before="0" w:line="240" w:lineRule="auto"/>
        <w:shd w:val="clear" w:color="auto" w:fill="F6F8FA"/>
      </w:pPr>
      <w:r>
        <w:rPr>
          <w:rFonts w:ascii="Consolas" w:hAnsi="Consolas"/>
          <w:color w:val="A0A0A0"/>
          <w:sz w:val="15"/>
        </w:rPr>
        <w:t xml:space="preserve">383  </w:t>
      </w:r>
      <w:r>
        <w:rPr>
          <w:rFonts w:ascii="Consolas" w:hAnsi="Consolas"/>
          <w:color w:val="1A1A1A"/>
          <w:sz w:val="15"/>
        </w:rPr>
        <w:t xml:space="preserve">  if (player.lives == 0 &amp;&amp; game.stage != GS_DEAD) {   </w:t>
      </w:r>
      <w:r>
        <w:rPr>
          <w:rFonts w:ascii="Consolas" w:hAnsi="Consolas"/>
          <w:color w:val="2E7D32"/>
          <w:sz w:val="15"/>
        </w:rPr>
        <w:t>// the last life is gone</w:t>
      </w:r>
    </w:p>
    <w:p>
      <w:pPr>
        <w:spacing w:after="0" w:before="0" w:line="240" w:lineRule="auto"/>
        <w:shd w:val="clear" w:color="auto" w:fill="F6F8FA"/>
      </w:pPr>
      <w:r>
        <w:rPr>
          <w:rFonts w:ascii="Consolas" w:hAnsi="Consolas"/>
          <w:color w:val="A0A0A0"/>
          <w:sz w:val="15"/>
        </w:rPr>
        <w:t xml:space="preserve">384  </w:t>
      </w:r>
      <w:r>
        <w:rPr>
          <w:rFonts w:ascii="Consolas" w:hAnsi="Consolas"/>
          <w:color w:val="1A1A1A"/>
          <w:sz w:val="15"/>
        </w:rPr>
        <w:t xml:space="preserve">    setStage(GS_DEAD);</w:t>
      </w:r>
    </w:p>
    <w:p>
      <w:pPr>
        <w:spacing w:after="0" w:before="0" w:line="240" w:lineRule="auto"/>
        <w:shd w:val="clear" w:color="auto" w:fill="F6F8FA"/>
      </w:pPr>
      <w:r>
        <w:rPr>
          <w:rFonts w:ascii="Consolas" w:hAnsi="Consolas"/>
          <w:color w:val="A0A0A0"/>
          <w:sz w:val="15"/>
        </w:rPr>
        <w:t xml:space="preserve">385  </w:t>
      </w:r>
      <w:r>
        <w:rPr>
          <w:rFonts w:ascii="Consolas" w:hAnsi="Consolas"/>
          <w:color w:val="1A1A1A"/>
          <w:sz w:val="15"/>
        </w:rPr>
        <w:t xml:space="preserve">    explode(player.x + 1, player.y + 1, 25, 16);</w:t>
      </w:r>
    </w:p>
    <w:p>
      <w:pPr>
        <w:spacing w:after="0" w:before="0" w:line="240" w:lineRule="auto"/>
        <w:shd w:val="clear" w:color="auto" w:fill="F6F8FA"/>
      </w:pPr>
      <w:r>
        <w:rPr>
          <w:rFonts w:ascii="Consolas" w:hAnsi="Consolas"/>
          <w:color w:val="A0A0A0"/>
          <w:sz w:val="15"/>
        </w:rPr>
        <w:t xml:space="preserve">386  </w:t>
      </w:r>
      <w:r>
        <w:rPr>
          <w:rFonts w:ascii="Consolas" w:hAnsi="Consolas"/>
          <w:color w:val="1A1A1A"/>
          <w:sz w:val="15"/>
        </w:rPr>
        <w:t xml:space="preserve">    shake(30);</w:t>
      </w:r>
    </w:p>
    <w:p>
      <w:pPr>
        <w:spacing w:after="0" w:before="0" w:line="240" w:lineRule="auto"/>
        <w:shd w:val="clear" w:color="auto" w:fill="F6F8FA"/>
      </w:pPr>
      <w:r>
        <w:rPr>
          <w:rFonts w:ascii="Consolas" w:hAnsi="Consolas"/>
          <w:color w:val="A0A0A0"/>
          <w:sz w:val="15"/>
        </w:rPr>
        <w:t xml:space="preserve">387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388  </w:t>
      </w:r>
      <w:r>
        <w:rPr>
          <w:rFonts w:ascii="Consolas" w:hAnsi="Consolas"/>
          <w:color w:val="1A1A1A"/>
          <w:sz w:val="15"/>
        </w:rPr>
        <w:t xml:space="preserve">    soundSfx(SFX(SFX_BIG_BOOM), 6);</w:t>
      </w:r>
    </w:p>
    <w:p>
      <w:pPr>
        <w:spacing w:after="0" w:before="0" w:line="240" w:lineRule="auto"/>
        <w:shd w:val="clear" w:color="auto" w:fill="F6F8FA"/>
      </w:pPr>
      <w:r>
        <w:rPr>
          <w:rFonts w:ascii="Consolas" w:hAnsi="Consolas"/>
          <w:color w:val="A0A0A0"/>
          <w:sz w:val="15"/>
        </w:rPr>
        <w:t xml:space="preserve">389  </w:t>
      </w:r>
      <w:r>
        <w:rPr>
          <w:rFonts w:ascii="Consolas" w:hAnsi="Consolas"/>
          <w:color w:val="1A1A1A"/>
          <w:sz w:val="15"/>
        </w:rPr>
        <w:t xml:space="preserve">    Serial.print(F(</w:t>
      </w:r>
      <w:r>
        <w:rPr>
          <w:rFonts w:ascii="Consolas" w:hAnsi="Consolas"/>
          <w:color w:val="B23A1D"/>
          <w:sz w:val="15"/>
        </w:rPr>
        <w:t>"[VR] game over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390  </w:t>
      </w:r>
      <w:r>
        <w:rPr>
          <w:rFonts w:ascii="Consolas" w:hAnsi="Consolas"/>
          <w:color w:val="1A1A1A"/>
          <w:sz w:val="15"/>
        </w:rPr>
        <w:t xml:space="preserve">    Serial.println(player.score);</w:t>
      </w:r>
    </w:p>
    <w:p>
      <w:pPr>
        <w:spacing w:after="0" w:before="0" w:line="240" w:lineRule="auto"/>
        <w:shd w:val="clear" w:color="auto" w:fill="F6F8FA"/>
      </w:pPr>
      <w:r>
        <w:rPr>
          <w:rFonts w:ascii="Consolas" w:hAnsi="Consolas"/>
          <w:color w:val="A0A0A0"/>
          <w:sz w:val="15"/>
        </w:rPr>
        <w:t xml:space="preserve">391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392  </w:t>
      </w:r>
      <w:r>
        <w:rPr>
          <w:rFonts w:ascii="Consolas" w:hAnsi="Consolas"/>
          <w:color w:val="1A1A1A"/>
          <w:sz w:val="15"/>
        </w:rPr>
        <w:t xml:space="preserve">  return stageStep();</w:t>
      </w:r>
    </w:p>
    <w:p>
      <w:pPr>
        <w:spacing w:after="0" w:before="0" w:line="240" w:lineRule="auto"/>
        <w:shd w:val="clear" w:color="auto" w:fill="F6F8FA"/>
      </w:pPr>
      <w:r>
        <w:rPr>
          <w:rFonts w:ascii="Consolas" w:hAnsi="Consolas"/>
          <w:color w:val="A0A0A0"/>
          <w:sz w:val="15"/>
        </w:rPr>
        <w:t xml:space="preserve">393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394  </w:t>
      </w:r>
    </w:p>
    <w:p>
      <w:pPr>
        <w:spacing w:after="0" w:before="0" w:line="240" w:lineRule="auto"/>
        <w:shd w:val="clear" w:color="auto" w:fill="F6F8FA"/>
      </w:pPr>
      <w:r>
        <w:rPr>
          <w:rFonts w:ascii="Consolas" w:hAnsi="Consolas"/>
          <w:color w:val="A0A0A0"/>
          <w:sz w:val="15"/>
        </w:rPr>
        <w:t xml:space="preserve">395  </w:t>
      </w:r>
      <w:r>
        <w:rPr>
          <w:rFonts w:ascii="Consolas" w:hAnsi="Consolas"/>
          <w:color w:val="2E7D32"/>
          <w:sz w:val="15"/>
        </w:rPr>
        <w:t>// ================================================================= drawing</w:t>
      </w:r>
    </w:p>
    <w:p>
      <w:pPr>
        <w:spacing w:after="0" w:before="0" w:line="240" w:lineRule="auto"/>
        <w:shd w:val="clear" w:color="auto" w:fill="F6F8FA"/>
      </w:pPr>
      <w:r>
        <w:rPr>
          <w:rFonts w:ascii="Consolas" w:hAnsi="Consolas"/>
          <w:color w:val="A0A0A0"/>
          <w:sz w:val="15"/>
        </w:rPr>
        <w:t xml:space="preserve">396  </w:t>
      </w:r>
      <w:r>
        <w:rPr>
          <w:rFonts w:ascii="Consolas" w:hAnsi="Consolas"/>
          <w:color w:val="2E7D32"/>
          <w:sz w:val="15"/>
        </w:rPr>
        <w:t>// Sets the three status bars: red = phase number / wave progress / boss health,</w:t>
      </w:r>
    </w:p>
    <w:p>
      <w:pPr>
        <w:spacing w:after="0" w:before="0" w:line="240" w:lineRule="auto"/>
        <w:shd w:val="clear" w:color="auto" w:fill="F6F8FA"/>
      </w:pPr>
      <w:r>
        <w:rPr>
          <w:rFonts w:ascii="Consolas" w:hAnsi="Consolas"/>
          <w:color w:val="A0A0A0"/>
          <w:sz w:val="15"/>
        </w:rPr>
        <w:t xml:space="preserve">397  </w:t>
      </w:r>
      <w:r>
        <w:rPr>
          <w:rFonts w:ascii="Consolas" w:hAnsi="Consolas"/>
          <w:color w:val="2E7D32"/>
          <w:sz w:val="15"/>
        </w:rPr>
        <w:t>// yellow = ammo (blinks when low), green = one block of 3 LEDs per life.</w:t>
      </w:r>
    </w:p>
    <w:p>
      <w:pPr>
        <w:spacing w:after="0" w:before="0" w:line="240" w:lineRule="auto"/>
        <w:shd w:val="clear" w:color="auto" w:fill="F6F8FA"/>
      </w:pPr>
      <w:r>
        <w:rPr>
          <w:rFonts w:ascii="Consolas" w:hAnsi="Consolas"/>
          <w:color w:val="A0A0A0"/>
          <w:sz w:val="15"/>
        </w:rPr>
        <w:t xml:space="preserve">398  </w:t>
      </w:r>
      <w:r>
        <w:rPr>
          <w:rFonts w:ascii="Consolas" w:hAnsi="Consolas"/>
          <w:color w:val="1A1A1A"/>
          <w:sz w:val="15"/>
        </w:rPr>
        <w:t>void drawGameStatus(uint16_t frameNo) {</w:t>
      </w:r>
    </w:p>
    <w:p>
      <w:pPr>
        <w:spacing w:after="0" w:before="0" w:line="240" w:lineRule="auto"/>
        <w:shd w:val="clear" w:color="auto" w:fill="F6F8FA"/>
      </w:pPr>
      <w:r>
        <w:rPr>
          <w:rFonts w:ascii="Consolas" w:hAnsi="Consolas"/>
          <w:color w:val="A0A0A0"/>
          <w:sz w:val="15"/>
        </w:rPr>
        <w:t xml:space="preserve">399  </w:t>
      </w:r>
      <w:r>
        <w:rPr>
          <w:rFonts w:ascii="Consolas" w:hAnsi="Consolas"/>
          <w:color w:val="1A1A1A"/>
          <w:sz w:val="15"/>
        </w:rPr>
        <w:t xml:space="preserve">  uint8_t red = 0;                       </w:t>
      </w:r>
      <w:r>
        <w:rPr>
          <w:rFonts w:ascii="Consolas" w:hAnsi="Consolas"/>
          <w:color w:val="2E7D32"/>
          <w:sz w:val="15"/>
        </w:rPr>
        <w:t>// red: phase progress / boss charging / boss health</w:t>
      </w:r>
    </w:p>
    <w:p>
      <w:pPr>
        <w:spacing w:after="0" w:before="0" w:line="240" w:lineRule="auto"/>
        <w:shd w:val="clear" w:color="auto" w:fill="F6F8FA"/>
      </w:pPr>
      <w:r>
        <w:rPr>
          <w:rFonts w:ascii="Consolas" w:hAnsi="Consolas"/>
          <w:color w:val="A0A0A0"/>
          <w:sz w:val="15"/>
        </w:rPr>
        <w:t xml:space="preserve">400  </w:t>
      </w:r>
      <w:r>
        <w:rPr>
          <w:rFonts w:ascii="Consolas" w:hAnsi="Consolas"/>
          <w:color w:val="1A1A1A"/>
          <w:sz w:val="15"/>
        </w:rPr>
        <w:t xml:space="preserve">  if (game.stage == GS_WAVES) red = (uint16_t)game.spawnIndex * 16 / PHASES[game.phase].count;</w:t>
      </w:r>
    </w:p>
    <w:p>
      <w:pPr>
        <w:spacing w:after="0" w:before="0" w:line="240" w:lineRule="auto"/>
        <w:shd w:val="clear" w:color="auto" w:fill="F6F8FA"/>
      </w:pPr>
      <w:r>
        <w:rPr>
          <w:rFonts w:ascii="Consolas" w:hAnsi="Consolas"/>
          <w:color w:val="A0A0A0"/>
          <w:sz w:val="15"/>
        </w:rPr>
        <w:t xml:space="preserve">401  </w:t>
      </w:r>
      <w:r>
        <w:rPr>
          <w:rFonts w:ascii="Consolas" w:hAnsi="Consolas"/>
          <w:color w:val="1A1A1A"/>
          <w:sz w:val="15"/>
        </w:rPr>
        <w:t xml:space="preserve">  if (game.stage == GS_WARNING &amp;&amp; (frameNo &amp; 8)) red = stageTime() * 16 / WARNING_MS;</w:t>
      </w:r>
    </w:p>
    <w:p>
      <w:pPr>
        <w:spacing w:after="0" w:before="0" w:line="240" w:lineRule="auto"/>
        <w:shd w:val="clear" w:color="auto" w:fill="F6F8FA"/>
      </w:pPr>
      <w:r>
        <w:rPr>
          <w:rFonts w:ascii="Consolas" w:hAnsi="Consolas"/>
          <w:color w:val="A0A0A0"/>
          <w:sz w:val="15"/>
        </w:rPr>
        <w:t xml:space="preserve">402  </w:t>
      </w:r>
      <w:r>
        <w:rPr>
          <w:rFonts w:ascii="Consolas" w:hAnsi="Consolas"/>
          <w:color w:val="1A1A1A"/>
          <w:sz w:val="15"/>
        </w:rPr>
        <w:t xml:space="preserve">  if (game.stage == GS_BOSS &amp;&amp; boss.hp &gt; 0) red = (boss.hp * 16 + boss.maxHp - 1) / boss.maxHp;</w:t>
      </w:r>
    </w:p>
    <w:p>
      <w:pPr>
        <w:spacing w:after="0" w:before="0" w:line="240" w:lineRule="auto"/>
        <w:shd w:val="clear" w:color="auto" w:fill="F6F8FA"/>
      </w:pPr>
      <w:r>
        <w:rPr>
          <w:rFonts w:ascii="Consolas" w:hAnsi="Consolas"/>
          <w:color w:val="A0A0A0"/>
          <w:sz w:val="15"/>
        </w:rPr>
        <w:t xml:space="preserve">403  </w:t>
      </w:r>
      <w:r>
        <w:rPr>
          <w:rFonts w:ascii="Consolas" w:hAnsi="Consolas"/>
          <w:color w:val="1A1A1A"/>
          <w:sz w:val="15"/>
        </w:rPr>
        <w:t xml:space="preserve">  if (game.stage == GS_CLEAR &amp;&amp; (frameNo &amp; 8)) red = 16;</w:t>
      </w:r>
    </w:p>
    <w:p>
      <w:pPr>
        <w:spacing w:after="0" w:before="0" w:line="240" w:lineRule="auto"/>
        <w:shd w:val="clear" w:color="auto" w:fill="F6F8FA"/>
      </w:pPr>
      <w:r>
        <w:rPr>
          <w:rFonts w:ascii="Consolas" w:hAnsi="Consolas"/>
          <w:color w:val="A0A0A0"/>
          <w:sz w:val="15"/>
        </w:rPr>
        <w:t xml:space="preserve">404  </w:t>
      </w:r>
      <w:r>
        <w:rPr>
          <w:rFonts w:ascii="Consolas" w:hAnsi="Consolas"/>
          <w:color w:val="1A1A1A"/>
          <w:sz w:val="15"/>
        </w:rPr>
        <w:t xml:space="preserve">  if (game.stage == GS_INTRO) {          </w:t>
      </w:r>
      <w:r>
        <w:rPr>
          <w:rFonts w:ascii="Consolas" w:hAnsi="Consolas"/>
          <w:color w:val="2E7D32"/>
          <w:sz w:val="15"/>
        </w:rPr>
        <w:t>// phase number: one block per phase</w:t>
      </w:r>
    </w:p>
    <w:p>
      <w:pPr>
        <w:spacing w:after="0" w:before="0" w:line="240" w:lineRule="auto"/>
        <w:shd w:val="clear" w:color="auto" w:fill="F6F8FA"/>
      </w:pPr>
      <w:r>
        <w:rPr>
          <w:rFonts w:ascii="Consolas" w:hAnsi="Consolas"/>
          <w:color w:val="A0A0A0"/>
          <w:sz w:val="15"/>
        </w:rPr>
        <w:t xml:space="preserve">405  </w:t>
      </w:r>
      <w:r>
        <w:rPr>
          <w:rFonts w:ascii="Consolas" w:hAnsi="Consolas"/>
          <w:color w:val="1A1A1A"/>
          <w:sz w:val="15"/>
        </w:rPr>
        <w:t xml:space="preserve">    uint16_t blocks = 0;</w:t>
      </w:r>
    </w:p>
    <w:p>
      <w:pPr>
        <w:spacing w:after="0" w:before="0" w:line="240" w:lineRule="auto"/>
        <w:shd w:val="clear" w:color="auto" w:fill="F6F8FA"/>
      </w:pPr>
      <w:r>
        <w:rPr>
          <w:rFonts w:ascii="Consolas" w:hAnsi="Consolas"/>
          <w:color w:val="A0A0A0"/>
          <w:sz w:val="15"/>
        </w:rPr>
        <w:t xml:space="preserve">406  </w:t>
      </w:r>
      <w:r>
        <w:rPr>
          <w:rFonts w:ascii="Consolas" w:hAnsi="Consolas"/>
          <w:color w:val="1A1A1A"/>
          <w:sz w:val="15"/>
        </w:rPr>
        <w:t xml:space="preserve">    for (uint8_t i = 0; i &lt;= game.phase; i++) blocks |= 0x7u &lt;&lt; (i * 4);</w:t>
      </w:r>
    </w:p>
    <w:p>
      <w:pPr>
        <w:spacing w:after="0" w:before="0" w:line="240" w:lineRule="auto"/>
        <w:shd w:val="clear" w:color="auto" w:fill="F6F8FA"/>
      </w:pPr>
      <w:r>
        <w:rPr>
          <w:rFonts w:ascii="Consolas" w:hAnsi="Consolas"/>
          <w:color w:val="A0A0A0"/>
          <w:sz w:val="15"/>
        </w:rPr>
        <w:t xml:space="preserve">407  </w:t>
      </w:r>
      <w:r>
        <w:rPr>
          <w:rFonts w:ascii="Consolas" w:hAnsi="Consolas"/>
          <w:color w:val="1A1A1A"/>
          <w:sz w:val="15"/>
        </w:rPr>
        <w:t xml:space="preserve">    setStatusBits(0, blocks);</w:t>
      </w:r>
    </w:p>
    <w:p>
      <w:pPr>
        <w:spacing w:after="0" w:before="0" w:line="240" w:lineRule="auto"/>
        <w:shd w:val="clear" w:color="auto" w:fill="F6F8FA"/>
      </w:pPr>
      <w:r>
        <w:rPr>
          <w:rFonts w:ascii="Consolas" w:hAnsi="Consolas"/>
          <w:color w:val="A0A0A0"/>
          <w:sz w:val="15"/>
        </w:rPr>
        <w:t xml:space="preserve">408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409  </w:t>
      </w:r>
      <w:r>
        <w:rPr>
          <w:rFonts w:ascii="Consolas" w:hAnsi="Consolas"/>
          <w:color w:val="1A1A1A"/>
          <w:sz w:val="15"/>
        </w:rPr>
        <w:t xml:space="preserve">    setStatusBar(0, red);</w:t>
      </w:r>
    </w:p>
    <w:p>
      <w:pPr>
        <w:spacing w:after="0" w:before="0" w:line="240" w:lineRule="auto"/>
        <w:shd w:val="clear" w:color="auto" w:fill="F6F8FA"/>
      </w:pPr>
      <w:r>
        <w:rPr>
          <w:rFonts w:ascii="Consolas" w:hAnsi="Consolas"/>
          <w:color w:val="A0A0A0"/>
          <w:sz w:val="15"/>
        </w:rPr>
        <w:t xml:space="preserve">410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411  </w:t>
      </w:r>
      <w:r>
        <w:rPr>
          <w:rFonts w:ascii="Consolas" w:hAnsi="Consolas"/>
          <w:color w:val="1A1A1A"/>
          <w:sz w:val="15"/>
        </w:rPr>
        <w:t xml:space="preserve">  uint8_t ammoMax = playerShip().ammoMax;   </w:t>
      </w:r>
      <w:r>
        <w:rPr>
          <w:rFonts w:ascii="Consolas" w:hAnsi="Consolas"/>
          <w:color w:val="2E7D32"/>
          <w:sz w:val="15"/>
        </w:rPr>
        <w:t>// yellow: ammo, blinks when low</w:t>
      </w:r>
    </w:p>
    <w:p>
      <w:pPr>
        <w:spacing w:after="0" w:before="0" w:line="240" w:lineRule="auto"/>
        <w:shd w:val="clear" w:color="auto" w:fill="F6F8FA"/>
      </w:pPr>
      <w:r>
        <w:rPr>
          <w:rFonts w:ascii="Consolas" w:hAnsi="Consolas"/>
          <w:color w:val="A0A0A0"/>
          <w:sz w:val="15"/>
        </w:rPr>
        <w:t xml:space="preserve">412  </w:t>
      </w:r>
      <w:r>
        <w:rPr>
          <w:rFonts w:ascii="Consolas" w:hAnsi="Consolas"/>
          <w:color w:val="1A1A1A"/>
          <w:sz w:val="15"/>
        </w:rPr>
        <w:t xml:space="preserve">  uint8_t yellow = ((uint16_t)player.ammo * 16 + ammoMax - 1) / ammoMax;</w:t>
      </w:r>
    </w:p>
    <w:p>
      <w:pPr>
        <w:spacing w:after="0" w:before="0" w:line="240" w:lineRule="auto"/>
        <w:shd w:val="clear" w:color="auto" w:fill="F6F8FA"/>
      </w:pPr>
      <w:r>
        <w:rPr>
          <w:rFonts w:ascii="Consolas" w:hAnsi="Consolas"/>
          <w:color w:val="A0A0A0"/>
          <w:sz w:val="15"/>
        </w:rPr>
        <w:t xml:space="preserve">413  </w:t>
      </w:r>
      <w:r>
        <w:rPr>
          <w:rFonts w:ascii="Consolas" w:hAnsi="Consolas"/>
          <w:color w:val="1A1A1A"/>
          <w:sz w:val="15"/>
        </w:rPr>
        <w:t xml:space="preserve">  if (player.ammo &lt;= LOW_AMMO &amp;&amp; (frameNo &amp; 8)) yellow = 0;</w:t>
      </w:r>
    </w:p>
    <w:p>
      <w:pPr>
        <w:spacing w:after="0" w:before="0" w:line="240" w:lineRule="auto"/>
        <w:shd w:val="clear" w:color="auto" w:fill="F6F8FA"/>
      </w:pPr>
      <w:r>
        <w:rPr>
          <w:rFonts w:ascii="Consolas" w:hAnsi="Consolas"/>
          <w:color w:val="A0A0A0"/>
          <w:sz w:val="15"/>
        </w:rPr>
        <w:t xml:space="preserve">414  </w:t>
      </w:r>
      <w:r>
        <w:rPr>
          <w:rFonts w:ascii="Consolas" w:hAnsi="Consolas"/>
          <w:color w:val="1A1A1A"/>
          <w:sz w:val="15"/>
        </w:rPr>
        <w:t xml:space="preserve">  setStatusBar(1, yellow);</w:t>
      </w:r>
    </w:p>
    <w:p>
      <w:pPr>
        <w:spacing w:after="0" w:before="0" w:line="240" w:lineRule="auto"/>
        <w:shd w:val="clear" w:color="auto" w:fill="F6F8FA"/>
      </w:pPr>
      <w:r>
        <w:rPr>
          <w:rFonts w:ascii="Consolas" w:hAnsi="Consolas"/>
          <w:color w:val="A0A0A0"/>
          <w:sz w:val="15"/>
        </w:rPr>
        <w:t xml:space="preserve">415  </w:t>
      </w:r>
      <w:r>
        <w:rPr>
          <w:rFonts w:ascii="Consolas" w:hAnsi="Consolas"/>
          <w:color w:val="1A1A1A"/>
          <w:sz w:val="15"/>
        </w:rPr>
        <w:t xml:space="preserve">  uint16_t lives = 0;                    </w:t>
      </w:r>
      <w:r>
        <w:rPr>
          <w:rFonts w:ascii="Consolas" w:hAnsi="Consolas"/>
          <w:color w:val="2E7D32"/>
          <w:sz w:val="15"/>
        </w:rPr>
        <w:t>// green: one block of three LEDs per life</w:t>
      </w:r>
    </w:p>
    <w:p>
      <w:pPr>
        <w:spacing w:after="0" w:before="0" w:line="240" w:lineRule="auto"/>
        <w:shd w:val="clear" w:color="auto" w:fill="F6F8FA"/>
      </w:pPr>
      <w:r>
        <w:rPr>
          <w:rFonts w:ascii="Consolas" w:hAnsi="Consolas"/>
          <w:color w:val="A0A0A0"/>
          <w:sz w:val="15"/>
        </w:rPr>
        <w:t xml:space="preserve">416  </w:t>
      </w:r>
      <w:r>
        <w:rPr>
          <w:rFonts w:ascii="Consolas" w:hAnsi="Consolas"/>
          <w:color w:val="1A1A1A"/>
          <w:sz w:val="15"/>
        </w:rPr>
        <w:t xml:space="preserve">  for (uint8_t i = 0; i &lt; player.lives; i++) lives |= 0x7u &lt;&lt; (i * 4);</w:t>
      </w:r>
    </w:p>
    <w:p>
      <w:pPr>
        <w:spacing w:after="0" w:before="0" w:line="240" w:lineRule="auto"/>
        <w:shd w:val="clear" w:color="auto" w:fill="F6F8FA"/>
      </w:pPr>
      <w:r>
        <w:rPr>
          <w:rFonts w:ascii="Consolas" w:hAnsi="Consolas"/>
          <w:color w:val="A0A0A0"/>
          <w:sz w:val="15"/>
        </w:rPr>
        <w:t xml:space="preserve">417  </w:t>
      </w:r>
      <w:r>
        <w:rPr>
          <w:rFonts w:ascii="Consolas" w:hAnsi="Consolas"/>
          <w:color w:val="1A1A1A"/>
          <w:sz w:val="15"/>
        </w:rPr>
        <w:t xml:space="preserve">  setStatusBits(2, lives);</w:t>
      </w:r>
    </w:p>
    <w:p>
      <w:pPr>
        <w:spacing w:after="0" w:before="0" w:line="240" w:lineRule="auto"/>
        <w:shd w:val="clear" w:color="auto" w:fill="F6F8FA"/>
      </w:pPr>
      <w:r>
        <w:rPr>
          <w:rFonts w:ascii="Consolas" w:hAnsi="Consolas"/>
          <w:color w:val="A0A0A0"/>
          <w:sz w:val="15"/>
        </w:rPr>
        <w:t xml:space="preserve">418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419  </w:t>
      </w:r>
    </w:p>
    <w:p>
      <w:pPr>
        <w:spacing w:after="0" w:before="0" w:line="240" w:lineRule="auto"/>
        <w:shd w:val="clear" w:color="auto" w:fill="F6F8FA"/>
      </w:pPr>
      <w:r>
        <w:rPr>
          <w:rFonts w:ascii="Consolas" w:hAnsi="Consolas"/>
          <w:color w:val="A0A0A0"/>
          <w:sz w:val="15"/>
        </w:rPr>
        <w:t xml:space="preserve">420  </w:t>
      </w:r>
      <w:r>
        <w:rPr>
          <w:rFonts w:ascii="Consolas" w:hAnsi="Consolas"/>
          <w:color w:val="2E7D32"/>
          <w:sz w:val="15"/>
        </w:rPr>
        <w:t>// The messages on top of the game, as still pages (see display.h):</w:t>
      </w:r>
    </w:p>
    <w:p>
      <w:pPr>
        <w:spacing w:after="0" w:before="0" w:line="240" w:lineRule="auto"/>
        <w:shd w:val="clear" w:color="auto" w:fill="F6F8FA"/>
      </w:pPr>
      <w:r>
        <w:rPr>
          <w:rFonts w:ascii="Consolas" w:hAnsi="Consolas"/>
          <w:color w:val="A0A0A0"/>
          <w:sz w:val="15"/>
        </w:rPr>
        <w:t xml:space="preserve">421  </w:t>
      </w:r>
      <w:r>
        <w:rPr>
          <w:rFonts w:ascii="Consolas" w:hAnsi="Consolas"/>
          <w:color w:val="2E7D32"/>
          <w:sz w:val="15"/>
        </w:rPr>
        <w:t>//   INTRO    "ZONE" + the phase number big, then the phase name, then "GO!"</w:t>
      </w:r>
    </w:p>
    <w:p>
      <w:pPr>
        <w:spacing w:after="0" w:before="0" w:line="240" w:lineRule="auto"/>
        <w:shd w:val="clear" w:color="auto" w:fill="F6F8FA"/>
      </w:pPr>
      <w:r>
        <w:rPr>
          <w:rFonts w:ascii="Consolas" w:hAnsi="Consolas"/>
          <w:color w:val="A0A0A0"/>
          <w:sz w:val="15"/>
        </w:rPr>
        <w:t xml:space="preserve">422  </w:t>
      </w:r>
      <w:r>
        <w:rPr>
          <w:rFonts w:ascii="Consolas" w:hAnsi="Consolas"/>
          <w:color w:val="2E7D32"/>
          <w:sz w:val="15"/>
        </w:rPr>
        <w:t>//   WARNING  "WARN" in the red zone and a blinking warning sign</w:t>
      </w:r>
    </w:p>
    <w:p>
      <w:pPr>
        <w:spacing w:after="0" w:before="0" w:line="240" w:lineRule="auto"/>
        <w:shd w:val="clear" w:color="auto" w:fill="F6F8FA"/>
      </w:pPr>
      <w:r>
        <w:rPr>
          <w:rFonts w:ascii="Consolas" w:hAnsi="Consolas"/>
          <w:color w:val="A0A0A0"/>
          <w:sz w:val="15"/>
        </w:rPr>
        <w:t xml:space="preserve">423  </w:t>
      </w:r>
      <w:r>
        <w:rPr>
          <w:rFonts w:ascii="Consolas" w:hAnsi="Consolas"/>
          <w:color w:val="2E7D32"/>
          <w:sz w:val="15"/>
        </w:rPr>
        <w:t>//   CLEAR    "ZONE DONE", the bonus points, "LIFE UP" (if a life was added)</w:t>
      </w:r>
    </w:p>
    <w:p>
      <w:pPr>
        <w:spacing w:after="0" w:before="0" w:line="240" w:lineRule="auto"/>
        <w:shd w:val="clear" w:color="auto" w:fill="F6F8FA"/>
      </w:pPr>
      <w:r>
        <w:rPr>
          <w:rFonts w:ascii="Consolas" w:hAnsi="Consolas"/>
          <w:color w:val="A0A0A0"/>
          <w:sz w:val="15"/>
        </w:rPr>
        <w:t xml:space="preserve">424  </w:t>
      </w:r>
      <w:r>
        <w:rPr>
          <w:rFonts w:ascii="Consolas" w:hAnsi="Consolas"/>
          <w:color w:val="2E7D32"/>
          <w:sz w:val="15"/>
        </w:rPr>
        <w:t>//   demo     every 9 s: "DEMO", then "ANY KEY"</w:t>
      </w:r>
    </w:p>
    <w:p>
      <w:pPr>
        <w:spacing w:after="0" w:before="0" w:line="240" w:lineRule="auto"/>
        <w:shd w:val="clear" w:color="auto" w:fill="F6F8FA"/>
      </w:pPr>
      <w:r>
        <w:rPr>
          <w:rFonts w:ascii="Consolas" w:hAnsi="Consolas"/>
          <w:color w:val="A0A0A0"/>
          <w:sz w:val="15"/>
        </w:rPr>
        <w:t xml:space="preserve">425  </w:t>
      </w:r>
      <w:r>
        <w:rPr>
          <w:rFonts w:ascii="Consolas" w:hAnsi="Consolas"/>
          <w:color w:val="1A1A1A"/>
          <w:sz w:val="15"/>
        </w:rPr>
        <w:t>void drawGameTexts() {</w:t>
      </w:r>
    </w:p>
    <w:p>
      <w:pPr>
        <w:spacing w:after="0" w:before="0" w:line="240" w:lineRule="auto"/>
        <w:shd w:val="clear" w:color="auto" w:fill="F6F8FA"/>
      </w:pPr>
      <w:r>
        <w:rPr>
          <w:rFonts w:ascii="Consolas" w:hAnsi="Consolas"/>
          <w:color w:val="A0A0A0"/>
          <w:sz w:val="15"/>
        </w:rPr>
        <w:t xml:space="preserve">426  </w:t>
      </w:r>
      <w:r>
        <w:rPr>
          <w:rFonts w:ascii="Consolas" w:hAnsi="Consolas"/>
          <w:color w:val="1A1A1A"/>
          <w:sz w:val="15"/>
        </w:rPr>
        <w:t xml:space="preserve">  const PhaseInfo&amp; ph = PHASES[game.phase];</w:t>
      </w:r>
    </w:p>
    <w:p>
      <w:pPr>
        <w:spacing w:after="0" w:before="0" w:line="240" w:lineRule="auto"/>
        <w:shd w:val="clear" w:color="auto" w:fill="F6F8FA"/>
      </w:pPr>
      <w:r>
        <w:rPr>
          <w:rFonts w:ascii="Consolas" w:hAnsi="Consolas"/>
          <w:color w:val="A0A0A0"/>
          <w:sz w:val="15"/>
        </w:rPr>
        <w:t xml:space="preserve">427  </w:t>
      </w:r>
      <w:r>
        <w:rPr>
          <w:rFonts w:ascii="Consolas" w:hAnsi="Consolas"/>
          <w:color w:val="1A1A1A"/>
          <w:sz w:val="15"/>
        </w:rPr>
        <w:t xml:space="preserve">  uint32_t t = stageTime();</w:t>
      </w:r>
    </w:p>
    <w:p>
      <w:pPr>
        <w:spacing w:after="0" w:before="0" w:line="240" w:lineRule="auto"/>
        <w:shd w:val="clear" w:color="auto" w:fill="F6F8FA"/>
      </w:pPr>
      <w:r>
        <w:rPr>
          <w:rFonts w:ascii="Consolas" w:hAnsi="Consolas"/>
          <w:color w:val="A0A0A0"/>
          <w:sz w:val="15"/>
        </w:rPr>
        <w:t xml:space="preserve">428  </w:t>
      </w:r>
      <w:r>
        <w:rPr>
          <w:rFonts w:ascii="Consolas" w:hAnsi="Consolas"/>
          <w:color w:val="1A1A1A"/>
          <w:sz w:val="15"/>
        </w:rPr>
        <w:t xml:space="preserve">  if (game.stage == GS_INTRO) {</w:t>
      </w:r>
    </w:p>
    <w:p>
      <w:pPr>
        <w:spacing w:after="0" w:before="0" w:line="240" w:lineRule="auto"/>
        <w:shd w:val="clear" w:color="auto" w:fill="F6F8FA"/>
      </w:pPr>
      <w:r>
        <w:rPr>
          <w:rFonts w:ascii="Consolas" w:hAnsi="Consolas"/>
          <w:color w:val="A0A0A0"/>
          <w:sz w:val="15"/>
        </w:rPr>
        <w:t xml:space="preserve">429  </w:t>
      </w:r>
      <w:r>
        <w:rPr>
          <w:rFonts w:ascii="Consolas" w:hAnsi="Consolas"/>
          <w:color w:val="1A1A1A"/>
          <w:sz w:val="15"/>
        </w:rPr>
        <w:t xml:space="preserve">    uint8_t page = pageAt(t, 3);</w:t>
      </w:r>
    </w:p>
    <w:p>
      <w:pPr>
        <w:spacing w:after="0" w:before="0" w:line="240" w:lineRule="auto"/>
        <w:shd w:val="clear" w:color="auto" w:fill="F6F8FA"/>
      </w:pPr>
      <w:r>
        <w:rPr>
          <w:rFonts w:ascii="Consolas" w:hAnsi="Consolas"/>
          <w:color w:val="A0A0A0"/>
          <w:sz w:val="15"/>
        </w:rPr>
        <w:t xml:space="preserve">430  </w:t>
      </w:r>
      <w:r>
        <w:rPr>
          <w:rFonts w:ascii="Consolas" w:hAnsi="Consolas"/>
          <w:color w:val="1A1A1A"/>
          <w:sz w:val="15"/>
        </w:rPr>
        <w:t xml:space="preserve">    if (page == 0) {</w:t>
      </w:r>
    </w:p>
    <w:p>
      <w:pPr>
        <w:spacing w:after="0" w:before="0" w:line="240" w:lineRule="auto"/>
        <w:shd w:val="clear" w:color="auto" w:fill="F6F8FA"/>
      </w:pPr>
      <w:r>
        <w:rPr>
          <w:rFonts w:ascii="Consolas" w:hAnsi="Consolas"/>
          <w:color w:val="A0A0A0"/>
          <w:sz w:val="15"/>
        </w:rPr>
        <w:t xml:space="preserve">431  </w:t>
      </w:r>
      <w:r>
        <w:rPr>
          <w:rFonts w:ascii="Consolas" w:hAnsi="Consolas"/>
          <w:color w:val="1A1A1A"/>
          <w:sz w:val="15"/>
        </w:rPr>
        <w:t xml:space="preserve">      clearRows(0, 18);</w:t>
      </w:r>
    </w:p>
    <w:p>
      <w:pPr>
        <w:spacing w:after="0" w:before="0" w:line="240" w:lineRule="auto"/>
        <w:shd w:val="clear" w:color="auto" w:fill="F6F8FA"/>
      </w:pPr>
      <w:r>
        <w:rPr>
          <w:rFonts w:ascii="Consolas" w:hAnsi="Consolas"/>
          <w:color w:val="A0A0A0"/>
          <w:sz w:val="15"/>
        </w:rPr>
        <w:t xml:space="preserve">432  </w:t>
      </w:r>
      <w:r>
        <w:rPr>
          <w:rFonts w:ascii="Consolas" w:hAnsi="Consolas"/>
          <w:color w:val="1A1A1A"/>
          <w:sz w:val="15"/>
        </w:rPr>
        <w:t xml:space="preserve">      drawTextCentered(0, PSTR(</w:t>
      </w:r>
      <w:r>
        <w:rPr>
          <w:rFonts w:ascii="Consolas" w:hAnsi="Consolas"/>
          <w:color w:val="B23A1D"/>
          <w:sz w:val="15"/>
        </w:rPr>
        <w:t>"ZONE"</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433  </w:t>
      </w:r>
      <w:r>
        <w:rPr>
          <w:rFonts w:ascii="Consolas" w:hAnsi="Consolas"/>
          <w:color w:val="1A1A1A"/>
          <w:sz w:val="15"/>
        </w:rPr>
        <w:t xml:space="preserve">      drawChar(5, 7, </w:t>
      </w:r>
      <w:r>
        <w:rPr>
          <w:rFonts w:ascii="Consolas" w:hAnsi="Consolas"/>
          <w:color w:val="B23A1D"/>
          <w:sz w:val="15"/>
        </w:rPr>
        <w:t>'1'</w:t>
      </w:r>
      <w:r>
        <w:rPr>
          <w:rFonts w:ascii="Consolas" w:hAnsi="Consolas"/>
          <w:color w:val="1A1A1A"/>
          <w:sz w:val="15"/>
        </w:rPr>
        <w:t xml:space="preserve"> + game.phase, false, 2);      </w:t>
      </w:r>
      <w:r>
        <w:rPr>
          <w:rFonts w:ascii="Consolas" w:hAnsi="Consolas"/>
          <w:color w:val="2E7D32"/>
          <w:sz w:val="15"/>
        </w:rPr>
        <w:t>// 6 x 10 pixels</w:t>
      </w:r>
    </w:p>
    <w:p>
      <w:pPr>
        <w:spacing w:after="0" w:before="0" w:line="240" w:lineRule="auto"/>
        <w:shd w:val="clear" w:color="auto" w:fill="F6F8FA"/>
      </w:pPr>
      <w:r>
        <w:rPr>
          <w:rFonts w:ascii="Consolas" w:hAnsi="Consolas"/>
          <w:color w:val="A0A0A0"/>
          <w:sz w:val="15"/>
        </w:rPr>
        <w:t xml:space="preserve">434  </w:t>
      </w:r>
      <w:r>
        <w:rPr>
          <w:rFonts w:ascii="Consolas" w:hAnsi="Consolas"/>
          <w:color w:val="1A1A1A"/>
          <w:sz w:val="15"/>
        </w:rPr>
        <w:t xml:space="preserve">    } else if (page == 1) {</w:t>
      </w:r>
    </w:p>
    <w:p>
      <w:pPr>
        <w:spacing w:after="0" w:before="0" w:line="240" w:lineRule="auto"/>
        <w:shd w:val="clear" w:color="auto" w:fill="F6F8FA"/>
      </w:pPr>
      <w:r>
        <w:rPr>
          <w:rFonts w:ascii="Consolas" w:hAnsi="Consolas"/>
          <w:color w:val="A0A0A0"/>
          <w:sz w:val="15"/>
        </w:rPr>
        <w:t xml:space="preserve">435  </w:t>
      </w:r>
      <w:r>
        <w:rPr>
          <w:rFonts w:ascii="Consolas" w:hAnsi="Consolas"/>
          <w:color w:val="1A1A1A"/>
          <w:sz w:val="15"/>
        </w:rPr>
        <w:t xml:space="preserve">      drawPage(ph.name1, ph.name2);</w:t>
      </w:r>
    </w:p>
    <w:p>
      <w:pPr>
        <w:spacing w:after="0" w:before="0" w:line="240" w:lineRule="auto"/>
        <w:shd w:val="clear" w:color="auto" w:fill="F6F8FA"/>
      </w:pPr>
      <w:r>
        <w:rPr>
          <w:rFonts w:ascii="Consolas" w:hAnsi="Consolas"/>
          <w:color w:val="A0A0A0"/>
          <w:sz w:val="15"/>
        </w:rPr>
        <w:t xml:space="preserve">436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437  </w:t>
      </w:r>
      <w:r>
        <w:rPr>
          <w:rFonts w:ascii="Consolas" w:hAnsi="Consolas"/>
          <w:color w:val="1A1A1A"/>
          <w:sz w:val="15"/>
        </w:rPr>
        <w:t xml:space="preserve">      drawPage(PSTR(</w:t>
      </w:r>
      <w:r>
        <w:rPr>
          <w:rFonts w:ascii="Consolas" w:hAnsi="Consolas"/>
          <w:color w:val="B23A1D"/>
          <w:sz w:val="15"/>
        </w:rPr>
        <w:t>"GO!"</w:t>
      </w:r>
      <w:r>
        <w:rPr>
          <w:rFonts w:ascii="Consolas" w:hAnsi="Consolas"/>
          <w:color w:val="1A1A1A"/>
          <w:sz w:val="15"/>
        </w:rPr>
        <w:t>), NULL);</w:t>
      </w:r>
    </w:p>
    <w:p>
      <w:pPr>
        <w:spacing w:after="0" w:before="0" w:line="240" w:lineRule="auto"/>
        <w:shd w:val="clear" w:color="auto" w:fill="F6F8FA"/>
      </w:pPr>
      <w:r>
        <w:rPr>
          <w:rFonts w:ascii="Consolas" w:hAnsi="Consolas"/>
          <w:color w:val="A0A0A0"/>
          <w:sz w:val="15"/>
        </w:rPr>
        <w:t xml:space="preserve">438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439  </w:t>
      </w:r>
      <w:r>
        <w:rPr>
          <w:rFonts w:ascii="Consolas" w:hAnsi="Consolas"/>
          <w:color w:val="1A1A1A"/>
          <w:sz w:val="15"/>
        </w:rPr>
        <w:t xml:space="preserve">  } else if (game.stage == GS_WARNING) {</w:t>
      </w:r>
    </w:p>
    <w:p>
      <w:pPr>
        <w:spacing w:after="0" w:before="0" w:line="240" w:lineRule="auto"/>
        <w:shd w:val="clear" w:color="auto" w:fill="F6F8FA"/>
      </w:pPr>
      <w:r>
        <w:rPr>
          <w:rFonts w:ascii="Consolas" w:hAnsi="Consolas"/>
          <w:color w:val="A0A0A0"/>
          <w:sz w:val="15"/>
        </w:rPr>
        <w:t xml:space="preserve">440  </w:t>
      </w:r>
      <w:r>
        <w:rPr>
          <w:rFonts w:ascii="Consolas" w:hAnsi="Consolas"/>
          <w:color w:val="1A1A1A"/>
          <w:sz w:val="15"/>
        </w:rPr>
        <w:t xml:space="preserve">    clearRows(0, 5);</w:t>
      </w:r>
    </w:p>
    <w:p>
      <w:pPr>
        <w:spacing w:after="0" w:before="0" w:line="240" w:lineRule="auto"/>
        <w:shd w:val="clear" w:color="auto" w:fill="F6F8FA"/>
      </w:pPr>
      <w:r>
        <w:rPr>
          <w:rFonts w:ascii="Consolas" w:hAnsi="Consolas"/>
          <w:color w:val="A0A0A0"/>
          <w:sz w:val="15"/>
        </w:rPr>
        <w:t xml:space="preserve">441  </w:t>
      </w:r>
      <w:r>
        <w:rPr>
          <w:rFonts w:ascii="Consolas" w:hAnsi="Consolas"/>
          <w:color w:val="1A1A1A"/>
          <w:sz w:val="15"/>
        </w:rPr>
        <w:t xml:space="preserve">    drawTextCentered(0, PSTR(</w:t>
      </w:r>
      <w:r>
        <w:rPr>
          <w:rFonts w:ascii="Consolas" w:hAnsi="Consolas"/>
          <w:color w:val="B23A1D"/>
          <w:sz w:val="15"/>
        </w:rPr>
        <w:t>"WARN"</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442  </w:t>
      </w:r>
      <w:r>
        <w:rPr>
          <w:rFonts w:ascii="Consolas" w:hAnsi="Consolas"/>
          <w:color w:val="1A1A1A"/>
          <w:sz w:val="15"/>
        </w:rPr>
        <w:t xml:space="preserve">    if ((t / 300) % 2) drawBitmap(2, 7, WARNING_SIGN, 11, 10, true);</w:t>
      </w:r>
    </w:p>
    <w:p>
      <w:pPr>
        <w:spacing w:after="0" w:before="0" w:line="240" w:lineRule="auto"/>
        <w:shd w:val="clear" w:color="auto" w:fill="F6F8FA"/>
      </w:pPr>
      <w:r>
        <w:rPr>
          <w:rFonts w:ascii="Consolas" w:hAnsi="Consolas"/>
          <w:color w:val="A0A0A0"/>
          <w:sz w:val="15"/>
        </w:rPr>
        <w:t xml:space="preserve">443  </w:t>
      </w:r>
      <w:r>
        <w:rPr>
          <w:rFonts w:ascii="Consolas" w:hAnsi="Consolas"/>
          <w:color w:val="1A1A1A"/>
          <w:sz w:val="15"/>
        </w:rPr>
        <w:t xml:space="preserve">  } else if (game.stage == GS_CLEAR) {</w:t>
      </w:r>
    </w:p>
    <w:p>
      <w:pPr>
        <w:spacing w:after="0" w:before="0" w:line="240" w:lineRule="auto"/>
        <w:shd w:val="clear" w:color="auto" w:fill="F6F8FA"/>
      </w:pPr>
      <w:r>
        <w:rPr>
          <w:rFonts w:ascii="Consolas" w:hAnsi="Consolas"/>
          <w:color w:val="A0A0A0"/>
          <w:sz w:val="15"/>
        </w:rPr>
        <w:t xml:space="preserve">444  </w:t>
      </w:r>
      <w:r>
        <w:rPr>
          <w:rFonts w:ascii="Consolas" w:hAnsi="Consolas"/>
          <w:color w:val="1A1A1A"/>
          <w:sz w:val="15"/>
        </w:rPr>
        <w:t xml:space="preserve">    uint8_t page = pageAt(t, 3);</w:t>
      </w:r>
    </w:p>
    <w:p>
      <w:pPr>
        <w:spacing w:after="0" w:before="0" w:line="240" w:lineRule="auto"/>
        <w:shd w:val="clear" w:color="auto" w:fill="F6F8FA"/>
      </w:pPr>
      <w:r>
        <w:rPr>
          <w:rFonts w:ascii="Consolas" w:hAnsi="Consolas"/>
          <w:color w:val="A0A0A0"/>
          <w:sz w:val="15"/>
        </w:rPr>
        <w:t xml:space="preserve">445  </w:t>
      </w:r>
      <w:r>
        <w:rPr>
          <w:rFonts w:ascii="Consolas" w:hAnsi="Consolas"/>
          <w:color w:val="1A1A1A"/>
          <w:sz w:val="15"/>
        </w:rPr>
        <w:t xml:space="preserve">    if (page == 1) {</w:t>
      </w:r>
    </w:p>
    <w:p>
      <w:pPr>
        <w:spacing w:after="0" w:before="0" w:line="240" w:lineRule="auto"/>
        <w:shd w:val="clear" w:color="auto" w:fill="F6F8FA"/>
      </w:pPr>
      <w:r>
        <w:rPr>
          <w:rFonts w:ascii="Consolas" w:hAnsi="Consolas"/>
          <w:color w:val="A0A0A0"/>
          <w:sz w:val="15"/>
        </w:rPr>
        <w:t xml:space="preserve">446  </w:t>
      </w:r>
      <w:r>
        <w:rPr>
          <w:rFonts w:ascii="Consolas" w:hAnsi="Consolas"/>
          <w:color w:val="1A1A1A"/>
          <w:sz w:val="15"/>
        </w:rPr>
        <w:t xml:space="preserve">      clearRows(6, 12);</w:t>
      </w:r>
    </w:p>
    <w:p>
      <w:pPr>
        <w:spacing w:after="0" w:before="0" w:line="240" w:lineRule="auto"/>
        <w:shd w:val="clear" w:color="auto" w:fill="F6F8FA"/>
      </w:pPr>
      <w:r>
        <w:rPr>
          <w:rFonts w:ascii="Consolas" w:hAnsi="Consolas"/>
          <w:color w:val="A0A0A0"/>
          <w:sz w:val="15"/>
        </w:rPr>
        <w:t xml:space="preserve">447  </w:t>
      </w:r>
      <w:r>
        <w:rPr>
          <w:rFonts w:ascii="Consolas" w:hAnsi="Consolas"/>
          <w:color w:val="1A1A1A"/>
          <w:sz w:val="15"/>
        </w:rPr>
        <w:t xml:space="preserve">      drawNumberCentered(7, game.bonus, false);</w:t>
      </w:r>
    </w:p>
    <w:p>
      <w:pPr>
        <w:spacing w:after="0" w:before="0" w:line="240" w:lineRule="auto"/>
        <w:shd w:val="clear" w:color="auto" w:fill="F6F8FA"/>
      </w:pPr>
      <w:r>
        <w:rPr>
          <w:rFonts w:ascii="Consolas" w:hAnsi="Consolas"/>
          <w:color w:val="A0A0A0"/>
          <w:sz w:val="15"/>
        </w:rPr>
        <w:t xml:space="preserve">448  </w:t>
      </w:r>
      <w:r>
        <w:rPr>
          <w:rFonts w:ascii="Consolas" w:hAnsi="Consolas"/>
          <w:color w:val="1A1A1A"/>
          <w:sz w:val="15"/>
        </w:rPr>
        <w:t xml:space="preserve">      drawTextCentered(13, PSTR(</w:t>
      </w:r>
      <w:r>
        <w:rPr>
          <w:rFonts w:ascii="Consolas" w:hAnsi="Consolas"/>
          <w:color w:val="B23A1D"/>
          <w:sz w:val="15"/>
        </w:rPr>
        <w:t>"PTS"</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449  </w:t>
      </w:r>
      <w:r>
        <w:rPr>
          <w:rFonts w:ascii="Consolas" w:hAnsi="Consolas"/>
          <w:color w:val="1A1A1A"/>
          <w:sz w:val="15"/>
        </w:rPr>
        <w:t xml:space="preserve">    } else if (page == 2 &amp;&amp; game.lifeUp) {</w:t>
      </w:r>
    </w:p>
    <w:p>
      <w:pPr>
        <w:spacing w:after="0" w:before="0" w:line="240" w:lineRule="auto"/>
        <w:shd w:val="clear" w:color="auto" w:fill="F6F8FA"/>
      </w:pPr>
      <w:r>
        <w:rPr>
          <w:rFonts w:ascii="Consolas" w:hAnsi="Consolas"/>
          <w:color w:val="A0A0A0"/>
          <w:sz w:val="15"/>
        </w:rPr>
        <w:t xml:space="preserve">450  </w:t>
      </w:r>
      <w:r>
        <w:rPr>
          <w:rFonts w:ascii="Consolas" w:hAnsi="Consolas"/>
          <w:color w:val="1A1A1A"/>
          <w:sz w:val="15"/>
        </w:rPr>
        <w:t xml:space="preserve">      drawPage(PSTR(</w:t>
      </w:r>
      <w:r>
        <w:rPr>
          <w:rFonts w:ascii="Consolas" w:hAnsi="Consolas"/>
          <w:color w:val="B23A1D"/>
          <w:sz w:val="15"/>
        </w:rPr>
        <w:t>"LIFE"</w:t>
      </w:r>
      <w:r>
        <w:rPr>
          <w:rFonts w:ascii="Consolas" w:hAnsi="Consolas"/>
          <w:color w:val="1A1A1A"/>
          <w:sz w:val="15"/>
        </w:rPr>
        <w:t>), PSTR(</w:t>
      </w:r>
      <w:r>
        <w:rPr>
          <w:rFonts w:ascii="Consolas" w:hAnsi="Consolas"/>
          <w:color w:val="B23A1D"/>
          <w:sz w:val="15"/>
        </w:rPr>
        <w:t>"UP"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451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452  </w:t>
      </w:r>
      <w:r>
        <w:rPr>
          <w:rFonts w:ascii="Consolas" w:hAnsi="Consolas"/>
          <w:color w:val="1A1A1A"/>
          <w:sz w:val="15"/>
        </w:rPr>
        <w:t xml:space="preserve">      drawPage(PSTR(</w:t>
      </w:r>
      <w:r>
        <w:rPr>
          <w:rFonts w:ascii="Consolas" w:hAnsi="Consolas"/>
          <w:color w:val="B23A1D"/>
          <w:sz w:val="15"/>
        </w:rPr>
        <w:t>"ZONE"</w:t>
      </w:r>
      <w:r>
        <w:rPr>
          <w:rFonts w:ascii="Consolas" w:hAnsi="Consolas"/>
          <w:color w:val="1A1A1A"/>
          <w:sz w:val="15"/>
        </w:rPr>
        <w:t>), PSTR(</w:t>
      </w:r>
      <w:r>
        <w:rPr>
          <w:rFonts w:ascii="Consolas" w:hAnsi="Consolas"/>
          <w:color w:val="B23A1D"/>
          <w:sz w:val="15"/>
        </w:rPr>
        <w:t>"DONE"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453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454  </w:t>
      </w:r>
      <w:r>
        <w:rPr>
          <w:rFonts w:ascii="Consolas" w:hAnsi="Consolas"/>
          <w:color w:val="1A1A1A"/>
          <w:sz w:val="15"/>
        </w:rPr>
        <w:t xml:space="preserve">  } else if (demoMode &amp;&amp; gameMs % 9000 &lt; 2 * PAGE_MS) {</w:t>
      </w:r>
    </w:p>
    <w:p>
      <w:pPr>
        <w:spacing w:after="0" w:before="0" w:line="240" w:lineRule="auto"/>
        <w:shd w:val="clear" w:color="auto" w:fill="F6F8FA"/>
      </w:pPr>
      <w:r>
        <w:rPr>
          <w:rFonts w:ascii="Consolas" w:hAnsi="Consolas"/>
          <w:color w:val="A0A0A0"/>
          <w:sz w:val="15"/>
        </w:rPr>
        <w:t xml:space="preserve">455  </w:t>
      </w:r>
      <w:r>
        <w:rPr>
          <w:rFonts w:ascii="Consolas" w:hAnsi="Consolas"/>
          <w:color w:val="1A1A1A"/>
          <w:sz w:val="15"/>
        </w:rPr>
        <w:t xml:space="preserve">    if (pageAt(gameMs % 9000, 2) == 0) drawPage(PSTR(</w:t>
      </w:r>
      <w:r>
        <w:rPr>
          <w:rFonts w:ascii="Consolas" w:hAnsi="Consolas"/>
          <w:color w:val="B23A1D"/>
          <w:sz w:val="15"/>
        </w:rPr>
        <w:t>"DEMO"</w:t>
      </w:r>
      <w:r>
        <w:rPr>
          <w:rFonts w:ascii="Consolas" w:hAnsi="Consolas"/>
          <w:color w:val="1A1A1A"/>
          <w:sz w:val="15"/>
        </w:rPr>
        <w:t>), NULL);</w:t>
      </w:r>
    </w:p>
    <w:p>
      <w:pPr>
        <w:spacing w:after="0" w:before="0" w:line="240" w:lineRule="auto"/>
        <w:shd w:val="clear" w:color="auto" w:fill="F6F8FA"/>
      </w:pPr>
      <w:r>
        <w:rPr>
          <w:rFonts w:ascii="Consolas" w:hAnsi="Consolas"/>
          <w:color w:val="A0A0A0"/>
          <w:sz w:val="15"/>
        </w:rPr>
        <w:t xml:space="preserve">456  </w:t>
      </w:r>
      <w:r>
        <w:rPr>
          <w:rFonts w:ascii="Consolas" w:hAnsi="Consolas"/>
          <w:color w:val="1A1A1A"/>
          <w:sz w:val="15"/>
        </w:rPr>
        <w:t xml:space="preserve">    else drawPage(PSTR(</w:t>
      </w:r>
      <w:r>
        <w:rPr>
          <w:rFonts w:ascii="Consolas" w:hAnsi="Consolas"/>
          <w:color w:val="B23A1D"/>
          <w:sz w:val="15"/>
        </w:rPr>
        <w:t>"ANY"</w:t>
      </w:r>
      <w:r>
        <w:rPr>
          <w:rFonts w:ascii="Consolas" w:hAnsi="Consolas"/>
          <w:color w:val="1A1A1A"/>
          <w:sz w:val="15"/>
        </w:rPr>
        <w:t>), PSTR(</w:t>
      </w:r>
      <w:r>
        <w:rPr>
          <w:rFonts w:ascii="Consolas" w:hAnsi="Consolas"/>
          <w:color w:val="B23A1D"/>
          <w:sz w:val="15"/>
        </w:rPr>
        <w:t>"KEY"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457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458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459  </w:t>
      </w:r>
    </w:p>
    <w:p>
      <w:pPr>
        <w:spacing w:after="0" w:before="0" w:line="240" w:lineRule="auto"/>
        <w:shd w:val="clear" w:color="auto" w:fill="F6F8FA"/>
      </w:pPr>
      <w:r>
        <w:rPr>
          <w:rFonts w:ascii="Consolas" w:hAnsi="Consolas"/>
          <w:color w:val="A0A0A0"/>
          <w:sz w:val="15"/>
        </w:rPr>
        <w:t xml:space="preserve">460  </w:t>
      </w:r>
      <w:r>
        <w:rPr>
          <w:rFonts w:ascii="Consolas" w:hAnsi="Consolas"/>
          <w:color w:val="2E7D32"/>
          <w:sz w:val="15"/>
        </w:rPr>
        <w:t>// Draws one picture of the game: pickups, enemies, boss, bullets, ship and explosions</w:t>
      </w:r>
    </w:p>
    <w:p>
      <w:pPr>
        <w:spacing w:after="0" w:before="0" w:line="240" w:lineRule="auto"/>
        <w:shd w:val="clear" w:color="auto" w:fill="F6F8FA"/>
      </w:pPr>
      <w:r>
        <w:rPr>
          <w:rFonts w:ascii="Consolas" w:hAnsi="Consolas"/>
          <w:color w:val="A0A0A0"/>
          <w:sz w:val="15"/>
        </w:rPr>
        <w:t xml:space="preserve">461  </w:t>
      </w:r>
      <w:r>
        <w:rPr>
          <w:rFonts w:ascii="Consolas" w:hAnsi="Consolas"/>
          <w:color w:val="2E7D32"/>
          <w:sz w:val="15"/>
        </w:rPr>
        <w:t>// (shifted while the screen shakes), then the texts on top and the status bars.</w:t>
      </w:r>
    </w:p>
    <w:p>
      <w:pPr>
        <w:spacing w:after="0" w:before="0" w:line="240" w:lineRule="auto"/>
        <w:shd w:val="clear" w:color="auto" w:fill="F6F8FA"/>
      </w:pPr>
      <w:r>
        <w:rPr>
          <w:rFonts w:ascii="Consolas" w:hAnsi="Consolas"/>
          <w:color w:val="A0A0A0"/>
          <w:sz w:val="15"/>
        </w:rPr>
        <w:t xml:space="preserve">462  </w:t>
      </w:r>
      <w:r>
        <w:rPr>
          <w:rFonts w:ascii="Consolas" w:hAnsi="Consolas"/>
          <w:color w:val="1A1A1A"/>
          <w:sz w:val="15"/>
        </w:rPr>
        <w:t>void drawGame(uint16_t frameNo) {</w:t>
      </w:r>
    </w:p>
    <w:p>
      <w:pPr>
        <w:spacing w:after="0" w:before="0" w:line="240" w:lineRule="auto"/>
        <w:shd w:val="clear" w:color="auto" w:fill="F6F8FA"/>
      </w:pPr>
      <w:r>
        <w:rPr>
          <w:rFonts w:ascii="Consolas" w:hAnsi="Consolas"/>
          <w:color w:val="A0A0A0"/>
          <w:sz w:val="15"/>
        </w:rPr>
        <w:t xml:space="preserve">463  </w:t>
      </w:r>
      <w:r>
        <w:rPr>
          <w:rFonts w:ascii="Consolas" w:hAnsi="Consolas"/>
          <w:color w:val="1A1A1A"/>
          <w:sz w:val="15"/>
        </w:rPr>
        <w:t xml:space="preserve">  if (shakeFrames) {                     </w:t>
      </w:r>
      <w:r>
        <w:rPr>
          <w:rFonts w:ascii="Consolas" w:hAnsi="Consolas"/>
          <w:color w:val="2E7D32"/>
          <w:sz w:val="15"/>
        </w:rPr>
        <w:t>// screen shake: everything moves one pixel</w:t>
      </w:r>
    </w:p>
    <w:p>
      <w:pPr>
        <w:spacing w:after="0" w:before="0" w:line="240" w:lineRule="auto"/>
        <w:shd w:val="clear" w:color="auto" w:fill="F6F8FA"/>
      </w:pPr>
      <w:r>
        <w:rPr>
          <w:rFonts w:ascii="Consolas" w:hAnsi="Consolas"/>
          <w:color w:val="A0A0A0"/>
          <w:sz w:val="15"/>
        </w:rPr>
        <w:t xml:space="preserve">464  </w:t>
      </w:r>
      <w:r>
        <w:rPr>
          <w:rFonts w:ascii="Consolas" w:hAnsi="Consolas"/>
          <w:color w:val="1A1A1A"/>
          <w:sz w:val="15"/>
        </w:rPr>
        <w:t xml:space="preserve">    shakeFrames--;</w:t>
      </w:r>
    </w:p>
    <w:p>
      <w:pPr>
        <w:spacing w:after="0" w:before="0" w:line="240" w:lineRule="auto"/>
        <w:shd w:val="clear" w:color="auto" w:fill="F6F8FA"/>
      </w:pPr>
      <w:r>
        <w:rPr>
          <w:rFonts w:ascii="Consolas" w:hAnsi="Consolas"/>
          <w:color w:val="A0A0A0"/>
          <w:sz w:val="15"/>
        </w:rPr>
        <w:t xml:space="preserve">465  </w:t>
      </w:r>
      <w:r>
        <w:rPr>
          <w:rFonts w:ascii="Consolas" w:hAnsi="Consolas"/>
          <w:color w:val="1A1A1A"/>
          <w:sz w:val="15"/>
        </w:rPr>
        <w:t xml:space="preserve">    shakeX = random(-1, 2);</w:t>
      </w:r>
    </w:p>
    <w:p>
      <w:pPr>
        <w:spacing w:after="0" w:before="0" w:line="240" w:lineRule="auto"/>
        <w:shd w:val="clear" w:color="auto" w:fill="F6F8FA"/>
      </w:pPr>
      <w:r>
        <w:rPr>
          <w:rFonts w:ascii="Consolas" w:hAnsi="Consolas"/>
          <w:color w:val="A0A0A0"/>
          <w:sz w:val="15"/>
        </w:rPr>
        <w:t xml:space="preserve">466  </w:t>
      </w:r>
      <w:r>
        <w:rPr>
          <w:rFonts w:ascii="Consolas" w:hAnsi="Consolas"/>
          <w:color w:val="1A1A1A"/>
          <w:sz w:val="15"/>
        </w:rPr>
        <w:t xml:space="preserve">    shakeY = random(-1, 2);</w:t>
      </w:r>
    </w:p>
    <w:p>
      <w:pPr>
        <w:spacing w:after="0" w:before="0" w:line="240" w:lineRule="auto"/>
        <w:shd w:val="clear" w:color="auto" w:fill="F6F8FA"/>
      </w:pPr>
      <w:r>
        <w:rPr>
          <w:rFonts w:ascii="Consolas" w:hAnsi="Consolas"/>
          <w:color w:val="A0A0A0"/>
          <w:sz w:val="15"/>
        </w:rPr>
        <w:t xml:space="preserve">467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468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469  </w:t>
      </w:r>
      <w:r>
        <w:rPr>
          <w:rFonts w:ascii="Consolas" w:hAnsi="Consolas"/>
          <w:color w:val="1A1A1A"/>
          <w:sz w:val="15"/>
        </w:rPr>
        <w:t xml:space="preserve">  for (uint8_t i = 0; i &lt; MAX_PICKUPS; i++) {</w:t>
      </w:r>
    </w:p>
    <w:p>
      <w:pPr>
        <w:spacing w:after="0" w:before="0" w:line="240" w:lineRule="auto"/>
        <w:shd w:val="clear" w:color="auto" w:fill="F6F8FA"/>
      </w:pPr>
      <w:r>
        <w:rPr>
          <w:rFonts w:ascii="Consolas" w:hAnsi="Consolas"/>
          <w:color w:val="A0A0A0"/>
          <w:sz w:val="15"/>
        </w:rPr>
        <w:t xml:space="preserve">470  </w:t>
      </w:r>
      <w:r>
        <w:rPr>
          <w:rFonts w:ascii="Consolas" w:hAnsi="Consolas"/>
          <w:color w:val="1A1A1A"/>
          <w:sz w:val="15"/>
        </w:rPr>
        <w:t xml:space="preserve">    const Pickup&amp; p = pickups[i];</w:t>
      </w:r>
    </w:p>
    <w:p>
      <w:pPr>
        <w:spacing w:after="0" w:before="0" w:line="240" w:lineRule="auto"/>
        <w:shd w:val="clear" w:color="auto" w:fill="F6F8FA"/>
      </w:pPr>
      <w:r>
        <w:rPr>
          <w:rFonts w:ascii="Consolas" w:hAnsi="Consolas"/>
          <w:color w:val="A0A0A0"/>
          <w:sz w:val="15"/>
        </w:rPr>
        <w:t xml:space="preserve">471  </w:t>
      </w:r>
      <w:r>
        <w:rPr>
          <w:rFonts w:ascii="Consolas" w:hAnsi="Consolas"/>
          <w:color w:val="1A1A1A"/>
          <w:sz w:val="15"/>
        </w:rPr>
        <w:t xml:space="preserve">    if (p.alive &amp;&amp; (p.type == PK_AMMO || (frameNo &amp; 8)))   </w:t>
      </w:r>
      <w:r>
        <w:rPr>
          <w:rFonts w:ascii="Consolas" w:hAnsi="Consolas"/>
          <w:color w:val="2E7D32"/>
          <w:sz w:val="15"/>
        </w:rPr>
        <w:t>// the life blinks</w:t>
      </w:r>
    </w:p>
    <w:p>
      <w:pPr>
        <w:spacing w:after="0" w:before="0" w:line="240" w:lineRule="auto"/>
        <w:shd w:val="clear" w:color="auto" w:fill="F6F8FA"/>
      </w:pPr>
      <w:r>
        <w:rPr>
          <w:rFonts w:ascii="Consolas" w:hAnsi="Consolas"/>
          <w:color w:val="A0A0A0"/>
          <w:sz w:val="15"/>
        </w:rPr>
        <w:t xml:space="preserve">472  </w:t>
      </w:r>
      <w:r>
        <w:rPr>
          <w:rFonts w:ascii="Consolas" w:hAnsi="Consolas"/>
          <w:color w:val="1A1A1A"/>
          <w:sz w:val="15"/>
        </w:rPr>
        <w:t xml:space="preserve">      drawBitmap(p.x, p.y, p.type == PK_AMMO ? PICKUP_AMMO : PICKUP_LIFE, 3, 3, true);</w:t>
      </w:r>
    </w:p>
    <w:p>
      <w:pPr>
        <w:spacing w:after="0" w:before="0" w:line="240" w:lineRule="auto"/>
        <w:shd w:val="clear" w:color="auto" w:fill="F6F8FA"/>
      </w:pPr>
      <w:r>
        <w:rPr>
          <w:rFonts w:ascii="Consolas" w:hAnsi="Consolas"/>
          <w:color w:val="A0A0A0"/>
          <w:sz w:val="15"/>
        </w:rPr>
        <w:t xml:space="preserve">473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474  </w:t>
      </w:r>
      <w:r>
        <w:rPr>
          <w:rFonts w:ascii="Consolas" w:hAnsi="Consolas"/>
          <w:color w:val="1A1A1A"/>
          <w:sz w:val="15"/>
        </w:rPr>
        <w:t xml:space="preserve">  drawEnemies();</w:t>
      </w:r>
    </w:p>
    <w:p>
      <w:pPr>
        <w:spacing w:after="0" w:before="0" w:line="240" w:lineRule="auto"/>
        <w:shd w:val="clear" w:color="auto" w:fill="F6F8FA"/>
      </w:pPr>
      <w:r>
        <w:rPr>
          <w:rFonts w:ascii="Consolas" w:hAnsi="Consolas"/>
          <w:color w:val="A0A0A0"/>
          <w:sz w:val="15"/>
        </w:rPr>
        <w:t xml:space="preserve">475  </w:t>
      </w:r>
      <w:r>
        <w:rPr>
          <w:rFonts w:ascii="Consolas" w:hAnsi="Consolas"/>
          <w:color w:val="1A1A1A"/>
          <w:sz w:val="15"/>
        </w:rPr>
        <w:t xml:space="preserve">  drawBoss(frameNo);</w:t>
      </w:r>
    </w:p>
    <w:p>
      <w:pPr>
        <w:spacing w:after="0" w:before="0" w:line="240" w:lineRule="auto"/>
        <w:shd w:val="clear" w:color="auto" w:fill="F6F8FA"/>
      </w:pPr>
      <w:r>
        <w:rPr>
          <w:rFonts w:ascii="Consolas" w:hAnsi="Consolas"/>
          <w:color w:val="A0A0A0"/>
          <w:sz w:val="15"/>
        </w:rPr>
        <w:t xml:space="preserve">476  </w:t>
      </w:r>
      <w:r>
        <w:rPr>
          <w:rFonts w:ascii="Consolas" w:hAnsi="Consolas"/>
          <w:color w:val="1A1A1A"/>
          <w:sz w:val="15"/>
        </w:rPr>
        <w:t xml:space="preserve">  for (uint8_t i = 0; i &lt; MAX_SHOTS; i++) {</w:t>
      </w:r>
    </w:p>
    <w:p>
      <w:pPr>
        <w:spacing w:after="0" w:before="0" w:line="240" w:lineRule="auto"/>
        <w:shd w:val="clear" w:color="auto" w:fill="F6F8FA"/>
      </w:pPr>
      <w:r>
        <w:rPr>
          <w:rFonts w:ascii="Consolas" w:hAnsi="Consolas"/>
          <w:color w:val="A0A0A0"/>
          <w:sz w:val="15"/>
        </w:rPr>
        <w:t xml:space="preserve">477  </w:t>
      </w:r>
      <w:r>
        <w:rPr>
          <w:rFonts w:ascii="Consolas" w:hAnsi="Consolas"/>
          <w:color w:val="1A1A1A"/>
          <w:sz w:val="15"/>
        </w:rPr>
        <w:t xml:space="preserve">    const Shot&amp; s = shots[i];</w:t>
      </w:r>
    </w:p>
    <w:p>
      <w:pPr>
        <w:spacing w:after="0" w:before="0" w:line="240" w:lineRule="auto"/>
        <w:shd w:val="clear" w:color="auto" w:fill="F6F8FA"/>
      </w:pPr>
      <w:r>
        <w:rPr>
          <w:rFonts w:ascii="Consolas" w:hAnsi="Consolas"/>
          <w:color w:val="A0A0A0"/>
          <w:sz w:val="15"/>
        </w:rPr>
        <w:t xml:space="preserve">478  </w:t>
      </w:r>
      <w:r>
        <w:rPr>
          <w:rFonts w:ascii="Consolas" w:hAnsi="Consolas"/>
          <w:color w:val="1A1A1A"/>
          <w:sz w:val="15"/>
        </w:rPr>
        <w:t xml:space="preserve">    if (!s.alive) continue;</w:t>
      </w:r>
    </w:p>
    <w:p>
      <w:pPr>
        <w:spacing w:after="0" w:before="0" w:line="240" w:lineRule="auto"/>
        <w:shd w:val="clear" w:color="auto" w:fill="F6F8FA"/>
      </w:pPr>
      <w:r>
        <w:rPr>
          <w:rFonts w:ascii="Consolas" w:hAnsi="Consolas"/>
          <w:color w:val="A0A0A0"/>
          <w:sz w:val="15"/>
        </w:rPr>
        <w:t xml:space="preserve">479  </w:t>
      </w:r>
      <w:r>
        <w:rPr>
          <w:rFonts w:ascii="Consolas" w:hAnsi="Consolas"/>
          <w:color w:val="1A1A1A"/>
          <w:sz w:val="15"/>
        </w:rPr>
        <w:t xml:space="preserve">    if (s.kind == SHOT_PLAYER) {         </w:t>
      </w:r>
      <w:r>
        <w:rPr>
          <w:rFonts w:ascii="Consolas" w:hAnsi="Consolas"/>
          <w:color w:val="2E7D32"/>
          <w:sz w:val="15"/>
        </w:rPr>
        <w:t>// player bullet: a short streak</w:t>
      </w:r>
    </w:p>
    <w:p>
      <w:pPr>
        <w:spacing w:after="0" w:before="0" w:line="240" w:lineRule="auto"/>
        <w:shd w:val="clear" w:color="auto" w:fill="F6F8FA"/>
      </w:pPr>
      <w:r>
        <w:rPr>
          <w:rFonts w:ascii="Consolas" w:hAnsi="Consolas"/>
          <w:color w:val="A0A0A0"/>
          <w:sz w:val="15"/>
        </w:rPr>
        <w:t xml:space="preserve">480  </w:t>
      </w:r>
      <w:r>
        <w:rPr>
          <w:rFonts w:ascii="Consolas" w:hAnsi="Consolas"/>
          <w:color w:val="1A1A1A"/>
          <w:sz w:val="15"/>
        </w:rPr>
        <w:t xml:space="preserve">      setPixel(s.x, s.y, true);</w:t>
      </w:r>
    </w:p>
    <w:p>
      <w:pPr>
        <w:spacing w:after="0" w:before="0" w:line="240" w:lineRule="auto"/>
        <w:shd w:val="clear" w:color="auto" w:fill="F6F8FA"/>
      </w:pPr>
      <w:r>
        <w:rPr>
          <w:rFonts w:ascii="Consolas" w:hAnsi="Consolas"/>
          <w:color w:val="A0A0A0"/>
          <w:sz w:val="15"/>
        </w:rPr>
        <w:t xml:space="preserve">481  </w:t>
      </w:r>
      <w:r>
        <w:rPr>
          <w:rFonts w:ascii="Consolas" w:hAnsi="Consolas"/>
          <w:color w:val="1A1A1A"/>
          <w:sz w:val="15"/>
        </w:rPr>
        <w:t xml:space="preserve">      setPixel(s.x, s.y + 1, true);</w:t>
      </w:r>
    </w:p>
    <w:p>
      <w:pPr>
        <w:spacing w:after="0" w:before="0" w:line="240" w:lineRule="auto"/>
        <w:shd w:val="clear" w:color="auto" w:fill="F6F8FA"/>
      </w:pPr>
      <w:r>
        <w:rPr>
          <w:rFonts w:ascii="Consolas" w:hAnsi="Consolas"/>
          <w:color w:val="A0A0A0"/>
          <w:sz w:val="15"/>
        </w:rPr>
        <w:t xml:space="preserve">482  </w:t>
      </w:r>
      <w:r>
        <w:rPr>
          <w:rFonts w:ascii="Consolas" w:hAnsi="Consolas"/>
          <w:color w:val="1A1A1A"/>
          <w:sz w:val="15"/>
        </w:rPr>
        <w:t xml:space="preserve">    } else {                             </w:t>
      </w:r>
      <w:r>
        <w:rPr>
          <w:rFonts w:ascii="Consolas" w:hAnsi="Consolas"/>
          <w:color w:val="2E7D32"/>
          <w:sz w:val="15"/>
        </w:rPr>
        <w:t>// enemy bullet or mine: one steady pixel</w:t>
      </w:r>
    </w:p>
    <w:p>
      <w:pPr>
        <w:spacing w:after="0" w:before="0" w:line="240" w:lineRule="auto"/>
        <w:shd w:val="clear" w:color="auto" w:fill="F6F8FA"/>
      </w:pPr>
      <w:r>
        <w:rPr>
          <w:rFonts w:ascii="Consolas" w:hAnsi="Consolas"/>
          <w:color w:val="A0A0A0"/>
          <w:sz w:val="15"/>
        </w:rPr>
        <w:t xml:space="preserve">483  </w:t>
      </w:r>
      <w:r>
        <w:rPr>
          <w:rFonts w:ascii="Consolas" w:hAnsi="Consolas"/>
          <w:color w:val="1A1A1A"/>
          <w:sz w:val="15"/>
        </w:rPr>
        <w:t xml:space="preserve">      setPixel(s.x, s.y, true);</w:t>
      </w:r>
    </w:p>
    <w:p>
      <w:pPr>
        <w:spacing w:after="0" w:before="0" w:line="240" w:lineRule="auto"/>
        <w:shd w:val="clear" w:color="auto" w:fill="F6F8FA"/>
      </w:pPr>
      <w:r>
        <w:rPr>
          <w:rFonts w:ascii="Consolas" w:hAnsi="Consolas"/>
          <w:color w:val="A0A0A0"/>
          <w:sz w:val="15"/>
        </w:rPr>
        <w:t xml:space="preserve">484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485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486  </w:t>
      </w:r>
      <w:r>
        <w:rPr>
          <w:rFonts w:ascii="Consolas" w:hAnsi="Consolas"/>
          <w:color w:val="1A1A1A"/>
          <w:sz w:val="15"/>
        </w:rPr>
        <w:t xml:space="preserve">  drawPlayer(frameNo);</w:t>
      </w:r>
    </w:p>
    <w:p>
      <w:pPr>
        <w:spacing w:after="0" w:before="0" w:line="240" w:lineRule="auto"/>
        <w:shd w:val="clear" w:color="auto" w:fill="F6F8FA"/>
      </w:pPr>
      <w:r>
        <w:rPr>
          <w:rFonts w:ascii="Consolas" w:hAnsi="Consolas"/>
          <w:color w:val="A0A0A0"/>
          <w:sz w:val="15"/>
        </w:rPr>
        <w:t xml:space="preserve">487  </w:t>
      </w:r>
      <w:r>
        <w:rPr>
          <w:rFonts w:ascii="Consolas" w:hAnsi="Consolas"/>
          <w:color w:val="1A1A1A"/>
          <w:sz w:val="15"/>
        </w:rPr>
        <w:t xml:space="preserve">  for (uint8_t i = 0; i &lt; MAX_PARTICLES; i++)</w:t>
      </w:r>
    </w:p>
    <w:p>
      <w:pPr>
        <w:spacing w:after="0" w:before="0" w:line="240" w:lineRule="auto"/>
        <w:shd w:val="clear" w:color="auto" w:fill="F6F8FA"/>
      </w:pPr>
      <w:r>
        <w:rPr>
          <w:rFonts w:ascii="Consolas" w:hAnsi="Consolas"/>
          <w:color w:val="A0A0A0"/>
          <w:sz w:val="15"/>
        </w:rPr>
        <w:t xml:space="preserve">488  </w:t>
      </w:r>
      <w:r>
        <w:rPr>
          <w:rFonts w:ascii="Consolas" w:hAnsi="Consolas"/>
          <w:color w:val="1A1A1A"/>
          <w:sz w:val="15"/>
        </w:rPr>
        <w:t xml:space="preserve">    if (particles[i].life) setPixel(particles[i].x16 &gt;&gt; 4, particles[i].y16 &gt;&gt; 4, true);</w:t>
      </w:r>
    </w:p>
    <w:p>
      <w:pPr>
        <w:spacing w:after="0" w:before="0" w:line="240" w:lineRule="auto"/>
        <w:shd w:val="clear" w:color="auto" w:fill="F6F8FA"/>
      </w:pPr>
      <w:r>
        <w:rPr>
          <w:rFonts w:ascii="Consolas" w:hAnsi="Consolas"/>
          <w:color w:val="A0A0A0"/>
          <w:sz w:val="15"/>
        </w:rPr>
        <w:t xml:space="preserve">489  </w:t>
      </w:r>
      <w:r>
        <w:rPr>
          <w:rFonts w:ascii="Consolas" w:hAnsi="Consolas"/>
          <w:color w:val="1A1A1A"/>
          <w:sz w:val="15"/>
        </w:rPr>
        <w:t xml:space="preserve">  shakeX = shakeY = 0;</w:t>
      </w:r>
    </w:p>
    <w:p>
      <w:pPr>
        <w:spacing w:after="0" w:before="0" w:line="240" w:lineRule="auto"/>
        <w:shd w:val="clear" w:color="auto" w:fill="F6F8FA"/>
      </w:pPr>
      <w:r>
        <w:rPr>
          <w:rFonts w:ascii="Consolas" w:hAnsi="Consolas"/>
          <w:color w:val="A0A0A0"/>
          <w:sz w:val="15"/>
        </w:rPr>
        <w:t xml:space="preserve">490  </w:t>
      </w:r>
    </w:p>
    <w:p>
      <w:pPr>
        <w:spacing w:after="0" w:before="0" w:line="240" w:lineRule="auto"/>
        <w:shd w:val="clear" w:color="auto" w:fill="F6F8FA"/>
      </w:pPr>
      <w:r>
        <w:rPr>
          <w:rFonts w:ascii="Consolas" w:hAnsi="Consolas"/>
          <w:color w:val="A0A0A0"/>
          <w:sz w:val="15"/>
        </w:rPr>
        <w:t xml:space="preserve">491  </w:t>
      </w:r>
      <w:r>
        <w:rPr>
          <w:rFonts w:ascii="Consolas" w:hAnsi="Consolas"/>
          <w:color w:val="1A1A1A"/>
          <w:sz w:val="15"/>
        </w:rPr>
        <w:t xml:space="preserve">  drawGameTexts();</w:t>
      </w:r>
    </w:p>
    <w:p>
      <w:pPr>
        <w:spacing w:after="0" w:before="0" w:line="240" w:lineRule="auto"/>
        <w:shd w:val="clear" w:color="auto" w:fill="F6F8FA"/>
      </w:pPr>
      <w:r>
        <w:rPr>
          <w:rFonts w:ascii="Consolas" w:hAnsi="Consolas"/>
          <w:color w:val="A0A0A0"/>
          <w:sz w:val="15"/>
        </w:rPr>
        <w:t xml:space="preserve">492  </w:t>
      </w:r>
      <w:r>
        <w:rPr>
          <w:rFonts w:ascii="Consolas" w:hAnsi="Consolas"/>
          <w:color w:val="1A1A1A"/>
          <w:sz w:val="15"/>
        </w:rPr>
        <w:t xml:space="preserve">  drawGameStatus(frameNo);</w:t>
      </w:r>
    </w:p>
    <w:p>
      <w:pPr>
        <w:spacing w:after="0" w:before="0" w:line="240" w:lineRule="auto"/>
        <w:shd w:val="clear" w:color="auto" w:fill="F6F8FA"/>
      </w:pPr>
      <w:r>
        <w:rPr>
          <w:rFonts w:ascii="Consolas" w:hAnsi="Consolas"/>
          <w:color w:val="A0A0A0"/>
          <w:sz w:val="15"/>
        </w:rPr>
        <w:t xml:space="preserve">493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494  </w:t>
      </w:r>
    </w:p>
    <w:p>
      <w:pPr>
        <w:spacing w:after="0" w:before="0" w:line="240" w:lineRule="auto"/>
        <w:shd w:val="clear" w:color="auto" w:fill="F6F8FA"/>
      </w:pPr>
      <w:r>
        <w:rPr>
          <w:rFonts w:ascii="Consolas" w:hAnsi="Consolas"/>
          <w:color w:val="A0A0A0"/>
          <w:sz w:val="15"/>
        </w:rPr>
        <w:t xml:space="preserve">495  </w:t>
      </w:r>
      <w:r>
        <w:rPr>
          <w:rFonts w:ascii="Consolas" w:hAnsi="Consolas"/>
          <w:color w:val="2E7D32"/>
          <w:sz w:val="15"/>
        </w:rPr>
        <w:t>// One picture of the game: keys, game steps, drawing.</w:t>
      </w:r>
    </w:p>
    <w:p>
      <w:pPr>
        <w:spacing w:after="0" w:before="0" w:line="240" w:lineRule="auto"/>
        <w:shd w:val="clear" w:color="auto" w:fill="F6F8FA"/>
      </w:pPr>
      <w:r>
        <w:rPr>
          <w:rFonts w:ascii="Consolas" w:hAnsi="Consolas"/>
          <w:color w:val="A0A0A0"/>
          <w:sz w:val="15"/>
        </w:rPr>
        <w:t xml:space="preserve">496  </w:t>
      </w:r>
      <w:r>
        <w:rPr>
          <w:rFonts w:ascii="Consolas" w:hAnsi="Consolas"/>
          <w:color w:val="1A1A1A"/>
          <w:sz w:val="15"/>
        </w:rPr>
        <w:t>GameResult gameFrame(uint16_t frameNo) {</w:t>
      </w:r>
    </w:p>
    <w:p>
      <w:pPr>
        <w:spacing w:after="0" w:before="0" w:line="240" w:lineRule="auto"/>
        <w:shd w:val="clear" w:color="auto" w:fill="F6F8FA"/>
      </w:pPr>
      <w:r>
        <w:rPr>
          <w:rFonts w:ascii="Consolas" w:hAnsi="Consolas"/>
          <w:color w:val="A0A0A0"/>
          <w:sz w:val="15"/>
        </w:rPr>
        <w:t xml:space="preserve">497  </w:t>
      </w:r>
      <w:r>
        <w:rPr>
          <w:rFonts w:ascii="Consolas" w:hAnsi="Consolas"/>
          <w:color w:val="1A1A1A"/>
          <w:sz w:val="15"/>
        </w:rPr>
        <w:t xml:space="preserve">  playerKeys();</w:t>
      </w:r>
    </w:p>
    <w:p>
      <w:pPr>
        <w:spacing w:after="0" w:before="0" w:line="240" w:lineRule="auto"/>
        <w:shd w:val="clear" w:color="auto" w:fill="F6F8FA"/>
      </w:pPr>
      <w:r>
        <w:rPr>
          <w:rFonts w:ascii="Consolas" w:hAnsi="Consolas"/>
          <w:color w:val="A0A0A0"/>
          <w:sz w:val="15"/>
        </w:rPr>
        <w:t xml:space="preserve">498  </w:t>
      </w:r>
      <w:r>
        <w:rPr>
          <w:rFonts w:ascii="Consolas" w:hAnsi="Consolas"/>
          <w:color w:val="1A1A1A"/>
          <w:sz w:val="15"/>
        </w:rPr>
        <w:t xml:space="preserve">  GameResult result = GAME_ON;</w:t>
      </w:r>
    </w:p>
    <w:p>
      <w:pPr>
        <w:spacing w:after="0" w:before="0" w:line="240" w:lineRule="auto"/>
        <w:shd w:val="clear" w:color="auto" w:fill="F6F8FA"/>
      </w:pPr>
      <w:r>
        <w:rPr>
          <w:rFonts w:ascii="Consolas" w:hAnsi="Consolas"/>
          <w:color w:val="A0A0A0"/>
          <w:sz w:val="15"/>
        </w:rPr>
        <w:t xml:space="preserve">499  </w:t>
      </w:r>
      <w:r>
        <w:rPr>
          <w:rFonts w:ascii="Consolas" w:hAnsi="Consolas"/>
          <w:color w:val="1A1A1A"/>
          <w:sz w:val="15"/>
        </w:rPr>
        <w:t xml:space="preserve">  for (uint8_t i = 0; i &lt; gameSpeed &amp;&amp; result == GAME_ON; i++) result = gameStep();</w:t>
      </w:r>
    </w:p>
    <w:p>
      <w:pPr>
        <w:spacing w:after="0" w:before="0" w:line="240" w:lineRule="auto"/>
        <w:shd w:val="clear" w:color="auto" w:fill="F6F8FA"/>
      </w:pPr>
      <w:r>
        <w:rPr>
          <w:rFonts w:ascii="Consolas" w:hAnsi="Consolas"/>
          <w:color w:val="A0A0A0"/>
          <w:sz w:val="15"/>
        </w:rPr>
        <w:t xml:space="preserve">500  </w:t>
      </w:r>
      <w:r>
        <w:rPr>
          <w:rFonts w:ascii="Consolas" w:hAnsi="Consolas"/>
          <w:color w:val="1A1A1A"/>
          <w:sz w:val="15"/>
        </w:rPr>
        <w:t xml:space="preserve">  drawGame(frameNo);</w:t>
      </w:r>
    </w:p>
    <w:p>
      <w:pPr>
        <w:spacing w:after="0" w:before="0" w:line="240" w:lineRule="auto"/>
        <w:shd w:val="clear" w:color="auto" w:fill="F6F8FA"/>
      </w:pPr>
      <w:r>
        <w:rPr>
          <w:rFonts w:ascii="Consolas" w:hAnsi="Consolas"/>
          <w:color w:val="A0A0A0"/>
          <w:sz w:val="15"/>
        </w:rPr>
        <w:t xml:space="preserve">501  </w:t>
      </w:r>
      <w:r>
        <w:rPr>
          <w:rFonts w:ascii="Consolas" w:hAnsi="Consolas"/>
          <w:color w:val="1A1A1A"/>
          <w:sz w:val="15"/>
        </w:rPr>
        <w:t xml:space="preserve">  return result;</w:t>
      </w:r>
    </w:p>
    <w:p>
      <w:pPr>
        <w:spacing w:after="0" w:before="0" w:line="240" w:lineRule="auto"/>
        <w:shd w:val="clear" w:color="auto" w:fill="F6F8FA"/>
      </w:pPr>
      <w:r>
        <w:rPr>
          <w:rFonts w:ascii="Consolas" w:hAnsi="Consolas"/>
          <w:color w:val="A0A0A0"/>
          <w:sz w:val="15"/>
        </w:rPr>
        <w:t xml:space="preserve">502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503  </w:t>
      </w:r>
    </w:p>
    <w:p>
      <w:pPr>
        <w:spacing w:after="0" w:before="0" w:line="240" w:lineRule="auto"/>
        <w:shd w:val="clear" w:color="auto" w:fill="F6F8FA"/>
      </w:pPr>
      <w:r>
        <w:rPr>
          <w:rFonts w:ascii="Consolas" w:hAnsi="Consolas"/>
          <w:color w:val="A0A0A0"/>
          <w:sz w:val="15"/>
        </w:rPr>
        <w:t xml:space="preserve">504  </w:t>
      </w:r>
      <w:r>
        <w:rPr>
          <w:rFonts w:ascii="Consolas" w:hAnsi="Consolas"/>
          <w:color w:val="2E7D32"/>
          <w:sz w:val="15"/>
        </w:rPr>
        <w:t>// ================================================================= test hooks</w:t>
      </w:r>
    </w:p>
    <w:p>
      <w:pPr>
        <w:spacing w:after="0" w:before="0" w:line="240" w:lineRule="auto"/>
        <w:shd w:val="clear" w:color="auto" w:fill="F6F8FA"/>
      </w:pPr>
      <w:r>
        <w:rPr>
          <w:rFonts w:ascii="Consolas" w:hAnsi="Consolas"/>
          <w:color w:val="A0A0A0"/>
          <w:sz w:val="15"/>
        </w:rPr>
        <w:t xml:space="preserve">505  </w:t>
      </w:r>
      <w:r>
        <w:rPr>
          <w:rFonts w:ascii="Consolas" w:hAnsi="Consolas"/>
          <w:color w:val="2E7D32"/>
          <w:sz w:val="15"/>
        </w:rPr>
        <w:t>// Test hook !b: removes the enemies and ends the spawn list, so the boss comes next.</w:t>
      </w:r>
    </w:p>
    <w:p>
      <w:pPr>
        <w:spacing w:after="0" w:before="0" w:line="240" w:lineRule="auto"/>
        <w:shd w:val="clear" w:color="auto" w:fill="F6F8FA"/>
      </w:pPr>
      <w:r>
        <w:rPr>
          <w:rFonts w:ascii="Consolas" w:hAnsi="Consolas"/>
          <w:color w:val="A0A0A0"/>
          <w:sz w:val="15"/>
        </w:rPr>
        <w:t xml:space="preserve">506  </w:t>
      </w:r>
      <w:r>
        <w:rPr>
          <w:rFonts w:ascii="Consolas" w:hAnsi="Consolas"/>
          <w:color w:val="1A1A1A"/>
          <w:sz w:val="15"/>
        </w:rPr>
        <w:t>void gameSkipToBoss() {</w:t>
      </w:r>
    </w:p>
    <w:p>
      <w:pPr>
        <w:spacing w:after="0" w:before="0" w:line="240" w:lineRule="auto"/>
        <w:shd w:val="clear" w:color="auto" w:fill="F6F8FA"/>
      </w:pPr>
      <w:r>
        <w:rPr>
          <w:rFonts w:ascii="Consolas" w:hAnsi="Consolas"/>
          <w:color w:val="A0A0A0"/>
          <w:sz w:val="15"/>
        </w:rPr>
        <w:t xml:space="preserve">507  </w:t>
      </w:r>
      <w:r>
        <w:rPr>
          <w:rFonts w:ascii="Consolas" w:hAnsi="Consolas"/>
          <w:color w:val="1A1A1A"/>
          <w:sz w:val="15"/>
        </w:rPr>
        <w:t xml:space="preserve">  for (uint8_t i = 0; i &lt; MAX_ENEMIES; i++) enemies[i].alive = false;</w:t>
      </w:r>
    </w:p>
    <w:p>
      <w:pPr>
        <w:spacing w:after="0" w:before="0" w:line="240" w:lineRule="auto"/>
        <w:shd w:val="clear" w:color="auto" w:fill="F6F8FA"/>
      </w:pPr>
      <w:r>
        <w:rPr>
          <w:rFonts w:ascii="Consolas" w:hAnsi="Consolas"/>
          <w:color w:val="A0A0A0"/>
          <w:sz w:val="15"/>
        </w:rPr>
        <w:t xml:space="preserve">508  </w:t>
      </w:r>
      <w:r>
        <w:rPr>
          <w:rFonts w:ascii="Consolas" w:hAnsi="Consolas"/>
          <w:color w:val="1A1A1A"/>
          <w:sz w:val="15"/>
        </w:rPr>
        <w:t xml:space="preserve">  if (game.stage &gt; GS_WAVES) return;</w:t>
      </w:r>
    </w:p>
    <w:p>
      <w:pPr>
        <w:spacing w:after="0" w:before="0" w:line="240" w:lineRule="auto"/>
        <w:shd w:val="clear" w:color="auto" w:fill="F6F8FA"/>
      </w:pPr>
      <w:r>
        <w:rPr>
          <w:rFonts w:ascii="Consolas" w:hAnsi="Consolas"/>
          <w:color w:val="A0A0A0"/>
          <w:sz w:val="15"/>
        </w:rPr>
        <w:t xml:space="preserve">509  </w:t>
      </w:r>
      <w:r>
        <w:rPr>
          <w:rFonts w:ascii="Consolas" w:hAnsi="Consolas"/>
          <w:color w:val="1A1A1A"/>
          <w:sz w:val="15"/>
        </w:rPr>
        <w:t xml:space="preserve">  game.spawnIndex = PHASES[game.phase].count;</w:t>
      </w:r>
    </w:p>
    <w:p>
      <w:pPr>
        <w:spacing w:after="0" w:before="0" w:line="240" w:lineRule="auto"/>
        <w:shd w:val="clear" w:color="auto" w:fill="F6F8FA"/>
      </w:pPr>
      <w:r>
        <w:rPr>
          <w:rFonts w:ascii="Consolas" w:hAnsi="Consolas"/>
          <w:color w:val="A0A0A0"/>
          <w:sz w:val="15"/>
        </w:rPr>
        <w:t xml:space="preserve">510  </w:t>
      </w:r>
      <w:r>
        <w:rPr>
          <w:rFonts w:ascii="Consolas" w:hAnsi="Consolas"/>
          <w:color w:val="1A1A1A"/>
          <w:sz w:val="15"/>
        </w:rPr>
        <w:t xml:space="preserve">  if (game.stage == GS_INTRO) setStage(GS_WAVES);</w:t>
      </w:r>
    </w:p>
    <w:p>
      <w:pPr>
        <w:spacing w:after="0" w:before="0" w:line="240" w:lineRule="auto"/>
        <w:shd w:val="clear" w:color="auto" w:fill="F6F8FA"/>
      </w:pPr>
      <w:r>
        <w:rPr>
          <w:rFonts w:ascii="Consolas" w:hAnsi="Consolas"/>
          <w:color w:val="A0A0A0"/>
          <w:sz w:val="15"/>
        </w:rPr>
        <w:t xml:space="preserve">511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512  </w:t>
      </w:r>
    </w:p>
    <w:p>
      <w:pPr>
        <w:spacing w:after="0" w:before="0" w:line="240" w:lineRule="auto"/>
        <w:shd w:val="clear" w:color="auto" w:fill="F6F8FA"/>
      </w:pPr>
      <w:r>
        <w:rPr>
          <w:rFonts w:ascii="Consolas" w:hAnsi="Consolas"/>
          <w:color w:val="A0A0A0"/>
          <w:sz w:val="15"/>
        </w:rPr>
        <w:t xml:space="preserve">513  </w:t>
      </w:r>
      <w:r>
        <w:rPr>
          <w:rFonts w:ascii="Consolas" w:hAnsi="Consolas"/>
          <w:color w:val="2E7D32"/>
          <w:sz w:val="15"/>
        </w:rPr>
        <w:t>// Test hook !s: prints phase, stage, score, lives, ammo, ship position, enemies, boss</w:t>
      </w:r>
    </w:p>
    <w:p>
      <w:pPr>
        <w:spacing w:after="0" w:before="0" w:line="240" w:lineRule="auto"/>
        <w:shd w:val="clear" w:color="auto" w:fill="F6F8FA"/>
      </w:pPr>
      <w:r>
        <w:rPr>
          <w:rFonts w:ascii="Consolas" w:hAnsi="Consolas"/>
          <w:color w:val="A0A0A0"/>
          <w:sz w:val="15"/>
        </w:rPr>
        <w:t xml:space="preserve">514  </w:t>
      </w:r>
      <w:r>
        <w:rPr>
          <w:rFonts w:ascii="Consolas" w:hAnsi="Consolas"/>
          <w:color w:val="2E7D32"/>
          <w:sz w:val="15"/>
        </w:rPr>
        <w:t>// health and game time over Serial.</w:t>
      </w:r>
    </w:p>
    <w:p>
      <w:pPr>
        <w:spacing w:after="0" w:before="0" w:line="240" w:lineRule="auto"/>
        <w:shd w:val="clear" w:color="auto" w:fill="F6F8FA"/>
      </w:pPr>
      <w:r>
        <w:rPr>
          <w:rFonts w:ascii="Consolas" w:hAnsi="Consolas"/>
          <w:color w:val="A0A0A0"/>
          <w:sz w:val="15"/>
        </w:rPr>
        <w:t xml:space="preserve">515  </w:t>
      </w:r>
      <w:r>
        <w:rPr>
          <w:rFonts w:ascii="Consolas" w:hAnsi="Consolas"/>
          <w:color w:val="1A1A1A"/>
          <w:sz w:val="15"/>
        </w:rPr>
        <w:t>void gamePrintState() {</w:t>
      </w:r>
    </w:p>
    <w:p>
      <w:pPr>
        <w:spacing w:after="0" w:before="0" w:line="240" w:lineRule="auto"/>
        <w:shd w:val="clear" w:color="auto" w:fill="F6F8FA"/>
      </w:pPr>
      <w:r>
        <w:rPr>
          <w:rFonts w:ascii="Consolas" w:hAnsi="Consolas"/>
          <w:color w:val="A0A0A0"/>
          <w:sz w:val="15"/>
        </w:rPr>
        <w:t xml:space="preserve">516  </w:t>
      </w:r>
      <w:r>
        <w:rPr>
          <w:rFonts w:ascii="Consolas" w:hAnsi="Consolas"/>
          <w:color w:val="1A1A1A"/>
          <w:sz w:val="15"/>
        </w:rPr>
        <w:t xml:space="preserve">  Serial.print(F(</w:t>
      </w:r>
      <w:r>
        <w:rPr>
          <w:rFonts w:ascii="Consolas" w:hAnsi="Consolas"/>
          <w:color w:val="B23A1D"/>
          <w:sz w:val="15"/>
        </w:rPr>
        <w:t>"[VR] state phase="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517  </w:t>
      </w:r>
      <w:r>
        <w:rPr>
          <w:rFonts w:ascii="Consolas" w:hAnsi="Consolas"/>
          <w:color w:val="1A1A1A"/>
          <w:sz w:val="15"/>
        </w:rPr>
        <w:t xml:space="preserve">  Serial.print(game.phase + 1);</w:t>
      </w:r>
    </w:p>
    <w:p>
      <w:pPr>
        <w:spacing w:after="0" w:before="0" w:line="240" w:lineRule="auto"/>
        <w:shd w:val="clear" w:color="auto" w:fill="F6F8FA"/>
      </w:pPr>
      <w:r>
        <w:rPr>
          <w:rFonts w:ascii="Consolas" w:hAnsi="Consolas"/>
          <w:color w:val="A0A0A0"/>
          <w:sz w:val="15"/>
        </w:rPr>
        <w:t xml:space="preserve">518  </w:t>
      </w:r>
      <w:r>
        <w:rPr>
          <w:rFonts w:ascii="Consolas" w:hAnsi="Consolas"/>
          <w:color w:val="1A1A1A"/>
          <w:sz w:val="15"/>
        </w:rPr>
        <w:t xml:space="preserve">  Serial.print(F(</w:t>
      </w:r>
      <w:r>
        <w:rPr>
          <w:rFonts w:ascii="Consolas" w:hAnsi="Consolas"/>
          <w:color w:val="B23A1D"/>
          <w:sz w:val="15"/>
        </w:rPr>
        <w:t>" stage="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519  </w:t>
      </w:r>
      <w:r>
        <w:rPr>
          <w:rFonts w:ascii="Consolas" w:hAnsi="Consolas"/>
          <w:color w:val="1A1A1A"/>
          <w:sz w:val="15"/>
        </w:rPr>
        <w:t xml:space="preserve">  Serial.print(game.stage);</w:t>
      </w:r>
    </w:p>
    <w:p>
      <w:pPr>
        <w:spacing w:after="0" w:before="0" w:line="240" w:lineRule="auto"/>
        <w:shd w:val="clear" w:color="auto" w:fill="F6F8FA"/>
      </w:pPr>
      <w:r>
        <w:rPr>
          <w:rFonts w:ascii="Consolas" w:hAnsi="Consolas"/>
          <w:color w:val="A0A0A0"/>
          <w:sz w:val="15"/>
        </w:rPr>
        <w:t xml:space="preserve">520  </w:t>
      </w:r>
      <w:r>
        <w:rPr>
          <w:rFonts w:ascii="Consolas" w:hAnsi="Consolas"/>
          <w:color w:val="1A1A1A"/>
          <w:sz w:val="15"/>
        </w:rPr>
        <w:t xml:space="preserve">  Serial.print(F(</w:t>
      </w:r>
      <w:r>
        <w:rPr>
          <w:rFonts w:ascii="Consolas" w:hAnsi="Consolas"/>
          <w:color w:val="B23A1D"/>
          <w:sz w:val="15"/>
        </w:rPr>
        <w:t>"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521  </w:t>
      </w:r>
      <w:r>
        <w:rPr>
          <w:rFonts w:ascii="Consolas" w:hAnsi="Consolas"/>
          <w:color w:val="1A1A1A"/>
          <w:sz w:val="15"/>
        </w:rPr>
        <w:t xml:space="preserve">  Serial.print(player.score);</w:t>
      </w:r>
    </w:p>
    <w:p>
      <w:pPr>
        <w:spacing w:after="0" w:before="0" w:line="240" w:lineRule="auto"/>
        <w:shd w:val="clear" w:color="auto" w:fill="F6F8FA"/>
      </w:pPr>
      <w:r>
        <w:rPr>
          <w:rFonts w:ascii="Consolas" w:hAnsi="Consolas"/>
          <w:color w:val="A0A0A0"/>
          <w:sz w:val="15"/>
        </w:rPr>
        <w:t xml:space="preserve">522  </w:t>
      </w:r>
      <w:r>
        <w:rPr>
          <w:rFonts w:ascii="Consolas" w:hAnsi="Consolas"/>
          <w:color w:val="1A1A1A"/>
          <w:sz w:val="15"/>
        </w:rPr>
        <w:t xml:space="preserve">  Serial.print(F(</w:t>
      </w:r>
      <w:r>
        <w:rPr>
          <w:rFonts w:ascii="Consolas" w:hAnsi="Consolas"/>
          <w:color w:val="B23A1D"/>
          <w:sz w:val="15"/>
        </w:rPr>
        <w:t>" lives="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523  </w:t>
      </w:r>
      <w:r>
        <w:rPr>
          <w:rFonts w:ascii="Consolas" w:hAnsi="Consolas"/>
          <w:color w:val="1A1A1A"/>
          <w:sz w:val="15"/>
        </w:rPr>
        <w:t xml:space="preserve">  Serial.print(player.lives);</w:t>
      </w:r>
    </w:p>
    <w:p>
      <w:pPr>
        <w:spacing w:after="0" w:before="0" w:line="240" w:lineRule="auto"/>
        <w:shd w:val="clear" w:color="auto" w:fill="F6F8FA"/>
      </w:pPr>
      <w:r>
        <w:rPr>
          <w:rFonts w:ascii="Consolas" w:hAnsi="Consolas"/>
          <w:color w:val="A0A0A0"/>
          <w:sz w:val="15"/>
        </w:rPr>
        <w:t xml:space="preserve">524  </w:t>
      </w:r>
      <w:r>
        <w:rPr>
          <w:rFonts w:ascii="Consolas" w:hAnsi="Consolas"/>
          <w:color w:val="1A1A1A"/>
          <w:sz w:val="15"/>
        </w:rPr>
        <w:t xml:space="preserve">  Serial.print(F(</w:t>
      </w:r>
      <w:r>
        <w:rPr>
          <w:rFonts w:ascii="Consolas" w:hAnsi="Consolas"/>
          <w:color w:val="B23A1D"/>
          <w:sz w:val="15"/>
        </w:rPr>
        <w:t>" ammo="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525  </w:t>
      </w:r>
      <w:r>
        <w:rPr>
          <w:rFonts w:ascii="Consolas" w:hAnsi="Consolas"/>
          <w:color w:val="1A1A1A"/>
          <w:sz w:val="15"/>
        </w:rPr>
        <w:t xml:space="preserve">  Serial.print(player.ammo);</w:t>
      </w:r>
    </w:p>
    <w:p>
      <w:pPr>
        <w:spacing w:after="0" w:before="0" w:line="240" w:lineRule="auto"/>
        <w:shd w:val="clear" w:color="auto" w:fill="F6F8FA"/>
      </w:pPr>
      <w:r>
        <w:rPr>
          <w:rFonts w:ascii="Consolas" w:hAnsi="Consolas"/>
          <w:color w:val="A0A0A0"/>
          <w:sz w:val="15"/>
        </w:rPr>
        <w:t xml:space="preserve">526  </w:t>
      </w:r>
      <w:r>
        <w:rPr>
          <w:rFonts w:ascii="Consolas" w:hAnsi="Consolas"/>
          <w:color w:val="1A1A1A"/>
          <w:sz w:val="15"/>
        </w:rPr>
        <w:t xml:space="preserve">  Serial.print(F(</w:t>
      </w:r>
      <w:r>
        <w:rPr>
          <w:rFonts w:ascii="Consolas" w:hAnsi="Consolas"/>
          <w:color w:val="B23A1D"/>
          <w:sz w:val="15"/>
        </w:rPr>
        <w:t>" x="</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527  </w:t>
      </w:r>
      <w:r>
        <w:rPr>
          <w:rFonts w:ascii="Consolas" w:hAnsi="Consolas"/>
          <w:color w:val="1A1A1A"/>
          <w:sz w:val="15"/>
        </w:rPr>
        <w:t xml:space="preserve">  Serial.print(player.x);</w:t>
      </w:r>
    </w:p>
    <w:p>
      <w:pPr>
        <w:spacing w:after="0" w:before="0" w:line="240" w:lineRule="auto"/>
        <w:shd w:val="clear" w:color="auto" w:fill="F6F8FA"/>
      </w:pPr>
      <w:r>
        <w:rPr>
          <w:rFonts w:ascii="Consolas" w:hAnsi="Consolas"/>
          <w:color w:val="A0A0A0"/>
          <w:sz w:val="15"/>
        </w:rPr>
        <w:t xml:space="preserve">528  </w:t>
      </w:r>
      <w:r>
        <w:rPr>
          <w:rFonts w:ascii="Consolas" w:hAnsi="Consolas"/>
          <w:color w:val="1A1A1A"/>
          <w:sz w:val="15"/>
        </w:rPr>
        <w:t xml:space="preserve">  Serial.print(F(</w:t>
      </w:r>
      <w:r>
        <w:rPr>
          <w:rFonts w:ascii="Consolas" w:hAnsi="Consolas"/>
          <w:color w:val="B23A1D"/>
          <w:sz w:val="15"/>
        </w:rPr>
        <w:t>" 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529  </w:t>
      </w:r>
      <w:r>
        <w:rPr>
          <w:rFonts w:ascii="Consolas" w:hAnsi="Consolas"/>
          <w:color w:val="1A1A1A"/>
          <w:sz w:val="15"/>
        </w:rPr>
        <w:t xml:space="preserve">  Serial.print(player.y);</w:t>
      </w:r>
    </w:p>
    <w:p>
      <w:pPr>
        <w:spacing w:after="0" w:before="0" w:line="240" w:lineRule="auto"/>
        <w:shd w:val="clear" w:color="auto" w:fill="F6F8FA"/>
      </w:pPr>
      <w:r>
        <w:rPr>
          <w:rFonts w:ascii="Consolas" w:hAnsi="Consolas"/>
          <w:color w:val="A0A0A0"/>
          <w:sz w:val="15"/>
        </w:rPr>
        <w:t xml:space="preserve">530  </w:t>
      </w:r>
      <w:r>
        <w:rPr>
          <w:rFonts w:ascii="Consolas" w:hAnsi="Consolas"/>
          <w:color w:val="1A1A1A"/>
          <w:sz w:val="15"/>
        </w:rPr>
        <w:t xml:space="preserve">  Serial.print(F(</w:t>
      </w:r>
      <w:r>
        <w:rPr>
          <w:rFonts w:ascii="Consolas" w:hAnsi="Consolas"/>
          <w:color w:val="B23A1D"/>
          <w:sz w:val="15"/>
        </w:rPr>
        <w:t>" enemies="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531  </w:t>
      </w:r>
      <w:r>
        <w:rPr>
          <w:rFonts w:ascii="Consolas" w:hAnsi="Consolas"/>
          <w:color w:val="1A1A1A"/>
          <w:sz w:val="15"/>
        </w:rPr>
        <w:t xml:space="preserve">  Serial.print(enemiesAlive());</w:t>
      </w:r>
    </w:p>
    <w:p>
      <w:pPr>
        <w:spacing w:after="0" w:before="0" w:line="240" w:lineRule="auto"/>
        <w:shd w:val="clear" w:color="auto" w:fill="F6F8FA"/>
      </w:pPr>
      <w:r>
        <w:rPr>
          <w:rFonts w:ascii="Consolas" w:hAnsi="Consolas"/>
          <w:color w:val="A0A0A0"/>
          <w:sz w:val="15"/>
        </w:rPr>
        <w:t xml:space="preserve">532  </w:t>
      </w:r>
      <w:r>
        <w:rPr>
          <w:rFonts w:ascii="Consolas" w:hAnsi="Consolas"/>
          <w:color w:val="1A1A1A"/>
          <w:sz w:val="15"/>
        </w:rPr>
        <w:t xml:space="preserve">  Serial.print(F(</w:t>
      </w:r>
      <w:r>
        <w:rPr>
          <w:rFonts w:ascii="Consolas" w:hAnsi="Consolas"/>
          <w:color w:val="B23A1D"/>
          <w:sz w:val="15"/>
        </w:rPr>
        <w:t>" boss="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533  </w:t>
      </w:r>
      <w:r>
        <w:rPr>
          <w:rFonts w:ascii="Consolas" w:hAnsi="Consolas"/>
          <w:color w:val="1A1A1A"/>
          <w:sz w:val="15"/>
        </w:rPr>
        <w:t xml:space="preserve">  Serial.print(boss.alive ? boss.hp : 0);</w:t>
      </w:r>
    </w:p>
    <w:p>
      <w:pPr>
        <w:spacing w:after="0" w:before="0" w:line="240" w:lineRule="auto"/>
        <w:shd w:val="clear" w:color="auto" w:fill="F6F8FA"/>
      </w:pPr>
      <w:r>
        <w:rPr>
          <w:rFonts w:ascii="Consolas" w:hAnsi="Consolas"/>
          <w:color w:val="A0A0A0"/>
          <w:sz w:val="15"/>
        </w:rPr>
        <w:t xml:space="preserve">534  </w:t>
      </w:r>
      <w:r>
        <w:rPr>
          <w:rFonts w:ascii="Consolas" w:hAnsi="Consolas"/>
          <w:color w:val="1A1A1A"/>
          <w:sz w:val="15"/>
        </w:rPr>
        <w:t xml:space="preserve">  Serial.print(F(</w:t>
      </w:r>
      <w:r>
        <w:rPr>
          <w:rFonts w:ascii="Consolas" w:hAnsi="Consolas"/>
          <w:color w:val="B23A1D"/>
          <w:sz w:val="15"/>
        </w:rPr>
        <w:t>" 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535  </w:t>
      </w:r>
      <w:r>
        <w:rPr>
          <w:rFonts w:ascii="Consolas" w:hAnsi="Consolas"/>
          <w:color w:val="1A1A1A"/>
          <w:sz w:val="15"/>
        </w:rPr>
        <w:t xml:space="preserve">  Serial.println(gameMs);</w:t>
      </w:r>
    </w:p>
    <w:p>
      <w:pPr>
        <w:spacing w:after="0" w:before="0" w:line="240" w:lineRule="auto"/>
        <w:shd w:val="clear" w:color="auto" w:fill="F6F8FA"/>
      </w:pPr>
      <w:r>
        <w:rPr>
          <w:rFonts w:ascii="Consolas" w:hAnsi="Consolas"/>
          <w:color w:val="A0A0A0"/>
          <w:sz w:val="15"/>
        </w:rPr>
        <w:t xml:space="preserve">536  </w:t>
      </w:r>
      <w:r>
        <w:rPr>
          <w:rFonts w:ascii="Consolas" w:hAnsi="Consolas"/>
          <w:color w:val="1A1A1A"/>
          <w:sz w:val="15"/>
        </w:rPr>
        <w:t>}</w:t>
      </w:r>
    </w:p>
    <w:p>
      <w:r>
        <w:rPr>
          <w:i w:val="0"/>
        </w:rPr>
      </w:r>
    </w:p>
    <w:p>
      <w:r>
        <w:br w:type="page"/>
      </w:r>
    </w:p>
    <w:p>
      <w:pPr>
        <w:bidi/>
        <w:pStyle w:val="Heading2"/>
      </w:pPr>
      <w:r>
        <w:rPr>
          <w:rFonts w:cs="Tahoma"/>
          <w:rtl/>
        </w:rPr>
        <w:t>۴.۲۰ autopilot.h – خلبان خودکار</w:t>
      </w:r>
    </w:p>
    <w:p>
      <w:pPr>
        <w:bidi/>
      </w:pPr>
      <w:r>
        <w:rPr>
          <w:rFonts w:cs="Tahoma"/>
          <w:rtl/>
        </w:rPr>
        <w:t>رباتی که مثل یک بازیکن محتاط بازی می‌کند. نمایش خودکار صفحهٔ عنوان و آزمون‌های خودکار از آن استفاده می‌کنند: برای هر ستون حساب می‌کند چقدر زود چیزی به سفینه در آنجا می‌خورد، به امن‌ترین ستون نزدیک هدفش پرواز می‌کند و وقتی در راستای هدف قرار گرفت شلیک می‌کند.</w:t>
      </w:r>
    </w:p>
    <w:tbl>
      <w:tblPr>
        <w:tblW w:type="auto" w:w="0"/>
        <w:jc w:val="center"/>
        <w:tblLook w:firstColumn="1" w:firstRow="1" w:lastColumn="0" w:lastRow="0" w:noHBand="0" w:noVBand="1" w:val="04A0"/>
        <w:bidiVisual/>
      </w:tblPr>
      <w:tblGrid>
        <w:gridCol w:w="9638"/>
      </w:tblGrid>
      <w:tr>
        <w:tc>
          <w:tcPr>
            <w:tcW w:type="dxa" w:w="9638"/>
          </w:tcPr>
          <w:p>
            <w:pPr>
              <w:jc w:val="center"/>
            </w:pPr>
            <w:r>
              <w:drawing>
                <wp:inline xmlns:a="http://schemas.openxmlformats.org/drawingml/2006/main" xmlns:pic="http://schemas.openxmlformats.org/drawingml/2006/picture">
                  <wp:extent cx="1296000" cy="2188328"/>
                  <wp:docPr id="111" name="Picture 111"/>
                  <wp:cNvGraphicFramePr>
                    <a:graphicFrameLocks noChangeAspect="1"/>
                  </wp:cNvGraphicFramePr>
                  <a:graphic>
                    <a:graphicData uri="http://schemas.openxmlformats.org/drawingml/2006/picture">
                      <pic:pic>
                        <pic:nvPicPr>
                          <pic:cNvPr id="0" name="phase1_3.png"/>
                          <pic:cNvPicPr/>
                        </pic:nvPicPr>
                        <pic:blipFill>
                          <a:blip r:embed="rId34"/>
                          <a:stretch>
                            <a:fillRect/>
                          </a:stretch>
                        </pic:blipFill>
                        <pic:spPr>
                          <a:xfrm>
                            <a:off x="0" y="0"/>
                            <a:ext cx="1296000" cy="2188328"/>
                          </a:xfrm>
                          <a:prstGeom prst="rect"/>
                        </pic:spPr>
                      </pic:pic>
                    </a:graphicData>
                  </a:graphic>
                </wp:inline>
              </w:drawing>
            </w:r>
          </w:p>
        </w:tc>
      </w:tr>
      <w:tr>
        <w:tc>
          <w:tcPr>
            <w:tcW w:type="dxa" w:w="9638"/>
          </w:tcPr>
          <w:p>
            <w:pPr>
              <w:jc w:val="center"/>
            </w:pPr>
            <w:r>
              <w:rPr>
                <w:color w:val="606060"/>
                <w:sz w:val="17"/>
              </w:rPr>
            </w:r>
          </w:p>
        </w:tc>
      </w:tr>
    </w:tbl>
    <w:p>
      <w:pPr>
        <w:bidi/>
        <w:spacing w:after="200"/>
        <w:jc w:val="center"/>
      </w:pPr>
      <w:r>
        <w:rPr>
          <w:rFonts w:cs="Tahoma"/>
          <w:i/>
          <w:color w:val="606060"/>
          <w:sz w:val="18"/>
          <w:rtl/>
          <w:szCs w:val="18"/>
        </w:rPr>
        <w:t>شکل 36. آنچه autopilot.h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minMs(int32_t a, int32_t b)</w:t>
            </w:r>
          </w:p>
        </w:tc>
        <w:tc>
          <w:tcPr>
            <w:tcW w:type="dxa" w:w="6236"/>
          </w:tcPr>
          <w:p>
            <w:pPr>
              <w:bidi/>
            </w:pPr>
            <w:r>
              <w:rPr>
                <w:rFonts w:cs="Tahoma"/>
                <w:b w:val="0"/>
                <w:sz w:val="17"/>
                <w:rtl/>
                <w:szCs w:val="17"/>
              </w:rPr>
              <w:t>کوچک‌تر از دو زمان (میلی‌ثانیه) را برمی‌گرداند.</w:t>
            </w:r>
          </w:p>
        </w:tc>
      </w:tr>
      <w:tr>
        <w:tc>
          <w:tcPr>
            <w:tcW w:type="dxa" w:w="3402"/>
            <w:shd w:val="clear" w:color="auto" w:fill="EEF2F7"/>
          </w:tcPr>
          <w:p>
            <w:r>
              <w:rPr>
                <w:b w:val="0"/>
                <w:sz w:val="17"/>
              </w:rPr>
              <w:t>impactMs(int8_t c)</w:t>
            </w:r>
          </w:p>
        </w:tc>
        <w:tc>
          <w:tcPr>
            <w:tcW w:type="dxa" w:w="6236"/>
            <w:shd w:val="clear" w:color="auto" w:fill="EEF2F7"/>
          </w:tcPr>
          <w:p>
            <w:pPr>
              <w:bidi/>
            </w:pPr>
            <w:r>
              <w:rPr>
                <w:rFonts w:cs="Tahoma"/>
                <w:b w:val="0"/>
                <w:sz w:val="17"/>
                <w:rtl/>
                <w:szCs w:val="17"/>
              </w:rPr>
              <w:t>میلی‌ثانیه تا وقتی چیزی به سفینه برسد، اگر لبهٔ چپ سفینه در ستون c باشد.</w:t>
            </w:r>
          </w:p>
        </w:tc>
      </w:tr>
      <w:tr>
        <w:tc>
          <w:tcPr>
            <w:tcW w:type="dxa" w:w="3402"/>
          </w:tcPr>
          <w:p>
            <w:r>
              <w:rPr>
                <w:b w:val="0"/>
                <w:sz w:val="17"/>
              </w:rPr>
              <w:t>autopilotTarget()</w:t>
            </w:r>
          </w:p>
        </w:tc>
        <w:tc>
          <w:tcPr>
            <w:tcW w:type="dxa" w:w="6236"/>
          </w:tcPr>
          <w:p>
            <w:pPr>
              <w:bidi/>
            </w:pPr>
            <w:r>
              <w:rPr>
                <w:rFonts w:cs="Tahoma"/>
                <w:b w:val="0"/>
                <w:sz w:val="17"/>
                <w:rtl/>
                <w:szCs w:val="17"/>
              </w:rPr>
              <w:t>هدف خلبان خودکار را انتخاب می‌کند: وقتی مهمات کم است جعبهٔ مهمات، در غیر این صورت باس، و گرنه پایین‌ترین دشمن بالای سفینه. آن ستون را برمی‌گرداند، یا اگر هیچ نباشد ‎-1.</w:t>
            </w:r>
          </w:p>
        </w:tc>
      </w:tr>
      <w:tr>
        <w:tc>
          <w:tcPr>
            <w:tcW w:type="dxa" w:w="3402"/>
            <w:shd w:val="clear" w:color="auto" w:fill="EEF2F7"/>
          </w:tcPr>
          <w:p>
            <w:r>
              <w:rPr>
                <w:b w:val="0"/>
                <w:sz w:val="17"/>
              </w:rPr>
              <w:t>autopilotStep()</w:t>
            </w:r>
          </w:p>
        </w:tc>
        <w:tc>
          <w:tcPr>
            <w:tcW w:type="dxa" w:w="6236"/>
            <w:shd w:val="clear" w:color="auto" w:fill="EEF2F7"/>
          </w:tcPr>
          <w:p>
            <w:pPr>
              <w:bidi/>
            </w:pPr>
            <w:r>
              <w:rPr>
                <w:rFonts w:cs="Tahoma"/>
                <w:b w:val="0"/>
                <w:sz w:val="17"/>
                <w:rtl/>
                <w:szCs w:val="17"/>
              </w:rPr>
              <w:t>نوبت خلبان خودکار (در هر گام بازی وقتی !x یا نمایش خودکار روشن است): وقتی سفینه بتواند دوباره حرکت کند، بهترین ستون قابل دسترس را انتخاب می‌کند و یک پیکسل به سمت آن می‌رود، یا وقتی زیر هدفش قرار گرفته شلیک می‌کند.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autopilot.h -- test hook (!x): the ship flies itself, like a careful player.</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Used by the automatic tests to play whole games and to check that every phase can be</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won without the shield. It follows the same rule as a player (it either moves or</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fires, never both) and stays on the bottom row.</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How it decides, each time the ship could move one pixel:</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1. For every column it works out how many ms are left before a bullet, an enemy or</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a rock would touch the ship standing there ("time to impact").</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2. A column is reachable if the ship can fly there, one pixel per moveMs, without</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passing a column where something hits it on the way.</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3. Of the reachable columns that stay safe for a while, it takes the one nearest its</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target (an ammo crate when ammo is low, else the boss or the lowest enemy); if</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none is safe, the one where the danger arrives last.</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4. Lined up under the target in a safe column, it fires.</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20  </w:t>
      </w:r>
      <w:r>
        <w:rPr>
          <w:rFonts w:ascii="Consolas" w:hAnsi="Consolas"/>
          <w:color w:val="8E24AA"/>
          <w:sz w:val="15"/>
        </w:rPr>
        <w:t>#include "player.h"</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const int32_t AUTO_NO_DANGER = 100000;   </w:t>
      </w:r>
      <w:r>
        <w:rPr>
          <w:rFonts w:ascii="Consolas" w:hAnsi="Consolas"/>
          <w:color w:val="2E7D32"/>
          <w:sz w:val="15"/>
        </w:rPr>
        <w:t>// "nothing will hit this column"</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const int32_t AUTO_SAFE_MS = 450;        </w:t>
      </w:r>
      <w:r>
        <w:rPr>
          <w:rFonts w:ascii="Consolas" w:hAnsi="Consolas"/>
          <w:color w:val="2E7D32"/>
          <w:sz w:val="15"/>
        </w:rPr>
        <w:t>// a column must stay clear this long to stop in</w:t>
      </w:r>
    </w:p>
    <w:p>
      <w:pPr>
        <w:spacing w:after="0" w:before="0" w:line="240" w:lineRule="auto"/>
        <w:shd w:val="clear" w:color="auto" w:fill="F6F8FA"/>
      </w:pPr>
      <w:r>
        <w:rPr>
          <w:rFonts w:ascii="Consolas" w:hAnsi="Consolas"/>
          <w:color w:val="A0A0A0"/>
          <w:sz w:val="15"/>
        </w:rPr>
        <w:t xml:space="preserve"> 24  </w:t>
      </w:r>
      <w:r>
        <w:rPr>
          <w:rFonts w:ascii="Consolas" w:hAnsi="Consolas"/>
          <w:color w:val="8E24AA"/>
          <w:sz w:val="15"/>
        </w:rPr>
        <w:t>#ifndef AUTOPILOT_REACT_MS</w:t>
      </w:r>
    </w:p>
    <w:p>
      <w:pPr>
        <w:spacing w:after="0" w:before="0" w:line="240" w:lineRule="auto"/>
        <w:shd w:val="clear" w:color="auto" w:fill="F6F8FA"/>
      </w:pPr>
      <w:r>
        <w:rPr>
          <w:rFonts w:ascii="Consolas" w:hAnsi="Consolas"/>
          <w:color w:val="A0A0A0"/>
          <w:sz w:val="15"/>
        </w:rPr>
        <w:t xml:space="preserve"> 25  </w:t>
      </w:r>
      <w:r>
        <w:rPr>
          <w:rFonts w:ascii="Consolas" w:hAnsi="Consolas"/>
          <w:color w:val="8E24AA"/>
          <w:sz w:val="15"/>
        </w:rPr>
        <w:t>#define AUTOPILOT_REACT_MS 0             // PC tests: &gt; 0 = rethinks only this often (slower)</w:t>
      </w:r>
    </w:p>
    <w:p>
      <w:pPr>
        <w:spacing w:after="0" w:before="0" w:line="240" w:lineRule="auto"/>
        <w:shd w:val="clear" w:color="auto" w:fill="F6F8FA"/>
      </w:pPr>
      <w:r>
        <w:rPr>
          <w:rFonts w:ascii="Consolas" w:hAnsi="Consolas"/>
          <w:color w:val="A0A0A0"/>
          <w:sz w:val="15"/>
        </w:rPr>
        <w:t xml:space="preserve"> 26  </w:t>
      </w:r>
      <w:r>
        <w:rPr>
          <w:rFonts w:ascii="Consolas" w:hAnsi="Consolas"/>
          <w:color w:val="8E24AA"/>
          <w:sz w:val="15"/>
        </w:rPr>
        <w:t>#endif</w:t>
      </w:r>
    </w:p>
    <w:p>
      <w:pPr>
        <w:spacing w:after="0" w:before="0" w:line="240" w:lineRule="auto"/>
        <w:shd w:val="clear" w:color="auto" w:fill="F6F8FA"/>
      </w:pPr>
      <w:r>
        <w:rPr>
          <w:rFonts w:ascii="Consolas" w:hAnsi="Consolas"/>
          <w:color w:val="A0A0A0"/>
          <w:sz w:val="15"/>
        </w:rPr>
        <w:t xml:space="preserve"> 27  </w:t>
      </w:r>
    </w:p>
    <w:p>
      <w:pPr>
        <w:spacing w:after="0" w:before="0" w:line="240" w:lineRule="auto"/>
        <w:shd w:val="clear" w:color="auto" w:fill="F6F8FA"/>
      </w:pPr>
      <w:r>
        <w:rPr>
          <w:rFonts w:ascii="Consolas" w:hAnsi="Consolas"/>
          <w:color w:val="A0A0A0"/>
          <w:sz w:val="15"/>
        </w:rPr>
        <w:t xml:space="preserve"> 28  </w:t>
      </w:r>
      <w:r>
        <w:rPr>
          <w:rFonts w:ascii="Consolas" w:hAnsi="Consolas"/>
          <w:color w:val="2E7D32"/>
          <w:sz w:val="15"/>
        </w:rPr>
        <w:t>// Returns the smaller of two times (ms).</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int32_t minMs(int32_t a, int32_t b)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return a &lt; b ? a : b;</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32  </w:t>
      </w:r>
    </w:p>
    <w:p>
      <w:pPr>
        <w:spacing w:after="0" w:before="0" w:line="240" w:lineRule="auto"/>
        <w:shd w:val="clear" w:color="auto" w:fill="F6F8FA"/>
      </w:pPr>
      <w:r>
        <w:rPr>
          <w:rFonts w:ascii="Consolas" w:hAnsi="Consolas"/>
          <w:color w:val="A0A0A0"/>
          <w:sz w:val="15"/>
        </w:rPr>
        <w:t xml:space="preserve"> 33  </w:t>
      </w:r>
      <w:r>
        <w:rPr>
          <w:rFonts w:ascii="Consolas" w:hAnsi="Consolas"/>
          <w:color w:val="2E7D32"/>
          <w:sz w:val="15"/>
        </w:rPr>
        <w:t>// ms until something touches the ship if it stands with its left edge in column c.</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int32_t impactMs(int8_t c) {</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int8_t top = player.y, bottom = player.y + 2;</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int32_t first = AUTO_NO_DANGER;</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for (uint8_t i = 0; i &lt; MAX_SHOTS; i++) {               </w:t>
      </w:r>
      <w:r>
        <w:rPr>
          <w:rFonts w:ascii="Consolas" w:hAnsi="Consolas"/>
          <w:color w:val="2E7D32"/>
          <w:sz w:val="15"/>
        </w:rPr>
        <w:t>// enemy bullets and mines</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const Shot&amp; s = shots[i];</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if (!s.alive || s.kind == SHOT_PLAYER || s.y &gt; bottom) continue;</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for (int8_t r = top; r &lt;= bottom; r++)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int8_t down = r - s.y;                               </w:t>
      </w:r>
      <w:r>
        <w:rPr>
          <w:rFonts w:ascii="Consolas" w:hAnsi="Consolas"/>
          <w:color w:val="2E7D32"/>
          <w:sz w:val="15"/>
        </w:rPr>
        <w:t>// rows still to fall</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if (down &lt; 0) continue;</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int8_t col = s.x + (s.dx ? s.dx * ((down + s.sideCount) / s.sideEvery) : 0);</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if (col &lt; c || col &gt; c + 2) continue;</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int32_t t = down ? (int32_t)(s.next - gameMs) + (int32_t)(down - 1) * s.stepMs : 0;</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first = minMs(first, t);</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for (uint8_t i = 0; i &lt; MAX_ENEMIES; i++) {             </w:t>
      </w:r>
      <w:r>
        <w:rPr>
          <w:rFonts w:ascii="Consolas" w:hAnsi="Consolas"/>
          <w:color w:val="2E7D32"/>
          <w:sz w:val="15"/>
        </w:rPr>
        <w:t>// enemies and rocks coming down</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const Enemy&amp; e = enemies[i];</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bool staysUp = e.type == EN_MINER || (e.type == EN_CRUISER &amp;&amp; e.y &gt;= 3);   </w:t>
      </w:r>
      <w:r>
        <w:rPr>
          <w:rFonts w:ascii="Consolas" w:hAnsi="Consolas"/>
          <w:color w:val="2E7D32"/>
          <w:sz w:val="15"/>
        </w:rPr>
        <w:t>// no longer sink</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if (!e.alive || staysUp || e.y &gt; bottom) continue;</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const EnemyInfo&amp; info = infoOf(e);</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int8_t margin = e.type == EN_WEAVER ? 2 : (e.type &gt;= EN_ROCK_S ? 1 : 0);   </w:t>
      </w:r>
      <w:r>
        <w:rPr>
          <w:rFonts w:ascii="Consolas" w:hAnsi="Consolas"/>
          <w:color w:val="2E7D32"/>
          <w:sz w:val="15"/>
        </w:rPr>
        <w:t>// side moves</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if (e.x - margin &gt; c + 2 || e.x + info.w - 1 + margin &lt; c) continue;</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int8_t down = top - (e.y + info.h - 1);</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int32_t wait = (int32_t)(e.nextMove - gameMs);        </w:t>
      </w:r>
      <w:r>
        <w:rPr>
          <w:rFonts w:ascii="Consolas" w:hAnsi="Consolas"/>
          <w:color w:val="2E7D32"/>
          <w:sz w:val="15"/>
        </w:rPr>
        <w:t>// until its next step down</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int32_t t = down &lt;= 0 ? 0 : (wait &gt; 0 ? wait : 0) + (int32_t)(down - 1) * info.stepMs;</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first = minMs(first, t);</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if (boss.alive &amp;&amp; boss.y + boss.h &gt; top &amp;&amp; boss.x &lt;= c + 2 &amp;&amp; boss.x + boss.w &gt; c)</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first = 0;                                             </w:t>
      </w:r>
      <w:r>
        <w:rPr>
          <w:rFonts w:ascii="Consolas" w:hAnsi="Consolas"/>
          <w:color w:val="2E7D32"/>
          <w:sz w:val="15"/>
        </w:rPr>
        <w:t>// the boss itself</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return first;</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65  </w:t>
      </w:r>
    </w:p>
    <w:p>
      <w:pPr>
        <w:spacing w:after="0" w:before="0" w:line="240" w:lineRule="auto"/>
        <w:shd w:val="clear" w:color="auto" w:fill="F6F8FA"/>
      </w:pPr>
      <w:r>
        <w:rPr>
          <w:rFonts w:ascii="Consolas" w:hAnsi="Consolas"/>
          <w:color w:val="A0A0A0"/>
          <w:sz w:val="15"/>
        </w:rPr>
        <w:t xml:space="preserve"> 66  </w:t>
      </w:r>
      <w:r>
        <w:rPr>
          <w:rFonts w:ascii="Consolas" w:hAnsi="Consolas"/>
          <w:color w:val="2E7D32"/>
          <w:sz w:val="15"/>
        </w:rPr>
        <w:t>// Chooses what the autopilot aims at: an ammo crate when ammo is low, otherwise the boss,</w:t>
      </w:r>
    </w:p>
    <w:p>
      <w:pPr>
        <w:spacing w:after="0" w:before="0" w:line="240" w:lineRule="auto"/>
        <w:shd w:val="clear" w:color="auto" w:fill="F6F8FA"/>
      </w:pPr>
      <w:r>
        <w:rPr>
          <w:rFonts w:ascii="Consolas" w:hAnsi="Consolas"/>
          <w:color w:val="A0A0A0"/>
          <w:sz w:val="15"/>
        </w:rPr>
        <w:t xml:space="preserve"> 67  </w:t>
      </w:r>
      <w:r>
        <w:rPr>
          <w:rFonts w:ascii="Consolas" w:hAnsi="Consolas"/>
          <w:color w:val="2E7D32"/>
          <w:sz w:val="15"/>
        </w:rPr>
        <w:t>// otherwise the lowest enemy above the ship. Returns that column, or -1 if there is none.</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int8_t autopilotTarget() {</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if (player.ammo &lt;= LOW_AMMO)</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for (uint8_t i = 0; i &lt; MAX_PICKUPS; i++)</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if (pickups[i].alive &amp;&amp; pickups[i].type == PK_AMMO) return pickups[i].x;</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if (boss.alive) return boss.x + boss.w / 2 - 1;</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int8_t target = -1, lowest = -100;</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for (uint8_t i = 0; i &lt; MAX_ENEMIES; i++) {</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const Enemy&amp; e = enemies[i];</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if (e.alive &amp;&amp; e.y &gt; lowest &amp;&amp; e.y &lt; player.y - 6 &amp;&amp; e.x &gt;= 0 &amp;&amp; e.x &lt; SCREEN_W) {</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lowest = e.y;</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target = e.x + infoOf(e).w / 2 - 1;</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return target &lt; 0 ? -1 : constrain(target, 0, SCREEN_W - 3);</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83  </w:t>
      </w:r>
    </w:p>
    <w:p>
      <w:pPr>
        <w:spacing w:after="0" w:before="0" w:line="240" w:lineRule="auto"/>
        <w:shd w:val="clear" w:color="auto" w:fill="F6F8FA"/>
      </w:pPr>
      <w:r>
        <w:rPr>
          <w:rFonts w:ascii="Consolas" w:hAnsi="Consolas"/>
          <w:color w:val="A0A0A0"/>
          <w:sz w:val="15"/>
        </w:rPr>
        <w:t xml:space="preserve"> 84  </w:t>
      </w:r>
      <w:r>
        <w:rPr>
          <w:rFonts w:ascii="Consolas" w:hAnsi="Consolas"/>
          <w:color w:val="2E7D32"/>
          <w:sz w:val="15"/>
        </w:rPr>
        <w:t>// The autopilot's turn (every game step while !x or the demo is on): when the ship may</w:t>
      </w:r>
    </w:p>
    <w:p>
      <w:pPr>
        <w:spacing w:after="0" w:before="0" w:line="240" w:lineRule="auto"/>
        <w:shd w:val="clear" w:color="auto" w:fill="F6F8FA"/>
      </w:pPr>
      <w:r>
        <w:rPr>
          <w:rFonts w:ascii="Consolas" w:hAnsi="Consolas"/>
          <w:color w:val="A0A0A0"/>
          <w:sz w:val="15"/>
        </w:rPr>
        <w:t xml:space="preserve"> 85  </w:t>
      </w:r>
      <w:r>
        <w:rPr>
          <w:rFonts w:ascii="Consolas" w:hAnsi="Consolas"/>
          <w:color w:val="2E7D32"/>
          <w:sz w:val="15"/>
        </w:rPr>
        <w:t>// move again it picks the best reachable column and moves one pixel toward it, or fires</w:t>
      </w:r>
    </w:p>
    <w:p>
      <w:pPr>
        <w:spacing w:after="0" w:before="0" w:line="240" w:lineRule="auto"/>
        <w:shd w:val="clear" w:color="auto" w:fill="F6F8FA"/>
      </w:pPr>
      <w:r>
        <w:rPr>
          <w:rFonts w:ascii="Consolas" w:hAnsi="Consolas"/>
          <w:color w:val="A0A0A0"/>
          <w:sz w:val="15"/>
        </w:rPr>
        <w:t xml:space="preserve"> 86  </w:t>
      </w:r>
      <w:r>
        <w:rPr>
          <w:rFonts w:ascii="Consolas" w:hAnsi="Consolas"/>
          <w:color w:val="2E7D32"/>
          <w:sz w:val="15"/>
        </w:rPr>
        <w:t>// when it is lined up under its target.</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void autopilotStep() {</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if (player.lives == 0 || gameMs &lt; player.nextMove) return;</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if (player.y &lt; PLAYER_MAX_Y) {                           </w:t>
      </w:r>
      <w:r>
        <w:rPr>
          <w:rFonts w:ascii="Consolas" w:hAnsi="Consolas"/>
          <w:color w:val="2E7D32"/>
          <w:sz w:val="15"/>
        </w:rPr>
        <w:t>// go to the bottom row first</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movePlayer(KEY_DOWN);</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player.nextMove = gameMs + playerShip().moveMs;</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int32_t moveMs = playerShip().moveMs;</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static int8_t plan = -1;                                 </w:t>
      </w:r>
      <w:r>
        <w:rPr>
          <w:rFonts w:ascii="Consolas" w:hAnsi="Consolas"/>
          <w:color w:val="2E7D32"/>
          <w:sz w:val="15"/>
        </w:rPr>
        <w:t>// column chosen last time</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static uint32_t nextThink = 0;</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if (AUTOPILOT_REACT_MS &amp;&amp; gameMs &lt; nextThink &amp;&amp; plan &gt;= 0) {   </w:t>
      </w:r>
      <w:r>
        <w:rPr>
          <w:rFonts w:ascii="Consolas" w:hAnsi="Consolas"/>
          <w:color w:val="2E7D32"/>
          <w:sz w:val="15"/>
        </w:rPr>
        <w:t>// still reacting</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if (plan != player.x)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movePlayer(plan &gt; player.x ? KEY_RIGHT : KEY_LEFT);</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player.nextMove = gameMs + moveMs;</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return;</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int32_t impact[SCREEN_W - 2];</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for (int8_t c = 0; c &lt;= SCREEN_W - 3; c++) impact[c] = impactMs(c);</w:t>
      </w:r>
    </w:p>
    <w:p>
      <w:pPr>
        <w:spacing w:after="0" w:before="0" w:line="240" w:lineRule="auto"/>
        <w:shd w:val="clear" w:color="auto" w:fill="F6F8FA"/>
      </w:pPr>
      <w:r>
        <w:rPr>
          <w:rFonts w:ascii="Consolas" w:hAnsi="Consolas"/>
          <w:color w:val="A0A0A0"/>
          <w:sz w:val="15"/>
        </w:rPr>
        <w:t xml:space="preserve">108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int8_t target = autopilotTarget();</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int8_t best = player.x;</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int32_t bestSpare = -AUTO_NO_DANGER;                     </w:t>
      </w:r>
      <w:r>
        <w:rPr>
          <w:rFonts w:ascii="Consolas" w:hAnsi="Consolas"/>
          <w:color w:val="2E7D32"/>
          <w:sz w:val="15"/>
        </w:rPr>
        <w:t>// fallback: latest danger</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int16_t bestDistance = 1000;                             </w:t>
      </w:r>
      <w:r>
        <w:rPr>
          <w:rFonts w:ascii="Consolas" w:hAnsi="Consolas"/>
          <w:color w:val="2E7D32"/>
          <w:sz w:val="15"/>
        </w:rPr>
        <w:t>// among safe columns</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bool bestSafe = false;</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for (int8_t dir = -1; dir &lt;= 1; dir += 2) {</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for (int8_t c = player.x, steps = 0; c &gt;= 0 &amp;&amp; c &lt;= SCREEN_W - 3; c += dir, steps++)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if (dir &gt; 0 &amp;&amp; steps == 0) continue;                 </w:t>
      </w:r>
      <w:r>
        <w:rPr>
          <w:rFonts w:ascii="Consolas" w:hAnsi="Consolas"/>
          <w:color w:val="2E7D32"/>
          <w:sz w:val="15"/>
        </w:rPr>
        <w:t>// the own column is checked once</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int32_t arrive = steps * moveMs;</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if (steps &amp;&amp; impact[c] &lt;= arrive + moveMs) break;    </w:t>
      </w:r>
      <w:r>
        <w:rPr>
          <w:rFonts w:ascii="Consolas" w:hAnsi="Consolas"/>
          <w:color w:val="2E7D32"/>
          <w:sz w:val="15"/>
        </w:rPr>
        <w:t>// would be hit on the way</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int32_t spare = impact[c] - arrive;</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bool safe = spare &gt; AUTO_SAFE_MS;</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int16_t distance = (target &gt;= 0 ? abs(c - target) * 4 : 0) + steps;</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if ((safe &amp;&amp; (!bestSafe || distance &lt; bestDistance)) || (!bestSafe &amp;&amp; !safe &amp;&amp; spare &gt; bestSpare))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best = c;</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bestSafe = safe;</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bestSpare = spare;</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bestDistance = distance;</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plan = best;</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nextThink = gameMs + AUTOPILOT_REACT_MS;</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bool linedUp = target &gt;= 0 &amp;&amp; abs(target - player.x) &lt;= 1 &amp;&amp; player.ammo &gt; 0;</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if (best != player.x) {</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movePlayer(best &gt; player.x ? KEY_RIGHT : KEY_LEFT);   </w:t>
      </w:r>
      <w:r>
        <w:rPr>
          <w:rFonts w:ascii="Consolas" w:hAnsi="Consolas"/>
          <w:color w:val="2E7D32"/>
          <w:sz w:val="15"/>
        </w:rPr>
        <w:t>// moving: no fire</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 else if (linedUp &amp;&amp; impact[player.x] &gt; AUTO_SAFE_MS) {</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if (!player.firing) player.burst = 0;                  </w:t>
      </w:r>
      <w:r>
        <w:rPr>
          <w:rFonts w:ascii="Consolas" w:hAnsi="Consolas"/>
          <w:color w:val="2E7D32"/>
          <w:sz w:val="15"/>
        </w:rPr>
        <w:t>// like pressing R</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player.firing = true;</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player.firing = false;</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player.nextMove = gameMs + moveMs;</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w:t>
      </w:r>
    </w:p>
    <w:p>
      <w:r>
        <w:rPr>
          <w:i w:val="0"/>
        </w:rPr>
      </w:r>
    </w:p>
    <w:p>
      <w:r>
        <w:br w:type="page"/>
      </w:r>
    </w:p>
    <w:p>
      <w:pPr>
        <w:bidi/>
        <w:pStyle w:val="Heading2"/>
      </w:pPr>
      <w:r>
        <w:rPr>
          <w:rFonts w:cs="Tahoma"/>
          <w:rtl/>
        </w:rPr>
        <w:t>۴.۲۱ screens.h – صفحه‌های دیگر</w:t>
      </w:r>
    </w:p>
    <w:p>
      <w:pPr>
        <w:bidi/>
      </w:pPr>
      <w:r>
        <w:rPr>
          <w:rFonts w:cs="Tahoma"/>
          <w:rtl/>
        </w:rPr>
        <w:t>آشیانه، تنظیمات (همراه با آزمون LED)، بهترین امتیاز، مکث، پایان بازی و پیروزی. هر تابع صفحه کلیدهایش را رسیدگی می‌کند، یک تصویر می‌کشد و صفحهٔ بعدی را برمی‌گرداند.</w:t>
      </w:r>
    </w:p>
    <w:tbl>
      <w:tblPr>
        <w:tblW w:type="auto" w:w="0"/>
        <w:jc w:val="center"/>
        <w:tblLook w:firstColumn="1" w:firstRow="1" w:lastColumn="0" w:lastRow="0" w:noHBand="0" w:noVBand="1" w:val="04A0"/>
        <w:bidiVisual/>
      </w:tblPr>
      <w:tblGrid>
        <w:gridCol w:w="2409"/>
        <w:gridCol w:w="2409"/>
        <w:gridCol w:w="2409"/>
        <w:gridCol w:w="2409"/>
      </w:tblGrid>
      <w:tr>
        <w:tc>
          <w:tcPr>
            <w:tcW w:type="dxa" w:w="2409"/>
          </w:tcPr>
          <w:p>
            <w:pPr>
              <w:jc w:val="center"/>
            </w:pPr>
            <w:r>
              <w:drawing>
                <wp:inline xmlns:a="http://schemas.openxmlformats.org/drawingml/2006/main" xmlns:pic="http://schemas.openxmlformats.org/drawingml/2006/picture">
                  <wp:extent cx="1080000" cy="1823607"/>
                  <wp:docPr id="112" name="Picture 112"/>
                  <wp:cNvGraphicFramePr>
                    <a:graphicFrameLocks noChangeAspect="1"/>
                  </wp:cNvGraphicFramePr>
                  <a:graphic>
                    <a:graphicData uri="http://schemas.openxmlformats.org/drawingml/2006/picture">
                      <pic:pic>
                        <pic:nvPicPr>
                          <pic:cNvPr id="0" name="opt_diff.png"/>
                          <pic:cNvPicPr/>
                        </pic:nvPicPr>
                        <pic:blipFill>
                          <a:blip r:embed="rId27"/>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113" name="Picture 113"/>
                  <wp:cNvGraphicFramePr>
                    <a:graphicFrameLocks noChangeAspect="1"/>
                  </wp:cNvGraphicFramePr>
                  <a:graphic>
                    <a:graphicData uri="http://schemas.openxmlformats.org/drawingml/2006/picture">
                      <pic:pic>
                        <pic:nvPicPr>
                          <pic:cNvPr id="0" name="pause_sign.png"/>
                          <pic:cNvPicPr/>
                        </pic:nvPicPr>
                        <pic:blipFill>
                          <a:blip r:embed="rId66"/>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114" name="Picture 114"/>
                  <wp:cNvGraphicFramePr>
                    <a:graphicFrameLocks noChangeAspect="1"/>
                  </wp:cNvGraphicFramePr>
                  <a:graphic>
                    <a:graphicData uri="http://schemas.openxmlformats.org/drawingml/2006/picture">
                      <pic:pic>
                        <pic:nvPicPr>
                          <pic:cNvPr id="0" name="over1.png"/>
                          <pic:cNvPicPr/>
                        </pic:nvPicPr>
                        <pic:blipFill>
                          <a:blip r:embed="rId67"/>
                          <a:stretch>
                            <a:fillRect/>
                          </a:stretch>
                        </pic:blipFill>
                        <pic:spPr>
                          <a:xfrm>
                            <a:off x="0" y="0"/>
                            <a:ext cx="1080000" cy="1823607"/>
                          </a:xfrm>
                          <a:prstGeom prst="rect"/>
                        </pic:spPr>
                      </pic:pic>
                    </a:graphicData>
                  </a:graphic>
                </wp:inline>
              </w:drawing>
            </w:r>
          </w:p>
        </w:tc>
        <w:tc>
          <w:tcPr>
            <w:tcW w:type="dxa" w:w="2409"/>
          </w:tcPr>
          <w:p>
            <w:pPr>
              <w:jc w:val="center"/>
            </w:pPr>
            <w:r>
              <w:drawing>
                <wp:inline xmlns:a="http://schemas.openxmlformats.org/drawingml/2006/main" xmlns:pic="http://schemas.openxmlformats.org/drawingml/2006/picture">
                  <wp:extent cx="1080000" cy="1823607"/>
                  <wp:docPr id="115" name="Picture 115"/>
                  <wp:cNvGraphicFramePr>
                    <a:graphicFrameLocks noChangeAspect="1"/>
                  </wp:cNvGraphicFramePr>
                  <a:graphic>
                    <a:graphicData uri="http://schemas.openxmlformats.org/drawingml/2006/picture">
                      <pic:pic>
                        <pic:nvPicPr>
                          <pic:cNvPr id="0" name="led4.png"/>
                          <pic:cNvPicPr/>
                        </pic:nvPicPr>
                        <pic:blipFill>
                          <a:blip r:embed="rId79"/>
                          <a:stretch>
                            <a:fillRect/>
                          </a:stretch>
                        </pic:blipFill>
                        <pic:spPr>
                          <a:xfrm>
                            <a:off x="0" y="0"/>
                            <a:ext cx="1080000" cy="1823607"/>
                          </a:xfrm>
                          <a:prstGeom prst="rect"/>
                        </pic:spPr>
                      </pic:pic>
                    </a:graphicData>
                  </a:graphic>
                </wp:inline>
              </w:drawing>
            </w:r>
          </w:p>
        </w:tc>
      </w:tr>
      <w:tr>
        <w:tc>
          <w:tcPr>
            <w:tcW w:type="dxa" w:w="2409"/>
          </w:tcPr>
          <w:p>
            <w:pPr>
              <w:jc w:val="center"/>
            </w:pPr>
            <w:r>
              <w:rPr>
                <w:color w:val="606060"/>
                <w:sz w:val="17"/>
              </w:rPr>
            </w:r>
          </w:p>
        </w:tc>
        <w:tc>
          <w:tcPr>
            <w:tcW w:type="dxa" w:w="2409"/>
          </w:tcPr>
          <w:p>
            <w:pPr>
              <w:jc w:val="center"/>
            </w:pPr>
            <w:r>
              <w:rPr>
                <w:color w:val="606060"/>
                <w:sz w:val="17"/>
              </w:rPr>
            </w:r>
          </w:p>
        </w:tc>
        <w:tc>
          <w:tcPr>
            <w:tcW w:type="dxa" w:w="2409"/>
          </w:tcPr>
          <w:p>
            <w:pPr>
              <w:jc w:val="center"/>
            </w:pPr>
            <w:r>
              <w:rPr>
                <w:color w:val="606060"/>
                <w:sz w:val="17"/>
              </w:rPr>
            </w:r>
          </w:p>
        </w:tc>
        <w:tc>
          <w:tcPr>
            <w:tcW w:type="dxa" w:w="2409"/>
          </w:tcPr>
          <w:p>
            <w:pPr>
              <w:jc w:val="center"/>
            </w:pPr>
            <w:r>
              <w:rPr>
                <w:color w:val="606060"/>
                <w:sz w:val="17"/>
              </w:rPr>
            </w:r>
          </w:p>
        </w:tc>
      </w:tr>
    </w:tbl>
    <w:p>
      <w:pPr>
        <w:bidi/>
        <w:spacing w:after="200"/>
        <w:jc w:val="center"/>
      </w:pPr>
      <w:r>
        <w:rPr>
          <w:rFonts w:cs="Tahoma"/>
          <w:i/>
          <w:color w:val="606060"/>
          <w:sz w:val="18"/>
          <w:rtl/>
          <w:szCs w:val="18"/>
        </w:rPr>
        <w:t>شکل 37. آنچه screens.h می‌کشد یا به کار می‌برد.</w:t>
      </w:r>
    </w:p>
    <w:tbl>
      <w:tblPr>
        <w:tblStyle w:val="TableGrid"/>
        <w:tblW w:type="auto" w:w="0"/>
        <w:jc w:val="center"/>
        <w:tblLook w:firstColumn="1" w:firstRow="1" w:lastColumn="0" w:lastRow="0" w:noHBand="0" w:noVBand="1" w:val="04A0"/>
        <w:bidiVisual/>
      </w:tblPr>
      <w:tblGrid>
        <w:gridCol w:w="4819"/>
        <w:gridCol w:w="4819"/>
      </w:tblGrid>
      <w:tr>
        <w:tc>
          <w:tcPr>
            <w:tcW w:type="dxa" w:w="3402"/>
            <w:shd w:val="clear" w:color="auto" w:fill="1F3A5F"/>
          </w:tcPr>
          <w:p>
            <w:pPr>
              <w:bidi/>
            </w:pPr>
            <w:r>
              <w:rPr>
                <w:rFonts w:cs="Tahoma"/>
                <w:b/>
                <w:color w:val="FFFFFF"/>
                <w:sz w:val="17"/>
                <w:rtl/>
                <w:szCs w:val="17"/>
                <w:bCs/>
              </w:rPr>
              <w:t>تابع</w:t>
            </w:r>
          </w:p>
        </w:tc>
        <w:tc>
          <w:tcPr>
            <w:tcW w:type="dxa" w:w="6236"/>
            <w:shd w:val="clear" w:color="auto" w:fill="1F3A5F"/>
          </w:tcPr>
          <w:p>
            <w:pPr>
              <w:bidi/>
            </w:pPr>
            <w:r>
              <w:rPr>
                <w:rFonts w:cs="Tahoma"/>
                <w:b/>
                <w:color w:val="FFFFFF"/>
                <w:sz w:val="17"/>
                <w:rtl/>
                <w:szCs w:val="17"/>
                <w:bCs/>
              </w:rPr>
              <w:t>چه کار می‌کند</w:t>
            </w:r>
          </w:p>
        </w:tc>
      </w:tr>
      <w:tr>
        <w:tc>
          <w:tcPr>
            <w:tcW w:type="dxa" w:w="3402"/>
          </w:tcPr>
          <w:p>
            <w:r>
              <w:rPr>
                <w:b w:val="0"/>
                <w:sz w:val="17"/>
              </w:rPr>
              <w:t>applyBrightness()</w:t>
            </w:r>
          </w:p>
        </w:tc>
        <w:tc>
          <w:tcPr>
            <w:tcW w:type="dxa" w:w="6236"/>
          </w:tcPr>
          <w:p>
            <w:pPr>
              <w:bidi/>
            </w:pPr>
            <w:r>
              <w:rPr>
                <w:rFonts w:cs="Tahoma"/>
                <w:b w:val="0"/>
                <w:sz w:val="17"/>
                <w:rtl/>
                <w:szCs w:val="17"/>
              </w:rPr>
              <w:t>روشنایی LEDها را از تنظیم ذخیره‌شده تعیین می‌کند (۱۰۰ / ۵۰ / ۲۰ درصد).</w:t>
            </w:r>
          </w:p>
        </w:tc>
      </w:tr>
      <w:tr>
        <w:tc>
          <w:tcPr>
            <w:tcW w:type="dxa" w:w="3402"/>
            <w:shd w:val="clear" w:color="auto" w:fill="EEF2F7"/>
          </w:tcPr>
          <w:p>
            <w:r>
              <w:rPr>
                <w:b w:val="0"/>
                <w:sz w:val="17"/>
              </w:rPr>
              <w:t>drawSideArrows(int8_t y, uint16_t frameNo)</w:t>
            </w:r>
          </w:p>
        </w:tc>
        <w:tc>
          <w:tcPr>
            <w:tcW w:type="dxa" w:w="6236"/>
            <w:shd w:val="clear" w:color="auto" w:fill="EEF2F7"/>
          </w:tcPr>
          <w:p>
            <w:pPr>
              <w:bidi/>
            </w:pPr>
            <w:r>
              <w:rPr>
                <w:rFonts w:cs="Tahoma"/>
                <w:b w:val="0"/>
                <w:sz w:val="17"/>
                <w:rtl/>
                <w:szCs w:val="17"/>
              </w:rPr>
              <w:t>پیکان‌های کوچک در لبه‌های چپ و راست: «A/D این را تغییر می‌دهد».</w:t>
            </w:r>
          </w:p>
        </w:tc>
      </w:tr>
      <w:tr>
        <w:tc>
          <w:tcPr>
            <w:tcW w:type="dxa" w:w="3402"/>
          </w:tcPr>
          <w:p>
            <w:r>
              <w:rPr>
                <w:b w:val="0"/>
                <w:sz w:val="17"/>
              </w:rPr>
              <w:t>drawPageDots(uint8_t count, uint8_t current)</w:t>
            </w:r>
          </w:p>
        </w:tc>
        <w:tc>
          <w:tcPr>
            <w:tcW w:type="dxa" w:w="6236"/>
          </w:tcPr>
          <w:p>
            <w:pPr>
              <w:bidi/>
            </w:pPr>
            <w:r>
              <w:rPr>
                <w:rFonts w:cs="Tahoma"/>
                <w:b w:val="0"/>
                <w:sz w:val="17"/>
                <w:rtl/>
                <w:szCs w:val="17"/>
              </w:rPr>
              <w:t>یک نقطه برای هر صفحه در پایین؛ صفحهٔ فعلی یک بلوک بزرگ‌تر است.</w:t>
            </w:r>
          </w:p>
        </w:tc>
      </w:tr>
      <w:tr>
        <w:tc>
          <w:tcPr>
            <w:tcW w:type="dxa" w:w="3402"/>
            <w:shd w:val="clear" w:color="auto" w:fill="EEF2F7"/>
          </w:tcPr>
          <w:p>
            <w:r>
              <w:rPr>
                <w:b w:val="0"/>
                <w:sz w:val="17"/>
              </w:rPr>
              <w:t>clearStatusBars()</w:t>
            </w:r>
          </w:p>
        </w:tc>
        <w:tc>
          <w:tcPr>
            <w:tcW w:type="dxa" w:w="6236"/>
            <w:shd w:val="clear" w:color="auto" w:fill="EEF2F7"/>
          </w:tcPr>
          <w:p>
            <w:pPr>
              <w:bidi/>
            </w:pPr>
            <w:r>
              <w:rPr>
                <w:rFonts w:cs="Tahoma"/>
                <w:b w:val="0"/>
                <w:sz w:val="17"/>
                <w:rtl/>
                <w:szCs w:val="17"/>
              </w:rPr>
              <w:t>هر سه نوار وضعیت را خاموش می‌کند.</w:t>
            </w:r>
          </w:p>
        </w:tc>
      </w:tr>
      <w:tr>
        <w:tc>
          <w:tcPr>
            <w:tcW w:type="dxa" w:w="3402"/>
          </w:tcPr>
          <w:p>
            <w:r>
              <w:rPr>
                <w:b w:val="0"/>
                <w:sz w:val="17"/>
              </w:rPr>
              <w:t>hangarBegin()</w:t>
            </w:r>
          </w:p>
        </w:tc>
        <w:tc>
          <w:tcPr>
            <w:tcW w:type="dxa" w:w="6236"/>
          </w:tcPr>
          <w:p>
            <w:pPr>
              <w:bidi/>
            </w:pPr>
            <w:r>
              <w:rPr>
                <w:rFonts w:cs="Tahoma"/>
                <w:b w:val="0"/>
                <w:sz w:val="17"/>
                <w:rtl/>
                <w:szCs w:val="17"/>
              </w:rPr>
              <w:t>آشیانه را با سفینه‌ای که الان استفاده می‌شود باز می‌کند.</w:t>
            </w:r>
          </w:p>
        </w:tc>
      </w:tr>
      <w:tr>
        <w:tc>
          <w:tcPr>
            <w:tcW w:type="dxa" w:w="3402"/>
            <w:shd w:val="clear" w:color="auto" w:fill="EEF2F7"/>
          </w:tcPr>
          <w:p>
            <w:r>
              <w:rPr>
                <w:b w:val="0"/>
                <w:sz w:val="17"/>
              </w:rPr>
              <w:t>hangarFrame(uint32_t now, uint16_t frameNo)</w:t>
            </w:r>
          </w:p>
        </w:tc>
        <w:tc>
          <w:tcPr>
            <w:tcW w:type="dxa" w:w="6236"/>
            <w:shd w:val="clear" w:color="auto" w:fill="EEF2F7"/>
          </w:tcPr>
          <w:p>
            <w:pPr>
              <w:bidi/>
            </w:pPr>
            <w:r>
              <w:rPr>
                <w:rFonts w:cs="Tahoma"/>
                <w:b w:val="0"/>
                <w:sz w:val="17"/>
                <w:rtl/>
                <w:szCs w:val="17"/>
              </w:rPr>
              <w:t>یک تصویر از آشیانه: A/D (یا W/S) سفینهٔ دیگری نشان می‌دهد، R آن را برمی‌دارد (ذخیره)، Q بازمی‌گردد. نام، سفینهٔ بزرگ، پیکان‌ها و نقطه‌های صفحه را می‌کشد؛ ویژگی‌ها روی نوارهای وضعیت می‌روند.</w:t>
            </w:r>
          </w:p>
        </w:tc>
      </w:tr>
      <w:tr>
        <w:tc>
          <w:tcPr>
            <w:tcW w:type="dxa" w:w="3402"/>
          </w:tcPr>
          <w:p>
            <w:r>
              <w:rPr>
                <w:b w:val="0"/>
                <w:sz w:val="17"/>
              </w:rPr>
              <w:t>optionsFrame(uint16_t frameNo)</w:t>
            </w:r>
          </w:p>
        </w:tc>
        <w:tc>
          <w:tcPr>
            <w:tcW w:type="dxa" w:w="6236"/>
          </w:tcPr>
          <w:p>
            <w:pPr>
              <w:bidi/>
            </w:pPr>
            <w:r>
              <w:rPr>
                <w:rFonts w:cs="Tahoma"/>
                <w:b w:val="0"/>
                <w:sz w:val="17"/>
                <w:rtl/>
                <w:szCs w:val="17"/>
              </w:rPr>
              <w:t>یک تصویر از تنظیمات: W/S یکی از LITE، SND، DIFF یا TEST را انتخاب می‌کند؛ A/D یا R آن را تغییر می‌دهد (در EEPROM ذخیره می‌شود)؛ R روی TEST آزمون LED را شروع می‌کند؛ Q بازمی‌گردد.</w:t>
            </w:r>
          </w:p>
        </w:tc>
      </w:tr>
      <w:tr>
        <w:tc>
          <w:tcPr>
            <w:tcW w:type="dxa" w:w="3402"/>
            <w:shd w:val="clear" w:color="auto" w:fill="EEF2F7"/>
          </w:tcPr>
          <w:p>
            <w:r>
              <w:rPr>
                <w:b w:val="0"/>
                <w:sz w:val="17"/>
              </w:rPr>
              <w:t>bestFrame(uint16_t frameNo)</w:t>
            </w:r>
          </w:p>
        </w:tc>
        <w:tc>
          <w:tcPr>
            <w:tcW w:type="dxa" w:w="6236"/>
            <w:shd w:val="clear" w:color="auto" w:fill="EEF2F7"/>
          </w:tcPr>
          <w:p>
            <w:pPr>
              <w:bidi/>
            </w:pPr>
            <w:r>
              <w:rPr>
                <w:rFonts w:cs="Tahoma"/>
                <w:b w:val="0"/>
                <w:sz w:val="17"/>
                <w:rtl/>
                <w:szCs w:val="17"/>
              </w:rPr>
              <w:t>یک تصویر از صفحهٔ BEST: بالاترین امتیاز، سپس (در خط پایین که هر ۱٫۲ ثانیه عوض می‌شود) اینکه تا کجا رسید - «ZONE» و ۱ تا ۳، یا «WIN» - و سختی‌ای که با آن ثبت شد.</w:t>
            </w:r>
          </w:p>
        </w:tc>
      </w:tr>
      <w:tr>
        <w:tc>
          <w:tcPr>
            <w:tcW w:type="dxa" w:w="3402"/>
          </w:tcPr>
          <w:p>
            <w:r>
              <w:rPr>
                <w:b w:val="0"/>
                <w:sz w:val="17"/>
              </w:rPr>
              <w:t>pauseDraw(uint32_t t, uint16_t frameNo)</w:t>
            </w:r>
          </w:p>
        </w:tc>
        <w:tc>
          <w:tcPr>
            <w:tcW w:type="dxa" w:w="6236"/>
          </w:tcPr>
          <w:p>
            <w:pPr>
              <w:bidi/>
            </w:pPr>
            <w:r>
              <w:rPr>
                <w:rFonts w:cs="Tahoma"/>
                <w:b w:val="0"/>
                <w:sz w:val="17"/>
                <w:rtl/>
                <w:szCs w:val="17"/>
              </w:rPr>
              <w:t>صفحهٔ مکث را می‌کشد: امتیاز، یک علامت مکث بزرگ و کلیدها در صفحه‌ای که هر ۱٫۲ ثانیه عوض می‌شود («P:GO» = با P ادامه، «Q:EX» = با Q خروج)، همراه با نوارهای بازی.</w:t>
            </w:r>
          </w:p>
        </w:tc>
      </w:tr>
      <w:tr>
        <w:tc>
          <w:tcPr>
            <w:tcW w:type="dxa" w:w="3402"/>
            <w:shd w:val="clear" w:color="auto" w:fill="EEF2F7"/>
          </w:tcPr>
          <w:p>
            <w:r>
              <w:rPr>
                <w:b w:val="0"/>
                <w:sz w:val="17"/>
              </w:rPr>
              <w:t>recordScore(uint8_t phaseReached)</w:t>
            </w:r>
          </w:p>
        </w:tc>
        <w:tc>
          <w:tcPr>
            <w:tcW w:type="dxa" w:w="6236"/>
            <w:shd w:val="clear" w:color="auto" w:fill="EEF2F7"/>
          </w:tcPr>
          <w:p>
            <w:pPr>
              <w:bidi/>
            </w:pPr>
            <w:r>
              <w:rPr>
                <w:rFonts w:cs="Tahoma"/>
                <w:b w:val="0"/>
                <w:sz w:val="17"/>
                <w:rtl/>
                <w:szCs w:val="17"/>
              </w:rPr>
              <w:t>اگر امتیاز از رکورد قبلی بهتر باشد، آن را به عنوان بهترین امتیاز ذخیره می‌کند (همراه با مرحلهٔ رسیده، ۴ = برد، و سختی). امتیاز مقدم است؛ امتیاز برابر در سختی بالاتر هم رکورد را می‌گیرد.</w:t>
            </w:r>
          </w:p>
        </w:tc>
      </w:tr>
      <w:tr>
        <w:tc>
          <w:tcPr>
            <w:tcW w:type="dxa" w:w="3402"/>
          </w:tcPr>
          <w:p>
            <w:r>
              <w:rPr>
                <w:b w:val="0"/>
                <w:sz w:val="17"/>
              </w:rPr>
              <w:t>gameOverFrame(uint32_t t, uint16_t frameNo)</w:t>
            </w:r>
          </w:p>
        </w:tc>
        <w:tc>
          <w:tcPr>
            <w:tcW w:type="dxa" w:w="6236"/>
          </w:tcPr>
          <w:p>
            <w:pPr>
              <w:bidi/>
            </w:pPr>
            <w:r>
              <w:rPr>
                <w:rFonts w:cs="Tahoma"/>
                <w:b w:val="0"/>
                <w:sz w:val="17"/>
                <w:rtl/>
                <w:szCs w:val="17"/>
              </w:rPr>
              <w:t>یک تصویر از GAME OVER: امتیاز (اگر رکورد باشد چشمک‌زن) و بهترین امتیاز؛ پس از ۱ ثانیه، R یا Q به منو می‌برد.</w:t>
            </w:r>
          </w:p>
        </w:tc>
      </w:tr>
      <w:tr>
        <w:tc>
          <w:tcPr>
            <w:tcW w:type="dxa" w:w="3402"/>
            <w:shd w:val="clear" w:color="auto" w:fill="EEF2F7"/>
          </w:tcPr>
          <w:p>
            <w:r>
              <w:rPr>
                <w:b w:val="0"/>
                <w:sz w:val="17"/>
              </w:rPr>
              <w:t>victoryFrame(uint32_t t)</w:t>
            </w:r>
          </w:p>
        </w:tc>
        <w:tc>
          <w:tcPr>
            <w:tcW w:type="dxa" w:w="6236"/>
            <w:shd w:val="clear" w:color="auto" w:fill="EEF2F7"/>
          </w:tcPr>
          <w:p>
            <w:pPr>
              <w:bidi/>
            </w:pPr>
            <w:r>
              <w:rPr>
                <w:rFonts w:cs="Tahoma"/>
                <w:b w:val="0"/>
                <w:sz w:val="17"/>
                <w:rtl/>
                <w:szCs w:val="17"/>
              </w:rPr>
              <w:t>یک تصویر از صفحهٔ پیروزی: آتش‌بازی، صفحه‌های «YOU WIN!»، «VOID SAFE» و امتیاز، و نوارهای وضعیت پرشتاب؛ پس از ۲ ثانیه، R یا Q به منو می‌برد.</w:t>
            </w:r>
          </w:p>
        </w:tc>
      </w:tr>
      <w:tr>
        <w:tc>
          <w:tcPr>
            <w:tcW w:type="dxa" w:w="3402"/>
          </w:tcPr>
          <w:p>
            <w:r>
              <w:rPr>
                <w:b w:val="0"/>
                <w:sz w:val="17"/>
              </w:rPr>
              <w:t>ledTestSetRow(uint8_t fromTop, uint16_t bits)</w:t>
            </w:r>
          </w:p>
        </w:tc>
        <w:tc>
          <w:tcPr>
            <w:tcW w:type="dxa" w:w="6236"/>
          </w:tcPr>
          <w:p>
            <w:pPr>
              <w:bidi/>
            </w:pPr>
            <w:r>
              <w:rPr>
                <w:rFonts w:cs="Tahoma"/>
                <w:b w:val="0"/>
                <w:sz w:val="17"/>
                <w:rtl/>
                <w:szCs w:val="17"/>
              </w:rPr>
              <w:t>یک سطر ماتریس را تنظیم می‌کند، با شمارش از بالا به همان ترتیبی که ساخته شده (اول نوارهای وضعیت، سپس صفحهٔ بازی).</w:t>
            </w:r>
          </w:p>
        </w:tc>
      </w:tr>
      <w:tr>
        <w:tc>
          <w:tcPr>
            <w:tcW w:type="dxa" w:w="3402"/>
            <w:shd w:val="clear" w:color="auto" w:fill="EEF2F7"/>
          </w:tcPr>
          <w:p>
            <w:r>
              <w:rPr>
                <w:b w:val="0"/>
                <w:sz w:val="17"/>
              </w:rPr>
              <w:t>ledTestFrame(uint32_t t)</w:t>
            </w:r>
          </w:p>
        </w:tc>
        <w:tc>
          <w:tcPr>
            <w:tcW w:type="dxa" w:w="6236"/>
            <w:shd w:val="clear" w:color="auto" w:fill="EEF2F7"/>
          </w:tcPr>
          <w:p>
            <w:pPr>
              <w:bidi/>
            </w:pPr>
            <w:r>
              <w:rPr>
                <w:rFonts w:cs="Tahoma"/>
                <w:b w:val="0"/>
                <w:sz w:val="17"/>
                <w:rtl/>
                <w:szCs w:val="17"/>
              </w:rPr>
              <w:t>یک تصویر از آزمون LED: همه روشن، سپس هر سطر، هر ستون و یک صفحهٔ شطرنجی، با یک بوق رو به بالا برای هر گام. هر کلید (یا پایان آزمون) به تنظیمات برمی‌گرداند.</w:t>
            </w:r>
          </w:p>
        </w:tc>
      </w:tr>
    </w:tbl>
    <w:p>
      <w:r>
        <w:rPr>
          <w:i w:val="0"/>
        </w:rPr>
      </w:r>
    </w:p>
    <w:p>
      <w:pPr>
        <w:bidi/>
        <w:pStyle w:val="Heading3"/>
      </w:pPr>
      <w:r>
        <w:rPr>
          <w:rFonts w:cs="Tahoma"/>
          <w:rtl/>
        </w:rPr>
        <w:t>کد منبع</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screens.h -- the screens around the game:</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HANGAR    choose a ship (A/D), R = take it, Q = back.</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             Status bars: red = speed, yellow = ammo, green = fire power.</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OPTIONS   W/S = item, A/D or R = change: LITE (brightness), SND (sound),</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DIFF (difficulty), TEST (LED test). Saved in the EEPROM.</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BEST      the high score and how far it got.</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PAUSE     P or R = continue, Q = quit to the menu.</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GAME OVER / VICTORY   the score; R or Q = menu.</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LED TEST  every LED on, then row, column and checker patterns (hardware check).</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Each xxxFrame() handles the keys, draws one picture and returns the screen to show</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next (its own screen to stay).</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"display.h"</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#include "input.h"</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#include "sound.h"</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#include "storage.h"</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"world.h"</w:t>
      </w:r>
    </w:p>
    <w:p>
      <w:pPr>
        <w:spacing w:after="0" w:before="0" w:line="240" w:lineRule="auto"/>
        <w:shd w:val="clear" w:color="auto" w:fill="F6F8FA"/>
      </w:pPr>
      <w:r>
        <w:rPr>
          <w:rFonts w:ascii="Consolas" w:hAnsi="Consolas"/>
          <w:color w:val="A0A0A0"/>
          <w:sz w:val="15"/>
        </w:rPr>
        <w:t xml:space="preserve"> 20  </w:t>
      </w:r>
      <w:r>
        <w:rPr>
          <w:rFonts w:ascii="Consolas" w:hAnsi="Consolas"/>
          <w:color w:val="8E24AA"/>
          <w:sz w:val="15"/>
        </w:rPr>
        <w:t>#include "game.h"</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2E7D32"/>
          <w:sz w:val="15"/>
        </w:rPr>
        <w:t>// Sets the LED brightness from the saved setting (100 / 50 / 20 %).</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void applyBrightness() {</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displaySetBrightness(BRIGHTNESS_LEVELS[settings.brightness]);</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26  </w:t>
      </w:r>
    </w:p>
    <w:p>
      <w:pPr>
        <w:spacing w:after="0" w:before="0" w:line="240" w:lineRule="auto"/>
        <w:shd w:val="clear" w:color="auto" w:fill="F6F8FA"/>
      </w:pPr>
      <w:r>
        <w:rPr>
          <w:rFonts w:ascii="Consolas" w:hAnsi="Consolas"/>
          <w:color w:val="A0A0A0"/>
          <w:sz w:val="15"/>
        </w:rPr>
        <w:t xml:space="preserve"> 27  </w:t>
      </w:r>
      <w:r>
        <w:rPr>
          <w:rFonts w:ascii="Consolas" w:hAnsi="Consolas"/>
          <w:color w:val="2E7D32"/>
          <w:sz w:val="15"/>
        </w:rPr>
        <w:t>// Small arrows at the left and right edge: "A/D changes this".</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void drawSideArrows(int8_t y, uint16_t frameNo) {</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if (frameNo &amp; 16) return;</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setPixel(1, y, true);</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setPixel(0, y + 1, true);</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setPixel(1, y + 2, true);</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setPixel(14, y, true);</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setPixel(15, y + 1, true);</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setPixel(14, y + 2, true);</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r>
        <w:rPr>
          <w:rFonts w:ascii="Consolas" w:hAnsi="Consolas"/>
          <w:color w:val="2E7D32"/>
          <w:sz w:val="15"/>
        </w:rPr>
        <w:t>// One dot per page at the bottom; the current page is a bigger block.</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void drawPageDots(uint8_t count, uint8_t current) {</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int8_t x = (SCREEN_W - (count * 4 - 2)) / 2;</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for (uint8_t i = 0; i &lt; count; i++, x += 4)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if (i == current) fillRect(x, 20, 2, 2, true);</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else setPixel(x, 21, true);</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p>
    <w:p>
      <w:pPr>
        <w:spacing w:after="0" w:before="0" w:line="240" w:lineRule="auto"/>
        <w:shd w:val="clear" w:color="auto" w:fill="F6F8FA"/>
      </w:pPr>
      <w:r>
        <w:rPr>
          <w:rFonts w:ascii="Consolas" w:hAnsi="Consolas"/>
          <w:color w:val="A0A0A0"/>
          <w:sz w:val="15"/>
        </w:rPr>
        <w:t xml:space="preserve"> 47  </w:t>
      </w:r>
      <w:r>
        <w:rPr>
          <w:rFonts w:ascii="Consolas" w:hAnsi="Consolas"/>
          <w:color w:val="2E7D32"/>
          <w:sz w:val="15"/>
        </w:rPr>
        <w:t>// Switches off all three status bars.</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void clearStatusBars() {</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for (uint8_t bar = 0; bar &lt; STATUS_ROWS; bar++) setStatusBits(bar, 0);</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 hangar</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uint8_t hangarShip = 0;</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uint32_t hangarSwitched = 0;             </w:t>
      </w:r>
      <w:r>
        <w:rPr>
          <w:rFonts w:ascii="Consolas" w:hAnsi="Consolas"/>
          <w:color w:val="2E7D32"/>
          <w:sz w:val="15"/>
        </w:rPr>
        <w:t>// millis() when the ship on show changed</w:t>
      </w:r>
    </w:p>
    <w:p>
      <w:pPr>
        <w:spacing w:after="0" w:before="0" w:line="240" w:lineRule="auto"/>
        <w:shd w:val="clear" w:color="auto" w:fill="F6F8FA"/>
      </w:pPr>
      <w:r>
        <w:rPr>
          <w:rFonts w:ascii="Consolas" w:hAnsi="Consolas"/>
          <w:color w:val="A0A0A0"/>
          <w:sz w:val="15"/>
        </w:rPr>
        <w:t xml:space="preserve"> 55  </w:t>
      </w:r>
    </w:p>
    <w:p>
      <w:pPr>
        <w:spacing w:after="0" w:before="0" w:line="240" w:lineRule="auto"/>
        <w:shd w:val="clear" w:color="auto" w:fill="F6F8FA"/>
      </w:pPr>
      <w:r>
        <w:rPr>
          <w:rFonts w:ascii="Consolas" w:hAnsi="Consolas"/>
          <w:color w:val="A0A0A0"/>
          <w:sz w:val="15"/>
        </w:rPr>
        <w:t xml:space="preserve"> 56  </w:t>
      </w:r>
      <w:r>
        <w:rPr>
          <w:rFonts w:ascii="Consolas" w:hAnsi="Consolas"/>
          <w:color w:val="2E7D32"/>
          <w:sz w:val="15"/>
        </w:rPr>
        <w:t>// Opens the hangar on the ship that is in use now.</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void hangarBegin() {</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hangarShip = settings.ship;</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hangarSwitched = millis();</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p>
    <w:p>
      <w:pPr>
        <w:spacing w:after="0" w:before="0" w:line="240" w:lineRule="auto"/>
        <w:shd w:val="clear" w:color="auto" w:fill="F6F8FA"/>
      </w:pPr>
      <w:r>
        <w:rPr>
          <w:rFonts w:ascii="Consolas" w:hAnsi="Consolas"/>
          <w:color w:val="A0A0A0"/>
          <w:sz w:val="15"/>
        </w:rPr>
        <w:t xml:space="preserve"> 62  </w:t>
      </w:r>
      <w:r>
        <w:rPr>
          <w:rFonts w:ascii="Consolas" w:hAnsi="Consolas"/>
          <w:color w:val="2E7D32"/>
          <w:sz w:val="15"/>
        </w:rPr>
        <w:t>// One picture of the hangar: A/D (or W/S) shows another ship, R takes it (saved), Q goes</w:t>
      </w:r>
    </w:p>
    <w:p>
      <w:pPr>
        <w:spacing w:after="0" w:before="0" w:line="240" w:lineRule="auto"/>
        <w:shd w:val="clear" w:color="auto" w:fill="F6F8FA"/>
      </w:pPr>
      <w:r>
        <w:rPr>
          <w:rFonts w:ascii="Consolas" w:hAnsi="Consolas"/>
          <w:color w:val="A0A0A0"/>
          <w:sz w:val="15"/>
        </w:rPr>
        <w:t xml:space="preserve"> 63  </w:t>
      </w:r>
      <w:r>
        <w:rPr>
          <w:rFonts w:ascii="Consolas" w:hAnsi="Consolas"/>
          <w:color w:val="2E7D32"/>
          <w:sz w:val="15"/>
        </w:rPr>
        <w:t>// back. Draws name, big ship, arrows and page dots; the stats go on the status bars.</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Screen hangarFrame(uint32_t now, uint16_t frameNo) {</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int8_t step = (keyPressed(KEY_RIGHT) || keyPressed(KEY_DOWN))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(keyPressed(KEY_LEFT) || keyPressed(KEY_UP));</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if (step) {</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hangarShip = (hangarShip + 3 + step) % 3;</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hangarSwitched = now;</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soundBeep(1400, 25);</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settings.ship = hangarShip;</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soundSfx(SFX(SFX_PICKUP), 4);</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Serial.print(F(</w:t>
      </w:r>
      <w:r>
        <w:rPr>
          <w:rFonts w:ascii="Consolas" w:hAnsi="Consolas"/>
          <w:color w:val="B23A1D"/>
          <w:sz w:val="15"/>
        </w:rPr>
        <w:t>"[VR] ship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Serial.println((const __FlashStringHelper*)SHIPS[hangarShip].name);</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return SCR_MENU;</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if (keyPressed(KEY_BACK)) return SCR_MENU;</w:t>
      </w:r>
    </w:p>
    <w:p>
      <w:pPr>
        <w:spacing w:after="0" w:before="0" w:line="240" w:lineRule="auto"/>
        <w:shd w:val="clear" w:color="auto" w:fill="F6F8FA"/>
      </w:pPr>
      <w:r>
        <w:rPr>
          <w:rFonts w:ascii="Consolas" w:hAnsi="Consolas"/>
          <w:color w:val="A0A0A0"/>
          <w:sz w:val="15"/>
        </w:rPr>
        <w:t xml:space="preserve"> 81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const ShipInfo&amp; ship = SHIPS[hangarShip];</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drawTextCentered(0, ship.name, false);</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drawBitmapScaled(3, 6, ship.sprite, 3, 3, 3);   </w:t>
      </w:r>
      <w:r>
        <w:rPr>
          <w:rFonts w:ascii="Consolas" w:hAnsi="Consolas"/>
          <w:color w:val="2E7D32"/>
          <w:sz w:val="15"/>
        </w:rPr>
        <w:t>// the ship, 3 times bigger</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if (frameNo &amp; 1) fillRect(6, 15, 3, 2, true);   </w:t>
      </w:r>
      <w:r>
        <w:rPr>
          <w:rFonts w:ascii="Consolas" w:hAnsi="Consolas"/>
          <w:color w:val="2E7D32"/>
          <w:sz w:val="15"/>
        </w:rPr>
        <w:t>// engine flame</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drawSideArrows(9, frameNo);</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drawPageDots(3, hangarShip);</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if (hangarShip == settings.ship) setPixel(SCREEN_W - 1, 23, true);   </w:t>
      </w:r>
      <w:r>
        <w:rPr>
          <w:rFonts w:ascii="Consolas" w:hAnsi="Consolas"/>
          <w:color w:val="2E7D32"/>
          <w:sz w:val="15"/>
        </w:rPr>
        <w:t>// the ship in use</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w:t>
      </w:r>
      <w:r>
        <w:rPr>
          <w:rFonts w:ascii="Consolas" w:hAnsi="Consolas"/>
          <w:color w:val="2E7D32"/>
          <w:sz w:val="15"/>
        </w:rPr>
        <w:t>// stats on the status bars, growing in after each switch: 5 LEDs per level</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uint32_t grow = now - hangarSwitched;</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uint8_t levels[3] = {ship.speedLevel, ship.ammoLevel, ship.fireLevel};</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for (uint8_t bar = 0; bar &lt; STATUS_ROWS; bar++) {</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uint8_t full = levels[bar] * 5;</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setStatusBar(bar, grow &gt;= 300 ? full : full * grow / 300);</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return SCR_HANGAR;</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99  </w:t>
      </w:r>
    </w:p>
    <w:p>
      <w:pPr>
        <w:spacing w:after="0" w:before="0" w:line="240" w:lineRule="auto"/>
        <w:shd w:val="clear" w:color="auto" w:fill="F6F8FA"/>
      </w:pPr>
      <w:r>
        <w:rPr>
          <w:rFonts w:ascii="Consolas" w:hAnsi="Consolas"/>
          <w:color w:val="A0A0A0"/>
          <w:sz w:val="15"/>
        </w:rPr>
        <w:t xml:space="preserve">100  </w:t>
      </w:r>
      <w:r>
        <w:rPr>
          <w:rFonts w:ascii="Consolas" w:hAnsi="Consolas"/>
          <w:color w:val="2E7D32"/>
          <w:sz w:val="15"/>
        </w:rPr>
        <w:t>// ================================================================= options</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enum OptionItem : uint8_t { OPT_LITE, OPT_SOUND, OPT_DIFF, OPT_TEST, OPTION_COUNT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const char OPT_NAME_LITE[] PROGMEM = </w:t>
      </w:r>
      <w:r>
        <w:rPr>
          <w:rFonts w:ascii="Consolas" w:hAnsi="Consolas"/>
          <w:color w:val="B23A1D"/>
          <w:sz w:val="15"/>
        </w:rPr>
        <w:t>"LITE"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const char OPT_NAME_SND[] PROGMEM = </w:t>
      </w:r>
      <w:r>
        <w:rPr>
          <w:rFonts w:ascii="Consolas" w:hAnsi="Consolas"/>
          <w:color w:val="B23A1D"/>
          <w:sz w:val="15"/>
        </w:rPr>
        <w:t>"SND"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const char OPT_NAME_DIFF[] PROGMEM = </w:t>
      </w:r>
      <w:r>
        <w:rPr>
          <w:rFonts w:ascii="Consolas" w:hAnsi="Consolas"/>
          <w:color w:val="B23A1D"/>
          <w:sz w:val="15"/>
        </w:rPr>
        <w:t>"DIFF"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const char OPT_NAME_TEST[] PROGMEM = </w:t>
      </w:r>
      <w:r>
        <w:rPr>
          <w:rFonts w:ascii="Consolas" w:hAnsi="Consolas"/>
          <w:color w:val="B23A1D"/>
          <w:sz w:val="15"/>
        </w:rPr>
        <w:t>"TEST"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const char* const OPTION_NAMES[OPTION_COUNT] = {OPT_NAME_LITE, OPT_NAME_SND, OPT_NAME_DIFF, OPT_NAME_TEST};</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const char DIFF_EASY_NAME[] PROGMEM = </w:t>
      </w:r>
      <w:r>
        <w:rPr>
          <w:rFonts w:ascii="Consolas" w:hAnsi="Consolas"/>
          <w:color w:val="B23A1D"/>
          <w:sz w:val="15"/>
        </w:rPr>
        <w:t>"EASY"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const char DIFF_NORMAL_NAME[] PROGMEM = </w:t>
      </w:r>
      <w:r>
        <w:rPr>
          <w:rFonts w:ascii="Consolas" w:hAnsi="Consolas"/>
          <w:color w:val="B23A1D"/>
          <w:sz w:val="15"/>
        </w:rPr>
        <w:t>"NORM"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const char DIFF_HARD_NAME[] PROGMEM = </w:t>
      </w:r>
      <w:r>
        <w:rPr>
          <w:rFonts w:ascii="Consolas" w:hAnsi="Consolas"/>
          <w:color w:val="B23A1D"/>
          <w:sz w:val="15"/>
        </w:rPr>
        <w:t>"HARD"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const char* const DIFF_NAMES[3] = {DIFF_EASY_NAME, DIFF_NORMAL_NAME, DIFF_HARD_NAME};</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uint8_t optionItem = 0;</w:t>
      </w:r>
    </w:p>
    <w:p>
      <w:pPr>
        <w:spacing w:after="0" w:before="0" w:line="240" w:lineRule="auto"/>
        <w:shd w:val="clear" w:color="auto" w:fill="F6F8FA"/>
      </w:pPr>
      <w:r>
        <w:rPr>
          <w:rFonts w:ascii="Consolas" w:hAnsi="Consolas"/>
          <w:color w:val="A0A0A0"/>
          <w:sz w:val="15"/>
        </w:rPr>
        <w:t xml:space="preserve">112  </w:t>
      </w:r>
    </w:p>
    <w:p>
      <w:pPr>
        <w:spacing w:after="0" w:before="0" w:line="240" w:lineRule="auto"/>
        <w:shd w:val="clear" w:color="auto" w:fill="F6F8FA"/>
      </w:pPr>
      <w:r>
        <w:rPr>
          <w:rFonts w:ascii="Consolas" w:hAnsi="Consolas"/>
          <w:color w:val="A0A0A0"/>
          <w:sz w:val="15"/>
        </w:rPr>
        <w:t xml:space="preserve">113  </w:t>
      </w:r>
      <w:r>
        <w:rPr>
          <w:rFonts w:ascii="Consolas" w:hAnsi="Consolas"/>
          <w:color w:val="2E7D32"/>
          <w:sz w:val="15"/>
        </w:rPr>
        <w:t>// One picture of the options: W/S picks LITE, SND, DIFF or TEST; A/D or R changes it</w:t>
      </w:r>
    </w:p>
    <w:p>
      <w:pPr>
        <w:spacing w:after="0" w:before="0" w:line="240" w:lineRule="auto"/>
        <w:shd w:val="clear" w:color="auto" w:fill="F6F8FA"/>
      </w:pPr>
      <w:r>
        <w:rPr>
          <w:rFonts w:ascii="Consolas" w:hAnsi="Consolas"/>
          <w:color w:val="A0A0A0"/>
          <w:sz w:val="15"/>
        </w:rPr>
        <w:t xml:space="preserve">114  </w:t>
      </w:r>
      <w:r>
        <w:rPr>
          <w:rFonts w:ascii="Consolas" w:hAnsi="Consolas"/>
          <w:color w:val="2E7D32"/>
          <w:sz w:val="15"/>
        </w:rPr>
        <w:t>// (saved in the EEPROM); R on TEST starts the LED test; Q goes back.</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Screen optionsFrame(uint16_t frameNo)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if (keyPressed(KEY_UP) || keyPressed(KEY_DOWN)) {</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optionItem = (optionItem + (keyPressed(KEY_UP) ? OPTION_COUNT - 1 : 1)) % OPTION_COUNT;</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soundBeep(1400, 25);</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int8_t change = keyPressed(KEY_RIGHT) - keyPressed(KEY_LEFT);</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if (keyPressed(KEY_FIRE)) {</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if (optionItem == OPT_TEST) return SCR_LEDTEST;</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change = 1;</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if (change &amp;&amp; optionItem != OPT_TEST)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if (optionItem == OPT_LITE)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settings.brightness = (settings.brightness + 3 + change) % 3;</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applyBrightness();</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 else if (optionItem == OPT_SOUND)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settings.muted = !settings.muted;</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soundSetMuted(settings.muted);</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settings.difficulty = (settings.difficulty + 3 + change) % 3;</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soundBeep(2000, 40);</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Serial.print(F(</w:t>
      </w:r>
      <w:r>
        <w:rPr>
          <w:rFonts w:ascii="Consolas" w:hAnsi="Consolas"/>
          <w:color w:val="B23A1D"/>
          <w:sz w:val="15"/>
        </w:rPr>
        <w:t>"[VR] option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Serial.print((const __FlashStringHelper*)OPTION_NAMES[optionItem]);</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Serial.print(</w:t>
      </w:r>
      <w:r>
        <w:rPr>
          <w:rFonts w:ascii="Consolas" w:hAnsi="Consolas"/>
          <w:color w:val="B23A1D"/>
          <w:sz w:val="15"/>
        </w:rPr>
        <w:t>'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Serial.println(optionItem == OPT_LITE ? BRIGHTNESS_LEVELS[settings.brightness]</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 optionItem == OPT_SOUND ? !settings.muted : settings.difficulty);</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if (keyPressed(KEY_BACK)) return SCR_MENU;</w:t>
      </w:r>
    </w:p>
    <w:p>
      <w:pPr>
        <w:spacing w:after="0" w:before="0" w:line="240" w:lineRule="auto"/>
        <w:shd w:val="clear" w:color="auto" w:fill="F6F8FA"/>
      </w:pPr>
      <w:r>
        <w:rPr>
          <w:rFonts w:ascii="Consolas" w:hAnsi="Consolas"/>
          <w:color w:val="A0A0A0"/>
          <w:sz w:val="15"/>
        </w:rPr>
        <w:t xml:space="preserve">144  </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clearStatusBars();</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drawTextCentered(0, OPTION_NAMES[optionItem], false);</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switch (optionItem) {</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case OPT_LITE:</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drawNumberCentered(9, BRIGHTNESS_LEVELS[settings.brightness], false);</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setStatusBar(1, 16 * BRIGHTNESS_LEVELS[settings.brightness] / 100);   </w:t>
      </w:r>
      <w:r>
        <w:rPr>
          <w:rFonts w:ascii="Consolas" w:hAnsi="Consolas"/>
          <w:color w:val="2E7D32"/>
          <w:sz w:val="15"/>
        </w:rPr>
        <w:t>// a brightness gauge</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case OPT_SOUND:</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drawTextCentered(9, settings.muted ? PSTR(</w:t>
      </w:r>
      <w:r>
        <w:rPr>
          <w:rFonts w:ascii="Consolas" w:hAnsi="Consolas"/>
          <w:color w:val="B23A1D"/>
          <w:sz w:val="15"/>
        </w:rPr>
        <w:t>"OFF"</w:t>
      </w:r>
      <w:r>
        <w:rPr>
          <w:rFonts w:ascii="Consolas" w:hAnsi="Consolas"/>
          <w:color w:val="1A1A1A"/>
          <w:sz w:val="15"/>
        </w:rPr>
        <w:t>) : PSTR(</w:t>
      </w:r>
      <w:r>
        <w:rPr>
          <w:rFonts w:ascii="Consolas" w:hAnsi="Consolas"/>
          <w:color w:val="B23A1D"/>
          <w:sz w:val="15"/>
        </w:rPr>
        <w:t>"ON"</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case OPT_DIFF:</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drawTextCentered(9, DIFF_NAMES[settings.difficulty], false);</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setStatusBar(0, (settings.difficulty + 1) * 5);</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case OPT_TEST:</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if (frameNo &amp; 16) drawTextCentered(9, PSTR(</w:t>
      </w:r>
      <w:r>
        <w:rPr>
          <w:rFonts w:ascii="Consolas" w:hAnsi="Consolas"/>
          <w:color w:val="B23A1D"/>
          <w:sz w:val="15"/>
        </w:rPr>
        <w:t>"R"</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if (optionItem != OPT_TEST) drawSideArrows(15, frameNo);   </w:t>
      </w:r>
      <w:r>
        <w:rPr>
          <w:rFonts w:ascii="Consolas" w:hAnsi="Consolas"/>
          <w:color w:val="2E7D32"/>
          <w:sz w:val="15"/>
        </w:rPr>
        <w:t>// under the value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drawPageDots(OPTION_COUNT, optionItem);</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return SCR_OPTIONS;</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168  </w:t>
      </w:r>
    </w:p>
    <w:p>
      <w:pPr>
        <w:spacing w:after="0" w:before="0" w:line="240" w:lineRule="auto"/>
        <w:shd w:val="clear" w:color="auto" w:fill="F6F8FA"/>
      </w:pPr>
      <w:r>
        <w:rPr>
          <w:rFonts w:ascii="Consolas" w:hAnsi="Consolas"/>
          <w:color w:val="A0A0A0"/>
          <w:sz w:val="15"/>
        </w:rPr>
        <w:t xml:space="preserve">169  </w:t>
      </w:r>
      <w:r>
        <w:rPr>
          <w:rFonts w:ascii="Consolas" w:hAnsi="Consolas"/>
          <w:color w:val="2E7D32"/>
          <w:sz w:val="15"/>
        </w:rPr>
        <w:t>// ================================================================= best score</w:t>
      </w:r>
    </w:p>
    <w:p>
      <w:pPr>
        <w:spacing w:after="0" w:before="0" w:line="240" w:lineRule="auto"/>
        <w:shd w:val="clear" w:color="auto" w:fill="F6F8FA"/>
      </w:pPr>
      <w:r>
        <w:rPr>
          <w:rFonts w:ascii="Consolas" w:hAnsi="Consolas"/>
          <w:color w:val="A0A0A0"/>
          <w:sz w:val="15"/>
        </w:rPr>
        <w:t xml:space="preserve">170  </w:t>
      </w:r>
      <w:r>
        <w:rPr>
          <w:rFonts w:ascii="Consolas" w:hAnsi="Consolas"/>
          <w:color w:val="2E7D32"/>
          <w:sz w:val="15"/>
        </w:rPr>
        <w:t>// One picture of the BEST page: the high score, then (bottom line, changing every 1.2 s)</w:t>
      </w:r>
    </w:p>
    <w:p>
      <w:pPr>
        <w:spacing w:after="0" w:before="0" w:line="240" w:lineRule="auto"/>
        <w:shd w:val="clear" w:color="auto" w:fill="F6F8FA"/>
      </w:pPr>
      <w:r>
        <w:rPr>
          <w:rFonts w:ascii="Consolas" w:hAnsi="Consolas"/>
          <w:color w:val="A0A0A0"/>
          <w:sz w:val="15"/>
        </w:rPr>
        <w:t xml:space="preserve">171  </w:t>
      </w:r>
      <w:r>
        <w:rPr>
          <w:rFonts w:ascii="Consolas" w:hAnsi="Consolas"/>
          <w:color w:val="2E7D32"/>
          <w:sz w:val="15"/>
        </w:rPr>
        <w:t>// how far it got - "ZONE" and 1-3, or "WIN" - and the difficulty it was made on.</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Screen bestFrame(uint16_t frameNo) {</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if (keyPressed(KEY_BACK) || keyPressed(KEY_FIRE)) return SCR_MENU;</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clearStatusBars();</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drawTextCentered(0, PSTR(</w:t>
      </w:r>
      <w:r>
        <w:rPr>
          <w:rFonts w:ascii="Consolas" w:hAnsi="Consolas"/>
          <w:color w:val="B23A1D"/>
          <w:sz w:val="15"/>
        </w:rPr>
        <w:t>"BEST"</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if (settings.best) drawNumberCentered(9, settings.best, false);</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else drawTextCentered(9, PSTR(</w:t>
      </w:r>
      <w:r>
        <w:rPr>
          <w:rFonts w:ascii="Consolas" w:hAnsi="Consolas"/>
          <w:color w:val="B23A1D"/>
          <w:sz w:val="15"/>
        </w:rPr>
        <w:t>"---"</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if (settings.bestPhase) {</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bool won = settings.bestPhase &gt;= 4;</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uint8_t page = (frameNo / 60) % (won ? 2 : 3);   </w:t>
      </w:r>
      <w:r>
        <w:rPr>
          <w:rFonts w:ascii="Consolas" w:hAnsi="Consolas"/>
          <w:color w:val="2E7D32"/>
          <w:sz w:val="15"/>
        </w:rPr>
        <w:t>// WIN, NORM  or  ZONE, 2, NORM</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if (page == (won ? 1 : 2)) drawTextCentered(18, DIFF_NAMES[settings.bestDifficulty], false);</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else if (won) drawTextCentered(18, PSTR(</w:t>
      </w:r>
      <w:r>
        <w:rPr>
          <w:rFonts w:ascii="Consolas" w:hAnsi="Consolas"/>
          <w:color w:val="B23A1D"/>
          <w:sz w:val="15"/>
        </w:rPr>
        <w:t>"WIN"</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else if (page == 0) drawTextCentered(18, PSTR(</w:t>
      </w:r>
      <w:r>
        <w:rPr>
          <w:rFonts w:ascii="Consolas" w:hAnsi="Consolas"/>
          <w:color w:val="B23A1D"/>
          <w:sz w:val="15"/>
        </w:rPr>
        <w:t>"ZONE"</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else drawNumberCentered(18, settings.bestPhase, false);</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if (settings.best &amp;&amp; (frameNo &amp; 8)) {  </w:t>
      </w:r>
      <w:r>
        <w:rPr>
          <w:rFonts w:ascii="Consolas" w:hAnsi="Consolas"/>
          <w:color w:val="2E7D32"/>
          <w:sz w:val="15"/>
        </w:rPr>
        <w:t>// a little sparkle</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setPixel(1, 7, true);</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setPixel(14, 15, true);</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 else if (settings.best) {</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setPixel(14, 7, true);</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setPixel(1, 15, true);</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return SCR_BEST;</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196  </w:t>
      </w:r>
    </w:p>
    <w:p>
      <w:pPr>
        <w:spacing w:after="0" w:before="0" w:line="240" w:lineRule="auto"/>
        <w:shd w:val="clear" w:color="auto" w:fill="F6F8FA"/>
      </w:pPr>
      <w:r>
        <w:rPr>
          <w:rFonts w:ascii="Consolas" w:hAnsi="Consolas"/>
          <w:color w:val="A0A0A0"/>
          <w:sz w:val="15"/>
        </w:rPr>
        <w:t xml:space="preserve">197  </w:t>
      </w:r>
      <w:r>
        <w:rPr>
          <w:rFonts w:ascii="Consolas" w:hAnsi="Consolas"/>
          <w:color w:val="2E7D32"/>
          <w:sz w:val="15"/>
        </w:rPr>
        <w:t>// ================================================================= pause</w:t>
      </w:r>
    </w:p>
    <w:p>
      <w:pPr>
        <w:spacing w:after="0" w:before="0" w:line="240" w:lineRule="auto"/>
        <w:shd w:val="clear" w:color="auto" w:fill="F6F8FA"/>
      </w:pPr>
      <w:r>
        <w:rPr>
          <w:rFonts w:ascii="Consolas" w:hAnsi="Consolas"/>
          <w:color w:val="A0A0A0"/>
          <w:sz w:val="15"/>
        </w:rPr>
        <w:t xml:space="preserve">198  </w:t>
      </w:r>
      <w:r>
        <w:rPr>
          <w:rFonts w:ascii="Consolas" w:hAnsi="Consolas"/>
          <w:color w:val="2E7D32"/>
          <w:sz w:val="15"/>
        </w:rPr>
        <w:t>// Draws the pause screen: the score, a big pause sign, and the keys as a page that</w:t>
      </w:r>
    </w:p>
    <w:p>
      <w:pPr>
        <w:spacing w:after="0" w:before="0" w:line="240" w:lineRule="auto"/>
        <w:shd w:val="clear" w:color="auto" w:fill="F6F8FA"/>
      </w:pPr>
      <w:r>
        <w:rPr>
          <w:rFonts w:ascii="Consolas" w:hAnsi="Consolas"/>
          <w:color w:val="A0A0A0"/>
          <w:sz w:val="15"/>
        </w:rPr>
        <w:t xml:space="preserve">199  </w:t>
      </w:r>
      <w:r>
        <w:rPr>
          <w:rFonts w:ascii="Consolas" w:hAnsi="Consolas"/>
          <w:color w:val="2E7D32"/>
          <w:sz w:val="15"/>
        </w:rPr>
        <w:t>// changes every 1.2 s ("P:GO" = P continues, "Q:EX" = Q exits), with the game's bars.</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void pauseDraw(uint32_t t, uint16_t frameNo) {</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drawNumberCentered(0, player.score, false);</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fillRect(4, 7, 3, 9, true);            </w:t>
      </w:r>
      <w:r>
        <w:rPr>
          <w:rFonts w:ascii="Consolas" w:hAnsi="Consolas"/>
          <w:color w:val="2E7D32"/>
          <w:sz w:val="15"/>
        </w:rPr>
        <w:t>// the pause sign: two bars</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fillRect(9, 7, 3, 9, true);</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drawTextCentered(18, (t / 1200) % 2 ? PSTR(</w:t>
      </w:r>
      <w:r>
        <w:rPr>
          <w:rFonts w:ascii="Consolas" w:hAnsi="Consolas"/>
          <w:color w:val="B23A1D"/>
          <w:sz w:val="15"/>
        </w:rPr>
        <w:t>"Q:EX"</w:t>
      </w:r>
      <w:r>
        <w:rPr>
          <w:rFonts w:ascii="Consolas" w:hAnsi="Consolas"/>
          <w:color w:val="1A1A1A"/>
          <w:sz w:val="15"/>
        </w:rPr>
        <w:t>) : PSTR(</w:t>
      </w:r>
      <w:r>
        <w:rPr>
          <w:rFonts w:ascii="Consolas" w:hAnsi="Consolas"/>
          <w:color w:val="B23A1D"/>
          <w:sz w:val="15"/>
        </w:rPr>
        <w:t>"P:GO"</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drawGameStatus(frameNo);</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208  </w:t>
      </w:r>
    </w:p>
    <w:p>
      <w:pPr>
        <w:spacing w:after="0" w:before="0" w:line="240" w:lineRule="auto"/>
        <w:shd w:val="clear" w:color="auto" w:fill="F6F8FA"/>
      </w:pPr>
      <w:r>
        <w:rPr>
          <w:rFonts w:ascii="Consolas" w:hAnsi="Consolas"/>
          <w:color w:val="A0A0A0"/>
          <w:sz w:val="15"/>
        </w:rPr>
        <w:t xml:space="preserve">209  </w:t>
      </w:r>
      <w:r>
        <w:rPr>
          <w:rFonts w:ascii="Consolas" w:hAnsi="Consolas"/>
          <w:color w:val="2E7D32"/>
          <w:sz w:val="15"/>
        </w:rPr>
        <w:t>// ================================================================= game over and victory</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bool newBest = false;</w:t>
      </w:r>
    </w:p>
    <w:p>
      <w:pPr>
        <w:spacing w:after="0" w:before="0" w:line="240" w:lineRule="auto"/>
        <w:shd w:val="clear" w:color="auto" w:fill="F6F8FA"/>
      </w:pPr>
      <w:r>
        <w:rPr>
          <w:rFonts w:ascii="Consolas" w:hAnsi="Consolas"/>
          <w:color w:val="A0A0A0"/>
          <w:sz w:val="15"/>
        </w:rPr>
        <w:t xml:space="preserve">211  </w:t>
      </w:r>
    </w:p>
    <w:p>
      <w:pPr>
        <w:spacing w:after="0" w:before="0" w:line="240" w:lineRule="auto"/>
        <w:shd w:val="clear" w:color="auto" w:fill="F6F8FA"/>
      </w:pPr>
      <w:r>
        <w:rPr>
          <w:rFonts w:ascii="Consolas" w:hAnsi="Consolas"/>
          <w:color w:val="A0A0A0"/>
          <w:sz w:val="15"/>
        </w:rPr>
        <w:t xml:space="preserve">212  </w:t>
      </w:r>
      <w:r>
        <w:rPr>
          <w:rFonts w:ascii="Consolas" w:hAnsi="Consolas"/>
          <w:color w:val="2E7D32"/>
          <w:sz w:val="15"/>
        </w:rPr>
        <w:t>// Saves the score as the new best (with the phase reached, 4 = won, and the difficulty)</w:t>
      </w:r>
    </w:p>
    <w:p>
      <w:pPr>
        <w:spacing w:after="0" w:before="0" w:line="240" w:lineRule="auto"/>
        <w:shd w:val="clear" w:color="auto" w:fill="F6F8FA"/>
      </w:pPr>
      <w:r>
        <w:rPr>
          <w:rFonts w:ascii="Consolas" w:hAnsi="Consolas"/>
          <w:color w:val="A0A0A0"/>
          <w:sz w:val="15"/>
        </w:rPr>
        <w:t xml:space="preserve">213  </w:t>
      </w:r>
      <w:r>
        <w:rPr>
          <w:rFonts w:ascii="Consolas" w:hAnsi="Consolas"/>
          <w:color w:val="2E7D32"/>
          <w:sz w:val="15"/>
        </w:rPr>
        <w:t>// if it beats the old one. The score counts first; the same score on a harder difficulty</w:t>
      </w:r>
    </w:p>
    <w:p>
      <w:pPr>
        <w:spacing w:after="0" w:before="0" w:line="240" w:lineRule="auto"/>
        <w:shd w:val="clear" w:color="auto" w:fill="F6F8FA"/>
      </w:pPr>
      <w:r>
        <w:rPr>
          <w:rFonts w:ascii="Consolas" w:hAnsi="Consolas"/>
          <w:color w:val="A0A0A0"/>
          <w:sz w:val="15"/>
        </w:rPr>
        <w:t xml:space="preserve">214  </w:t>
      </w:r>
      <w:r>
        <w:rPr>
          <w:rFonts w:ascii="Consolas" w:hAnsi="Consolas"/>
          <w:color w:val="2E7D32"/>
          <w:sz w:val="15"/>
        </w:rPr>
        <w:t>// also takes the record.</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void recordScore(uint8_t phaseReached) {</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newBest = player.score &gt; settings.best ||</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(player.score == settings.best &amp;&amp; player.score &gt; 0 &amp;&amp;</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settings.difficulty &gt; settings.bestDifficulty);</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 xml:space="preserve">  if (!newBest) return;</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settings.best = player.score;</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settings.bestPhase = phaseReached;</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settings.bestDifficulty = settings.difficulty;</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settingsSave();</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Serial.println(F(</w:t>
      </w:r>
      <w:r>
        <w:rPr>
          <w:rFonts w:ascii="Consolas" w:hAnsi="Consolas"/>
          <w:color w:val="B23A1D"/>
          <w:sz w:val="15"/>
        </w:rPr>
        <w:t>"[VR] new best"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226  </w:t>
      </w:r>
    </w:p>
    <w:p>
      <w:pPr>
        <w:spacing w:after="0" w:before="0" w:line="240" w:lineRule="auto"/>
        <w:shd w:val="clear" w:color="auto" w:fill="F6F8FA"/>
      </w:pPr>
      <w:r>
        <w:rPr>
          <w:rFonts w:ascii="Consolas" w:hAnsi="Consolas"/>
          <w:color w:val="A0A0A0"/>
          <w:sz w:val="15"/>
        </w:rPr>
        <w:t xml:space="preserve">227  </w:t>
      </w:r>
      <w:r>
        <w:rPr>
          <w:rFonts w:ascii="Consolas" w:hAnsi="Consolas"/>
          <w:color w:val="2E7D32"/>
          <w:sz w:val="15"/>
        </w:rPr>
        <w:t>// One picture of GAME OVER: the score (blinking if it is a record) and the best score;</w:t>
      </w:r>
    </w:p>
    <w:p>
      <w:pPr>
        <w:spacing w:after="0" w:before="0" w:line="240" w:lineRule="auto"/>
        <w:shd w:val="clear" w:color="auto" w:fill="F6F8FA"/>
      </w:pPr>
      <w:r>
        <w:rPr>
          <w:rFonts w:ascii="Consolas" w:hAnsi="Consolas"/>
          <w:color w:val="A0A0A0"/>
          <w:sz w:val="15"/>
        </w:rPr>
        <w:t xml:space="preserve">228  </w:t>
      </w:r>
      <w:r>
        <w:rPr>
          <w:rFonts w:ascii="Consolas" w:hAnsi="Consolas"/>
          <w:color w:val="2E7D32"/>
          <w:sz w:val="15"/>
        </w:rPr>
        <w:t>// after 1 s, R or Q goes to the menu.</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Screen gameOverFrame(uint32_t t, uint16_t frameNo) {</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if (t &gt; 1000 &amp;&amp; (keyPressed(KEY_FIRE) || keyPressed(KEY_BACK))) return SCR_MENU;</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clearStatusBars();</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drawTextCentered(0, PSTR(</w:t>
      </w:r>
      <w:r>
        <w:rPr>
          <w:rFonts w:ascii="Consolas" w:hAnsi="Consolas"/>
          <w:color w:val="B23A1D"/>
          <w:sz w:val="15"/>
        </w:rPr>
        <w:t>"GAME"</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drawTextCentered(6, PSTR(</w:t>
      </w:r>
      <w:r>
        <w:rPr>
          <w:rFonts w:ascii="Consolas" w:hAnsi="Consolas"/>
          <w:color w:val="B23A1D"/>
          <w:sz w:val="15"/>
        </w:rPr>
        <w:t>"OVER"</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if (!newBest || (frameNo &amp; 8)) drawNumberCentered(12, player.score, false);   </w:t>
      </w:r>
      <w:r>
        <w:rPr>
          <w:rFonts w:ascii="Consolas" w:hAnsi="Consolas"/>
          <w:color w:val="2E7D32"/>
          <w:sz w:val="15"/>
        </w:rPr>
        <w:t>// blinks: record</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if ((t / 1500) % 2 == 0) drawTextCentered(18, newBest ? PSTR(</w:t>
      </w:r>
      <w:r>
        <w:rPr>
          <w:rFonts w:ascii="Consolas" w:hAnsi="Consolas"/>
          <w:color w:val="B23A1D"/>
          <w:sz w:val="15"/>
        </w:rPr>
        <w:t>"NEW"</w:t>
      </w:r>
      <w:r>
        <w:rPr>
          <w:rFonts w:ascii="Consolas" w:hAnsi="Consolas"/>
          <w:color w:val="1A1A1A"/>
          <w:sz w:val="15"/>
        </w:rPr>
        <w:t>) : PSTR(</w:t>
      </w:r>
      <w:r>
        <w:rPr>
          <w:rFonts w:ascii="Consolas" w:hAnsi="Consolas"/>
          <w:color w:val="B23A1D"/>
          <w:sz w:val="15"/>
        </w:rPr>
        <w:t>"BEST"</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else drawNumberCentered(18, settings.best, false);</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return SCR_GAMEOVER;</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240  </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uint32_t nextFirework = 0;</w:t>
      </w:r>
    </w:p>
    <w:p>
      <w:pPr>
        <w:spacing w:after="0" w:before="0" w:line="240" w:lineRule="auto"/>
        <w:shd w:val="clear" w:color="auto" w:fill="F6F8FA"/>
      </w:pPr>
      <w:r>
        <w:rPr>
          <w:rFonts w:ascii="Consolas" w:hAnsi="Consolas"/>
          <w:color w:val="A0A0A0"/>
          <w:sz w:val="15"/>
        </w:rPr>
        <w:t xml:space="preserve">242  </w:t>
      </w:r>
    </w:p>
    <w:p>
      <w:pPr>
        <w:spacing w:after="0" w:before="0" w:line="240" w:lineRule="auto"/>
        <w:shd w:val="clear" w:color="auto" w:fill="F6F8FA"/>
      </w:pPr>
      <w:r>
        <w:rPr>
          <w:rFonts w:ascii="Consolas" w:hAnsi="Consolas"/>
          <w:color w:val="A0A0A0"/>
          <w:sz w:val="15"/>
        </w:rPr>
        <w:t xml:space="preserve">243  </w:t>
      </w:r>
      <w:r>
        <w:rPr>
          <w:rFonts w:ascii="Consolas" w:hAnsi="Consolas"/>
          <w:color w:val="2E7D32"/>
          <w:sz w:val="15"/>
        </w:rPr>
        <w:t>// One picture of the victory screen: fireworks, pages "YOU WIN!", "VOID SAFE" and the</w:t>
      </w:r>
    </w:p>
    <w:p>
      <w:pPr>
        <w:spacing w:after="0" w:before="0" w:line="240" w:lineRule="auto"/>
        <w:shd w:val="clear" w:color="auto" w:fill="F6F8FA"/>
      </w:pPr>
      <w:r>
        <w:rPr>
          <w:rFonts w:ascii="Consolas" w:hAnsi="Consolas"/>
          <w:color w:val="A0A0A0"/>
          <w:sz w:val="15"/>
        </w:rPr>
        <w:t xml:space="preserve">244  </w:t>
      </w:r>
      <w:r>
        <w:rPr>
          <w:rFonts w:ascii="Consolas" w:hAnsi="Consolas"/>
          <w:color w:val="2E7D32"/>
          <w:sz w:val="15"/>
        </w:rPr>
        <w:t>// score, and racing status bars; after 2 s, R or Q goes to the menu.</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Screen victoryFrame(uint32_t t) {</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 xml:space="preserve">  if (t &gt; 2000 &amp;&amp; (keyPressed(KEY_FIRE) || keyPressed(KEY_BACK))) return SCR_MENU;</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 xml:space="preserve">  if (t &gt;= nextFirework) {               </w:t>
      </w:r>
      <w:r>
        <w:rPr>
          <w:rFonts w:ascii="Consolas" w:hAnsi="Consolas"/>
          <w:color w:val="2E7D32"/>
          <w:sz w:val="15"/>
        </w:rPr>
        <w:t>// fireworks in the red and green zones</w:t>
      </w:r>
    </w:p>
    <w:p>
      <w:pPr>
        <w:spacing w:after="0" w:before="0" w:line="240" w:lineRule="auto"/>
        <w:shd w:val="clear" w:color="auto" w:fill="F6F8FA"/>
      </w:pPr>
      <w:r>
        <w:rPr>
          <w:rFonts w:ascii="Consolas" w:hAnsi="Consolas"/>
          <w:color w:val="A0A0A0"/>
          <w:sz w:val="15"/>
        </w:rPr>
        <w:t xml:space="preserve">248  </w:t>
      </w:r>
      <w:r>
        <w:rPr>
          <w:rFonts w:ascii="Consolas" w:hAnsi="Consolas"/>
          <w:color w:val="1A1A1A"/>
          <w:sz w:val="15"/>
        </w:rPr>
        <w:t xml:space="preserve">    bool top = random(2);</w:t>
      </w:r>
    </w:p>
    <w:p>
      <w:pPr>
        <w:spacing w:after="0" w:before="0" w:line="240" w:lineRule="auto"/>
        <w:shd w:val="clear" w:color="auto" w:fill="F6F8FA"/>
      </w:pPr>
      <w:r>
        <w:rPr>
          <w:rFonts w:ascii="Consolas" w:hAnsi="Consolas"/>
          <w:color w:val="A0A0A0"/>
          <w:sz w:val="15"/>
        </w:rPr>
        <w:t xml:space="preserve">249  </w:t>
      </w:r>
      <w:r>
        <w:rPr>
          <w:rFonts w:ascii="Consolas" w:hAnsi="Consolas"/>
          <w:color w:val="1A1A1A"/>
          <w:sz w:val="15"/>
        </w:rPr>
        <w:t xml:space="preserve">    explode(2 + random(SCREEN_W - 4), top ? 1 + random(4) : 18 + random(4), 10, 12);</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 xml:space="preserve">    if (t &gt; 2600) soundSfx(SFX(SFX_BOOM), 3);   </w:t>
      </w:r>
      <w:r>
        <w:rPr>
          <w:rFonts w:ascii="Consolas" w:hAnsi="Consolas"/>
          <w:color w:val="2E7D32"/>
          <w:sz w:val="15"/>
        </w:rPr>
        <w:t>// after the fanfare</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nextFirework = t + 350 + random(400);</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 xml:space="preserve">  particlesStep();</w:t>
      </w:r>
    </w:p>
    <w:p>
      <w:pPr>
        <w:spacing w:after="0" w:before="0" w:line="240" w:lineRule="auto"/>
        <w:shd w:val="clear" w:color="auto" w:fill="F6F8FA"/>
      </w:pPr>
      <w:r>
        <w:rPr>
          <w:rFonts w:ascii="Consolas" w:hAnsi="Consolas"/>
          <w:color w:val="A0A0A0"/>
          <w:sz w:val="15"/>
        </w:rPr>
        <w:t xml:space="preserve">254  </w:t>
      </w:r>
      <w:r>
        <w:rPr>
          <w:rFonts w:ascii="Consolas" w:hAnsi="Consolas"/>
          <w:color w:val="1A1A1A"/>
          <w:sz w:val="15"/>
        </w:rPr>
        <w:t xml:space="preserve">  clearScreen();</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 xml:space="preserve">  for (uint8_t i = 0; i &lt; MAX_PARTICLES; i++)</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if (particles[i].life) setPixel(particles[i].x16 &gt;&gt; 4, particles[i].y16 &gt;&gt; 4, true);</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uint8_t page = (t / 1200) % 3;</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if (page == 0) {</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 xml:space="preserve">    drawPage(PSTR(</w:t>
      </w:r>
      <w:r>
        <w:rPr>
          <w:rFonts w:ascii="Consolas" w:hAnsi="Consolas"/>
          <w:color w:val="B23A1D"/>
          <w:sz w:val="15"/>
        </w:rPr>
        <w:t>"YOU"</w:t>
      </w:r>
      <w:r>
        <w:rPr>
          <w:rFonts w:ascii="Consolas" w:hAnsi="Consolas"/>
          <w:color w:val="1A1A1A"/>
          <w:sz w:val="15"/>
        </w:rPr>
        <w:t>), PSTR(</w:t>
      </w:r>
      <w:r>
        <w:rPr>
          <w:rFonts w:ascii="Consolas" w:hAnsi="Consolas"/>
          <w:color w:val="B23A1D"/>
          <w:sz w:val="15"/>
        </w:rPr>
        <w:t>"WIN!"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260  </w:t>
      </w:r>
      <w:r>
        <w:rPr>
          <w:rFonts w:ascii="Consolas" w:hAnsi="Consolas"/>
          <w:color w:val="1A1A1A"/>
          <w:sz w:val="15"/>
        </w:rPr>
        <w:t xml:space="preserve">  } else if (page == 1) {</w:t>
      </w:r>
    </w:p>
    <w:p>
      <w:pPr>
        <w:spacing w:after="0" w:before="0" w:line="240" w:lineRule="auto"/>
        <w:shd w:val="clear" w:color="auto" w:fill="F6F8FA"/>
      </w:pPr>
      <w:r>
        <w:rPr>
          <w:rFonts w:ascii="Consolas" w:hAnsi="Consolas"/>
          <w:color w:val="A0A0A0"/>
          <w:sz w:val="15"/>
        </w:rPr>
        <w:t xml:space="preserve">261  </w:t>
      </w:r>
      <w:r>
        <w:rPr>
          <w:rFonts w:ascii="Consolas" w:hAnsi="Consolas"/>
          <w:color w:val="1A1A1A"/>
          <w:sz w:val="15"/>
        </w:rPr>
        <w:t xml:space="preserve">    drawPage(PSTR(</w:t>
      </w:r>
      <w:r>
        <w:rPr>
          <w:rFonts w:ascii="Consolas" w:hAnsi="Consolas"/>
          <w:color w:val="B23A1D"/>
          <w:sz w:val="15"/>
        </w:rPr>
        <w:t>"VOID"</w:t>
      </w:r>
      <w:r>
        <w:rPr>
          <w:rFonts w:ascii="Consolas" w:hAnsi="Consolas"/>
          <w:color w:val="1A1A1A"/>
          <w:sz w:val="15"/>
        </w:rPr>
        <w:t>), PSTR(</w:t>
      </w:r>
      <w:r>
        <w:rPr>
          <w:rFonts w:ascii="Consolas" w:hAnsi="Consolas"/>
          <w:color w:val="B23A1D"/>
          <w:sz w:val="15"/>
        </w:rPr>
        <w:t>"SAFE"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263  </w:t>
      </w:r>
      <w:r>
        <w:rPr>
          <w:rFonts w:ascii="Consolas" w:hAnsi="Consolas"/>
          <w:color w:val="1A1A1A"/>
          <w:sz w:val="15"/>
        </w:rPr>
        <w:t xml:space="preserve">    clearRows(6, 12);</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 xml:space="preserve">    drawNumberCentered(7, player.score, false);</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 xml:space="preserve">    drawTextCentered(13, PSTR(</w:t>
      </w:r>
      <w:r>
        <w:rPr>
          <w:rFonts w:ascii="Consolas" w:hAnsi="Consolas"/>
          <w:color w:val="B23A1D"/>
          <w:sz w:val="15"/>
        </w:rPr>
        <w:t>"PTS"</w:t>
      </w:r>
      <w:r>
        <w:rPr>
          <w:rFonts w:ascii="Consolas" w:hAnsi="Consolas"/>
          <w:color w:val="1A1A1A"/>
          <w:sz w:val="15"/>
        </w:rPr>
        <w:t>), false);</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for (uint8_t bar = 0; bar &lt; STATUS_ROWS; bar++) {   </w:t>
      </w:r>
      <w:r>
        <w:rPr>
          <w:rFonts w:ascii="Consolas" w:hAnsi="Consolas"/>
          <w:color w:val="2E7D32"/>
          <w:sz w:val="15"/>
        </w:rPr>
        <w:t>// status bars: a fast chase</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 xml:space="preserve">    uint8_t head = (t / 50 + bar * 4) % 16;</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 xml:space="preserve">    uint16_t bits = 0;</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 xml:space="preserve">    for (uint8_t k = 0; k &lt; 3; k++) bits |= 1u &lt;&lt; ((head + k) % 16);</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setStatusBits(bar, bits);</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return SCR_VICTORY;</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275  </w:t>
      </w:r>
    </w:p>
    <w:p>
      <w:pPr>
        <w:spacing w:after="0" w:before="0" w:line="240" w:lineRule="auto"/>
        <w:shd w:val="clear" w:color="auto" w:fill="F6F8FA"/>
      </w:pPr>
      <w:r>
        <w:rPr>
          <w:rFonts w:ascii="Consolas" w:hAnsi="Consolas"/>
          <w:color w:val="A0A0A0"/>
          <w:sz w:val="15"/>
        </w:rPr>
        <w:t xml:space="preserve">276  </w:t>
      </w:r>
      <w:r>
        <w:rPr>
          <w:rFonts w:ascii="Consolas" w:hAnsi="Consolas"/>
          <w:color w:val="2E7D32"/>
          <w:sz w:val="15"/>
        </w:rPr>
        <w:t>// ================================================================= LED test</w:t>
      </w:r>
    </w:p>
    <w:p>
      <w:pPr>
        <w:spacing w:after="0" w:before="0" w:line="240" w:lineRule="auto"/>
        <w:shd w:val="clear" w:color="auto" w:fill="F6F8FA"/>
      </w:pPr>
      <w:r>
        <w:rPr>
          <w:rFonts w:ascii="Consolas" w:hAnsi="Consolas"/>
          <w:color w:val="A0A0A0"/>
          <w:sz w:val="15"/>
        </w:rPr>
        <w:t xml:space="preserve">277  </w:t>
      </w:r>
      <w:r>
        <w:rPr>
          <w:rFonts w:ascii="Consolas" w:hAnsi="Consolas"/>
          <w:color w:val="2E7D32"/>
          <w:sz w:val="15"/>
        </w:rPr>
        <w:t>// Lights every LED, then one row at a time (status bars first), one column at a time,</w:t>
      </w:r>
    </w:p>
    <w:p>
      <w:pPr>
        <w:spacing w:after="0" w:before="0" w:line="240" w:lineRule="auto"/>
        <w:shd w:val="clear" w:color="auto" w:fill="F6F8FA"/>
      </w:pPr>
      <w:r>
        <w:rPr>
          <w:rFonts w:ascii="Consolas" w:hAnsi="Consolas"/>
          <w:color w:val="A0A0A0"/>
          <w:sz w:val="15"/>
        </w:rPr>
        <w:t xml:space="preserve">278  </w:t>
      </w:r>
      <w:r>
        <w:rPr>
          <w:rFonts w:ascii="Consolas" w:hAnsi="Consolas"/>
          <w:color w:val="2E7D32"/>
          <w:sz w:val="15"/>
        </w:rPr>
        <w:t>// and a checkerboard -- a quick way to see that every LED and wire works.</w:t>
      </w:r>
    </w:p>
    <w:p>
      <w:pPr>
        <w:spacing w:after="0" w:before="0" w:line="240" w:lineRule="auto"/>
        <w:shd w:val="clear" w:color="auto" w:fill="F6F8FA"/>
      </w:pPr>
      <w:r>
        <w:rPr>
          <w:rFonts w:ascii="Consolas" w:hAnsi="Consolas"/>
          <w:color w:val="A0A0A0"/>
          <w:sz w:val="15"/>
        </w:rPr>
        <w:t xml:space="preserve">279  </w:t>
      </w:r>
      <w:r>
        <w:rPr>
          <w:rFonts w:ascii="Consolas" w:hAnsi="Consolas"/>
          <w:color w:val="1A1A1A"/>
          <w:sz w:val="15"/>
        </w:rPr>
        <w:t>const uint16_t TEST_ALL_MS = 1500, TEST_STEP_MS = 90;</w:t>
      </w:r>
    </w:p>
    <w:p>
      <w:pPr>
        <w:spacing w:after="0" w:before="0" w:line="240" w:lineRule="auto"/>
        <w:shd w:val="clear" w:color="auto" w:fill="F6F8FA"/>
      </w:pPr>
      <w:r>
        <w:rPr>
          <w:rFonts w:ascii="Consolas" w:hAnsi="Consolas"/>
          <w:color w:val="A0A0A0"/>
          <w:sz w:val="15"/>
        </w:rPr>
        <w:t xml:space="preserve">280  </w:t>
      </w:r>
    </w:p>
    <w:p>
      <w:pPr>
        <w:spacing w:after="0" w:before="0" w:line="240" w:lineRule="auto"/>
        <w:shd w:val="clear" w:color="auto" w:fill="F6F8FA"/>
      </w:pPr>
      <w:r>
        <w:rPr>
          <w:rFonts w:ascii="Consolas" w:hAnsi="Consolas"/>
          <w:color w:val="A0A0A0"/>
          <w:sz w:val="15"/>
        </w:rPr>
        <w:t xml:space="preserve">281  </w:t>
      </w:r>
      <w:r>
        <w:rPr>
          <w:rFonts w:ascii="Consolas" w:hAnsi="Consolas"/>
          <w:color w:val="2E7D32"/>
          <w:sz w:val="15"/>
        </w:rPr>
        <w:t>// Sets one matrix row, counted from the top as built (status bars first, then the game</w:t>
      </w:r>
    </w:p>
    <w:p>
      <w:pPr>
        <w:spacing w:after="0" w:before="0" w:line="240" w:lineRule="auto"/>
        <w:shd w:val="clear" w:color="auto" w:fill="F6F8FA"/>
      </w:pPr>
      <w:r>
        <w:rPr>
          <w:rFonts w:ascii="Consolas" w:hAnsi="Consolas"/>
          <w:color w:val="A0A0A0"/>
          <w:sz w:val="15"/>
        </w:rPr>
        <w:t xml:space="preserve">282  </w:t>
      </w:r>
      <w:r>
        <w:rPr>
          <w:rFonts w:ascii="Consolas" w:hAnsi="Consolas"/>
          <w:color w:val="2E7D32"/>
          <w:sz w:val="15"/>
        </w:rPr>
        <w:t>// screen).</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void ledTestSetRow(uint8_t fromTop, uint16_t bits) {</w:t>
      </w:r>
    </w:p>
    <w:p>
      <w:pPr>
        <w:spacing w:after="0" w:before="0" w:line="240" w:lineRule="auto"/>
        <w:shd w:val="clear" w:color="auto" w:fill="F6F8FA"/>
      </w:pPr>
      <w:r>
        <w:rPr>
          <w:rFonts w:ascii="Consolas" w:hAnsi="Consolas"/>
          <w:color w:val="A0A0A0"/>
          <w:sz w:val="15"/>
        </w:rPr>
        <w:t xml:space="preserve">284  </w:t>
      </w:r>
      <w:r>
        <w:rPr>
          <w:rFonts w:ascii="Consolas" w:hAnsi="Consolas"/>
          <w:color w:val="1A1A1A"/>
          <w:sz w:val="15"/>
        </w:rPr>
        <w:t xml:space="preserve">  frame[fromTop &lt; STATUS_ROWS ? SCREEN_H + fromTop : fromTop - STATUS_ROWS] = bits;</w:t>
      </w:r>
    </w:p>
    <w:p>
      <w:pPr>
        <w:spacing w:after="0" w:before="0" w:line="240" w:lineRule="auto"/>
        <w:shd w:val="clear" w:color="auto" w:fill="F6F8FA"/>
      </w:pPr>
      <w:r>
        <w:rPr>
          <w:rFonts w:ascii="Consolas" w:hAnsi="Consolas"/>
          <w:color w:val="A0A0A0"/>
          <w:sz w:val="15"/>
        </w:rPr>
        <w:t xml:space="preserve">285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286  </w:t>
      </w:r>
    </w:p>
    <w:p>
      <w:pPr>
        <w:spacing w:after="0" w:before="0" w:line="240" w:lineRule="auto"/>
        <w:shd w:val="clear" w:color="auto" w:fill="F6F8FA"/>
      </w:pPr>
      <w:r>
        <w:rPr>
          <w:rFonts w:ascii="Consolas" w:hAnsi="Consolas"/>
          <w:color w:val="A0A0A0"/>
          <w:sz w:val="15"/>
        </w:rPr>
        <w:t xml:space="preserve">287  </w:t>
      </w:r>
      <w:r>
        <w:rPr>
          <w:rFonts w:ascii="Consolas" w:hAnsi="Consolas"/>
          <w:color w:val="2E7D32"/>
          <w:sz w:val="15"/>
        </w:rPr>
        <w:t>// One picture of the LED test: all on, then each row, each column and a checkerboard,</w:t>
      </w:r>
    </w:p>
    <w:p>
      <w:pPr>
        <w:spacing w:after="0" w:before="0" w:line="240" w:lineRule="auto"/>
        <w:shd w:val="clear" w:color="auto" w:fill="F6F8FA"/>
      </w:pPr>
      <w:r>
        <w:rPr>
          <w:rFonts w:ascii="Consolas" w:hAnsi="Consolas"/>
          <w:color w:val="A0A0A0"/>
          <w:sz w:val="15"/>
        </w:rPr>
        <w:t xml:space="preserve">288  </w:t>
      </w:r>
      <w:r>
        <w:rPr>
          <w:rFonts w:ascii="Consolas" w:hAnsi="Consolas"/>
          <w:color w:val="2E7D32"/>
          <w:sz w:val="15"/>
        </w:rPr>
        <w:t>// with a rising beep per step. Any key (or the end) goes back to the options.</w:t>
      </w:r>
    </w:p>
    <w:p>
      <w:pPr>
        <w:spacing w:after="0" w:before="0" w:line="240" w:lineRule="auto"/>
        <w:shd w:val="clear" w:color="auto" w:fill="F6F8FA"/>
      </w:pPr>
      <w:r>
        <w:rPr>
          <w:rFonts w:ascii="Consolas" w:hAnsi="Consolas"/>
          <w:color w:val="A0A0A0"/>
          <w:sz w:val="15"/>
        </w:rPr>
        <w:t xml:space="preserve">289  </w:t>
      </w:r>
      <w:r>
        <w:rPr>
          <w:rFonts w:ascii="Consolas" w:hAnsi="Consolas"/>
          <w:color w:val="1A1A1A"/>
          <w:sz w:val="15"/>
        </w:rPr>
        <w:t>Screen ledTestFrame(uint32_t t) {</w:t>
      </w:r>
    </w:p>
    <w:p>
      <w:pPr>
        <w:spacing w:after="0" w:before="0" w:line="240" w:lineRule="auto"/>
        <w:shd w:val="clear" w:color="auto" w:fill="F6F8FA"/>
      </w:pPr>
      <w:r>
        <w:rPr>
          <w:rFonts w:ascii="Consolas" w:hAnsi="Consolas"/>
          <w:color w:val="A0A0A0"/>
          <w:sz w:val="15"/>
        </w:rPr>
        <w:t xml:space="preserve">290  </w:t>
      </w:r>
      <w:r>
        <w:rPr>
          <w:rFonts w:ascii="Consolas" w:hAnsi="Consolas"/>
          <w:color w:val="1A1A1A"/>
          <w:sz w:val="15"/>
        </w:rPr>
        <w:t xml:space="preserve">  static uint8_t lastStep = 255;</w:t>
      </w:r>
    </w:p>
    <w:p>
      <w:pPr>
        <w:spacing w:after="0" w:before="0" w:line="240" w:lineRule="auto"/>
        <w:shd w:val="clear" w:color="auto" w:fill="F6F8FA"/>
      </w:pPr>
      <w:r>
        <w:rPr>
          <w:rFonts w:ascii="Consolas" w:hAnsi="Consolas"/>
          <w:color w:val="A0A0A0"/>
          <w:sz w:val="15"/>
        </w:rPr>
        <w:t xml:space="preserve">291  </w:t>
      </w:r>
      <w:r>
        <w:rPr>
          <w:rFonts w:ascii="Consolas" w:hAnsi="Consolas"/>
          <w:color w:val="1A1A1A"/>
          <w:sz w:val="15"/>
        </w:rPr>
        <w:t xml:space="preserve">  uint16_t skip = keysPressed &amp; ~(keyBit(KEY_BRIGHTNESS) | keyBit(KEY_MUTE));</w:t>
      </w:r>
    </w:p>
    <w:p>
      <w:pPr>
        <w:spacing w:after="0" w:before="0" w:line="240" w:lineRule="auto"/>
        <w:shd w:val="clear" w:color="auto" w:fill="F6F8FA"/>
      </w:pPr>
      <w:r>
        <w:rPr>
          <w:rFonts w:ascii="Consolas" w:hAnsi="Consolas"/>
          <w:color w:val="A0A0A0"/>
          <w:sz w:val="15"/>
        </w:rPr>
        <w:t xml:space="preserve">292  </w:t>
      </w:r>
      <w:r>
        <w:rPr>
          <w:rFonts w:ascii="Consolas" w:hAnsi="Consolas"/>
          <w:color w:val="1A1A1A"/>
          <w:sz w:val="15"/>
        </w:rPr>
        <w:t xml:space="preserve">  const uint32_t rowsEnd = TEST_ALL_MS + (uint32_t)TOTAL_ROWS * TEST_STEP_MS;</w:t>
      </w:r>
    </w:p>
    <w:p>
      <w:pPr>
        <w:spacing w:after="0" w:before="0" w:line="240" w:lineRule="auto"/>
        <w:shd w:val="clear" w:color="auto" w:fill="F6F8FA"/>
      </w:pPr>
      <w:r>
        <w:rPr>
          <w:rFonts w:ascii="Consolas" w:hAnsi="Consolas"/>
          <w:color w:val="A0A0A0"/>
          <w:sz w:val="15"/>
        </w:rPr>
        <w:t xml:space="preserve">293  </w:t>
      </w:r>
      <w:r>
        <w:rPr>
          <w:rFonts w:ascii="Consolas" w:hAnsi="Consolas"/>
          <w:color w:val="1A1A1A"/>
          <w:sz w:val="15"/>
        </w:rPr>
        <w:t xml:space="preserve">  const uint32_t colsEnd = rowsEnd + (uint32_t)SCREEN_W * TEST_STEP_MS;</w:t>
      </w:r>
    </w:p>
    <w:p>
      <w:pPr>
        <w:spacing w:after="0" w:before="0" w:line="240" w:lineRule="auto"/>
        <w:shd w:val="clear" w:color="auto" w:fill="F6F8FA"/>
      </w:pPr>
      <w:r>
        <w:rPr>
          <w:rFonts w:ascii="Consolas" w:hAnsi="Consolas"/>
          <w:color w:val="A0A0A0"/>
          <w:sz w:val="15"/>
        </w:rPr>
        <w:t xml:space="preserve">294  </w:t>
      </w:r>
      <w:r>
        <w:rPr>
          <w:rFonts w:ascii="Consolas" w:hAnsi="Consolas"/>
          <w:color w:val="1A1A1A"/>
          <w:sz w:val="15"/>
        </w:rPr>
        <w:t xml:space="preserve">  const uint32_t checkEnd = colsEnd + 2000;</w:t>
      </w:r>
    </w:p>
    <w:p>
      <w:pPr>
        <w:spacing w:after="0" w:before="0" w:line="240" w:lineRule="auto"/>
        <w:shd w:val="clear" w:color="auto" w:fill="F6F8FA"/>
      </w:pPr>
      <w:r>
        <w:rPr>
          <w:rFonts w:ascii="Consolas" w:hAnsi="Consolas"/>
          <w:color w:val="A0A0A0"/>
          <w:sz w:val="15"/>
        </w:rPr>
        <w:t xml:space="preserve">295  </w:t>
      </w:r>
      <w:r>
        <w:rPr>
          <w:rFonts w:ascii="Consolas" w:hAnsi="Consolas"/>
          <w:color w:val="1A1A1A"/>
          <w:sz w:val="15"/>
        </w:rPr>
        <w:t xml:space="preserve">  if (skip || t &gt;= checkEnd) {</w:t>
      </w:r>
    </w:p>
    <w:p>
      <w:pPr>
        <w:spacing w:after="0" w:before="0" w:line="240" w:lineRule="auto"/>
        <w:shd w:val="clear" w:color="auto" w:fill="F6F8FA"/>
      </w:pPr>
      <w:r>
        <w:rPr>
          <w:rFonts w:ascii="Consolas" w:hAnsi="Consolas"/>
          <w:color w:val="A0A0A0"/>
          <w:sz w:val="15"/>
        </w:rPr>
        <w:t xml:space="preserve">296  </w:t>
      </w:r>
      <w:r>
        <w:rPr>
          <w:rFonts w:ascii="Consolas" w:hAnsi="Consolas"/>
          <w:color w:val="1A1A1A"/>
          <w:sz w:val="15"/>
        </w:rPr>
        <w:t xml:space="preserve">    lastStep = 255;</w:t>
      </w:r>
    </w:p>
    <w:p>
      <w:pPr>
        <w:spacing w:after="0" w:before="0" w:line="240" w:lineRule="auto"/>
        <w:shd w:val="clear" w:color="auto" w:fill="F6F8FA"/>
      </w:pPr>
      <w:r>
        <w:rPr>
          <w:rFonts w:ascii="Consolas" w:hAnsi="Consolas"/>
          <w:color w:val="A0A0A0"/>
          <w:sz w:val="15"/>
        </w:rPr>
        <w:t xml:space="preserve">297  </w:t>
      </w:r>
      <w:r>
        <w:rPr>
          <w:rFonts w:ascii="Consolas" w:hAnsi="Consolas"/>
          <w:color w:val="1A1A1A"/>
          <w:sz w:val="15"/>
        </w:rPr>
        <w:t xml:space="preserve">    soundStop();</w:t>
      </w:r>
    </w:p>
    <w:p>
      <w:pPr>
        <w:spacing w:after="0" w:before="0" w:line="240" w:lineRule="auto"/>
        <w:shd w:val="clear" w:color="auto" w:fill="F6F8FA"/>
      </w:pPr>
      <w:r>
        <w:rPr>
          <w:rFonts w:ascii="Consolas" w:hAnsi="Consolas"/>
          <w:color w:val="A0A0A0"/>
          <w:sz w:val="15"/>
        </w:rPr>
        <w:t xml:space="preserve">298  </w:t>
      </w:r>
      <w:r>
        <w:rPr>
          <w:rFonts w:ascii="Consolas" w:hAnsi="Consolas"/>
          <w:color w:val="1A1A1A"/>
          <w:sz w:val="15"/>
        </w:rPr>
        <w:t xml:space="preserve">    return SCR_OPTIONS;</w:t>
      </w:r>
    </w:p>
    <w:p>
      <w:pPr>
        <w:spacing w:after="0" w:before="0" w:line="240" w:lineRule="auto"/>
        <w:shd w:val="clear" w:color="auto" w:fill="F6F8FA"/>
      </w:pPr>
      <w:r>
        <w:rPr>
          <w:rFonts w:ascii="Consolas" w:hAnsi="Consolas"/>
          <w:color w:val="A0A0A0"/>
          <w:sz w:val="15"/>
        </w:rPr>
        <w:t xml:space="preserve">299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300  </w:t>
      </w:r>
      <w:r>
        <w:rPr>
          <w:rFonts w:ascii="Consolas" w:hAnsi="Consolas"/>
          <w:color w:val="1A1A1A"/>
          <w:sz w:val="15"/>
        </w:rPr>
        <w:t xml:space="preserve">  uint8_t step = 0;</w:t>
      </w:r>
    </w:p>
    <w:p>
      <w:pPr>
        <w:spacing w:after="0" w:before="0" w:line="240" w:lineRule="auto"/>
        <w:shd w:val="clear" w:color="auto" w:fill="F6F8FA"/>
      </w:pPr>
      <w:r>
        <w:rPr>
          <w:rFonts w:ascii="Consolas" w:hAnsi="Consolas"/>
          <w:color w:val="A0A0A0"/>
          <w:sz w:val="15"/>
        </w:rPr>
        <w:t xml:space="preserve">301  </w:t>
      </w:r>
      <w:r>
        <w:rPr>
          <w:rFonts w:ascii="Consolas" w:hAnsi="Consolas"/>
          <w:color w:val="1A1A1A"/>
          <w:sz w:val="15"/>
        </w:rPr>
        <w:t xml:space="preserve">  for (uint8_t r = 0; r &lt; TOTAL_ROWS; r++) {</w:t>
      </w:r>
    </w:p>
    <w:p>
      <w:pPr>
        <w:spacing w:after="0" w:before="0" w:line="240" w:lineRule="auto"/>
        <w:shd w:val="clear" w:color="auto" w:fill="F6F8FA"/>
      </w:pPr>
      <w:r>
        <w:rPr>
          <w:rFonts w:ascii="Consolas" w:hAnsi="Consolas"/>
          <w:color w:val="A0A0A0"/>
          <w:sz w:val="15"/>
        </w:rPr>
        <w:t xml:space="preserve">302  </w:t>
      </w:r>
      <w:r>
        <w:rPr>
          <w:rFonts w:ascii="Consolas" w:hAnsi="Consolas"/>
          <w:color w:val="1A1A1A"/>
          <w:sz w:val="15"/>
        </w:rPr>
        <w:t xml:space="preserve">    uint16_t bits = 0xFFFF;                        </w:t>
      </w:r>
      <w:r>
        <w:rPr>
          <w:rFonts w:ascii="Consolas" w:hAnsi="Consolas"/>
          <w:color w:val="2E7D32"/>
          <w:sz w:val="15"/>
        </w:rPr>
        <w:t>// all on</w:t>
      </w:r>
    </w:p>
    <w:p>
      <w:pPr>
        <w:spacing w:after="0" w:before="0" w:line="240" w:lineRule="auto"/>
        <w:shd w:val="clear" w:color="auto" w:fill="F6F8FA"/>
      </w:pPr>
      <w:r>
        <w:rPr>
          <w:rFonts w:ascii="Consolas" w:hAnsi="Consolas"/>
          <w:color w:val="A0A0A0"/>
          <w:sz w:val="15"/>
        </w:rPr>
        <w:t xml:space="preserve">303  </w:t>
      </w:r>
      <w:r>
        <w:rPr>
          <w:rFonts w:ascii="Consolas" w:hAnsi="Consolas"/>
          <w:color w:val="1A1A1A"/>
          <w:sz w:val="15"/>
        </w:rPr>
        <w:t xml:space="preserve">    if (t &gt;= colsEnd) {                            </w:t>
      </w:r>
      <w:r>
        <w:rPr>
          <w:rFonts w:ascii="Consolas" w:hAnsi="Consolas"/>
          <w:color w:val="2E7D32"/>
          <w:sz w:val="15"/>
        </w:rPr>
        <w:t>// checkerboard, swapping every 250 ms</w:t>
      </w:r>
    </w:p>
    <w:p>
      <w:pPr>
        <w:spacing w:after="0" w:before="0" w:line="240" w:lineRule="auto"/>
        <w:shd w:val="clear" w:color="auto" w:fill="F6F8FA"/>
      </w:pPr>
      <w:r>
        <w:rPr>
          <w:rFonts w:ascii="Consolas" w:hAnsi="Consolas"/>
          <w:color w:val="A0A0A0"/>
          <w:sz w:val="15"/>
        </w:rPr>
        <w:t xml:space="preserve">304  </w:t>
      </w:r>
      <w:r>
        <w:rPr>
          <w:rFonts w:ascii="Consolas" w:hAnsi="Consolas"/>
          <w:color w:val="1A1A1A"/>
          <w:sz w:val="15"/>
        </w:rPr>
        <w:t xml:space="preserve">      bits = ((r + t / 250) &amp; 1) ? 0xAAAA : 0x5555;</w:t>
      </w:r>
    </w:p>
    <w:p>
      <w:pPr>
        <w:spacing w:after="0" w:before="0" w:line="240" w:lineRule="auto"/>
        <w:shd w:val="clear" w:color="auto" w:fill="F6F8FA"/>
      </w:pPr>
      <w:r>
        <w:rPr>
          <w:rFonts w:ascii="Consolas" w:hAnsi="Consolas"/>
          <w:color w:val="A0A0A0"/>
          <w:sz w:val="15"/>
        </w:rPr>
        <w:t xml:space="preserve">305  </w:t>
      </w:r>
      <w:r>
        <w:rPr>
          <w:rFonts w:ascii="Consolas" w:hAnsi="Consolas"/>
          <w:color w:val="1A1A1A"/>
          <w:sz w:val="15"/>
        </w:rPr>
        <w:t xml:space="preserve">    } else if (t &gt;= rowsEnd) {                     </w:t>
      </w:r>
      <w:r>
        <w:rPr>
          <w:rFonts w:ascii="Consolas" w:hAnsi="Consolas"/>
          <w:color w:val="2E7D32"/>
          <w:sz w:val="15"/>
        </w:rPr>
        <w:t>// column sweep</w:t>
      </w:r>
    </w:p>
    <w:p>
      <w:pPr>
        <w:spacing w:after="0" w:before="0" w:line="240" w:lineRule="auto"/>
        <w:shd w:val="clear" w:color="auto" w:fill="F6F8FA"/>
      </w:pPr>
      <w:r>
        <w:rPr>
          <w:rFonts w:ascii="Consolas" w:hAnsi="Consolas"/>
          <w:color w:val="A0A0A0"/>
          <w:sz w:val="15"/>
        </w:rPr>
        <w:t xml:space="preserve">306  </w:t>
      </w:r>
      <w:r>
        <w:rPr>
          <w:rFonts w:ascii="Consolas" w:hAnsi="Consolas"/>
          <w:color w:val="1A1A1A"/>
          <w:sz w:val="15"/>
        </w:rPr>
        <w:t xml:space="preserve">      step = (t - rowsEnd) / TEST_STEP_MS;</w:t>
      </w:r>
    </w:p>
    <w:p>
      <w:pPr>
        <w:spacing w:after="0" w:before="0" w:line="240" w:lineRule="auto"/>
        <w:shd w:val="clear" w:color="auto" w:fill="F6F8FA"/>
      </w:pPr>
      <w:r>
        <w:rPr>
          <w:rFonts w:ascii="Consolas" w:hAnsi="Consolas"/>
          <w:color w:val="A0A0A0"/>
          <w:sz w:val="15"/>
        </w:rPr>
        <w:t xml:space="preserve">307  </w:t>
      </w:r>
      <w:r>
        <w:rPr>
          <w:rFonts w:ascii="Consolas" w:hAnsi="Consolas"/>
          <w:color w:val="1A1A1A"/>
          <w:sz w:val="15"/>
        </w:rPr>
        <w:t xml:space="preserve">      bits = 1u &lt;&lt; step;</w:t>
      </w:r>
    </w:p>
    <w:p>
      <w:pPr>
        <w:spacing w:after="0" w:before="0" w:line="240" w:lineRule="auto"/>
        <w:shd w:val="clear" w:color="auto" w:fill="F6F8FA"/>
      </w:pPr>
      <w:r>
        <w:rPr>
          <w:rFonts w:ascii="Consolas" w:hAnsi="Consolas"/>
          <w:color w:val="A0A0A0"/>
          <w:sz w:val="15"/>
        </w:rPr>
        <w:t xml:space="preserve">308  </w:t>
      </w:r>
      <w:r>
        <w:rPr>
          <w:rFonts w:ascii="Consolas" w:hAnsi="Consolas"/>
          <w:color w:val="1A1A1A"/>
          <w:sz w:val="15"/>
        </w:rPr>
        <w:t xml:space="preserve">    } else if (t &gt;= TEST_ALL_MS) {                 </w:t>
      </w:r>
      <w:r>
        <w:rPr>
          <w:rFonts w:ascii="Consolas" w:hAnsi="Consolas"/>
          <w:color w:val="2E7D32"/>
          <w:sz w:val="15"/>
        </w:rPr>
        <w:t>// row sweep</w:t>
      </w:r>
    </w:p>
    <w:p>
      <w:pPr>
        <w:spacing w:after="0" w:before="0" w:line="240" w:lineRule="auto"/>
        <w:shd w:val="clear" w:color="auto" w:fill="F6F8FA"/>
      </w:pPr>
      <w:r>
        <w:rPr>
          <w:rFonts w:ascii="Consolas" w:hAnsi="Consolas"/>
          <w:color w:val="A0A0A0"/>
          <w:sz w:val="15"/>
        </w:rPr>
        <w:t xml:space="preserve">309  </w:t>
      </w:r>
      <w:r>
        <w:rPr>
          <w:rFonts w:ascii="Consolas" w:hAnsi="Consolas"/>
          <w:color w:val="1A1A1A"/>
          <w:sz w:val="15"/>
        </w:rPr>
        <w:t xml:space="preserve">      step = (t - TEST_ALL_MS) / TEST_STEP_MS;</w:t>
      </w:r>
    </w:p>
    <w:p>
      <w:pPr>
        <w:spacing w:after="0" w:before="0" w:line="240" w:lineRule="auto"/>
        <w:shd w:val="clear" w:color="auto" w:fill="F6F8FA"/>
      </w:pPr>
      <w:r>
        <w:rPr>
          <w:rFonts w:ascii="Consolas" w:hAnsi="Consolas"/>
          <w:color w:val="A0A0A0"/>
          <w:sz w:val="15"/>
        </w:rPr>
        <w:t xml:space="preserve">310  </w:t>
      </w:r>
      <w:r>
        <w:rPr>
          <w:rFonts w:ascii="Consolas" w:hAnsi="Consolas"/>
          <w:color w:val="1A1A1A"/>
          <w:sz w:val="15"/>
        </w:rPr>
        <w:t xml:space="preserve">      bits = (r == step) ? 0xFFFF : 0;</w:t>
      </w:r>
    </w:p>
    <w:p>
      <w:pPr>
        <w:spacing w:after="0" w:before="0" w:line="240" w:lineRule="auto"/>
        <w:shd w:val="clear" w:color="auto" w:fill="F6F8FA"/>
      </w:pPr>
      <w:r>
        <w:rPr>
          <w:rFonts w:ascii="Consolas" w:hAnsi="Consolas"/>
          <w:color w:val="A0A0A0"/>
          <w:sz w:val="15"/>
        </w:rPr>
        <w:t xml:space="preserve">311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312  </w:t>
      </w:r>
      <w:r>
        <w:rPr>
          <w:rFonts w:ascii="Consolas" w:hAnsi="Consolas"/>
          <w:color w:val="1A1A1A"/>
          <w:sz w:val="15"/>
        </w:rPr>
        <w:t xml:space="preserve">    ledTestSetRow(r, bits);</w:t>
      </w:r>
    </w:p>
    <w:p>
      <w:pPr>
        <w:spacing w:after="0" w:before="0" w:line="240" w:lineRule="auto"/>
        <w:shd w:val="clear" w:color="auto" w:fill="F6F8FA"/>
      </w:pPr>
      <w:r>
        <w:rPr>
          <w:rFonts w:ascii="Consolas" w:hAnsi="Consolas"/>
          <w:color w:val="A0A0A0"/>
          <w:sz w:val="15"/>
        </w:rPr>
        <w:t xml:space="preserve">313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314  </w:t>
      </w:r>
      <w:r>
        <w:rPr>
          <w:rFonts w:ascii="Consolas" w:hAnsi="Consolas"/>
          <w:color w:val="1A1A1A"/>
          <w:sz w:val="15"/>
        </w:rPr>
        <w:t xml:space="preserve">  if (t &gt;= TEST_ALL_MS &amp;&amp; t &lt; colsEnd &amp;&amp; step != lastStep) {   </w:t>
      </w:r>
      <w:r>
        <w:rPr>
          <w:rFonts w:ascii="Consolas" w:hAnsi="Consolas"/>
          <w:color w:val="2E7D32"/>
          <w:sz w:val="15"/>
        </w:rPr>
        <w:t>// a rising tick per step</w:t>
      </w:r>
    </w:p>
    <w:p>
      <w:pPr>
        <w:spacing w:after="0" w:before="0" w:line="240" w:lineRule="auto"/>
        <w:shd w:val="clear" w:color="auto" w:fill="F6F8FA"/>
      </w:pPr>
      <w:r>
        <w:rPr>
          <w:rFonts w:ascii="Consolas" w:hAnsi="Consolas"/>
          <w:color w:val="A0A0A0"/>
          <w:sz w:val="15"/>
        </w:rPr>
        <w:t xml:space="preserve">315  </w:t>
      </w:r>
      <w:r>
        <w:rPr>
          <w:rFonts w:ascii="Consolas" w:hAnsi="Consolas"/>
          <w:color w:val="1A1A1A"/>
          <w:sz w:val="15"/>
        </w:rPr>
        <w:t xml:space="preserve">    lastStep = step;</w:t>
      </w:r>
    </w:p>
    <w:p>
      <w:pPr>
        <w:spacing w:after="0" w:before="0" w:line="240" w:lineRule="auto"/>
        <w:shd w:val="clear" w:color="auto" w:fill="F6F8FA"/>
      </w:pPr>
      <w:r>
        <w:rPr>
          <w:rFonts w:ascii="Consolas" w:hAnsi="Consolas"/>
          <w:color w:val="A0A0A0"/>
          <w:sz w:val="15"/>
        </w:rPr>
        <w:t xml:space="preserve">316  </w:t>
      </w:r>
      <w:r>
        <w:rPr>
          <w:rFonts w:ascii="Consolas" w:hAnsi="Consolas"/>
          <w:color w:val="1A1A1A"/>
          <w:sz w:val="15"/>
        </w:rPr>
        <w:t xml:space="preserve">    soundBeep(t &lt; rowsEnd ? 300 + step * 40 : 600 + step * 60, 30);</w:t>
      </w:r>
    </w:p>
    <w:p>
      <w:pPr>
        <w:spacing w:after="0" w:before="0" w:line="240" w:lineRule="auto"/>
        <w:shd w:val="clear" w:color="auto" w:fill="F6F8FA"/>
      </w:pPr>
      <w:r>
        <w:rPr>
          <w:rFonts w:ascii="Consolas" w:hAnsi="Consolas"/>
          <w:color w:val="A0A0A0"/>
          <w:sz w:val="15"/>
        </w:rPr>
        <w:t xml:space="preserve">317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318  </w:t>
      </w:r>
      <w:r>
        <w:rPr>
          <w:rFonts w:ascii="Consolas" w:hAnsi="Consolas"/>
          <w:color w:val="1A1A1A"/>
          <w:sz w:val="15"/>
        </w:rPr>
        <w:t xml:space="preserve">  return SCR_LEDTEST;</w:t>
      </w:r>
    </w:p>
    <w:p>
      <w:pPr>
        <w:spacing w:after="0" w:before="0" w:line="240" w:lineRule="auto"/>
        <w:shd w:val="clear" w:color="auto" w:fill="F6F8FA"/>
      </w:pPr>
      <w:r>
        <w:rPr>
          <w:rFonts w:ascii="Consolas" w:hAnsi="Consolas"/>
          <w:color w:val="A0A0A0"/>
          <w:sz w:val="15"/>
        </w:rPr>
        <w:t xml:space="preserve">319  </w:t>
      </w:r>
      <w:r>
        <w:rPr>
          <w:rFonts w:ascii="Consolas" w:hAnsi="Consolas"/>
          <w:color w:val="1A1A1A"/>
          <w:sz w:val="15"/>
        </w:rPr>
        <w:t>}</w:t>
      </w:r>
    </w:p>
    <w:p>
      <w:r>
        <w:rPr>
          <w:i w:val="0"/>
        </w:rPr>
      </w:r>
    </w:p>
    <w:p>
      <w:r>
        <w:br w:type="page"/>
      </w:r>
    </w:p>
    <w:p>
      <w:pPr>
        <w:bidi/>
        <w:pStyle w:val="Heading2"/>
      </w:pPr>
      <w:r>
        <w:rPr>
          <w:rFonts w:cs="Tahoma"/>
          <w:rtl/>
        </w:rPr>
        <w:t>۴.۲۲ ابزارهای توسعه و آزمون‌ها</w:t>
      </w:r>
    </w:p>
    <w:p>
      <w:pPr>
        <w:bidi/>
      </w:pPr>
      <w:r>
        <w:rPr>
          <w:rFonts w:cs="Tahoma"/>
          <w:rtl/>
        </w:rPr>
        <w:t>این برنامه‌ها جزو اسکچ آردوینو نیستند. بخش‌هایی از آن را می‌سازند (مدار، فهرست پایه‌ها، فونت، موسیقی)، تصاویر را تولید می‌کنند و بازی را روی رایانه آزمایش می‌کنند.</w:t>
      </w:r>
    </w:p>
    <w:tbl>
      <w:tblPr>
        <w:tblStyle w:val="TableGrid"/>
        <w:tblW w:type="auto" w:w="0"/>
        <w:jc w:val="center"/>
        <w:tblLook w:firstColumn="1" w:firstRow="1" w:lastColumn="0" w:lastRow="0" w:noHBand="0" w:noVBand="1" w:val="04A0"/>
        <w:bidiVisual/>
      </w:tblPr>
      <w:tblGrid>
        <w:gridCol w:w="4819"/>
        <w:gridCol w:w="4819"/>
      </w:tblGrid>
      <w:tr>
        <w:tc>
          <w:tcPr>
            <w:tcW w:type="dxa" w:w="2835"/>
            <w:shd w:val="clear" w:color="auto" w:fill="1F3A5F"/>
          </w:tcPr>
          <w:p>
            <w:pPr>
              <w:bidi/>
            </w:pPr>
            <w:r>
              <w:rPr>
                <w:rFonts w:cs="Tahoma"/>
                <w:b/>
                <w:color w:val="FFFFFF"/>
                <w:sz w:val="18"/>
                <w:rtl/>
                <w:szCs w:val="18"/>
                <w:bCs/>
              </w:rPr>
              <w:t>فایل</w:t>
            </w:r>
          </w:p>
        </w:tc>
        <w:tc>
          <w:tcPr>
            <w:tcW w:type="dxa" w:w="6803"/>
            <w:shd w:val="clear" w:color="auto" w:fill="1F3A5F"/>
          </w:tcPr>
          <w:p>
            <w:pPr>
              <w:bidi/>
            </w:pPr>
            <w:r>
              <w:rPr>
                <w:rFonts w:cs="Tahoma"/>
                <w:b/>
                <w:color w:val="FFFFFF"/>
                <w:sz w:val="18"/>
                <w:rtl/>
                <w:szCs w:val="18"/>
                <w:bCs/>
              </w:rPr>
              <w:t>کار</w:t>
            </w:r>
          </w:p>
        </w:tc>
      </w:tr>
      <w:tr>
        <w:tc>
          <w:tcPr>
            <w:tcW w:type="dxa" w:w="2835"/>
          </w:tcPr>
          <w:p>
            <w:r>
              <w:rPr>
                <w:b w:val="0"/>
                <w:sz w:val="18"/>
              </w:rPr>
              <w:t>tools/gen_circuit.py</w:t>
            </w:r>
          </w:p>
        </w:tc>
        <w:tc>
          <w:tcPr>
            <w:tcW w:type="dxa" w:w="6803"/>
          </w:tcPr>
          <w:p>
            <w:pPr>
              <w:bidi/>
            </w:pPr>
            <w:r>
              <w:rPr>
                <w:rFonts w:cs="Tahoma"/>
                <w:b w:val="0"/>
                <w:sz w:val="18"/>
                <w:rtl/>
                <w:szCs w:val="18"/>
              </w:rPr>
              <w:t>مولد مدار: `diagram.json` (۴۳۲ LED، ۹ دکمه، ۴ بازر و همهٔ سیم‌ها) و `pins.h` را می‌سازد، سیم‌ها را طوری مسیر می‌دهد که هرگز از روی هم رد نشوند و همهٔ اتصال‌ها را بررسی می‌کند.</w:t>
            </w:r>
          </w:p>
        </w:tc>
      </w:tr>
      <w:tr>
        <w:tc>
          <w:tcPr>
            <w:tcW w:type="dxa" w:w="2835"/>
            <w:shd w:val="clear" w:color="auto" w:fill="EEF2F7"/>
          </w:tcPr>
          <w:p>
            <w:r>
              <w:rPr>
                <w:b w:val="0"/>
                <w:sz w:val="18"/>
              </w:rPr>
              <w:t>tools/gen_font.py</w:t>
            </w:r>
          </w:p>
        </w:tc>
        <w:tc>
          <w:tcPr>
            <w:tcW w:type="dxa" w:w="6803"/>
            <w:shd w:val="clear" w:color="auto" w:fill="EEF2F7"/>
          </w:tcPr>
          <w:p>
            <w:pPr>
              <w:bidi/>
            </w:pPr>
            <w:r>
              <w:rPr>
                <w:rFonts w:cs="Tahoma"/>
                <w:b w:val="0"/>
                <w:sz w:val="18"/>
                <w:rtl/>
                <w:szCs w:val="18"/>
              </w:rPr>
              <w:t>مولد فونت: حروف هنر ASCII را به `font.h` تبدیل می‌کند.</w:t>
            </w:r>
          </w:p>
        </w:tc>
      </w:tr>
      <w:tr>
        <w:tc>
          <w:tcPr>
            <w:tcW w:type="dxa" w:w="2835"/>
          </w:tcPr>
          <w:p>
            <w:r>
              <w:rPr>
                <w:b w:val="0"/>
                <w:sz w:val="18"/>
              </w:rPr>
              <w:t>tools/compose_music.py</w:t>
            </w:r>
          </w:p>
        </w:tc>
        <w:tc>
          <w:tcPr>
            <w:tcW w:type="dxa" w:w="6803"/>
          </w:tcPr>
          <w:p>
            <w:pPr>
              <w:bidi/>
            </w:pPr>
            <w:r>
              <w:rPr>
                <w:rFonts w:cs="Tahoma"/>
                <w:b w:val="0"/>
                <w:sz w:val="18"/>
                <w:rtl/>
                <w:szCs w:val="18"/>
              </w:rPr>
              <w:t>آهنگ‌ساز: آهنگ‌های داخل بازی با یک نگارش کوتاه نت؛ فهرست نت‌هایشان را در `tunes.h` می‌نویسد و می‌تواند آن‌ها را برای شنیدن به فایل WAV تبدیل کند.</w:t>
            </w:r>
          </w:p>
        </w:tc>
      </w:tr>
      <w:tr>
        <w:tc>
          <w:tcPr>
            <w:tcW w:type="dxa" w:w="2835"/>
            <w:shd w:val="clear" w:color="auto" w:fill="EEF2F7"/>
          </w:tcPr>
          <w:p>
            <w:r>
              <w:rPr>
                <w:b w:val="0"/>
                <w:sz w:val="18"/>
              </w:rPr>
              <w:t>tools/render_dumps.py</w:t>
            </w:r>
          </w:p>
        </w:tc>
        <w:tc>
          <w:tcPr>
            <w:tcW w:type="dxa" w:w="6803"/>
            <w:shd w:val="clear" w:color="auto" w:fill="EEF2F7"/>
          </w:tcPr>
          <w:p>
            <w:pPr>
              <w:bidi/>
            </w:pPr>
            <w:r>
              <w:rPr>
                <w:rFonts w:cs="Tahoma"/>
                <w:b w:val="0"/>
                <w:sz w:val="18"/>
                <w:rtl/>
                <w:szCs w:val="18"/>
              </w:rPr>
              <w:t>تصویرساز صفحه: خروجی‌های صفحه (فرمان `!d`) را به صورت تصویر PNG یا انیمیشن GIF با رنگ‌های واقعی LED می‌کشد.</w:t>
            </w:r>
          </w:p>
        </w:tc>
      </w:tr>
      <w:tr>
        <w:tc>
          <w:tcPr>
            <w:tcW w:type="dxa" w:w="2835"/>
          </w:tcPr>
          <w:p>
            <w:r>
              <w:rPr>
                <w:b w:val="0"/>
                <w:sz w:val="18"/>
              </w:rPr>
              <w:t>tools/draw_wiring.py</w:t>
            </w:r>
          </w:p>
        </w:tc>
        <w:tc>
          <w:tcPr>
            <w:tcW w:type="dxa" w:w="6803"/>
          </w:tcPr>
          <w:p>
            <w:pPr>
              <w:bidi/>
            </w:pPr>
            <w:r>
              <w:rPr>
                <w:rFonts w:cs="Tahoma"/>
                <w:b w:val="0"/>
                <w:sz w:val="18"/>
                <w:rtl/>
                <w:szCs w:val="18"/>
              </w:rPr>
              <w:t>نمودار سیم‌کشی: نمودار ساده‌شدهٔ سیم‌کشی را می‌کشد.</w:t>
            </w:r>
          </w:p>
        </w:tc>
      </w:tr>
      <w:tr>
        <w:tc>
          <w:tcPr>
            <w:tcW w:type="dxa" w:w="2835"/>
            <w:shd w:val="clear" w:color="auto" w:fill="EEF2F7"/>
          </w:tcPr>
          <w:p>
            <w:r>
              <w:rPr>
                <w:b w:val="0"/>
                <w:sz w:val="18"/>
              </w:rPr>
              <w:t>tools/render_circuit.py</w:t>
            </w:r>
          </w:p>
        </w:tc>
        <w:tc>
          <w:tcPr>
            <w:tcW w:type="dxa" w:w="6803"/>
            <w:shd w:val="clear" w:color="auto" w:fill="EEF2F7"/>
          </w:tcPr>
          <w:p>
            <w:pPr>
              <w:bidi/>
            </w:pPr>
            <w:r>
              <w:rPr>
                <w:rFonts w:cs="Tahoma"/>
                <w:b w:val="0"/>
                <w:sz w:val="18"/>
                <w:rtl/>
                <w:szCs w:val="18"/>
              </w:rPr>
              <w:t>عکس مدار: کل مدار را با تصاویر خود قطعه‌های Wokwi می‌کشد و با یک تصویر بازی روشن می‌کند.</w:t>
            </w:r>
          </w:p>
        </w:tc>
      </w:tr>
      <w:tr>
        <w:tc>
          <w:tcPr>
            <w:tcW w:type="dxa" w:w="2835"/>
          </w:tcPr>
          <w:p>
            <w:r>
              <w:rPr>
                <w:b w:val="0"/>
                <w:sz w:val="18"/>
              </w:rPr>
              <w:t>tools/make_doc.py</w:t>
            </w:r>
          </w:p>
        </w:tc>
        <w:tc>
          <w:tcPr>
            <w:tcW w:type="dxa" w:w="6803"/>
          </w:tcPr>
          <w:p>
            <w:pPr>
              <w:bidi/>
            </w:pPr>
            <w:r>
              <w:rPr>
                <w:rFonts w:cs="Tahoma"/>
                <w:b w:val="0"/>
                <w:sz w:val="18"/>
                <w:rtl/>
                <w:szCs w:val="18"/>
              </w:rPr>
              <w:t>همین سند: این سند را از روی کد و خود بازی می‌سازد.</w:t>
            </w:r>
          </w:p>
        </w:tc>
      </w:tr>
      <w:tr>
        <w:tc>
          <w:tcPr>
            <w:tcW w:type="dxa" w:w="2835"/>
            <w:shd w:val="clear" w:color="auto" w:fill="EEF2F7"/>
          </w:tcPr>
          <w:p>
            <w:r>
              <w:rPr>
                <w:b w:val="0"/>
                <w:sz w:val="18"/>
              </w:rPr>
              <w:t>tests/host/Arduino.h</w:t>
            </w:r>
          </w:p>
        </w:tc>
        <w:tc>
          <w:tcPr>
            <w:tcW w:type="dxa" w:w="6803"/>
            <w:shd w:val="clear" w:color="auto" w:fill="EEF2F7"/>
          </w:tcPr>
          <w:p>
            <w:pPr>
              <w:bidi/>
            </w:pPr>
            <w:r>
              <w:rPr>
                <w:rFonts w:cs="Tahoma"/>
                <w:b w:val="0"/>
                <w:sz w:val="18"/>
                <w:rtl/>
                <w:szCs w:val="18"/>
              </w:rPr>
              <w:t>جایگزین آردوینو روی رایانه: رجیسترها به صورت متغیر، ساعت و صفحه‌کلید شبیه‌سازی‌شده، تا کد واقعی بازی روی رایانه اجرا شود.</w:t>
            </w:r>
          </w:p>
        </w:tc>
      </w:tr>
      <w:tr>
        <w:tc>
          <w:tcPr>
            <w:tcW w:type="dxa" w:w="2835"/>
          </w:tcPr>
          <w:p>
            <w:r>
              <w:rPr>
                <w:b w:val="0"/>
                <w:sz w:val="18"/>
              </w:rPr>
              <w:t>tests/host/sim.cpp</w:t>
            </w:r>
          </w:p>
        </w:tc>
        <w:tc>
          <w:tcPr>
            <w:tcW w:type="dxa" w:w="6803"/>
          </w:tcPr>
          <w:p>
            <w:pPr>
              <w:bidi/>
            </w:pPr>
            <w:r>
              <w:rPr>
                <w:rFonts w:cs="Tahoma"/>
                <w:b w:val="0"/>
                <w:sz w:val="18"/>
                <w:rtl/>
                <w:szCs w:val="18"/>
              </w:rPr>
              <w:t>اجراکنندهٔ آزمون روی رایانه: کد بازی را با اسکریپت‌های آزمون اجرا می‌کند (کلیدها، Serial، خروجی صفحه).</w:t>
            </w:r>
          </w:p>
        </w:tc>
      </w:tr>
      <w:tr>
        <w:tc>
          <w:tcPr>
            <w:tcW w:type="dxa" w:w="2835"/>
            <w:shd w:val="clear" w:color="auto" w:fill="EEF2F7"/>
          </w:tcPr>
          <w:p>
            <w:r>
              <w:rPr>
                <w:b w:val="0"/>
                <w:sz w:val="18"/>
              </w:rPr>
              <w:t>tests/host/run_tests.py</w:t>
            </w:r>
          </w:p>
        </w:tc>
        <w:tc>
          <w:tcPr>
            <w:tcW w:type="dxa" w:w="6803"/>
            <w:shd w:val="clear" w:color="auto" w:fill="EEF2F7"/>
          </w:tcPr>
          <w:p>
            <w:pPr>
              <w:bidi/>
            </w:pPr>
            <w:r>
              <w:rPr>
                <w:rFonts w:cs="Tahoma"/>
                <w:b w:val="0"/>
                <w:sz w:val="18"/>
                <w:rtl/>
                <w:szCs w:val="18"/>
              </w:rPr>
              <w:t>اجراکنندهٔ آزمون‌ها: نسخهٔ رایانه را می‌سازد و همهٔ آزمون‌ها و بررسی تعادل را اجرا می‌کند.</w:t>
            </w:r>
          </w:p>
        </w:tc>
      </w:tr>
      <w:tr>
        <w:tc>
          <w:tcPr>
            <w:tcW w:type="dxa" w:w="2835"/>
          </w:tcPr>
          <w:p>
            <w:r>
              <w:rPr>
                <w:b w:val="0"/>
                <w:sz w:val="18"/>
              </w:rPr>
              <w:t>tests/host/controls.txt</w:t>
            </w:r>
          </w:p>
        </w:tc>
        <w:tc>
          <w:tcPr>
            <w:tcW w:type="dxa" w:w="6803"/>
          </w:tcPr>
          <w:p>
            <w:pPr>
              <w:bidi/>
            </w:pPr>
            <w:r>
              <w:rPr>
                <w:rFonts w:cs="Tahoma"/>
                <w:b w:val="0"/>
                <w:sz w:val="18"/>
                <w:rtl/>
                <w:szCs w:val="18"/>
              </w:rPr>
              <w:t>آزمون: کنترل‌ها: قواعد کلیدها.</w:t>
            </w:r>
          </w:p>
        </w:tc>
      </w:tr>
      <w:tr>
        <w:tc>
          <w:tcPr>
            <w:tcW w:type="dxa" w:w="2835"/>
            <w:shd w:val="clear" w:color="auto" w:fill="EEF2F7"/>
          </w:tcPr>
          <w:p>
            <w:r>
              <w:rPr>
                <w:b w:val="0"/>
                <w:sz w:val="18"/>
              </w:rPr>
              <w:t>tests/host/screens.txt</w:t>
            </w:r>
          </w:p>
        </w:tc>
        <w:tc>
          <w:tcPr>
            <w:tcW w:type="dxa" w:w="6803"/>
            <w:shd w:val="clear" w:color="auto" w:fill="EEF2F7"/>
          </w:tcPr>
          <w:p>
            <w:pPr>
              <w:bidi/>
            </w:pPr>
            <w:r>
              <w:rPr>
                <w:rFonts w:cs="Tahoma"/>
                <w:b w:val="0"/>
                <w:sz w:val="18"/>
                <w:rtl/>
                <w:szCs w:val="18"/>
              </w:rPr>
              <w:t>آزمون: صفحه‌ها: همهٔ صفحه‌ها و EEPROM.</w:t>
            </w:r>
          </w:p>
        </w:tc>
      </w:tr>
      <w:tr>
        <w:tc>
          <w:tcPr>
            <w:tcW w:type="dxa" w:w="2835"/>
          </w:tcPr>
          <w:p>
            <w:r>
              <w:rPr>
                <w:b w:val="0"/>
                <w:sz w:val="18"/>
              </w:rPr>
              <w:t>tests/host/playthrough.txt</w:t>
            </w:r>
          </w:p>
        </w:tc>
        <w:tc>
          <w:tcPr>
            <w:tcW w:type="dxa" w:w="6803"/>
          </w:tcPr>
          <w:p>
            <w:pPr>
              <w:bidi/>
            </w:pPr>
            <w:r>
              <w:rPr>
                <w:rFonts w:cs="Tahoma"/>
                <w:b w:val="0"/>
                <w:sz w:val="18"/>
                <w:rtl/>
                <w:szCs w:val="18"/>
              </w:rPr>
              <w:t>آزمون: کل بازی: همهٔ مرحله‌ها تا پیروزی.</w:t>
            </w:r>
          </w:p>
        </w:tc>
      </w:tr>
    </w:tbl>
    <w:p>
      <w:r>
        <w:rPr>
          <w:i w:val="0"/>
        </w:rPr>
      </w:r>
    </w:p>
    <w:p>
      <w:pPr>
        <w:bidi/>
        <w:pStyle w:val="Heading3"/>
      </w:pPr>
      <w:r>
        <w:rPr>
          <w:rFonts w:cs="Tahoma"/>
          <w:rtl/>
        </w:rPr>
        <w:t>tools/gen_circuit.py – مولد مدار</w:t>
      </w:r>
    </w:p>
    <w:p>
      <w:pPr>
        <w:bidi/>
      </w:pPr>
      <w:r>
        <w:rPr>
          <w:rFonts w:ascii="Consolas" w:hAnsi="Consolas" w:cs="Tahoma"/>
          <w:sz w:val="19"/>
          <w:szCs w:val="19"/>
        </w:rPr>
        <w:t>diagram.json</w:t>
      </w:r>
      <w:r>
        <w:rPr>
          <w:rFonts w:cs="Tahoma"/>
          <w:rtl/>
        </w:rPr>
        <w:t xml:space="preserve"> (۴۳۲ LED، ۹ دکمه، ۴ بازر و همهٔ سیم‌ها) و </w:t>
      </w:r>
      <w:r>
        <w:rPr>
          <w:rFonts w:ascii="Consolas" w:hAnsi="Consolas" w:cs="Tahoma"/>
          <w:sz w:val="19"/>
          <w:szCs w:val="19"/>
        </w:rPr>
        <w:t>pins.h</w:t>
      </w:r>
      <w:r>
        <w:rPr>
          <w:rFonts w:cs="Tahoma"/>
          <w:rtl/>
        </w:rPr>
        <w:t xml:space="preserve"> را می‌سازد، سیم‌ها را طوری مسیر می‌دهد که هرگز از روی هم رد نشوند و همهٔ اتصال‌ها را بررسی می‌کند.</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circuit generator.</w:t>
      </w:r>
    </w:p>
    <w:p>
      <w:pPr>
        <w:spacing w:after="0" w:before="0" w:line="240" w:lineRule="auto"/>
        <w:shd w:val="clear" w:color="auto" w:fill="F6F8FA"/>
      </w:pPr>
      <w:r>
        <w:rPr>
          <w:rFonts w:ascii="Consolas" w:hAnsi="Consolas"/>
          <w:color w:val="A0A0A0"/>
          <w:sz w:val="15"/>
        </w:rPr>
        <w:t xml:space="preserve">  4  </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Builds the whole Wokwi circuit (diagram.json) from the tables below and writes the matching</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pin table for the sketch (pins.h), so the circuit and the code can never disagree.</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  * 16 x 24 game screen + 3 status bars of single LEDs, wired as one row/column matrix</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  * 3 x 3 push-button keypad: exactly the 9 keys the game uses (every button also answers</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 xml:space="preserve">    to a PC keyboard key)</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 xml:space="preserve">  * 4 buzzers</w:t>
      </w:r>
    </w:p>
    <w:p>
      <w:pPr>
        <w:spacing w:after="0" w:before="0" w:line="240" w:lineRule="auto"/>
        <w:shd w:val="clear" w:color="auto" w:fill="F6F8FA"/>
      </w:pPr>
      <w:r>
        <w:rPr>
          <w:rFonts w:ascii="Consolas" w:hAnsi="Consolas"/>
          <w:color w:val="A0A0A0"/>
          <w:sz w:val="15"/>
        </w:rPr>
        <w:t xml:space="preserve"> 12  </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Layout: LED panel on the left, the Mega (turned 180 degrees) on the right with its</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double header facing the panel rows and its analog header facing up for the panel</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columns, keypad and buzzers under the Mega. The wires inside the LED panel are hidden,</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like a real LED panel; every wire from the panel, keypad and buzzers to the Mega is shown.</w:t>
      </w:r>
    </w:p>
    <w:p>
      <w:pPr>
        <w:spacing w:after="0" w:before="0" w:line="240" w:lineRule="auto"/>
        <w:shd w:val="clear" w:color="auto" w:fill="F6F8FA"/>
      </w:pPr>
      <w:r>
        <w:rPr>
          <w:rFonts w:ascii="Consolas" w:hAnsi="Consolas"/>
          <w:color w:val="A0A0A0"/>
          <w:sz w:val="15"/>
        </w:rPr>
        <w:t xml:space="preserve"> 17  </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To change colours, size or key labels, edit the tables below and run:</w:t>
      </w:r>
    </w:p>
    <w:p>
      <w:pPr>
        <w:spacing w:after="0" w:before="0" w:line="240" w:lineRule="auto"/>
        <w:shd w:val="clear" w:color="auto" w:fill="F6F8FA"/>
      </w:pPr>
      <w:r>
        <w:rPr>
          <w:rFonts w:ascii="Consolas" w:hAnsi="Consolas"/>
          <w:color w:val="A0A0A0"/>
          <w:sz w:val="15"/>
        </w:rPr>
        <w:t xml:space="preserve"> 19  </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python tools/gen_circuit.py &lt;project_dir&gt; &lt;sketch_dir&gt;</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Writes &lt;project_dir&gt;/diagram.json, &lt;sketch_dir&gt;/pins.h and &lt;project_dir&gt;/circuit_preview.png,</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then checks that every LED, button and buzzer reaches the right Mega pin and that no two</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visible wires cross.</w:t>
      </w:r>
    </w:p>
    <w:p>
      <w:pPr>
        <w:spacing w:after="0" w:before="0" w:line="240" w:lineRule="auto"/>
        <w:shd w:val="clear" w:color="auto" w:fill="F6F8FA"/>
      </w:pPr>
      <w:r>
        <w:rPr>
          <w:rFonts w:ascii="Consolas" w:hAnsi="Consolas"/>
          <w:color w:val="A0A0A0"/>
          <w:sz w:val="15"/>
        </w:rPr>
        <w:t xml:space="preserve"> 25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import json</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import struct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import zlib</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31  </w:t>
      </w:r>
    </w:p>
    <w:p>
      <w:pPr>
        <w:spacing w:after="0" w:before="0" w:line="240" w:lineRule="auto"/>
        <w:shd w:val="clear" w:color="auto" w:fill="F6F8FA"/>
      </w:pPr>
      <w:r>
        <w:rPr>
          <w:rFonts w:ascii="Consolas" w:hAnsi="Consolas"/>
          <w:color w:val="A0A0A0"/>
          <w:sz w:val="15"/>
        </w:rPr>
        <w:t xml:space="preserve"> 32  </w:t>
      </w:r>
      <w:r>
        <w:rPr>
          <w:rFonts w:ascii="Consolas" w:hAnsi="Consolas"/>
          <w:color w:val="2E7D32"/>
          <w:sz w:val="15"/>
        </w:rPr>
        <w:t># ============================================================== design tables (edit these)</w:t>
      </w:r>
    </w:p>
    <w:p>
      <w:pPr>
        <w:spacing w:after="0" w:before="0" w:line="240" w:lineRule="auto"/>
        <w:shd w:val="clear" w:color="auto" w:fill="F6F8FA"/>
      </w:pPr>
      <w:r>
        <w:rPr>
          <w:rFonts w:ascii="Consolas" w:hAnsi="Consolas"/>
          <w:color w:val="A0A0A0"/>
          <w:sz w:val="15"/>
        </w:rPr>
        <w:t xml:space="preserve"> 33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SCREEN_W, SCREEN_H, STATUS_ROWS = 16, 24, 3</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r>
        <w:rPr>
          <w:rFonts w:ascii="Consolas" w:hAnsi="Consolas"/>
          <w:color w:val="2E7D32"/>
          <w:sz w:val="15"/>
        </w:rPr>
        <w:t># Colour bands of the game screen, top to bottom: (first row, last row, light, body).</w:t>
      </w:r>
    </w:p>
    <w:p>
      <w:pPr>
        <w:spacing w:after="0" w:before="0" w:line="240" w:lineRule="auto"/>
        <w:shd w:val="clear" w:color="auto" w:fill="F6F8FA"/>
      </w:pPr>
      <w:r>
        <w:rPr>
          <w:rFonts w:ascii="Consolas" w:hAnsi="Consolas"/>
          <w:color w:val="A0A0A0"/>
          <w:sz w:val="15"/>
        </w:rPr>
        <w:t xml:space="preserve"> 37  </w:t>
      </w:r>
      <w:r>
        <w:rPr>
          <w:rFonts w:ascii="Consolas" w:hAnsi="Consolas"/>
          <w:color w:val="2E7D32"/>
          <w:sz w:val="15"/>
        </w:rPr>
        <w:t># The LED body is kept dark so an LED that is off almost disappears; the light colour is</w:t>
      </w:r>
    </w:p>
    <w:p>
      <w:pPr>
        <w:spacing w:after="0" w:before="0" w:line="240" w:lineRule="auto"/>
        <w:shd w:val="clear" w:color="auto" w:fill="F6F8FA"/>
      </w:pPr>
      <w:r>
        <w:rPr>
          <w:rFonts w:ascii="Consolas" w:hAnsi="Consolas"/>
          <w:color w:val="A0A0A0"/>
          <w:sz w:val="15"/>
        </w:rPr>
        <w:t xml:space="preserve"> 38  </w:t>
      </w:r>
      <w:r>
        <w:rPr>
          <w:rFonts w:ascii="Consolas" w:hAnsi="Consolas"/>
          <w:color w:val="2E7D32"/>
          <w:sz w:val="15"/>
        </w:rPr>
        <w:t># what you see when it is on (like the colour strips on the 1978 Space Invaders cabinet).</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GAME_ZONES = [</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(0, 5, </w:t>
      </w:r>
      <w:r>
        <w:rPr>
          <w:rFonts w:ascii="Consolas" w:hAnsi="Consolas"/>
          <w:color w:val="B23A1D"/>
          <w:sz w:val="15"/>
        </w:rPr>
        <w:t>'#ff3a3a'</w:t>
      </w:r>
      <w:r>
        <w:rPr>
          <w:rFonts w:ascii="Consolas" w:hAnsi="Consolas"/>
          <w:color w:val="1A1A1A"/>
          <w:sz w:val="15"/>
        </w:rPr>
        <w:t xml:space="preserve">, </w:t>
      </w:r>
      <w:r>
        <w:rPr>
          <w:rFonts w:ascii="Consolas" w:hAnsi="Consolas"/>
          <w:color w:val="B23A1D"/>
          <w:sz w:val="15"/>
        </w:rPr>
        <w:t>'#3a1818'</w:t>
      </w:r>
      <w:r>
        <w:rPr>
          <w:rFonts w:ascii="Consolas" w:hAnsi="Consolas"/>
          <w:color w:val="1A1A1A"/>
          <w:sz w:val="15"/>
        </w:rPr>
        <w:t xml:space="preserve">),       </w:t>
      </w:r>
      <w:r>
        <w:rPr>
          <w:rFonts w:ascii="Consolas" w:hAnsi="Consolas"/>
          <w:color w:val="2E7D32"/>
          <w:sz w:val="15"/>
        </w:rPr>
        <w:t># enemies and bosses enter here</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(6, 17, </w:t>
      </w:r>
      <w:r>
        <w:rPr>
          <w:rFonts w:ascii="Consolas" w:hAnsi="Consolas"/>
          <w:color w:val="B23A1D"/>
          <w:sz w:val="15"/>
        </w:rPr>
        <w:t>'#ffffff'</w:t>
      </w:r>
      <w:r>
        <w:rPr>
          <w:rFonts w:ascii="Consolas" w:hAnsi="Consolas"/>
          <w:color w:val="1A1A1A"/>
          <w:sz w:val="15"/>
        </w:rPr>
        <w:t xml:space="preserve">, </w:t>
      </w:r>
      <w:r>
        <w:rPr>
          <w:rFonts w:ascii="Consolas" w:hAnsi="Consolas"/>
          <w:color w:val="B23A1D"/>
          <w:sz w:val="15"/>
        </w:rPr>
        <w:t>'#2c2c2c'</w:t>
      </w:r>
      <w:r>
        <w:rPr>
          <w:rFonts w:ascii="Consolas" w:hAnsi="Consolas"/>
          <w:color w:val="1A1A1A"/>
          <w:sz w:val="15"/>
        </w:rPr>
        <w:t xml:space="preserve">),      </w:t>
      </w:r>
      <w:r>
        <w:rPr>
          <w:rFonts w:ascii="Consolas" w:hAnsi="Consolas"/>
          <w:color w:val="2E7D32"/>
          <w:sz w:val="15"/>
        </w:rPr>
        <w:t># open space</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(18, 23, </w:t>
      </w:r>
      <w:r>
        <w:rPr>
          <w:rFonts w:ascii="Consolas" w:hAnsi="Consolas"/>
          <w:color w:val="B23A1D"/>
          <w:sz w:val="15"/>
        </w:rPr>
        <w:t>'#3aff4a'</w:t>
      </w:r>
      <w:r>
        <w:rPr>
          <w:rFonts w:ascii="Consolas" w:hAnsi="Consolas"/>
          <w:color w:val="1A1A1A"/>
          <w:sz w:val="15"/>
        </w:rPr>
        <w:t xml:space="preserve">, </w:t>
      </w:r>
      <w:r>
        <w:rPr>
          <w:rFonts w:ascii="Consolas" w:hAnsi="Consolas"/>
          <w:color w:val="B23A1D"/>
          <w:sz w:val="15"/>
        </w:rPr>
        <w:t>'#183a1c'</w:t>
      </w:r>
      <w:r>
        <w:rPr>
          <w:rFonts w:ascii="Consolas" w:hAnsi="Consolas"/>
          <w:color w:val="1A1A1A"/>
          <w:sz w:val="15"/>
        </w:rPr>
        <w:t xml:space="preserve">),     </w:t>
      </w:r>
      <w:r>
        <w:rPr>
          <w:rFonts w:ascii="Consolas" w:hAnsi="Consolas"/>
          <w:color w:val="2E7D32"/>
          <w:sz w:val="15"/>
        </w:rPr>
        <w:t># your ship's zone</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2E7D32"/>
          <w:sz w:val="15"/>
        </w:rPr>
        <w:t># One (light, body) pair per status bar, top to bottom: boss health, ammo, lives.</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STATUS_COLOURS = [(</w:t>
      </w:r>
      <w:r>
        <w:rPr>
          <w:rFonts w:ascii="Consolas" w:hAnsi="Consolas"/>
          <w:color w:val="B23A1D"/>
          <w:sz w:val="15"/>
        </w:rPr>
        <w:t>'#ff3a3a'</w:t>
      </w:r>
      <w:r>
        <w:rPr>
          <w:rFonts w:ascii="Consolas" w:hAnsi="Consolas"/>
          <w:color w:val="1A1A1A"/>
          <w:sz w:val="15"/>
        </w:rPr>
        <w:t xml:space="preserve">, </w:t>
      </w:r>
      <w:r>
        <w:rPr>
          <w:rFonts w:ascii="Consolas" w:hAnsi="Consolas"/>
          <w:color w:val="B23A1D"/>
          <w:sz w:val="15"/>
        </w:rPr>
        <w:t>'#3a1818'</w:t>
      </w:r>
      <w:r>
        <w:rPr>
          <w:rFonts w:ascii="Consolas" w:hAnsi="Consolas"/>
          <w:color w:val="1A1A1A"/>
          <w:sz w:val="15"/>
        </w:rPr>
        <w:t>), (</w:t>
      </w:r>
      <w:r>
        <w:rPr>
          <w:rFonts w:ascii="Consolas" w:hAnsi="Consolas"/>
          <w:color w:val="B23A1D"/>
          <w:sz w:val="15"/>
        </w:rPr>
        <w:t>'#ffd23a'</w:t>
      </w:r>
      <w:r>
        <w:rPr>
          <w:rFonts w:ascii="Consolas" w:hAnsi="Consolas"/>
          <w:color w:val="1A1A1A"/>
          <w:sz w:val="15"/>
        </w:rPr>
        <w:t xml:space="preserve">, </w:t>
      </w:r>
      <w:r>
        <w:rPr>
          <w:rFonts w:ascii="Consolas" w:hAnsi="Consolas"/>
          <w:color w:val="B23A1D"/>
          <w:sz w:val="15"/>
        </w:rPr>
        <w:t>'#3a3214'</w:t>
      </w:r>
      <w:r>
        <w:rPr>
          <w:rFonts w:ascii="Consolas" w:hAnsi="Consolas"/>
          <w:color w:val="1A1A1A"/>
          <w:sz w:val="15"/>
        </w:rPr>
        <w:t>), (</w:t>
      </w:r>
      <w:r>
        <w:rPr>
          <w:rFonts w:ascii="Consolas" w:hAnsi="Consolas"/>
          <w:color w:val="B23A1D"/>
          <w:sz w:val="15"/>
        </w:rPr>
        <w:t>'#3aff4a'</w:t>
      </w:r>
      <w:r>
        <w:rPr>
          <w:rFonts w:ascii="Consolas" w:hAnsi="Consolas"/>
          <w:color w:val="1A1A1A"/>
          <w:sz w:val="15"/>
        </w:rPr>
        <w:t xml:space="preserve">, </w:t>
      </w:r>
      <w:r>
        <w:rPr>
          <w:rFonts w:ascii="Consolas" w:hAnsi="Consolas"/>
          <w:color w:val="B23A1D"/>
          <w:sz w:val="15"/>
        </w:rPr>
        <w:t>'#183a1c'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p>
    <w:p>
      <w:pPr>
        <w:spacing w:after="0" w:before="0" w:line="240" w:lineRule="auto"/>
        <w:shd w:val="clear" w:color="auto" w:fill="F6F8FA"/>
      </w:pPr>
      <w:r>
        <w:rPr>
          <w:rFonts w:ascii="Consolas" w:hAnsi="Consolas"/>
          <w:color w:val="A0A0A0"/>
          <w:sz w:val="15"/>
        </w:rPr>
        <w:t xml:space="preserve"> 47  </w:t>
      </w:r>
      <w:r>
        <w:rPr>
          <w:rFonts w:ascii="Consolas" w:hAnsi="Consolas"/>
          <w:color w:val="2E7D32"/>
          <w:sz w:val="15"/>
        </w:rPr>
        <w:t># Brightness of a lit LED in Wokwi. The screen is multiplexed: each LED is on only 1/27 of</w:t>
      </w:r>
    </w:p>
    <w:p>
      <w:pPr>
        <w:spacing w:after="0" w:before="0" w:line="240" w:lineRule="auto"/>
        <w:shd w:val="clear" w:color="auto" w:fill="F6F8FA"/>
      </w:pPr>
      <w:r>
        <w:rPr>
          <w:rFonts w:ascii="Consolas" w:hAnsi="Consolas"/>
          <w:color w:val="A0A0A0"/>
          <w:sz w:val="15"/>
        </w:rPr>
        <w:t xml:space="preserve"> 48  </w:t>
      </w:r>
      <w:r>
        <w:rPr>
          <w:rFonts w:ascii="Consolas" w:hAnsi="Consolas"/>
          <w:color w:val="2E7D32"/>
          <w:sz w:val="15"/>
        </w:rPr>
        <w:t># the time, and Wokwi shows it with brightness = (on-time share) ^ (1 / gamma), measured on</w:t>
      </w:r>
    </w:p>
    <w:p>
      <w:pPr>
        <w:spacing w:after="0" w:before="0" w:line="240" w:lineRule="auto"/>
        <w:shd w:val="clear" w:color="auto" w:fill="F6F8FA"/>
      </w:pPr>
      <w:r>
        <w:rPr>
          <w:rFonts w:ascii="Consolas" w:hAnsi="Consolas"/>
          <w:color w:val="A0A0A0"/>
          <w:sz w:val="15"/>
        </w:rPr>
        <w:t xml:space="preserve"> 49  </w:t>
      </w:r>
      <w:r>
        <w:rPr>
          <w:rFonts w:ascii="Consolas" w:hAnsi="Consolas"/>
          <w:color w:val="2E7D32"/>
          <w:sz w:val="15"/>
        </w:rPr>
        <w:t># wokwi.com: default gamma 2.8 -&gt; 32 % (too dim on the grey canvas), 30 -&gt; 90 %. A real LED</w:t>
      </w:r>
    </w:p>
    <w:p>
      <w:pPr>
        <w:spacing w:after="0" w:before="0" w:line="240" w:lineRule="auto"/>
        <w:shd w:val="clear" w:color="auto" w:fill="F6F8FA"/>
      </w:pPr>
      <w:r>
        <w:rPr>
          <w:rFonts w:ascii="Consolas" w:hAnsi="Consolas"/>
          <w:color w:val="A0A0A0"/>
          <w:sz w:val="15"/>
        </w:rPr>
        <w:t xml:space="preserve"> 50  </w:t>
      </w:r>
      <w:r>
        <w:rPr>
          <w:rFonts w:ascii="Consolas" w:hAnsi="Consolas"/>
          <w:color w:val="2E7D32"/>
          <w:sz w:val="15"/>
        </w:rPr>
        <w:t># display gets the same effect by driving each LED harder during its short time slot.</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LED_GAMMA = </w:t>
      </w:r>
      <w:r>
        <w:rPr>
          <w:rFonts w:ascii="Consolas" w:hAnsi="Consolas"/>
          <w:color w:val="B23A1D"/>
          <w:sz w:val="15"/>
        </w:rPr>
        <w:t>'30'</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How often Wokwi updates an LED's brightness. It averages over 8 updates, so the default</w:t>
      </w:r>
    </w:p>
    <w:p>
      <w:pPr>
        <w:spacing w:after="0" w:before="0" w:line="240" w:lineRule="auto"/>
        <w:shd w:val="clear" w:color="auto" w:fill="F6F8FA"/>
      </w:pPr>
      <w:r>
        <w:rPr>
          <w:rFonts w:ascii="Consolas" w:hAnsi="Consolas"/>
          <w:color w:val="A0A0A0"/>
          <w:sz w:val="15"/>
        </w:rPr>
        <w:t xml:space="preserve"> 53  </w:t>
      </w:r>
      <w:r>
        <w:rPr>
          <w:rFonts w:ascii="Consolas" w:hAnsi="Consolas"/>
          <w:color w:val="2E7D32"/>
          <w:sz w:val="15"/>
        </w:rPr>
        <w:t># 80 gives a 100 ms window and anything moving smears over several pixels; 300 gives</w:t>
      </w:r>
    </w:p>
    <w:p>
      <w:pPr>
        <w:spacing w:after="0" w:before="0" w:line="240" w:lineRule="auto"/>
        <w:shd w:val="clear" w:color="auto" w:fill="F6F8FA"/>
      </w:pPr>
      <w:r>
        <w:rPr>
          <w:rFonts w:ascii="Consolas" w:hAnsi="Consolas"/>
          <w:color w:val="A0A0A0"/>
          <w:sz w:val="15"/>
        </w:rPr>
        <w:t xml:space="preserve"> 54  </w:t>
      </w:r>
      <w:r>
        <w:rPr>
          <w:rFonts w:ascii="Consolas" w:hAnsi="Consolas"/>
          <w:color w:val="2E7D32"/>
          <w:sz w:val="15"/>
        </w:rPr>
        <w:t># 27 ms (about two full screen scans), which keeps moving things sharp.</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LED_FPS = </w:t>
      </w:r>
      <w:r>
        <w:rPr>
          <w:rFonts w:ascii="Consolas" w:hAnsi="Consolas"/>
          <w:color w:val="B23A1D"/>
          <w:sz w:val="15"/>
        </w:rPr>
        <w:t>'300'</w:t>
      </w:r>
    </w:p>
    <w:p>
      <w:pPr>
        <w:spacing w:after="0" w:before="0" w:line="240" w:lineRule="auto"/>
        <w:shd w:val="clear" w:color="auto" w:fill="F6F8FA"/>
      </w:pPr>
      <w:r>
        <w:rPr>
          <w:rFonts w:ascii="Consolas" w:hAnsi="Consolas"/>
          <w:color w:val="A0A0A0"/>
          <w:sz w:val="15"/>
        </w:rPr>
        <w:t xml:space="preserve"> 56  </w:t>
      </w:r>
    </w:p>
    <w:p>
      <w:pPr>
        <w:spacing w:after="0" w:before="0" w:line="240" w:lineRule="auto"/>
        <w:shd w:val="clear" w:color="auto" w:fill="F6F8FA"/>
      </w:pPr>
      <w:r>
        <w:rPr>
          <w:rFonts w:ascii="Consolas" w:hAnsi="Consolas"/>
          <w:color w:val="A0A0A0"/>
          <w:sz w:val="15"/>
        </w:rPr>
        <w:t xml:space="preserve"> 57  </w:t>
      </w:r>
      <w:r>
        <w:rPr>
          <w:rFonts w:ascii="Consolas" w:hAnsi="Consolas"/>
          <w:color w:val="2E7D32"/>
          <w:sz w:val="15"/>
        </w:rPr>
        <w:t># Keypad, row by row: (label, PC keyboard key, button colour).</w:t>
      </w:r>
    </w:p>
    <w:p>
      <w:pPr>
        <w:spacing w:after="0" w:before="0" w:line="240" w:lineRule="auto"/>
        <w:shd w:val="clear" w:color="auto" w:fill="F6F8FA"/>
      </w:pPr>
      <w:r>
        <w:rPr>
          <w:rFonts w:ascii="Consolas" w:hAnsi="Consolas"/>
          <w:color w:val="A0A0A0"/>
          <w:sz w:val="15"/>
        </w:rPr>
        <w:t xml:space="preserve"> 58  </w:t>
      </w:r>
      <w:r>
        <w:rPr>
          <w:rFonts w:ascii="Consolas" w:hAnsi="Consolas"/>
          <w:color w:val="2E7D32"/>
          <w:sz w:val="15"/>
        </w:rPr>
        <w:t># Q back, R fire / OK; W A S D move (W above S, like a keyboard); P pause, M sound, B light.</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BUTTONS =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xml:space="preserve">, </w:t>
      </w:r>
      <w:r>
        <w:rPr>
          <w:rFonts w:ascii="Consolas" w:hAnsi="Consolas"/>
          <w:color w:val="B23A1D"/>
          <w:sz w:val="15"/>
        </w:rPr>
        <w:t>'white'</w:t>
      </w:r>
      <w:r>
        <w:rPr>
          <w:rFonts w:ascii="Consolas" w:hAnsi="Consolas"/>
          <w:color w:val="1A1A1A"/>
          <w:sz w:val="15"/>
        </w:rPr>
        <w:t>), (</w:t>
      </w:r>
      <w:r>
        <w:rPr>
          <w:rFonts w:ascii="Consolas" w:hAnsi="Consolas"/>
          <w:color w:val="B23A1D"/>
          <w:sz w:val="15"/>
        </w:rPr>
        <w:t>'W'</w:t>
      </w:r>
      <w:r>
        <w:rPr>
          <w:rFonts w:ascii="Consolas" w:hAnsi="Consolas"/>
          <w:color w:val="1A1A1A"/>
          <w:sz w:val="15"/>
        </w:rPr>
        <w:t xml:space="preserve">, </w:t>
      </w:r>
      <w:r>
        <w:rPr>
          <w:rFonts w:ascii="Consolas" w:hAnsi="Consolas"/>
          <w:color w:val="B23A1D"/>
          <w:sz w:val="15"/>
        </w:rPr>
        <w:t>'w'</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 (</w:t>
      </w:r>
      <w:r>
        <w:rPr>
          <w:rFonts w:ascii="Consolas" w:hAnsi="Consolas"/>
          <w:color w:val="B23A1D"/>
          <w:sz w:val="15"/>
        </w:rPr>
        <w:t>'R'</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 xml:space="preserve">, </w:t>
      </w:r>
      <w:r>
        <w:rPr>
          <w:rFonts w:ascii="Consolas" w:hAnsi="Consolas"/>
          <w:color w:val="B23A1D"/>
          <w:sz w:val="15"/>
        </w:rPr>
        <w:t>'red'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 (</w:t>
      </w:r>
      <w:r>
        <w:rPr>
          <w:rFonts w:ascii="Consolas" w:hAnsi="Consolas"/>
          <w:color w:val="B23A1D"/>
          <w:sz w:val="15"/>
        </w:rPr>
        <w:t>'S'</w:t>
      </w:r>
      <w:r>
        <w:rPr>
          <w:rFonts w:ascii="Consolas" w:hAnsi="Consolas"/>
          <w:color w:val="1A1A1A"/>
          <w:sz w:val="15"/>
        </w:rPr>
        <w:t xml:space="preserve">, </w:t>
      </w:r>
      <w:r>
        <w:rPr>
          <w:rFonts w:ascii="Consolas" w:hAnsi="Consolas"/>
          <w:color w:val="B23A1D"/>
          <w:sz w:val="15"/>
        </w:rPr>
        <w:t>'s'</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 (</w:t>
      </w:r>
      <w:r>
        <w:rPr>
          <w:rFonts w:ascii="Consolas" w:hAnsi="Consolas"/>
          <w:color w:val="B23A1D"/>
          <w:sz w:val="15"/>
        </w:rPr>
        <w:t>'D'</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 (</w:t>
      </w:r>
      <w:r>
        <w:rPr>
          <w:rFonts w:ascii="Consolas" w:hAnsi="Consolas"/>
          <w:color w:val="B23A1D"/>
          <w:sz w:val="15"/>
        </w:rPr>
        <w:t>'M'</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 (</w:t>
      </w:r>
      <w:r>
        <w:rPr>
          <w:rFonts w:ascii="Consolas" w:hAnsi="Consolas"/>
          <w:color w:val="B23A1D"/>
          <w:sz w:val="15"/>
        </w:rPr>
        <w:t>'B'</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KR, KC = len(BUTTONS), len(BUTTONS[0])               </w:t>
      </w:r>
      <w:r>
        <w:rPr>
          <w:rFonts w:ascii="Consolas" w:hAnsi="Consolas"/>
          <w:color w:val="2E7D32"/>
          <w:sz w:val="15"/>
        </w:rPr>
        <w:t># keypad rows and columns</w:t>
      </w:r>
    </w:p>
    <w:p>
      <w:pPr>
        <w:spacing w:after="0" w:before="0" w:line="240" w:lineRule="auto"/>
        <w:shd w:val="clear" w:color="auto" w:fill="F6F8FA"/>
      </w:pPr>
      <w:r>
        <w:rPr>
          <w:rFonts w:ascii="Consolas" w:hAnsi="Consolas"/>
          <w:color w:val="A0A0A0"/>
          <w:sz w:val="15"/>
        </w:rPr>
        <w:t xml:space="preserve"> 65  </w:t>
      </w:r>
    </w:p>
    <w:p>
      <w:pPr>
        <w:spacing w:after="0" w:before="0" w:line="240" w:lineRule="auto"/>
        <w:shd w:val="clear" w:color="auto" w:fill="F6F8FA"/>
      </w:pPr>
      <w:r>
        <w:rPr>
          <w:rFonts w:ascii="Consolas" w:hAnsi="Consolas"/>
          <w:color w:val="A0A0A0"/>
          <w:sz w:val="15"/>
        </w:rPr>
        <w:t xml:space="preserve"> 66  </w:t>
      </w:r>
      <w:r>
        <w:rPr>
          <w:rFonts w:ascii="Consolas" w:hAnsi="Consolas"/>
          <w:color w:val="2E7D32"/>
          <w:sz w:val="15"/>
        </w:rPr>
        <w:t># Visible wire colours by job (wires inside the LED panel are hidden).</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WIRE = {</w:t>
      </w:r>
      <w:r>
        <w:rPr>
          <w:rFonts w:ascii="Consolas" w:hAnsi="Consolas"/>
          <w:color w:val="B23A1D"/>
          <w:sz w:val="15"/>
        </w:rPr>
        <w:t>'row_bus'</w:t>
      </w:r>
      <w:r>
        <w:rPr>
          <w:rFonts w:ascii="Consolas" w:hAnsi="Consolas"/>
          <w:color w:val="1A1A1A"/>
          <w:sz w:val="15"/>
        </w:rPr>
        <w:t xml:space="preserve">: </w:t>
      </w:r>
      <w:r>
        <w:rPr>
          <w:rFonts w:ascii="Consolas" w:hAnsi="Consolas"/>
          <w:color w:val="B23A1D"/>
          <w:sz w:val="15"/>
        </w:rPr>
        <w:t>'orange'</w:t>
      </w:r>
      <w:r>
        <w:rPr>
          <w:rFonts w:ascii="Consolas" w:hAnsi="Consolas"/>
          <w:color w:val="1A1A1A"/>
          <w:sz w:val="15"/>
        </w:rPr>
        <w:t xml:space="preserve">, </w:t>
      </w:r>
      <w:r>
        <w:rPr>
          <w:rFonts w:ascii="Consolas" w:hAnsi="Consolas"/>
          <w:color w:val="B23A1D"/>
          <w:sz w:val="15"/>
        </w:rPr>
        <w:t>'col_bus'</w:t>
      </w:r>
      <w:r>
        <w:rPr>
          <w:rFonts w:ascii="Consolas" w:hAnsi="Consolas"/>
          <w:color w:val="1A1A1A"/>
          <w:sz w:val="15"/>
        </w:rPr>
        <w:t xml:space="preserve">: </w:t>
      </w:r>
      <w:r>
        <w:rPr>
          <w:rFonts w:ascii="Consolas" w:hAnsi="Consolas"/>
          <w:color w:val="B23A1D"/>
          <w:sz w:val="15"/>
        </w:rPr>
        <w:t>'blue'</w:t>
      </w:r>
      <w:r>
        <w:rPr>
          <w:rFonts w:ascii="Consolas" w:hAnsi="Consolas"/>
          <w:color w:val="1A1A1A"/>
          <w:sz w:val="15"/>
        </w:rPr>
        <w:t xml:space="preserve">, </w:t>
      </w:r>
      <w:r>
        <w:rPr>
          <w:rFonts w:ascii="Consolas" w:hAnsi="Consolas"/>
          <w:color w:val="B23A1D"/>
          <w:sz w:val="15"/>
        </w:rPr>
        <w:t>'key_row'</w:t>
      </w:r>
      <w:r>
        <w:rPr>
          <w:rFonts w:ascii="Consolas" w:hAnsi="Consolas"/>
          <w:color w:val="1A1A1A"/>
          <w:sz w:val="15"/>
        </w:rPr>
        <w:t xml:space="preserve">: </w:t>
      </w:r>
      <w:r>
        <w:rPr>
          <w:rFonts w:ascii="Consolas" w:hAnsi="Consolas"/>
          <w:color w:val="B23A1D"/>
          <w:sz w:val="15"/>
        </w:rPr>
        <w:t>'purple'</w:t>
      </w:r>
      <w:r>
        <w:rPr>
          <w:rFonts w:ascii="Consolas" w:hAnsi="Consolas"/>
          <w:color w:val="1A1A1A"/>
          <w:sz w:val="15"/>
        </w:rPr>
        <w:t xml:space="preserve">, </w:t>
      </w:r>
      <w:r>
        <w:rPr>
          <w:rFonts w:ascii="Consolas" w:hAnsi="Consolas"/>
          <w:color w:val="B23A1D"/>
          <w:sz w:val="15"/>
        </w:rPr>
        <w:t>'key_col'</w:t>
      </w:r>
      <w:r>
        <w:rPr>
          <w:rFonts w:ascii="Consolas" w:hAnsi="Consolas"/>
          <w:color w:val="1A1A1A"/>
          <w:sz w:val="15"/>
        </w:rPr>
        <w:t xml:space="preserve">: </w:t>
      </w:r>
      <w:r>
        <w:rPr>
          <w:rFonts w:ascii="Consolas" w:hAnsi="Consolas"/>
          <w:color w:val="B23A1D"/>
          <w:sz w:val="15"/>
        </w:rPr>
        <w:t>'green'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w:t>
      </w:r>
      <w:r>
        <w:rPr>
          <w:rFonts w:ascii="Consolas" w:hAnsi="Consolas"/>
          <w:color w:val="B23A1D"/>
          <w:sz w:val="15"/>
        </w:rPr>
        <w:t>'buzzer'</w:t>
      </w:r>
      <w:r>
        <w:rPr>
          <w:rFonts w:ascii="Consolas" w:hAnsi="Consolas"/>
          <w:color w:val="1A1A1A"/>
          <w:sz w:val="15"/>
        </w:rPr>
        <w:t xml:space="preserve">: </w:t>
      </w:r>
      <w:r>
        <w:rPr>
          <w:rFonts w:ascii="Consolas" w:hAnsi="Consolas"/>
          <w:color w:val="B23A1D"/>
          <w:sz w:val="15"/>
        </w:rPr>
        <w:t>'violet'</w:t>
      </w:r>
      <w:r>
        <w:rPr>
          <w:rFonts w:ascii="Consolas" w:hAnsi="Consolas"/>
          <w:color w:val="1A1A1A"/>
          <w:sz w:val="15"/>
        </w:rPr>
        <w:t xml:space="preserve">, </w:t>
      </w:r>
      <w:r>
        <w:rPr>
          <w:rFonts w:ascii="Consolas" w:hAnsi="Consolas"/>
          <w:color w:val="B23A1D"/>
          <w:sz w:val="15"/>
        </w:rPr>
        <w:t>'gnd'</w:t>
      </w:r>
      <w:r>
        <w:rPr>
          <w:rFonts w:ascii="Consolas" w:hAnsi="Consolas"/>
          <w:color w:val="1A1A1A"/>
          <w:sz w:val="15"/>
        </w:rPr>
        <w:t xml:space="preserve">: </w:t>
      </w:r>
      <w:r>
        <w:rPr>
          <w:rFonts w:ascii="Consolas" w:hAnsi="Consolas"/>
          <w:color w:val="B23A1D"/>
          <w:sz w:val="15"/>
        </w:rPr>
        <w:t>'black'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69  </w:t>
      </w:r>
    </w:p>
    <w:p>
      <w:pPr>
        <w:spacing w:after="0" w:before="0" w:line="240" w:lineRule="auto"/>
        <w:shd w:val="clear" w:color="auto" w:fill="F6F8FA"/>
      </w:pPr>
      <w:r>
        <w:rPr>
          <w:rFonts w:ascii="Consolas" w:hAnsi="Consolas"/>
          <w:color w:val="A0A0A0"/>
          <w:sz w:val="15"/>
        </w:rPr>
        <w:t xml:space="preserve"> 70  </w:t>
      </w:r>
      <w:r>
        <w:rPr>
          <w:rFonts w:ascii="Consolas" w:hAnsi="Consolas"/>
          <w:color w:val="2E7D32"/>
          <w:sz w:val="15"/>
        </w:rPr>
        <w:t># ============================================================== part geometry (wokwi-elements)</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MM = 96 / 25.4                                     </w:t>
      </w:r>
      <w:r>
        <w:rPr>
          <w:rFonts w:ascii="Consolas" w:hAnsi="Consolas"/>
          <w:color w:val="2E7D32"/>
          <w:sz w:val="15"/>
        </w:rPr>
        <w:t># px per mm</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LED_PINS = {</w:t>
      </w:r>
      <w:r>
        <w:rPr>
          <w:rFonts w:ascii="Consolas" w:hAnsi="Consolas"/>
          <w:color w:val="B23A1D"/>
          <w:sz w:val="15"/>
        </w:rPr>
        <w:t>'A'</w:t>
      </w:r>
      <w:r>
        <w:rPr>
          <w:rFonts w:ascii="Consolas" w:hAnsi="Consolas"/>
          <w:color w:val="1A1A1A"/>
          <w:sz w:val="15"/>
        </w:rPr>
        <w:t xml:space="preserve">: (25.0, 42.0), </w:t>
      </w:r>
      <w:r>
        <w:rPr>
          <w:rFonts w:ascii="Consolas" w:hAnsi="Consolas"/>
          <w:color w:val="B23A1D"/>
          <w:sz w:val="15"/>
        </w:rPr>
        <w:t>'C'</w:t>
      </w:r>
      <w:r>
        <w:rPr>
          <w:rFonts w:ascii="Consolas" w:hAnsi="Consolas"/>
          <w:color w:val="1A1A1A"/>
          <w:sz w:val="15"/>
        </w:rPr>
        <w:t xml:space="preserve">: (15.0, 42.0)}  </w:t>
      </w:r>
      <w:r>
        <w:rPr>
          <w:rFonts w:ascii="Consolas" w:hAnsi="Consolas"/>
          <w:color w:val="2E7D32"/>
          <w:sz w:val="15"/>
        </w:rPr>
        <w:t># wokwi-led is 40 x 50 px</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BTN_PINS = {</w:t>
      </w:r>
      <w:r>
        <w:rPr>
          <w:rFonts w:ascii="Consolas" w:hAnsi="Consolas"/>
          <w:color w:val="B23A1D"/>
          <w:sz w:val="15"/>
        </w:rPr>
        <w:t>'1.l'</w:t>
      </w:r>
      <w:r>
        <w:rPr>
          <w:rFonts w:ascii="Consolas" w:hAnsi="Consolas"/>
          <w:color w:val="1A1A1A"/>
          <w:sz w:val="15"/>
        </w:rPr>
        <w:t xml:space="preserve">: (0.0, 13.0), </w:t>
      </w:r>
      <w:r>
        <w:rPr>
          <w:rFonts w:ascii="Consolas" w:hAnsi="Consolas"/>
          <w:color w:val="B23A1D"/>
          <w:sz w:val="15"/>
        </w:rPr>
        <w:t>'2.l'</w:t>
      </w:r>
      <w:r>
        <w:rPr>
          <w:rFonts w:ascii="Consolas" w:hAnsi="Consolas"/>
          <w:color w:val="1A1A1A"/>
          <w:sz w:val="15"/>
        </w:rPr>
        <w:t xml:space="preserve">: (0.0, 32.0), </w:t>
      </w:r>
      <w:r>
        <w:rPr>
          <w:rFonts w:ascii="Consolas" w:hAnsi="Consolas"/>
          <w:color w:val="B23A1D"/>
          <w:sz w:val="15"/>
        </w:rPr>
        <w:t>'1.r'</w:t>
      </w:r>
      <w:r>
        <w:rPr>
          <w:rFonts w:ascii="Consolas" w:hAnsi="Consolas"/>
          <w:color w:val="1A1A1A"/>
          <w:sz w:val="15"/>
        </w:rPr>
        <w:t xml:space="preserve">: (67.0, 13.0), </w:t>
      </w:r>
      <w:r>
        <w:rPr>
          <w:rFonts w:ascii="Consolas" w:hAnsi="Consolas"/>
          <w:color w:val="B23A1D"/>
          <w:sz w:val="15"/>
        </w:rPr>
        <w:t>'2.r'</w:t>
      </w:r>
      <w:r>
        <w:rPr>
          <w:rFonts w:ascii="Consolas" w:hAnsi="Consolas"/>
          <w:color w:val="1A1A1A"/>
          <w:sz w:val="15"/>
        </w:rPr>
        <w:t>: (67.0, 32.0)}</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BUZ_W, BUZ_H = 17.0 * MM, 20.0 * MM                </w:t>
      </w:r>
      <w:r>
        <w:rPr>
          <w:rFonts w:ascii="Consolas" w:hAnsi="Consolas"/>
          <w:color w:val="2E7D32"/>
          <w:sz w:val="15"/>
        </w:rPr>
        <w:t># wokwi-buzzer 17 x 20 mm, legs below</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BUZ_PINS = {</w:t>
      </w:r>
      <w:r>
        <w:rPr>
          <w:rFonts w:ascii="Consolas" w:hAnsi="Consolas"/>
          <w:color w:val="B23A1D"/>
          <w:sz w:val="15"/>
        </w:rPr>
        <w:t>'1'</w:t>
      </w:r>
      <w:r>
        <w:rPr>
          <w:rFonts w:ascii="Consolas" w:hAnsi="Consolas"/>
          <w:color w:val="1A1A1A"/>
          <w:sz w:val="15"/>
        </w:rPr>
        <w:t xml:space="preserve">: (27.0, 84.0), </w:t>
      </w:r>
      <w:r>
        <w:rPr>
          <w:rFonts w:ascii="Consolas" w:hAnsi="Consolas"/>
          <w:color w:val="B23A1D"/>
          <w:sz w:val="15"/>
        </w:rPr>
        <w:t>'2'</w:t>
      </w:r>
      <w:r>
        <w:rPr>
          <w:rFonts w:ascii="Consolas" w:hAnsi="Consolas"/>
          <w:color w:val="1A1A1A"/>
          <w:sz w:val="15"/>
        </w:rPr>
        <w:t>: (37.0, 84.0)}</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MEGA_W, MEGA_H = 102.66 * MM, 50.80 * MM</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MEGA_PINS = {</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w:t>
      </w:r>
      <w:r>
        <w:rPr>
          <w:rFonts w:ascii="Consolas" w:hAnsi="Consolas"/>
          <w:color w:val="B23A1D"/>
          <w:sz w:val="15"/>
        </w:rPr>
        <w:t>'GND.1'</w:t>
      </w:r>
      <w:r>
        <w:rPr>
          <w:rFonts w:ascii="Consolas" w:hAnsi="Consolas"/>
          <w:color w:val="1A1A1A"/>
          <w:sz w:val="15"/>
        </w:rPr>
        <w:t xml:space="preserve">: (119, 9), </w:t>
      </w:r>
      <w:r>
        <w:rPr>
          <w:rFonts w:ascii="Consolas" w:hAnsi="Consolas"/>
          <w:color w:val="B23A1D"/>
          <w:sz w:val="15"/>
        </w:rPr>
        <w:t>'13'</w:t>
      </w:r>
      <w:r>
        <w:rPr>
          <w:rFonts w:ascii="Consolas" w:hAnsi="Consolas"/>
          <w:color w:val="1A1A1A"/>
          <w:sz w:val="15"/>
        </w:rPr>
        <w:t xml:space="preserve">: (129, 9), </w:t>
      </w:r>
      <w:r>
        <w:rPr>
          <w:rFonts w:ascii="Consolas" w:hAnsi="Consolas"/>
          <w:color w:val="B23A1D"/>
          <w:sz w:val="15"/>
        </w:rPr>
        <w:t>'12'</w:t>
      </w:r>
      <w:r>
        <w:rPr>
          <w:rFonts w:ascii="Consolas" w:hAnsi="Consolas"/>
          <w:color w:val="1A1A1A"/>
          <w:sz w:val="15"/>
        </w:rPr>
        <w:t xml:space="preserve">: (138, 9), </w:t>
      </w:r>
      <w:r>
        <w:rPr>
          <w:rFonts w:ascii="Consolas" w:hAnsi="Consolas"/>
          <w:color w:val="B23A1D"/>
          <w:sz w:val="15"/>
        </w:rPr>
        <w:t>'11'</w:t>
      </w:r>
      <w:r>
        <w:rPr>
          <w:rFonts w:ascii="Consolas" w:hAnsi="Consolas"/>
          <w:color w:val="1A1A1A"/>
          <w:sz w:val="15"/>
        </w:rPr>
        <w:t xml:space="preserve">: (148, 9), </w:t>
      </w:r>
      <w:r>
        <w:rPr>
          <w:rFonts w:ascii="Consolas" w:hAnsi="Consolas"/>
          <w:color w:val="B23A1D"/>
          <w:sz w:val="15"/>
        </w:rPr>
        <w:t>'10'</w:t>
      </w:r>
      <w:r>
        <w:rPr>
          <w:rFonts w:ascii="Consolas" w:hAnsi="Consolas"/>
          <w:color w:val="1A1A1A"/>
          <w:sz w:val="15"/>
        </w:rPr>
        <w:t>: (157.5, 9),</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r>
        <w:rPr>
          <w:rFonts w:ascii="Consolas" w:hAnsi="Consolas"/>
          <w:color w:val="B23A1D"/>
          <w:sz w:val="15"/>
        </w:rPr>
        <w:t>'9'</w:t>
      </w:r>
      <w:r>
        <w:rPr>
          <w:rFonts w:ascii="Consolas" w:hAnsi="Consolas"/>
          <w:color w:val="1A1A1A"/>
          <w:sz w:val="15"/>
        </w:rPr>
        <w:t xml:space="preserve">: (167.5, 9), </w:t>
      </w:r>
      <w:r>
        <w:rPr>
          <w:rFonts w:ascii="Consolas" w:hAnsi="Consolas"/>
          <w:color w:val="B23A1D"/>
          <w:sz w:val="15"/>
        </w:rPr>
        <w:t>'8'</w:t>
      </w:r>
      <w:r>
        <w:rPr>
          <w:rFonts w:ascii="Consolas" w:hAnsi="Consolas"/>
          <w:color w:val="1A1A1A"/>
          <w:sz w:val="15"/>
        </w:rPr>
        <w:t xml:space="preserve">: (177, 9), </w:t>
      </w:r>
      <w:r>
        <w:rPr>
          <w:rFonts w:ascii="Consolas" w:hAnsi="Consolas"/>
          <w:color w:val="B23A1D"/>
          <w:sz w:val="15"/>
        </w:rPr>
        <w:t>'7'</w:t>
      </w:r>
      <w:r>
        <w:rPr>
          <w:rFonts w:ascii="Consolas" w:hAnsi="Consolas"/>
          <w:color w:val="1A1A1A"/>
          <w:sz w:val="15"/>
        </w:rPr>
        <w:t xml:space="preserve">: (190, 9), </w:t>
      </w:r>
      <w:r>
        <w:rPr>
          <w:rFonts w:ascii="Consolas" w:hAnsi="Consolas"/>
          <w:color w:val="B23A1D"/>
          <w:sz w:val="15"/>
        </w:rPr>
        <w:t>'6'</w:t>
      </w:r>
      <w:r>
        <w:rPr>
          <w:rFonts w:ascii="Consolas" w:hAnsi="Consolas"/>
          <w:color w:val="1A1A1A"/>
          <w:sz w:val="15"/>
        </w:rPr>
        <w:t xml:space="preserve">: (200, 9), </w:t>
      </w:r>
      <w:r>
        <w:rPr>
          <w:rFonts w:ascii="Consolas" w:hAnsi="Consolas"/>
          <w:color w:val="B23A1D"/>
          <w:sz w:val="15"/>
        </w:rPr>
        <w:t>'5'</w:t>
      </w:r>
      <w:r>
        <w:rPr>
          <w:rFonts w:ascii="Consolas" w:hAnsi="Consolas"/>
          <w:color w:val="1A1A1A"/>
          <w:sz w:val="15"/>
        </w:rPr>
        <w:t xml:space="preserve">: (209.5, 9), </w:t>
      </w:r>
      <w:r>
        <w:rPr>
          <w:rFonts w:ascii="Consolas" w:hAnsi="Consolas"/>
          <w:color w:val="B23A1D"/>
          <w:sz w:val="15"/>
        </w:rPr>
        <w:t>'4'</w:t>
      </w:r>
      <w:r>
        <w:rPr>
          <w:rFonts w:ascii="Consolas" w:hAnsi="Consolas"/>
          <w:color w:val="1A1A1A"/>
          <w:sz w:val="15"/>
        </w:rPr>
        <w:t>: (219, 9),</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xml:space="preserve">: (228.5, 9), </w:t>
      </w:r>
      <w:r>
        <w:rPr>
          <w:rFonts w:ascii="Consolas" w:hAnsi="Consolas"/>
          <w:color w:val="B23A1D"/>
          <w:sz w:val="15"/>
        </w:rPr>
        <w:t>'2'</w:t>
      </w:r>
      <w:r>
        <w:rPr>
          <w:rFonts w:ascii="Consolas" w:hAnsi="Consolas"/>
          <w:color w:val="1A1A1A"/>
          <w:sz w:val="15"/>
        </w:rPr>
        <w:t xml:space="preserve">: (238, 9), </w:t>
      </w:r>
      <w:r>
        <w:rPr>
          <w:rFonts w:ascii="Consolas" w:hAnsi="Consolas"/>
          <w:color w:val="B23A1D"/>
          <w:sz w:val="15"/>
        </w:rPr>
        <w:t>'1'</w:t>
      </w:r>
      <w:r>
        <w:rPr>
          <w:rFonts w:ascii="Consolas" w:hAnsi="Consolas"/>
          <w:color w:val="1A1A1A"/>
          <w:sz w:val="15"/>
        </w:rPr>
        <w:t xml:space="preserve">: (247.5, 9), </w:t>
      </w:r>
      <w:r>
        <w:rPr>
          <w:rFonts w:ascii="Consolas" w:hAnsi="Consolas"/>
          <w:color w:val="B23A1D"/>
          <w:sz w:val="15"/>
        </w:rPr>
        <w:t>'0'</w:t>
      </w:r>
      <w:r>
        <w:rPr>
          <w:rFonts w:ascii="Consolas" w:hAnsi="Consolas"/>
          <w:color w:val="1A1A1A"/>
          <w:sz w:val="15"/>
        </w:rPr>
        <w:t xml:space="preserve">: (257.5, 9), </w:t>
      </w:r>
      <w:r>
        <w:rPr>
          <w:rFonts w:ascii="Consolas" w:hAnsi="Consolas"/>
          <w:color w:val="B23A1D"/>
          <w:sz w:val="15"/>
        </w:rPr>
        <w:t>'14'</w:t>
      </w:r>
      <w:r>
        <w:rPr>
          <w:rFonts w:ascii="Consolas" w:hAnsi="Consolas"/>
          <w:color w:val="1A1A1A"/>
          <w:sz w:val="15"/>
        </w:rPr>
        <w:t>: (270.5, 9),</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w:t>
      </w:r>
      <w:r>
        <w:rPr>
          <w:rFonts w:ascii="Consolas" w:hAnsi="Consolas"/>
          <w:color w:val="B23A1D"/>
          <w:sz w:val="15"/>
        </w:rPr>
        <w:t>'15'</w:t>
      </w:r>
      <w:r>
        <w:rPr>
          <w:rFonts w:ascii="Consolas" w:hAnsi="Consolas"/>
          <w:color w:val="1A1A1A"/>
          <w:sz w:val="15"/>
        </w:rPr>
        <w:t xml:space="preserve">: (280, 9), </w:t>
      </w:r>
      <w:r>
        <w:rPr>
          <w:rFonts w:ascii="Consolas" w:hAnsi="Consolas"/>
          <w:color w:val="B23A1D"/>
          <w:sz w:val="15"/>
        </w:rPr>
        <w:t>'16'</w:t>
      </w:r>
      <w:r>
        <w:rPr>
          <w:rFonts w:ascii="Consolas" w:hAnsi="Consolas"/>
          <w:color w:val="1A1A1A"/>
          <w:sz w:val="15"/>
        </w:rPr>
        <w:t xml:space="preserve">: (289.5, 9), </w:t>
      </w:r>
      <w:r>
        <w:rPr>
          <w:rFonts w:ascii="Consolas" w:hAnsi="Consolas"/>
          <w:color w:val="B23A1D"/>
          <w:sz w:val="15"/>
        </w:rPr>
        <w:t>'17'</w:t>
      </w:r>
      <w:r>
        <w:rPr>
          <w:rFonts w:ascii="Consolas" w:hAnsi="Consolas"/>
          <w:color w:val="1A1A1A"/>
          <w:sz w:val="15"/>
        </w:rPr>
        <w:t xml:space="preserve">: (299, 9), </w:t>
      </w:r>
      <w:r>
        <w:rPr>
          <w:rFonts w:ascii="Consolas" w:hAnsi="Consolas"/>
          <w:color w:val="B23A1D"/>
          <w:sz w:val="15"/>
        </w:rPr>
        <w:t>'18'</w:t>
      </w:r>
      <w:r>
        <w:rPr>
          <w:rFonts w:ascii="Consolas" w:hAnsi="Consolas"/>
          <w:color w:val="1A1A1A"/>
          <w:sz w:val="15"/>
        </w:rPr>
        <w:t xml:space="preserve">: (308.5, 9), </w:t>
      </w:r>
      <w:r>
        <w:rPr>
          <w:rFonts w:ascii="Consolas" w:hAnsi="Consolas"/>
          <w:color w:val="B23A1D"/>
          <w:sz w:val="15"/>
        </w:rPr>
        <w:t>'19'</w:t>
      </w:r>
      <w:r>
        <w:rPr>
          <w:rFonts w:ascii="Consolas" w:hAnsi="Consolas"/>
          <w:color w:val="1A1A1A"/>
          <w:sz w:val="15"/>
        </w:rPr>
        <w:t>: (318.5, 9),</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w:t>
      </w:r>
      <w:r>
        <w:rPr>
          <w:rFonts w:ascii="Consolas" w:hAnsi="Consolas"/>
          <w:color w:val="B23A1D"/>
          <w:sz w:val="15"/>
        </w:rPr>
        <w:t>'20'</w:t>
      </w:r>
      <w:r>
        <w:rPr>
          <w:rFonts w:ascii="Consolas" w:hAnsi="Consolas"/>
          <w:color w:val="1A1A1A"/>
          <w:sz w:val="15"/>
        </w:rPr>
        <w:t xml:space="preserve">: (328, 9), </w:t>
      </w:r>
      <w:r>
        <w:rPr>
          <w:rFonts w:ascii="Consolas" w:hAnsi="Consolas"/>
          <w:color w:val="B23A1D"/>
          <w:sz w:val="15"/>
        </w:rPr>
        <w:t>'21'</w:t>
      </w:r>
      <w:r>
        <w:rPr>
          <w:rFonts w:ascii="Consolas" w:hAnsi="Consolas"/>
          <w:color w:val="1A1A1A"/>
          <w:sz w:val="15"/>
        </w:rPr>
        <w:t>: (337.5, 9),</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for _i, _x in enumerate([208.5, 218, 227.5, 237.25, 246.75, 256.25, 266, 275.5,</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290.25, 300, 309.5, 319.25, 328.75, 338.5, 348, 357.75]):</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MEGA_PINS[</w:t>
      </w:r>
      <w:r>
        <w:rPr>
          <w:rFonts w:ascii="Consolas" w:hAnsi="Consolas"/>
          <w:color w:val="B23A1D"/>
          <w:sz w:val="15"/>
        </w:rPr>
        <w:t>'A%d'</w:t>
      </w:r>
      <w:r>
        <w:rPr>
          <w:rFonts w:ascii="Consolas" w:hAnsi="Consolas"/>
          <w:color w:val="1A1A1A"/>
          <w:sz w:val="15"/>
        </w:rPr>
        <w:t xml:space="preserve"> % _i] = (_x, 184.5)</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for _k, _y in enumerate([17.5, 27.25, 36.75, 46.25, 56, 65.5, 75, 84.5,</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94.25, 103.75, 113.5, 123, 132.75, 142.25, 152, 161.5]):</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MEGA_PINS[str(22 + 2 * _k)] = (361, _y)       </w:t>
      </w:r>
      <w:r>
        <w:rPr>
          <w:rFonts w:ascii="Consolas" w:hAnsi="Consolas"/>
          <w:color w:val="2E7D32"/>
          <w:sz w:val="15"/>
        </w:rPr>
        <w:t># double header: even pins inner column</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MEGA_PINS[str(23 + 2 * _k)] = (371, _y)       </w:t>
      </w:r>
      <w:r>
        <w:rPr>
          <w:rFonts w:ascii="Consolas" w:hAnsi="Consolas"/>
          <w:color w:val="2E7D32"/>
          <w:sz w:val="15"/>
        </w:rPr>
        <w:t>#                odd pins outer column</w:t>
      </w:r>
    </w:p>
    <w:p>
      <w:pPr>
        <w:spacing w:after="0" w:before="0" w:line="240" w:lineRule="auto"/>
        <w:shd w:val="clear" w:color="auto" w:fill="F6F8FA"/>
      </w:pPr>
      <w:r>
        <w:rPr>
          <w:rFonts w:ascii="Consolas" w:hAnsi="Consolas"/>
          <w:color w:val="A0A0A0"/>
          <w:sz w:val="15"/>
        </w:rPr>
        <w:t xml:space="preserve"> 92  </w:t>
      </w:r>
    </w:p>
    <w:p>
      <w:pPr>
        <w:spacing w:after="0" w:before="0" w:line="240" w:lineRule="auto"/>
        <w:shd w:val="clear" w:color="auto" w:fill="F6F8FA"/>
      </w:pPr>
      <w:r>
        <w:rPr>
          <w:rFonts w:ascii="Consolas" w:hAnsi="Consolas"/>
          <w:color w:val="A0A0A0"/>
          <w:sz w:val="15"/>
        </w:rPr>
        <w:t xml:space="preserve"> 93  </w:t>
      </w:r>
      <w:r>
        <w:rPr>
          <w:rFonts w:ascii="Consolas" w:hAnsi="Consolas"/>
          <w:color w:val="2E7D32"/>
          <w:sz w:val="15"/>
        </w:rPr>
        <w:t># ============================================================== layout</w:t>
      </w:r>
    </w:p>
    <w:p>
      <w:pPr>
        <w:spacing w:after="0" w:before="0" w:line="240" w:lineRule="auto"/>
        <w:shd w:val="clear" w:color="auto" w:fill="F6F8FA"/>
      </w:pPr>
      <w:r>
        <w:rPr>
          <w:rFonts w:ascii="Consolas" w:hAnsi="Consolas"/>
          <w:color w:val="A0A0A0"/>
          <w:sz w:val="15"/>
        </w:rPr>
        <w:t xml:space="preserve"> 94  </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TOTAL_ROWS = SCREEN_H + STATUS_ROWS</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PX, PY = 44, 46                  </w:t>
      </w:r>
      <w:r>
        <w:rPr>
          <w:rFonts w:ascii="Consolas" w:hAnsi="Consolas"/>
          <w:color w:val="2E7D32"/>
          <w:sz w:val="15"/>
        </w:rPr>
        <w:t># LED pitch: about square, so shapes are not stretched</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SX, SY = 160, 240                </w:t>
      </w:r>
      <w:r>
        <w:rPr>
          <w:rFonts w:ascii="Consolas" w:hAnsi="Consolas"/>
          <w:color w:val="2E7D32"/>
          <w:sz w:val="15"/>
        </w:rPr>
        <w:t># top-left LED of the panel (first status bar)</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STATUS_GAP = 24                  </w:t>
      </w:r>
      <w:r>
        <w:rPr>
          <w:rFonts w:ascii="Consolas" w:hAnsi="Consolas"/>
          <w:color w:val="2E7D32"/>
          <w:sz w:val="15"/>
        </w:rPr>
        <w:t># space between the status bars and the game screen</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LANE = 6                         </w:t>
      </w:r>
      <w:r>
        <w:rPr>
          <w:rFonts w:ascii="Consolas" w:hAnsi="Consolas"/>
          <w:color w:val="2E7D32"/>
          <w:sz w:val="15"/>
        </w:rPr>
        <w:t># spacing of parallel wires</w:t>
      </w:r>
    </w:p>
    <w:p>
      <w:pPr>
        <w:spacing w:after="0" w:before="0" w:line="240" w:lineRule="auto"/>
        <w:shd w:val="clear" w:color="auto" w:fill="F6F8FA"/>
      </w:pPr>
      <w:r>
        <w:rPr>
          <w:rFonts w:ascii="Consolas" w:hAnsi="Consolas"/>
          <w:color w:val="A0A0A0"/>
          <w:sz w:val="15"/>
        </w:rPr>
        <w:t xml:space="preserve">100  </w:t>
      </w:r>
    </w:p>
    <w:p>
      <w:pPr>
        <w:spacing w:after="0" w:before="0" w:line="240" w:lineRule="auto"/>
        <w:shd w:val="clear" w:color="auto" w:fill="F6F8FA"/>
      </w:pPr>
      <w:r>
        <w:rPr>
          <w:rFonts w:ascii="Consolas" w:hAnsi="Consolas"/>
          <w:color w:val="A0A0A0"/>
          <w:sz w:val="15"/>
        </w:rPr>
        <w:t xml:space="preserve">101  </w:t>
      </w:r>
      <w:r>
        <w:rPr>
          <w:rFonts w:ascii="Consolas" w:hAnsi="Consolas"/>
          <w:color w:val="2E7D32"/>
          <w:sz w:val="15"/>
        </w:rPr>
        <w:t># physical order of the matrix rows, top to bottom: status bars first, then the game screen</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PHYS_ROWS = list(range(SCREEN_H, TOTAL_ROWS)) + list(range(SCREEN_H))</w:t>
      </w:r>
    </w:p>
    <w:p>
      <w:pPr>
        <w:spacing w:after="0" w:before="0" w:line="240" w:lineRule="auto"/>
        <w:shd w:val="clear" w:color="auto" w:fill="F6F8FA"/>
      </w:pPr>
      <w:r>
        <w:rPr>
          <w:rFonts w:ascii="Consolas" w:hAnsi="Consolas"/>
          <w:color w:val="A0A0A0"/>
          <w:sz w:val="15"/>
        </w:rPr>
        <w:t xml:space="preserve">103  </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def led_xy(x, row):</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"Top-left of the LED in column x of matrix row `row` (rows &gt;= SCREEN_H are status bars)."</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if row &gt;= SCREEN_H:</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return SX + PX * x, SY + PY * (row - SCREEN_H)</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return SX + PX * x, SY + PY * STATUS_ROWS + STATUS_GAP + PY * row</w:t>
      </w:r>
    </w:p>
    <w:p>
      <w:pPr>
        <w:spacing w:after="0" w:before="0" w:line="240" w:lineRule="auto"/>
        <w:shd w:val="clear" w:color="auto" w:fill="F6F8FA"/>
      </w:pPr>
      <w:r>
        <w:rPr>
          <w:rFonts w:ascii="Consolas" w:hAnsi="Consolas"/>
          <w:color w:val="A0A0A0"/>
          <w:sz w:val="15"/>
        </w:rPr>
        <w:t xml:space="preserve">109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def led_id(x, row):</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return </w:t>
      </w:r>
      <w:r>
        <w:rPr>
          <w:rFonts w:ascii="Consolas" w:hAnsi="Consolas"/>
          <w:color w:val="B23A1D"/>
          <w:sz w:val="15"/>
        </w:rPr>
        <w:t>'led_%d_%d'</w:t>
      </w:r>
      <w:r>
        <w:rPr>
          <w:rFonts w:ascii="Consolas" w:hAnsi="Consolas"/>
          <w:color w:val="1A1A1A"/>
          <w:sz w:val="15"/>
        </w:rPr>
        <w:t xml:space="preserve"> % (x, row) if row &lt; SCREEN_H else </w:t>
      </w:r>
      <w:r>
        <w:rPr>
          <w:rFonts w:ascii="Consolas" w:hAnsi="Consolas"/>
          <w:color w:val="B23A1D"/>
          <w:sz w:val="15"/>
        </w:rPr>
        <w:t>'st_%d_%d'</w:t>
      </w:r>
      <w:r>
        <w:rPr>
          <w:rFonts w:ascii="Consolas" w:hAnsi="Consolas"/>
          <w:color w:val="1A1A1A"/>
          <w:sz w:val="15"/>
        </w:rPr>
        <w:t xml:space="preserve"> % (x, row - SCREEN_H)</w:t>
      </w:r>
    </w:p>
    <w:p>
      <w:pPr>
        <w:spacing w:after="0" w:before="0" w:line="240" w:lineRule="auto"/>
        <w:shd w:val="clear" w:color="auto" w:fill="F6F8FA"/>
      </w:pPr>
      <w:r>
        <w:rPr>
          <w:rFonts w:ascii="Consolas" w:hAnsi="Consolas"/>
          <w:color w:val="A0A0A0"/>
          <w:sz w:val="15"/>
        </w:rPr>
        <w:t xml:space="preserve">112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def led_colours(row):</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if row &gt;= SCREEN_H:</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return STATUS_COLOURS[row - SCREEN_H]</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return next((light, body) for lo, hi, light, body in GAME_ZONES if lo &lt;= row &lt;= hi)</w:t>
      </w:r>
    </w:p>
    <w:p>
      <w:pPr>
        <w:spacing w:after="0" w:before="0" w:line="240" w:lineRule="auto"/>
        <w:shd w:val="clear" w:color="auto" w:fill="F6F8FA"/>
      </w:pPr>
      <w:r>
        <w:rPr>
          <w:rFonts w:ascii="Consolas" w:hAnsi="Consolas"/>
          <w:color w:val="A0A0A0"/>
          <w:sz w:val="15"/>
        </w:rPr>
        <w:t xml:space="preserve">117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PANEL_RIGHT = SX + PX * (SCREEN_W - 1) + 40</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MEGA_ROT = 180</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MX = PANEL_RIGHT + 40 + LANE * TOTAL_ROWS + 30   </w:t>
      </w:r>
      <w:r>
        <w:rPr>
          <w:rFonts w:ascii="Consolas" w:hAnsi="Consolas"/>
          <w:color w:val="2E7D32"/>
          <w:sz w:val="15"/>
        </w:rPr>
        <w:t># room for one lane per row wire</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MY = SY - 10                                     </w:t>
      </w:r>
      <w:r>
        <w:rPr>
          <w:rFonts w:ascii="Consolas" w:hAnsi="Consolas"/>
          <w:color w:val="2E7D32"/>
          <w:sz w:val="15"/>
        </w:rPr>
        <w:t># analog header level with the panel top</w:t>
      </w:r>
    </w:p>
    <w:p>
      <w:pPr>
        <w:spacing w:after="0" w:before="0" w:line="240" w:lineRule="auto"/>
        <w:shd w:val="clear" w:color="auto" w:fill="F6F8FA"/>
      </w:pPr>
      <w:r>
        <w:rPr>
          <w:rFonts w:ascii="Consolas" w:hAnsi="Consolas"/>
          <w:color w:val="A0A0A0"/>
          <w:sz w:val="15"/>
        </w:rPr>
        <w:t xml:space="preserve">122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def rot(px, py, w, h, deg):</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return (w - px, h - py) if deg == 180 else (px, py)</w:t>
      </w:r>
    </w:p>
    <w:p>
      <w:pPr>
        <w:spacing w:after="0" w:before="0" w:line="240" w:lineRule="auto"/>
        <w:shd w:val="clear" w:color="auto" w:fill="F6F8FA"/>
      </w:pPr>
      <w:r>
        <w:rPr>
          <w:rFonts w:ascii="Consolas" w:hAnsi="Consolas"/>
          <w:color w:val="A0A0A0"/>
          <w:sz w:val="15"/>
        </w:rPr>
        <w:t xml:space="preserve">125  </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def mega_pin(name):</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x, y = rot(*MEGA_PINS[name], MEGA_W, MEGA_H, MEGA_ROT)</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return MX + x, MY + y</w:t>
      </w:r>
    </w:p>
    <w:p>
      <w:pPr>
        <w:spacing w:after="0" w:before="0" w:line="240" w:lineRule="auto"/>
        <w:shd w:val="clear" w:color="auto" w:fill="F6F8FA"/>
      </w:pPr>
      <w:r>
        <w:rPr>
          <w:rFonts w:ascii="Consolas" w:hAnsi="Consolas"/>
          <w:color w:val="A0A0A0"/>
          <w:sz w:val="15"/>
        </w:rPr>
        <w:t xml:space="preserve">129  </w:t>
      </w:r>
    </w:p>
    <w:p>
      <w:pPr>
        <w:spacing w:after="0" w:before="0" w:line="240" w:lineRule="auto"/>
        <w:shd w:val="clear" w:color="auto" w:fill="F6F8FA"/>
      </w:pPr>
      <w:r>
        <w:rPr>
          <w:rFonts w:ascii="Consolas" w:hAnsi="Consolas"/>
          <w:color w:val="A0A0A0"/>
          <w:sz w:val="15"/>
        </w:rPr>
        <w:t xml:space="preserve">130  </w:t>
      </w:r>
      <w:r>
        <w:rPr>
          <w:rFonts w:ascii="Consolas" w:hAnsi="Consolas"/>
          <w:color w:val="2E7D32"/>
          <w:sz w:val="15"/>
        </w:rPr>
        <w:t># ============================================================== pin assignment</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r>
        <w:rPr>
          <w:rFonts w:ascii="Consolas" w:hAnsi="Consolas"/>
          <w:color w:val="2E7D32"/>
          <w:sz w:val="15"/>
        </w:rPr>
        <w:t># Rows: the double header, read top to bottom on the turned board. At each height the even</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pin sits further in, so its wire arrives 5 px above the odd pin's wire.</w:t>
      </w:r>
    </w:p>
    <w:p>
      <w:pPr>
        <w:spacing w:after="0" w:before="0" w:line="240" w:lineRule="auto"/>
        <w:shd w:val="clear" w:color="auto" w:fill="F6F8FA"/>
      </w:pPr>
      <w:r>
        <w:rPr>
          <w:rFonts w:ascii="Consolas" w:hAnsi="Consolas"/>
          <w:color w:val="A0A0A0"/>
          <w:sz w:val="15"/>
        </w:rPr>
        <w:t xml:space="preserve">134  </w:t>
      </w:r>
      <w:r>
        <w:rPr>
          <w:rFonts w:ascii="Consolas" w:hAnsi="Consolas"/>
          <w:color w:val="2E7D32"/>
          <w:sz w:val="15"/>
        </w:rPr>
        <w:t># Pin 46 is left out: it is OC5A, the output of Timer5, used by the fourth buzzer.</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_row_pins =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for k in range(15, -1, -1):</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_row_pins += [str(22 + 2 * k), str(23 + 2 * k)]</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_used = sorted([p for p in _row_pins if p != </w:t>
      </w:r>
      <w:r>
        <w:rPr>
          <w:rFonts w:ascii="Consolas" w:hAnsi="Consolas"/>
          <w:color w:val="B23A1D"/>
          <w:sz w:val="15"/>
        </w:rPr>
        <w:t>'46'</w:t>
      </w:r>
      <w:r>
        <w:rPr>
          <w:rFonts w:ascii="Consolas" w:hAnsi="Consolas"/>
          <w:color w:val="1A1A1A"/>
          <w:sz w:val="15"/>
        </w:rPr>
        <w:t>], key=int)[:TOTAL_ROWS]</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_row_pins = [p for p in _row_pins if p in _used]</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ROW_PIN_OF_PHYS = _row_pins                          </w:t>
      </w:r>
      <w:r>
        <w:rPr>
          <w:rFonts w:ascii="Consolas" w:hAnsi="Consolas"/>
          <w:color w:val="2E7D32"/>
          <w:sz w:val="15"/>
        </w:rPr>
        <w:t># physical row i (top to bottom) -&gt; pin</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ROW_PINS = [None] * TOTAL_ROWS</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for i, row in enumerate(PHYS_ROWS):</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ROW_PINS[row] = ROW_PIN_OF_PHYS[i]</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COL_PINS = [</w:t>
      </w:r>
      <w:r>
        <w:rPr>
          <w:rFonts w:ascii="Consolas" w:hAnsi="Consolas"/>
          <w:color w:val="B23A1D"/>
          <w:sz w:val="15"/>
        </w:rPr>
        <w:t>'A%d'</w:t>
      </w:r>
      <w:r>
        <w:rPr>
          <w:rFonts w:ascii="Consolas" w:hAnsi="Consolas"/>
          <w:color w:val="1A1A1A"/>
          <w:sz w:val="15"/>
        </w:rPr>
        <w:t xml:space="preserve"> % x for x in range(SCREEN_W)]      </w:t>
      </w:r>
      <w:r>
        <w:rPr>
          <w:rFonts w:ascii="Consolas" w:hAnsi="Consolas"/>
          <w:color w:val="2E7D32"/>
          <w:sz w:val="15"/>
        </w:rPr>
        <w:t># column x -&gt; Ax (PORTF / PORTK bit order)</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KEY_ROW_PINS = [</w:t>
      </w:r>
      <w:r>
        <w:rPr>
          <w:rFonts w:ascii="Consolas" w:hAnsi="Consolas"/>
          <w:color w:val="B23A1D"/>
          <w:sz w:val="15"/>
        </w:rPr>
        <w:t>'18'</w:t>
      </w:r>
      <w:r>
        <w:rPr>
          <w:rFonts w:ascii="Consolas" w:hAnsi="Consolas"/>
          <w:color w:val="1A1A1A"/>
          <w:sz w:val="15"/>
        </w:rPr>
        <w:t xml:space="preserve">, </w:t>
      </w:r>
      <w:r>
        <w:rPr>
          <w:rFonts w:ascii="Consolas" w:hAnsi="Consolas"/>
          <w:color w:val="B23A1D"/>
          <w:sz w:val="15"/>
        </w:rPr>
        <w:t>'19'</w:t>
      </w:r>
      <w:r>
        <w:rPr>
          <w:rFonts w:ascii="Consolas" w:hAnsi="Consolas"/>
          <w:color w:val="1A1A1A"/>
          <w:sz w:val="15"/>
        </w:rPr>
        <w:t xml:space="preserve">, </w:t>
      </w:r>
      <w:r>
        <w:rPr>
          <w:rFonts w:ascii="Consolas" w:hAnsi="Consolas"/>
          <w:color w:val="B23A1D"/>
          <w:sz w:val="15"/>
        </w:rPr>
        <w:t>'20'</w:t>
      </w:r>
      <w:r>
        <w:rPr>
          <w:rFonts w:ascii="Consolas" w:hAnsi="Consolas"/>
          <w:color w:val="1A1A1A"/>
          <w:sz w:val="15"/>
        </w:rPr>
        <w:t xml:space="preserve">, </w:t>
      </w:r>
      <w:r>
        <w:rPr>
          <w:rFonts w:ascii="Consolas" w:hAnsi="Consolas"/>
          <w:color w:val="B23A1D"/>
          <w:sz w:val="15"/>
        </w:rPr>
        <w:t>'21'</w:t>
      </w:r>
      <w:r>
        <w:rPr>
          <w:rFonts w:ascii="Consolas" w:hAnsi="Consolas"/>
          <w:color w:val="1A1A1A"/>
          <w:sz w:val="15"/>
        </w:rPr>
        <w:t>][:KR]</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KEY_COL_PINS = [</w:t>
      </w:r>
      <w:r>
        <w:rPr>
          <w:rFonts w:ascii="Consolas" w:hAnsi="Consolas"/>
          <w:color w:val="B23A1D"/>
          <w:sz w:val="15"/>
        </w:rPr>
        <w:t>'17'</w:t>
      </w:r>
      <w:r>
        <w:rPr>
          <w:rFonts w:ascii="Consolas" w:hAnsi="Consolas"/>
          <w:color w:val="1A1A1A"/>
          <w:sz w:val="15"/>
        </w:rPr>
        <w:t xml:space="preserve">, </w:t>
      </w:r>
      <w:r>
        <w:rPr>
          <w:rFonts w:ascii="Consolas" w:hAnsi="Consolas"/>
          <w:color w:val="B23A1D"/>
          <w:sz w:val="15"/>
        </w:rPr>
        <w:t>'16'</w:t>
      </w:r>
      <w:r>
        <w:rPr>
          <w:rFonts w:ascii="Consolas" w:hAnsi="Consolas"/>
          <w:color w:val="1A1A1A"/>
          <w:sz w:val="15"/>
        </w:rPr>
        <w:t xml:space="preserve">, </w:t>
      </w:r>
      <w:r>
        <w:rPr>
          <w:rFonts w:ascii="Consolas" w:hAnsi="Consolas"/>
          <w:color w:val="B23A1D"/>
          <w:sz w:val="15"/>
        </w:rPr>
        <w:t>'15'</w:t>
      </w:r>
      <w:r>
        <w:rPr>
          <w:rFonts w:ascii="Consolas" w:hAnsi="Consolas"/>
          <w:color w:val="1A1A1A"/>
          <w:sz w:val="15"/>
        </w:rPr>
        <w:t xml:space="preserve">, </w:t>
      </w:r>
      <w:r>
        <w:rPr>
          <w:rFonts w:ascii="Consolas" w:hAnsi="Consolas"/>
          <w:color w:val="B23A1D"/>
          <w:sz w:val="15"/>
        </w:rPr>
        <w:t>'14'</w:t>
      </w:r>
      <w:r>
        <w:rPr>
          <w:rFonts w:ascii="Consolas" w:hAnsi="Consolas"/>
          <w:color w:val="1A1A1A"/>
          <w:sz w:val="15"/>
        </w:rPr>
        <w:t>][:KC]</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BUZZER_PINS = [</w:t>
      </w:r>
      <w:r>
        <w:rPr>
          <w:rFonts w:ascii="Consolas" w:hAnsi="Consolas"/>
          <w:color w:val="B23A1D"/>
          <w:sz w:val="15"/>
        </w:rPr>
        <w:t>'5'</w:t>
      </w:r>
      <w:r>
        <w:rPr>
          <w:rFonts w:ascii="Consolas" w:hAnsi="Consolas"/>
          <w:color w:val="1A1A1A"/>
          <w:sz w:val="15"/>
        </w:rPr>
        <w:t xml:space="preserve">, </w:t>
      </w:r>
      <w:r>
        <w:rPr>
          <w:rFonts w:ascii="Consolas" w:hAnsi="Consolas"/>
          <w:color w:val="B23A1D"/>
          <w:sz w:val="15"/>
        </w:rPr>
        <w:t>'6'</w:t>
      </w:r>
      <w:r>
        <w:rPr>
          <w:rFonts w:ascii="Consolas" w:hAnsi="Consolas"/>
          <w:color w:val="1A1A1A"/>
          <w:sz w:val="15"/>
        </w:rPr>
        <w:t xml:space="preserve">, </w:t>
      </w:r>
      <w:r>
        <w:rPr>
          <w:rFonts w:ascii="Consolas" w:hAnsi="Consolas"/>
          <w:color w:val="B23A1D"/>
          <w:sz w:val="15"/>
        </w:rPr>
        <w:t>'11'</w:t>
      </w:r>
      <w:r>
        <w:rPr>
          <w:rFonts w:ascii="Consolas" w:hAnsi="Consolas"/>
          <w:color w:val="1A1A1A"/>
          <w:sz w:val="15"/>
        </w:rPr>
        <w:t xml:space="preserve">, </w:t>
      </w:r>
      <w:r>
        <w:rPr>
          <w:rFonts w:ascii="Consolas" w:hAnsi="Consolas"/>
          <w:color w:val="B23A1D"/>
          <w:sz w:val="15"/>
        </w:rPr>
        <w:t>'46'</w:t>
      </w:r>
      <w:r>
        <w:rPr>
          <w:rFonts w:ascii="Consolas" w:hAnsi="Consolas"/>
          <w:color w:val="1A1A1A"/>
          <w:sz w:val="15"/>
        </w:rPr>
        <w:t xml:space="preserve">]                  </w:t>
      </w:r>
      <w:r>
        <w:rPr>
          <w:rFonts w:ascii="Consolas" w:hAnsi="Consolas"/>
          <w:color w:val="2E7D32"/>
          <w:sz w:val="15"/>
        </w:rPr>
        <w:t># OC3A, OC4A, OC1A, OC5A</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BUZZER_TIMERS = [</w:t>
      </w:r>
      <w:r>
        <w:rPr>
          <w:rFonts w:ascii="Consolas" w:hAnsi="Consolas"/>
          <w:color w:val="B23A1D"/>
          <w:sz w:val="15"/>
        </w:rPr>
        <w:t>'Timer3 OC3A'</w:t>
      </w:r>
      <w:r>
        <w:rPr>
          <w:rFonts w:ascii="Consolas" w:hAnsi="Consolas"/>
          <w:color w:val="1A1A1A"/>
          <w:sz w:val="15"/>
        </w:rPr>
        <w:t xml:space="preserve">, </w:t>
      </w:r>
      <w:r>
        <w:rPr>
          <w:rFonts w:ascii="Consolas" w:hAnsi="Consolas"/>
          <w:color w:val="B23A1D"/>
          <w:sz w:val="15"/>
        </w:rPr>
        <w:t>'Timer4 OC4A'</w:t>
      </w:r>
      <w:r>
        <w:rPr>
          <w:rFonts w:ascii="Consolas" w:hAnsi="Consolas"/>
          <w:color w:val="1A1A1A"/>
          <w:sz w:val="15"/>
        </w:rPr>
        <w:t xml:space="preserve">, </w:t>
      </w:r>
      <w:r>
        <w:rPr>
          <w:rFonts w:ascii="Consolas" w:hAnsi="Consolas"/>
          <w:color w:val="B23A1D"/>
          <w:sz w:val="15"/>
        </w:rPr>
        <w:t>'Timer1 OC1A'</w:t>
      </w:r>
      <w:r>
        <w:rPr>
          <w:rFonts w:ascii="Consolas" w:hAnsi="Consolas"/>
          <w:color w:val="1A1A1A"/>
          <w:sz w:val="15"/>
        </w:rPr>
        <w:t xml:space="preserve">, </w:t>
      </w:r>
      <w:r>
        <w:rPr>
          <w:rFonts w:ascii="Consolas" w:hAnsi="Consolas"/>
          <w:color w:val="B23A1D"/>
          <w:sz w:val="15"/>
        </w:rPr>
        <w:t>'Timer5 OC5A'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149  </w:t>
      </w:r>
    </w:p>
    <w:p>
      <w:pPr>
        <w:spacing w:after="0" w:before="0" w:line="240" w:lineRule="auto"/>
        <w:shd w:val="clear" w:color="auto" w:fill="F6F8FA"/>
      </w:pPr>
      <w:r>
        <w:rPr>
          <w:rFonts w:ascii="Consolas" w:hAnsi="Consolas"/>
          <w:color w:val="A0A0A0"/>
          <w:sz w:val="15"/>
        </w:rPr>
        <w:t xml:space="preserve">150  </w:t>
      </w:r>
      <w:r>
        <w:rPr>
          <w:rFonts w:ascii="Consolas" w:hAnsi="Consolas"/>
          <w:color w:val="2E7D32"/>
          <w:sz w:val="15"/>
        </w:rPr>
        <w:t># ============================================================== diagram building</w:t>
      </w:r>
    </w:p>
    <w:p>
      <w:pPr>
        <w:spacing w:after="0" w:before="0" w:line="240" w:lineRule="auto"/>
        <w:shd w:val="clear" w:color="auto" w:fill="F6F8FA"/>
      </w:pPr>
      <w:r>
        <w:rPr>
          <w:rFonts w:ascii="Consolas" w:hAnsi="Consolas"/>
          <w:color w:val="A0A0A0"/>
          <w:sz w:val="15"/>
        </w:rPr>
        <w:t xml:space="preserve">151  </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parts, wires = [], []</w:t>
      </w:r>
    </w:p>
    <w:p>
      <w:pPr>
        <w:spacing w:after="0" w:before="0" w:line="240" w:lineRule="auto"/>
        <w:shd w:val="clear" w:color="auto" w:fill="F6F8FA"/>
      </w:pPr>
      <w:r>
        <w:rPr>
          <w:rFonts w:ascii="Consolas" w:hAnsi="Consolas"/>
          <w:color w:val="A0A0A0"/>
          <w:sz w:val="15"/>
        </w:rPr>
        <w:t xml:space="preserve">153  </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def part(ptype, pid, left, top, attrs=None, rotate=0):</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p = {</w:t>
      </w:r>
      <w:r>
        <w:rPr>
          <w:rFonts w:ascii="Consolas" w:hAnsi="Consolas"/>
          <w:color w:val="B23A1D"/>
          <w:sz w:val="15"/>
        </w:rPr>
        <w:t>'type'</w:t>
      </w:r>
      <w:r>
        <w:rPr>
          <w:rFonts w:ascii="Consolas" w:hAnsi="Consolas"/>
          <w:color w:val="1A1A1A"/>
          <w:sz w:val="15"/>
        </w:rPr>
        <w:t xml:space="preserve">: ptype, </w:t>
      </w:r>
      <w:r>
        <w:rPr>
          <w:rFonts w:ascii="Consolas" w:hAnsi="Consolas"/>
          <w:color w:val="B23A1D"/>
          <w:sz w:val="15"/>
        </w:rPr>
        <w:t>'id'</w:t>
      </w:r>
      <w:r>
        <w:rPr>
          <w:rFonts w:ascii="Consolas" w:hAnsi="Consolas"/>
          <w:color w:val="1A1A1A"/>
          <w:sz w:val="15"/>
        </w:rPr>
        <w:t xml:space="preserve">: pid, </w:t>
      </w:r>
      <w:r>
        <w:rPr>
          <w:rFonts w:ascii="Consolas" w:hAnsi="Consolas"/>
          <w:color w:val="B23A1D"/>
          <w:sz w:val="15"/>
        </w:rPr>
        <w:t>'top'</w:t>
      </w:r>
      <w:r>
        <w:rPr>
          <w:rFonts w:ascii="Consolas" w:hAnsi="Consolas"/>
          <w:color w:val="1A1A1A"/>
          <w:sz w:val="15"/>
        </w:rPr>
        <w:t xml:space="preserve">: round(top, 2), </w:t>
      </w:r>
      <w:r>
        <w:rPr>
          <w:rFonts w:ascii="Consolas" w:hAnsi="Consolas"/>
          <w:color w:val="B23A1D"/>
          <w:sz w:val="15"/>
        </w:rPr>
        <w:t>'left'</w:t>
      </w:r>
      <w:r>
        <w:rPr>
          <w:rFonts w:ascii="Consolas" w:hAnsi="Consolas"/>
          <w:color w:val="1A1A1A"/>
          <w:sz w:val="15"/>
        </w:rPr>
        <w:t xml:space="preserve">: round(left, 2), </w:t>
      </w:r>
      <w:r>
        <w:rPr>
          <w:rFonts w:ascii="Consolas" w:hAnsi="Consolas"/>
          <w:color w:val="B23A1D"/>
          <w:sz w:val="15"/>
        </w:rPr>
        <w:t>'attrs'</w:t>
      </w:r>
      <w:r>
        <w:rPr>
          <w:rFonts w:ascii="Consolas" w:hAnsi="Consolas"/>
          <w:color w:val="1A1A1A"/>
          <w:sz w:val="15"/>
        </w:rPr>
        <w:t>: attrs or {}}</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if rotate:</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p[</w:t>
      </w:r>
      <w:r>
        <w:rPr>
          <w:rFonts w:ascii="Consolas" w:hAnsi="Consolas"/>
          <w:color w:val="B23A1D"/>
          <w:sz w:val="15"/>
        </w:rPr>
        <w:t>'rotate'</w:t>
      </w:r>
      <w:r>
        <w:rPr>
          <w:rFonts w:ascii="Consolas" w:hAnsi="Consolas"/>
          <w:color w:val="1A1A1A"/>
          <w:sz w:val="15"/>
        </w:rPr>
        <w:t>] = rotate</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parts.append(p)</w:t>
      </w:r>
    </w:p>
    <w:p>
      <w:pPr>
        <w:spacing w:after="0" w:before="0" w:line="240" w:lineRule="auto"/>
        <w:shd w:val="clear" w:color="auto" w:fill="F6F8FA"/>
      </w:pPr>
      <w:r>
        <w:rPr>
          <w:rFonts w:ascii="Consolas" w:hAnsi="Consolas"/>
          <w:color w:val="A0A0A0"/>
          <w:sz w:val="15"/>
        </w:rPr>
        <w:t xml:space="preserve">159  </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def mv(axis, d):</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return </w:t>
      </w:r>
      <w:r>
        <w:rPr>
          <w:rFonts w:ascii="Consolas" w:hAnsi="Consolas"/>
          <w:color w:val="B23A1D"/>
          <w:sz w:val="15"/>
        </w:rPr>
        <w:t>'%s%g'</w:t>
      </w:r>
      <w:r>
        <w:rPr>
          <w:rFonts w:ascii="Consolas" w:hAnsi="Consolas"/>
          <w:color w:val="1A1A1A"/>
          <w:sz w:val="15"/>
        </w:rPr>
        <w:t xml:space="preserve"> % (axis, round(d, 2))</w:t>
      </w:r>
    </w:p>
    <w:p>
      <w:pPr>
        <w:spacing w:after="0" w:before="0" w:line="240" w:lineRule="auto"/>
        <w:shd w:val="clear" w:color="auto" w:fill="F6F8FA"/>
      </w:pPr>
      <w:r>
        <w:rPr>
          <w:rFonts w:ascii="Consolas" w:hAnsi="Consolas"/>
          <w:color w:val="A0A0A0"/>
          <w:sz w:val="15"/>
        </w:rPr>
        <w:t xml:space="preserve">162  </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def wire(a, b, colour, route, kind):</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"kind: 'hidden' (inside the panel), 'link' (short helper wire) or 'bus' (to the Mega)."</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wires.append({</w:t>
      </w:r>
      <w:r>
        <w:rPr>
          <w:rFonts w:ascii="Consolas" w:hAnsi="Consolas"/>
          <w:color w:val="B23A1D"/>
          <w:sz w:val="15"/>
        </w:rPr>
        <w:t>'a'</w:t>
      </w:r>
      <w:r>
        <w:rPr>
          <w:rFonts w:ascii="Consolas" w:hAnsi="Consolas"/>
          <w:color w:val="1A1A1A"/>
          <w:sz w:val="15"/>
        </w:rPr>
        <w:t xml:space="preserve">: a, </w:t>
      </w:r>
      <w:r>
        <w:rPr>
          <w:rFonts w:ascii="Consolas" w:hAnsi="Consolas"/>
          <w:color w:val="B23A1D"/>
          <w:sz w:val="15"/>
        </w:rPr>
        <w:t>'b'</w:t>
      </w:r>
      <w:r>
        <w:rPr>
          <w:rFonts w:ascii="Consolas" w:hAnsi="Consolas"/>
          <w:color w:val="1A1A1A"/>
          <w:sz w:val="15"/>
        </w:rPr>
        <w:t xml:space="preserve">: b, </w:t>
      </w:r>
      <w:r>
        <w:rPr>
          <w:rFonts w:ascii="Consolas" w:hAnsi="Consolas"/>
          <w:color w:val="B23A1D"/>
          <w:sz w:val="15"/>
        </w:rPr>
        <w:t>'colour'</w:t>
      </w:r>
      <w:r>
        <w:rPr>
          <w:rFonts w:ascii="Consolas" w:hAnsi="Consolas"/>
          <w:color w:val="1A1A1A"/>
          <w:sz w:val="15"/>
        </w:rPr>
        <w:t xml:space="preserve">: colour, </w:t>
      </w:r>
      <w:r>
        <w:rPr>
          <w:rFonts w:ascii="Consolas" w:hAnsi="Consolas"/>
          <w:color w:val="B23A1D"/>
          <w:sz w:val="15"/>
        </w:rPr>
        <w:t>'route'</w:t>
      </w:r>
      <w:r>
        <w:rPr>
          <w:rFonts w:ascii="Consolas" w:hAnsi="Consolas"/>
          <w:color w:val="1A1A1A"/>
          <w:sz w:val="15"/>
        </w:rPr>
        <w:t xml:space="preserve">: route, </w:t>
      </w:r>
      <w:r>
        <w:rPr>
          <w:rFonts w:ascii="Consolas" w:hAnsi="Consolas"/>
          <w:color w:val="B23A1D"/>
          <w:sz w:val="15"/>
        </w:rPr>
        <w:t>'kind'</w:t>
      </w:r>
      <w:r>
        <w:rPr>
          <w:rFonts w:ascii="Consolas" w:hAnsi="Consolas"/>
          <w:color w:val="1A1A1A"/>
          <w:sz w:val="15"/>
        </w:rPr>
        <w:t>: kind})</w:t>
      </w:r>
    </w:p>
    <w:p>
      <w:pPr>
        <w:spacing w:after="0" w:before="0" w:line="240" w:lineRule="auto"/>
        <w:shd w:val="clear" w:color="auto" w:fill="F6F8FA"/>
      </w:pPr>
      <w:r>
        <w:rPr>
          <w:rFonts w:ascii="Consolas" w:hAnsi="Consolas"/>
          <w:color w:val="A0A0A0"/>
          <w:sz w:val="15"/>
        </w:rPr>
        <w:t xml:space="preserve">166  </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part(</w:t>
      </w:r>
      <w:r>
        <w:rPr>
          <w:rFonts w:ascii="Consolas" w:hAnsi="Consolas"/>
          <w:color w:val="B23A1D"/>
          <w:sz w:val="15"/>
        </w:rPr>
        <w:t>'wokwi-arduino-mega'</w:t>
      </w:r>
      <w:r>
        <w:rPr>
          <w:rFonts w:ascii="Consolas" w:hAnsi="Consolas"/>
          <w:color w:val="1A1A1A"/>
          <w:sz w:val="15"/>
        </w:rPr>
        <w:t xml:space="preserve">, </w:t>
      </w:r>
      <w:r>
        <w:rPr>
          <w:rFonts w:ascii="Consolas" w:hAnsi="Consolas"/>
          <w:color w:val="B23A1D"/>
          <w:sz w:val="15"/>
        </w:rPr>
        <w:t>'mega'</w:t>
      </w:r>
      <w:r>
        <w:rPr>
          <w:rFonts w:ascii="Consolas" w:hAnsi="Consolas"/>
          <w:color w:val="1A1A1A"/>
          <w:sz w:val="15"/>
        </w:rPr>
        <w:t>, MX, MY, {}, MEGA_ROT)</w:t>
      </w:r>
    </w:p>
    <w:p>
      <w:pPr>
        <w:spacing w:after="0" w:before="0" w:line="240" w:lineRule="auto"/>
        <w:shd w:val="clear" w:color="auto" w:fill="F6F8FA"/>
      </w:pPr>
      <w:r>
        <w:rPr>
          <w:rFonts w:ascii="Consolas" w:hAnsi="Consolas"/>
          <w:color w:val="A0A0A0"/>
          <w:sz w:val="15"/>
        </w:rPr>
        <w:t xml:space="preserve">168  </w:t>
      </w:r>
    </w:p>
    <w:p>
      <w:pPr>
        <w:spacing w:after="0" w:before="0" w:line="240" w:lineRule="auto"/>
        <w:shd w:val="clear" w:color="auto" w:fill="F6F8FA"/>
      </w:pPr>
      <w:r>
        <w:rPr>
          <w:rFonts w:ascii="Consolas" w:hAnsi="Consolas"/>
          <w:color w:val="A0A0A0"/>
          <w:sz w:val="15"/>
        </w:rPr>
        <w:t xml:space="preserve">169  </w:t>
      </w:r>
      <w:r>
        <w:rPr>
          <w:rFonts w:ascii="Consolas" w:hAnsi="Consolas"/>
          <w:color w:val="2E7D32"/>
          <w:sz w:val="15"/>
        </w:rPr>
        <w:t># --- LEDs and the hidden wires inside the panel</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for row in range(TOTAL_ROWS):</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light, body = led_colours(row)</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for x in range(SCREEN_W):</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lx, ly = led_xy(x, row)</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part(</w:t>
      </w:r>
      <w:r>
        <w:rPr>
          <w:rFonts w:ascii="Consolas" w:hAnsi="Consolas"/>
          <w:color w:val="B23A1D"/>
          <w:sz w:val="15"/>
        </w:rPr>
        <w:t>'wokwi-led'</w:t>
      </w:r>
      <w:r>
        <w:rPr>
          <w:rFonts w:ascii="Consolas" w:hAnsi="Consolas"/>
          <w:color w:val="1A1A1A"/>
          <w:sz w:val="15"/>
        </w:rPr>
        <w:t>, led_id(x, row), lx, ly, {</w:t>
      </w:r>
      <w:r>
        <w:rPr>
          <w:rFonts w:ascii="Consolas" w:hAnsi="Consolas"/>
          <w:color w:val="B23A1D"/>
          <w:sz w:val="15"/>
        </w:rPr>
        <w:t>'color'</w:t>
      </w:r>
      <w:r>
        <w:rPr>
          <w:rFonts w:ascii="Consolas" w:hAnsi="Consolas"/>
          <w:color w:val="1A1A1A"/>
          <w:sz w:val="15"/>
        </w:rPr>
        <w:t xml:space="preserve">: body, </w:t>
      </w:r>
      <w:r>
        <w:rPr>
          <w:rFonts w:ascii="Consolas" w:hAnsi="Consolas"/>
          <w:color w:val="B23A1D"/>
          <w:sz w:val="15"/>
        </w:rPr>
        <w:t>'lightColor'</w:t>
      </w:r>
      <w:r>
        <w:rPr>
          <w:rFonts w:ascii="Consolas" w:hAnsi="Consolas"/>
          <w:color w:val="1A1A1A"/>
          <w:sz w:val="15"/>
        </w:rPr>
        <w:t xml:space="preserve">: light, </w:t>
      </w:r>
      <w:r>
        <w:rPr>
          <w:rFonts w:ascii="Consolas" w:hAnsi="Consolas"/>
          <w:color w:val="B23A1D"/>
          <w:sz w:val="15"/>
        </w:rPr>
        <w:t>'gamma'</w:t>
      </w:r>
      <w:r>
        <w:rPr>
          <w:rFonts w:ascii="Consolas" w:hAnsi="Consolas"/>
          <w:color w:val="1A1A1A"/>
          <w:sz w:val="15"/>
        </w:rPr>
        <w:t xml:space="preserve">: LED_GAMMA, </w:t>
      </w:r>
      <w:r>
        <w:rPr>
          <w:rFonts w:ascii="Consolas" w:hAnsi="Consolas"/>
          <w:color w:val="B23A1D"/>
          <w:sz w:val="15"/>
        </w:rPr>
        <w:t>'fps'</w:t>
      </w:r>
      <w:r>
        <w:rPr>
          <w:rFonts w:ascii="Consolas" w:hAnsi="Consolas"/>
          <w:color w:val="1A1A1A"/>
          <w:sz w:val="15"/>
        </w:rPr>
        <w:t>: LED_FPS})</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for row in range(TOTAL_ROWS):                         </w:t>
      </w:r>
      <w:r>
        <w:rPr>
          <w:rFonts w:ascii="Consolas" w:hAnsi="Consolas"/>
          <w:color w:val="2E7D32"/>
          <w:sz w:val="15"/>
        </w:rPr>
        <w:t># anodes of one row</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for x in range(SCREEN_W - 1):</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wire(</w:t>
      </w:r>
      <w:r>
        <w:rPr>
          <w:rFonts w:ascii="Consolas" w:hAnsi="Consolas"/>
          <w:color w:val="B23A1D"/>
          <w:sz w:val="15"/>
        </w:rPr>
        <w:t>'%s:A'</w:t>
      </w:r>
      <w:r>
        <w:rPr>
          <w:rFonts w:ascii="Consolas" w:hAnsi="Consolas"/>
          <w:color w:val="1A1A1A"/>
          <w:sz w:val="15"/>
        </w:rPr>
        <w:t xml:space="preserve"> % led_id(x, row), </w:t>
      </w:r>
      <w:r>
        <w:rPr>
          <w:rFonts w:ascii="Consolas" w:hAnsi="Consolas"/>
          <w:color w:val="B23A1D"/>
          <w:sz w:val="15"/>
        </w:rPr>
        <w:t>'%s:A'</w:t>
      </w:r>
      <w:r>
        <w:rPr>
          <w:rFonts w:ascii="Consolas" w:hAnsi="Consolas"/>
          <w:color w:val="1A1A1A"/>
          <w:sz w:val="15"/>
        </w:rPr>
        <w:t xml:space="preserve"> % led_id(x + 1, row),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'hidden'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for x in range(SCREEN_W):                             </w:t>
      </w:r>
      <w:r>
        <w:rPr>
          <w:rFonts w:ascii="Consolas" w:hAnsi="Consolas"/>
          <w:color w:val="2E7D32"/>
          <w:sz w:val="15"/>
        </w:rPr>
        <w:t># cathodes of one column</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for a, b in zip(PHYS_ROWS, PHYS_ROWS[1:]):</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wire(</w:t>
      </w:r>
      <w:r>
        <w:rPr>
          <w:rFonts w:ascii="Consolas" w:hAnsi="Consolas"/>
          <w:color w:val="B23A1D"/>
          <w:sz w:val="15"/>
        </w:rPr>
        <w:t>'%s:C'</w:t>
      </w:r>
      <w:r>
        <w:rPr>
          <w:rFonts w:ascii="Consolas" w:hAnsi="Consolas"/>
          <w:color w:val="1A1A1A"/>
          <w:sz w:val="15"/>
        </w:rPr>
        <w:t xml:space="preserve"> % led_id(x, a), </w:t>
      </w:r>
      <w:r>
        <w:rPr>
          <w:rFonts w:ascii="Consolas" w:hAnsi="Consolas"/>
          <w:color w:val="B23A1D"/>
          <w:sz w:val="15"/>
        </w:rPr>
        <w:t>'%s:C'</w:t>
      </w:r>
      <w:r>
        <w:rPr>
          <w:rFonts w:ascii="Consolas" w:hAnsi="Consolas"/>
          <w:color w:val="1A1A1A"/>
          <w:sz w:val="15"/>
        </w:rPr>
        <w:t xml:space="preserve"> % led_id(x, b),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'hidden'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181  </w:t>
      </w:r>
    </w:p>
    <w:p>
      <w:pPr>
        <w:spacing w:after="0" w:before="0" w:line="240" w:lineRule="auto"/>
        <w:shd w:val="clear" w:color="auto" w:fill="F6F8FA"/>
      </w:pPr>
      <w:r>
        <w:rPr>
          <w:rFonts w:ascii="Consolas" w:hAnsi="Consolas"/>
          <w:color w:val="A0A0A0"/>
          <w:sz w:val="15"/>
        </w:rPr>
        <w:t xml:space="preserve">182  </w:t>
      </w:r>
      <w:r>
        <w:rPr>
          <w:rFonts w:ascii="Consolas" w:hAnsi="Consolas"/>
          <w:color w:val="2E7D32"/>
          <w:sz w:val="15"/>
        </w:rPr>
        <w:t># --- column bus: from the top of each column, nested arcs over the panel into A0-A15.</w:t>
      </w:r>
    </w:p>
    <w:p>
      <w:pPr>
        <w:spacing w:after="0" w:before="0" w:line="240" w:lineRule="auto"/>
        <w:shd w:val="clear" w:color="auto" w:fill="F6F8FA"/>
      </w:pPr>
      <w:r>
        <w:rPr>
          <w:rFonts w:ascii="Consolas" w:hAnsi="Consolas"/>
          <w:color w:val="A0A0A0"/>
          <w:sz w:val="15"/>
        </w:rPr>
        <w:t xml:space="preserve">183  </w:t>
      </w:r>
      <w:r>
        <w:rPr>
          <w:rFonts w:ascii="Consolas" w:hAnsi="Consolas"/>
          <w:color w:val="2E7D32"/>
          <w:sz w:val="15"/>
        </w:rPr>
        <w:t># The leftmost column takes the highest arc and the rightmost pin, so no two cross.</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top_row = PHYS_ROWS[0]</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for x in range(SCREEN_W):</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lx, ly = led_xy(x, top_row)</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cx, cy = lx + LED_PINS[</w:t>
      </w:r>
      <w:r>
        <w:rPr>
          <w:rFonts w:ascii="Consolas" w:hAnsi="Consolas"/>
          <w:color w:val="B23A1D"/>
          <w:sz w:val="15"/>
        </w:rPr>
        <w:t>'C'</w:t>
      </w:r>
      <w:r>
        <w:rPr>
          <w:rFonts w:ascii="Consolas" w:hAnsi="Consolas"/>
          <w:color w:val="1A1A1A"/>
          <w:sz w:val="15"/>
        </w:rPr>
        <w:t>][0], ly + LED_PINS[</w:t>
      </w:r>
      <w:r>
        <w:rPr>
          <w:rFonts w:ascii="Consolas" w:hAnsi="Consolas"/>
          <w:color w:val="B23A1D"/>
          <w:sz w:val="15"/>
        </w:rPr>
        <w:t>'C'</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lane_x = lx + 6                                   </w:t>
      </w:r>
      <w:r>
        <w:rPr>
          <w:rFonts w:ascii="Consolas" w:hAnsi="Consolas"/>
          <w:color w:val="2E7D32"/>
          <w:sz w:val="15"/>
        </w:rPr>
        <w:t># just left of the LED body</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h = SY - 16 - LANE * (SCREEN_W - 1 - x)</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px, py = mega_pin(COL_PINS[x])</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wire(</w:t>
      </w:r>
      <w:r>
        <w:rPr>
          <w:rFonts w:ascii="Consolas" w:hAnsi="Consolas"/>
          <w:color w:val="B23A1D"/>
          <w:sz w:val="15"/>
        </w:rPr>
        <w:t>'%s:C'</w:t>
      </w:r>
      <w:r>
        <w:rPr>
          <w:rFonts w:ascii="Consolas" w:hAnsi="Consolas"/>
          <w:color w:val="1A1A1A"/>
          <w:sz w:val="15"/>
        </w:rPr>
        <w:t xml:space="preserve"> % led_id(x, top_row), </w:t>
      </w:r>
      <w:r>
        <w:rPr>
          <w:rFonts w:ascii="Consolas" w:hAnsi="Consolas"/>
          <w:color w:val="B23A1D"/>
          <w:sz w:val="15"/>
        </w:rPr>
        <w:t>'mega:%s'</w:t>
      </w:r>
      <w:r>
        <w:rPr>
          <w:rFonts w:ascii="Consolas" w:hAnsi="Consolas"/>
          <w:color w:val="1A1A1A"/>
          <w:sz w:val="15"/>
        </w:rPr>
        <w:t xml:space="preserve"> % COL_PINS[x], WIRE[</w:t>
      </w:r>
      <w:r>
        <w:rPr>
          <w:rFonts w:ascii="Consolas" w:hAnsi="Consolas"/>
          <w:color w:val="B23A1D"/>
          <w:sz w:val="15"/>
        </w:rPr>
        <w:t>'col_bus'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[mv(</w:t>
      </w:r>
      <w:r>
        <w:rPr>
          <w:rFonts w:ascii="Consolas" w:hAnsi="Consolas"/>
          <w:color w:val="B23A1D"/>
          <w:sz w:val="15"/>
        </w:rPr>
        <w:t>'h'</w:t>
      </w:r>
      <w:r>
        <w:rPr>
          <w:rFonts w:ascii="Consolas" w:hAnsi="Consolas"/>
          <w:color w:val="1A1A1A"/>
          <w:sz w:val="15"/>
        </w:rPr>
        <w:t>, lane_x - cx), mv(</w:t>
      </w:r>
      <w:r>
        <w:rPr>
          <w:rFonts w:ascii="Consolas" w:hAnsi="Consolas"/>
          <w:color w:val="B23A1D"/>
          <w:sz w:val="15"/>
        </w:rPr>
        <w:t>'v'</w:t>
      </w:r>
      <w:r>
        <w:rPr>
          <w:rFonts w:ascii="Consolas" w:hAnsi="Consolas"/>
          <w:color w:val="1A1A1A"/>
          <w:sz w:val="15"/>
        </w:rPr>
        <w:t xml:space="preserve">, h - cy), </w:t>
      </w:r>
      <w:r>
        <w:rPr>
          <w:rFonts w:ascii="Consolas" w:hAnsi="Consolas"/>
          <w:color w:val="B23A1D"/>
          <w:sz w:val="15"/>
        </w:rPr>
        <w:t>'*'</w:t>
      </w:r>
      <w:r>
        <w:rPr>
          <w:rFonts w:ascii="Consolas" w:hAnsi="Consolas"/>
          <w:color w:val="1A1A1A"/>
          <w:sz w:val="15"/>
        </w:rPr>
        <w:t>, mv(</w:t>
      </w:r>
      <w:r>
        <w:rPr>
          <w:rFonts w:ascii="Consolas" w:hAnsi="Consolas"/>
          <w:color w:val="B23A1D"/>
          <w:sz w:val="15"/>
        </w:rPr>
        <w:t>'v'</w:t>
      </w:r>
      <w:r>
        <w:rPr>
          <w:rFonts w:ascii="Consolas" w:hAnsi="Consolas"/>
          <w:color w:val="1A1A1A"/>
          <w:sz w:val="15"/>
        </w:rPr>
        <w:t xml:space="preserve">, h - py)],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193  </w:t>
      </w:r>
    </w:p>
    <w:p>
      <w:pPr>
        <w:spacing w:after="0" w:before="0" w:line="240" w:lineRule="auto"/>
        <w:shd w:val="clear" w:color="auto" w:fill="F6F8FA"/>
      </w:pPr>
      <w:r>
        <w:rPr>
          <w:rFonts w:ascii="Consolas" w:hAnsi="Consolas"/>
          <w:color w:val="A0A0A0"/>
          <w:sz w:val="15"/>
        </w:rPr>
        <w:t xml:space="preserve">194  </w:t>
      </w:r>
      <w:r>
        <w:rPr>
          <w:rFonts w:ascii="Consolas" w:hAnsi="Consolas"/>
          <w:color w:val="2E7D32"/>
          <w:sz w:val="15"/>
        </w:rPr>
        <w:t># --- row bus: from the right end of each row to its own lane, then to the double header.</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approach = []</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for i, row in enumerate(PHYS_ROWS):</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px, py = mega_pin(ROW_PIN_OF_PHYS[i])</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approach.append(py - 5 if int(ROW_PIN_OF_PHYS[i]) % 2 == 0 else py)</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src_y = [led_xy(SCREEN_W - 1, row)[1] + LED_PINS[</w:t>
      </w:r>
      <w:r>
        <w:rPr>
          <w:rFonts w:ascii="Consolas" w:hAnsi="Consolas"/>
          <w:color w:val="B23A1D"/>
          <w:sz w:val="15"/>
        </w:rPr>
        <w:t>'A'</w:t>
      </w:r>
      <w:r>
        <w:rPr>
          <w:rFonts w:ascii="Consolas" w:hAnsi="Consolas"/>
          <w:color w:val="1A1A1A"/>
          <w:sz w:val="15"/>
        </w:rPr>
        <w:t>][1] for row in PHYS_ROWS]</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down = [i for i in range(TOTAL_ROWS) if approach[i] &gt; src_y[i]]      </w:t>
      </w:r>
      <w:r>
        <w:rPr>
          <w:rFonts w:ascii="Consolas" w:hAnsi="Consolas"/>
          <w:color w:val="2E7D32"/>
          <w:sz w:val="15"/>
        </w:rPr>
        <w:t># rows above their pin</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up = [i for i in range(TOTAL_ROWS) if approach[i] &lt;= src_y[i]]       </w:t>
      </w:r>
      <w:r>
        <w:rPr>
          <w:rFonts w:ascii="Consolas" w:hAnsi="Consolas"/>
          <w:color w:val="2E7D32"/>
          <w:sz w:val="15"/>
        </w:rPr>
        <w:t># rows at or below it</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lane_rank = {}</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for k, i in enumerate(sorted(down, reverse=True)):   </w:t>
      </w:r>
      <w:r>
        <w:rPr>
          <w:rFonts w:ascii="Consolas" w:hAnsi="Consolas"/>
          <w:color w:val="2E7D32"/>
          <w:sz w:val="15"/>
        </w:rPr>
        <w:t># descending: upper rows take outer lanes</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lane_rank[i] = k</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for k, i in enumerate(sorted(up)):                   </w:t>
      </w:r>
      <w:r>
        <w:rPr>
          <w:rFonts w:ascii="Consolas" w:hAnsi="Consolas"/>
          <w:color w:val="2E7D32"/>
          <w:sz w:val="15"/>
        </w:rPr>
        <w:t># ascending: lower rows take outer lanes</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lane_rank[i] = k</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for i, row in enumerate(PHYS_ROWS):</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lx, ly = led_xy(SCREEN_W - 1, row)</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 xml:space="preserve">    ax, ay = lx + LED_PINS[</w:t>
      </w:r>
      <w:r>
        <w:rPr>
          <w:rFonts w:ascii="Consolas" w:hAnsi="Consolas"/>
          <w:color w:val="B23A1D"/>
          <w:sz w:val="15"/>
        </w:rPr>
        <w:t>'A'</w:t>
      </w:r>
      <w:r>
        <w:rPr>
          <w:rFonts w:ascii="Consolas" w:hAnsi="Consolas"/>
          <w:color w:val="1A1A1A"/>
          <w:sz w:val="15"/>
        </w:rPr>
        <w:t>][0], ly + LED_PINS[</w:t>
      </w:r>
      <w:r>
        <w:rPr>
          <w:rFonts w:ascii="Consolas" w:hAnsi="Consolas"/>
          <w:color w:val="B23A1D"/>
          <w:sz w:val="15"/>
        </w:rPr>
        <w:t>'A'</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lane_x = PANEL_RIGHT + 20 + LANE * lane_rank[i]</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pin = ROW_PIN_OF_PHYS[i]</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route = [mv(</w:t>
      </w:r>
      <w:r>
        <w:rPr>
          <w:rFonts w:ascii="Consolas" w:hAnsi="Consolas"/>
          <w:color w:val="B23A1D"/>
          <w:sz w:val="15"/>
        </w:rPr>
        <w:t>'h'</w:t>
      </w:r>
      <w:r>
        <w:rPr>
          <w:rFonts w:ascii="Consolas" w:hAnsi="Consolas"/>
          <w:color w:val="1A1A1A"/>
          <w:sz w:val="15"/>
        </w:rPr>
        <w:t>, lane_x - ax)]</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if abs(approach[i] - ay) &gt; 0.01:</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route.append(mv(</w:t>
      </w:r>
      <w:r>
        <w:rPr>
          <w:rFonts w:ascii="Consolas" w:hAnsi="Consolas"/>
          <w:color w:val="B23A1D"/>
          <w:sz w:val="15"/>
        </w:rPr>
        <w:t>'v'</w:t>
      </w:r>
      <w:r>
        <w:rPr>
          <w:rFonts w:ascii="Consolas" w:hAnsi="Consolas"/>
          <w:color w:val="1A1A1A"/>
          <w:sz w:val="15"/>
        </w:rPr>
        <w:t>, approach[i] - ay))</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if int(pin) % 2 == 0:</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route +=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'v-5'</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wire(</w:t>
      </w:r>
      <w:r>
        <w:rPr>
          <w:rFonts w:ascii="Consolas" w:hAnsi="Consolas"/>
          <w:color w:val="B23A1D"/>
          <w:sz w:val="15"/>
        </w:rPr>
        <w:t>'%s:A'</w:t>
      </w:r>
      <w:r>
        <w:rPr>
          <w:rFonts w:ascii="Consolas" w:hAnsi="Consolas"/>
          <w:color w:val="1A1A1A"/>
          <w:sz w:val="15"/>
        </w:rPr>
        <w:t xml:space="preserve"> % led_id(SCREEN_W - 1, row), </w:t>
      </w:r>
      <w:r>
        <w:rPr>
          <w:rFonts w:ascii="Consolas" w:hAnsi="Consolas"/>
          <w:color w:val="B23A1D"/>
          <w:sz w:val="15"/>
        </w:rPr>
        <w:t>'mega:%s'</w:t>
      </w:r>
      <w:r>
        <w:rPr>
          <w:rFonts w:ascii="Consolas" w:hAnsi="Consolas"/>
          <w:color w:val="1A1A1A"/>
          <w:sz w:val="15"/>
        </w:rPr>
        <w:t xml:space="preserve"> % pin, WIRE[</w:t>
      </w:r>
      <w:r>
        <w:rPr>
          <w:rFonts w:ascii="Consolas" w:hAnsi="Consolas"/>
          <w:color w:val="B23A1D"/>
          <w:sz w:val="15"/>
        </w:rPr>
        <w:t>'row_bus'</w:t>
      </w:r>
      <w:r>
        <w:rPr>
          <w:rFonts w:ascii="Consolas" w:hAnsi="Consolas"/>
          <w:color w:val="1A1A1A"/>
          <w:sz w:val="15"/>
        </w:rPr>
        <w:t xml:space="preserve">], route,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218  </w:t>
      </w:r>
    </w:p>
    <w:p>
      <w:pPr>
        <w:spacing w:after="0" w:before="0" w:line="240" w:lineRule="auto"/>
        <w:shd w:val="clear" w:color="auto" w:fill="F6F8FA"/>
      </w:pPr>
      <w:r>
        <w:rPr>
          <w:rFonts w:ascii="Consolas" w:hAnsi="Consolas"/>
          <w:color w:val="A0A0A0"/>
          <w:sz w:val="15"/>
        </w:rPr>
        <w:t xml:space="preserve">219  </w:t>
      </w:r>
      <w:r>
        <w:rPr>
          <w:rFonts w:ascii="Consolas" w:hAnsi="Consolas"/>
          <w:color w:val="2E7D32"/>
          <w:sz w:val="15"/>
        </w:rPr>
        <w:t># --- keypad and buzzers under the Mega (wires come up into its lower header)</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BELOW = MY + MEGA_H                    </w:t>
      </w:r>
      <w:r>
        <w:rPr>
          <w:rFonts w:ascii="Consolas" w:hAnsi="Consolas"/>
          <w:color w:val="2E7D32"/>
          <w:sz w:val="15"/>
        </w:rPr>
        <w:t># lower edge of the turned board</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KX, KPX, KPY = MX + 40, 90, 70</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BX, BPX = KX + KC * KPX + 30, 85</w:t>
      </w:r>
    </w:p>
    <w:p>
      <w:pPr>
        <w:spacing w:after="0" w:before="0" w:line="240" w:lineRule="auto"/>
        <w:shd w:val="clear" w:color="auto" w:fill="F6F8FA"/>
      </w:pPr>
      <w:r>
        <w:rPr>
          <w:rFonts w:ascii="Consolas" w:hAnsi="Consolas"/>
          <w:color w:val="A0A0A0"/>
          <w:sz w:val="15"/>
        </w:rPr>
        <w:t xml:space="preserve">223  </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def fan_heights(items, top, step):</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"items: (lane_x, pin_x, key) of wires coming up from below. Returns a turn height per</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wire so that no two wires of the fan cross (outer wires turn higher).</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 xml:space="preserve">    right = sorted([i for i in items if i[1] &gt;= i[0]], key=lambda i: i[0])</w:t>
      </w:r>
    </w:p>
    <w:p>
      <w:pPr>
        <w:spacing w:after="0" w:before="0" w:line="240" w:lineRule="auto"/>
        <w:shd w:val="clear" w:color="auto" w:fill="F6F8FA"/>
      </w:pPr>
      <w:r>
        <w:rPr>
          <w:rFonts w:ascii="Consolas" w:hAnsi="Consolas"/>
          <w:color w:val="A0A0A0"/>
          <w:sz w:val="15"/>
        </w:rPr>
        <w:t xml:space="preserve">228  </w:t>
      </w:r>
      <w:r>
        <w:rPr>
          <w:rFonts w:ascii="Consolas" w:hAnsi="Consolas"/>
          <w:color w:val="1A1A1A"/>
          <w:sz w:val="15"/>
        </w:rPr>
        <w:t xml:space="preserve">    left = sorted([i for i in items if i[1] &lt; i[0]], key=lambda i: -i[0])</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 xml:space="preserve">    heights = {}</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for group in (right, left):</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for rank, item in enumerate(group):</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heights[item[2]] = top + step * rank</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return heights</w:t>
      </w:r>
    </w:p>
    <w:p>
      <w:pPr>
        <w:spacing w:after="0" w:before="0" w:line="240" w:lineRule="auto"/>
        <w:shd w:val="clear" w:color="auto" w:fill="F6F8FA"/>
      </w:pPr>
      <w:r>
        <w:rPr>
          <w:rFonts w:ascii="Consolas" w:hAnsi="Consolas"/>
          <w:color w:val="A0A0A0"/>
          <w:sz w:val="15"/>
        </w:rPr>
        <w:t xml:space="preserve">234  </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buz_top = BELOW + 16</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key_top = buz_top + LANE * 4 + 12</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KY = key_top + LANE * (KR + KC) + 30</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BY = KY + 10</w:t>
      </w:r>
    </w:p>
    <w:p>
      <w:pPr>
        <w:spacing w:after="0" w:before="0" w:line="240" w:lineRule="auto"/>
        <w:shd w:val="clear" w:color="auto" w:fill="F6F8FA"/>
      </w:pPr>
      <w:r>
        <w:rPr>
          <w:rFonts w:ascii="Consolas" w:hAnsi="Consolas"/>
          <w:color w:val="A0A0A0"/>
          <w:sz w:val="15"/>
        </w:rPr>
        <w:t xml:space="preserve">239  </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for r in range(KR):</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for c in range(KC):</w:t>
      </w:r>
    </w:p>
    <w:p>
      <w:pPr>
        <w:spacing w:after="0" w:before="0" w:line="240" w:lineRule="auto"/>
        <w:shd w:val="clear" w:color="auto" w:fill="F6F8FA"/>
      </w:pPr>
      <w:r>
        <w:rPr>
          <w:rFonts w:ascii="Consolas" w:hAnsi="Consolas"/>
          <w:color w:val="A0A0A0"/>
          <w:sz w:val="15"/>
        </w:rPr>
        <w:t xml:space="preserve">242  </w:t>
      </w:r>
      <w:r>
        <w:rPr>
          <w:rFonts w:ascii="Consolas" w:hAnsi="Consolas"/>
          <w:color w:val="1A1A1A"/>
          <w:sz w:val="15"/>
        </w:rPr>
        <w:t xml:space="preserve">        label, key, colour = BUTTONS[r][c]</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part(</w:t>
      </w:r>
      <w:r>
        <w:rPr>
          <w:rFonts w:ascii="Consolas" w:hAnsi="Consolas"/>
          <w:color w:val="B23A1D"/>
          <w:sz w:val="15"/>
        </w:rPr>
        <w:t>'wokwi-pushbutton'</w:t>
      </w:r>
      <w:r>
        <w:rPr>
          <w:rFonts w:ascii="Consolas" w:hAnsi="Consolas"/>
          <w:color w:val="1A1A1A"/>
          <w:sz w:val="15"/>
        </w:rPr>
        <w:t xml:space="preserve">, </w:t>
      </w:r>
      <w:r>
        <w:rPr>
          <w:rFonts w:ascii="Consolas" w:hAnsi="Consolas"/>
          <w:color w:val="B23A1D"/>
          <w:sz w:val="15"/>
        </w:rPr>
        <w:t>'btn_%s'</w:t>
      </w:r>
      <w:r>
        <w:rPr>
          <w:rFonts w:ascii="Consolas" w:hAnsi="Consolas"/>
          <w:color w:val="1A1A1A"/>
          <w:sz w:val="15"/>
        </w:rPr>
        <w:t xml:space="preserve"> % label, KX + KPX * c, KY + KPY * r,</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 xml:space="preserve">             {</w:t>
      </w:r>
      <w:r>
        <w:rPr>
          <w:rFonts w:ascii="Consolas" w:hAnsi="Consolas"/>
          <w:color w:val="B23A1D"/>
          <w:sz w:val="15"/>
        </w:rPr>
        <w:t>'color'</w:t>
      </w:r>
      <w:r>
        <w:rPr>
          <w:rFonts w:ascii="Consolas" w:hAnsi="Consolas"/>
          <w:color w:val="1A1A1A"/>
          <w:sz w:val="15"/>
        </w:rPr>
        <w:t xml:space="preserve">: colour, </w:t>
      </w:r>
      <w:r>
        <w:rPr>
          <w:rFonts w:ascii="Consolas" w:hAnsi="Consolas"/>
          <w:color w:val="B23A1D"/>
          <w:sz w:val="15"/>
        </w:rPr>
        <w:t>'label'</w:t>
      </w:r>
      <w:r>
        <w:rPr>
          <w:rFonts w:ascii="Consolas" w:hAnsi="Consolas"/>
          <w:color w:val="1A1A1A"/>
          <w:sz w:val="15"/>
        </w:rPr>
        <w:t xml:space="preserve">: label, </w:t>
      </w:r>
      <w:r>
        <w:rPr>
          <w:rFonts w:ascii="Consolas" w:hAnsi="Consolas"/>
          <w:color w:val="B23A1D"/>
          <w:sz w:val="15"/>
        </w:rPr>
        <w:t>'key'</w:t>
      </w:r>
      <w:r>
        <w:rPr>
          <w:rFonts w:ascii="Consolas" w:hAnsi="Consolas"/>
          <w:color w:val="1A1A1A"/>
          <w:sz w:val="15"/>
        </w:rPr>
        <w:t>: key})</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for r in range(KR):                   </w:t>
      </w:r>
      <w:r>
        <w:rPr>
          <w:rFonts w:ascii="Consolas" w:hAnsi="Consolas"/>
          <w:color w:val="2E7D32"/>
          <w:sz w:val="15"/>
        </w:rPr>
        <w:t># contact 1 of each button = its row line</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 xml:space="preserve">    for c in range(KC - 1):</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 xml:space="preserve">        wire(</w:t>
      </w:r>
      <w:r>
        <w:rPr>
          <w:rFonts w:ascii="Consolas" w:hAnsi="Consolas"/>
          <w:color w:val="B23A1D"/>
          <w:sz w:val="15"/>
        </w:rPr>
        <w:t>'btn_%s:1.r'</w:t>
      </w:r>
      <w:r>
        <w:rPr>
          <w:rFonts w:ascii="Consolas" w:hAnsi="Consolas"/>
          <w:color w:val="1A1A1A"/>
          <w:sz w:val="15"/>
        </w:rPr>
        <w:t xml:space="preserve"> % BUTTONS[r][c][0], </w:t>
      </w:r>
      <w:r>
        <w:rPr>
          <w:rFonts w:ascii="Consolas" w:hAnsi="Consolas"/>
          <w:color w:val="B23A1D"/>
          <w:sz w:val="15"/>
        </w:rPr>
        <w:t>'btn_%s:1.l'</w:t>
      </w:r>
      <w:r>
        <w:rPr>
          <w:rFonts w:ascii="Consolas" w:hAnsi="Consolas"/>
          <w:color w:val="1A1A1A"/>
          <w:sz w:val="15"/>
        </w:rPr>
        <w:t xml:space="preserve"> % BUTTONS[r][c + 1][0],</w:t>
      </w:r>
    </w:p>
    <w:p>
      <w:pPr>
        <w:spacing w:after="0" w:before="0" w:line="240" w:lineRule="auto"/>
        <w:shd w:val="clear" w:color="auto" w:fill="F6F8FA"/>
      </w:pPr>
      <w:r>
        <w:rPr>
          <w:rFonts w:ascii="Consolas" w:hAnsi="Consolas"/>
          <w:color w:val="A0A0A0"/>
          <w:sz w:val="15"/>
        </w:rPr>
        <w:t xml:space="preserve">248  </w:t>
      </w:r>
      <w:r>
        <w:rPr>
          <w:rFonts w:ascii="Consolas" w:hAnsi="Consolas"/>
          <w:color w:val="1A1A1A"/>
          <w:sz w:val="15"/>
        </w:rPr>
        <w:t xml:space="preserve">             WIRE[</w:t>
      </w:r>
      <w:r>
        <w:rPr>
          <w:rFonts w:ascii="Consolas" w:hAnsi="Consolas"/>
          <w:color w:val="B23A1D"/>
          <w:sz w:val="15"/>
        </w:rPr>
        <w:t>'key_row'</w:t>
      </w:r>
      <w:r>
        <w:rPr>
          <w:rFonts w:ascii="Consolas" w:hAnsi="Consolas"/>
          <w:color w:val="1A1A1A"/>
          <w:sz w:val="15"/>
        </w:rPr>
        <w:t xml:space="preserve">], [], </w:t>
      </w:r>
      <w:r>
        <w:rPr>
          <w:rFonts w:ascii="Consolas" w:hAnsi="Consolas"/>
          <w:color w:val="B23A1D"/>
          <w:sz w:val="15"/>
        </w:rPr>
        <w:t>'link'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249  </w:t>
      </w:r>
      <w:r>
        <w:rPr>
          <w:rFonts w:ascii="Consolas" w:hAnsi="Consolas"/>
          <w:color w:val="1A1A1A"/>
          <w:sz w:val="15"/>
        </w:rPr>
        <w:t xml:space="preserve">for c in range(KC):                   </w:t>
      </w:r>
      <w:r>
        <w:rPr>
          <w:rFonts w:ascii="Consolas" w:hAnsi="Consolas"/>
          <w:color w:val="2E7D32"/>
          <w:sz w:val="15"/>
        </w:rPr>
        <w:t># contact 2 of each button = its column line</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 xml:space="preserve">    for r in range(KR - 1):</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wire(</w:t>
      </w:r>
      <w:r>
        <w:rPr>
          <w:rFonts w:ascii="Consolas" w:hAnsi="Consolas"/>
          <w:color w:val="B23A1D"/>
          <w:sz w:val="15"/>
        </w:rPr>
        <w:t>'btn_%s:2.r'</w:t>
      </w:r>
      <w:r>
        <w:rPr>
          <w:rFonts w:ascii="Consolas" w:hAnsi="Consolas"/>
          <w:color w:val="1A1A1A"/>
          <w:sz w:val="15"/>
        </w:rPr>
        <w:t xml:space="preserve"> % BUTTONS[r][c][0], </w:t>
      </w:r>
      <w:r>
        <w:rPr>
          <w:rFonts w:ascii="Consolas" w:hAnsi="Consolas"/>
          <w:color w:val="B23A1D"/>
          <w:sz w:val="15"/>
        </w:rPr>
        <w:t>'btn_%s:2.r'</w:t>
      </w:r>
      <w:r>
        <w:rPr>
          <w:rFonts w:ascii="Consolas" w:hAnsi="Consolas"/>
          <w:color w:val="1A1A1A"/>
          <w:sz w:val="15"/>
        </w:rPr>
        <w:t xml:space="preserve"> % BUTTONS[r + 1][c][0],</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WIRE[</w:t>
      </w:r>
      <w:r>
        <w:rPr>
          <w:rFonts w:ascii="Consolas" w:hAnsi="Consolas"/>
          <w:color w:val="B23A1D"/>
          <w:sz w:val="15"/>
        </w:rPr>
        <w:t>'key_col'</w:t>
      </w:r>
      <w:r>
        <w:rPr>
          <w:rFonts w:ascii="Consolas" w:hAnsi="Consolas"/>
          <w:color w:val="1A1A1A"/>
          <w:sz w:val="15"/>
        </w:rPr>
        <w:t>], [</w:t>
      </w:r>
      <w:r>
        <w:rPr>
          <w:rFonts w:ascii="Consolas" w:hAnsi="Consolas"/>
          <w:color w:val="B23A1D"/>
          <w:sz w:val="15"/>
        </w:rPr>
        <w:t>'h11'</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'h11'</w:t>
      </w:r>
      <w:r>
        <w:rPr>
          <w:rFonts w:ascii="Consolas" w:hAnsi="Consolas"/>
          <w:color w:val="1A1A1A"/>
          <w:sz w:val="15"/>
        </w:rPr>
        <w:t xml:space="preserve">], </w:t>
      </w:r>
      <w:r>
        <w:rPr>
          <w:rFonts w:ascii="Consolas" w:hAnsi="Consolas"/>
          <w:color w:val="B23A1D"/>
          <w:sz w:val="15"/>
        </w:rPr>
        <w:t>'link'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253  </w:t>
      </w:r>
    </w:p>
    <w:p>
      <w:pPr>
        <w:spacing w:after="0" w:before="0" w:line="240" w:lineRule="auto"/>
        <w:shd w:val="clear" w:color="auto" w:fill="F6F8FA"/>
      </w:pPr>
      <w:r>
        <w:rPr>
          <w:rFonts w:ascii="Consolas" w:hAnsi="Consolas"/>
          <w:color w:val="A0A0A0"/>
          <w:sz w:val="15"/>
        </w:rPr>
        <w:t xml:space="preserve">254  </w:t>
      </w:r>
      <w:r>
        <w:rPr>
          <w:rFonts w:ascii="Consolas" w:hAnsi="Consolas"/>
          <w:color w:val="1A1A1A"/>
          <w:sz w:val="15"/>
        </w:rPr>
        <w:t xml:space="preserve">key_items = []                         </w:t>
      </w:r>
      <w:r>
        <w:rPr>
          <w:rFonts w:ascii="Consolas" w:hAnsi="Consolas"/>
          <w:color w:val="2E7D32"/>
          <w:sz w:val="15"/>
        </w:rPr>
        <w:t># (lane, pin_x, key, src, pin, (x, y), first move, colour)</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for r in range(KR):</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sx_, sy_ = KX + BTN_PINS[</w:t>
      </w:r>
      <w:r>
        <w:rPr>
          <w:rFonts w:ascii="Consolas" w:hAnsi="Consolas"/>
          <w:color w:val="B23A1D"/>
          <w:sz w:val="15"/>
        </w:rPr>
        <w:t>'1.l'</w:t>
      </w:r>
      <w:r>
        <w:rPr>
          <w:rFonts w:ascii="Consolas" w:hAnsi="Consolas"/>
          <w:color w:val="1A1A1A"/>
          <w:sz w:val="15"/>
        </w:rPr>
        <w:t>][0], KY + KPY * r + BTN_PINS[</w:t>
      </w:r>
      <w:r>
        <w:rPr>
          <w:rFonts w:ascii="Consolas" w:hAnsi="Consolas"/>
          <w:color w:val="B23A1D"/>
          <w:sz w:val="15"/>
        </w:rPr>
        <w:t>'1.l'</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lane = sx_ - 12 - 8 * r            </w:t>
      </w:r>
      <w:r>
        <w:rPr>
          <w:rFonts w:ascii="Consolas" w:hAnsi="Consolas"/>
          <w:color w:val="2E7D32"/>
          <w:sz w:val="15"/>
        </w:rPr>
        <w:t># lower rows take outer lanes</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key_items.append((lane, mega_pin(KEY_ROW_PINS[r])[0], </w:t>
      </w:r>
      <w:r>
        <w:rPr>
          <w:rFonts w:ascii="Consolas" w:hAnsi="Consolas"/>
          <w:color w:val="B23A1D"/>
          <w:sz w:val="15"/>
        </w:rPr>
        <w:t>'r%d'</w:t>
      </w:r>
      <w:r>
        <w:rPr>
          <w:rFonts w:ascii="Consolas" w:hAnsi="Consolas"/>
          <w:color w:val="1A1A1A"/>
          <w:sz w:val="15"/>
        </w:rPr>
        <w:t xml:space="preserve"> % r, </w:t>
      </w:r>
      <w:r>
        <w:rPr>
          <w:rFonts w:ascii="Consolas" w:hAnsi="Consolas"/>
          <w:color w:val="B23A1D"/>
          <w:sz w:val="15"/>
        </w:rPr>
        <w:t>'btn_%s:1.l'</w:t>
      </w:r>
      <w:r>
        <w:rPr>
          <w:rFonts w:ascii="Consolas" w:hAnsi="Consolas"/>
          <w:color w:val="1A1A1A"/>
          <w:sz w:val="15"/>
        </w:rPr>
        <w:t xml:space="preserve"> % BUTTONS[r][0][0],</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 xml:space="preserve">                      KEY_ROW_PINS[r], (sx_, sy_), mv(</w:t>
      </w:r>
      <w:r>
        <w:rPr>
          <w:rFonts w:ascii="Consolas" w:hAnsi="Consolas"/>
          <w:color w:val="B23A1D"/>
          <w:sz w:val="15"/>
        </w:rPr>
        <w:t>'h'</w:t>
      </w:r>
      <w:r>
        <w:rPr>
          <w:rFonts w:ascii="Consolas" w:hAnsi="Consolas"/>
          <w:color w:val="1A1A1A"/>
          <w:sz w:val="15"/>
        </w:rPr>
        <w:t>, lane - sx_), WIRE[</w:t>
      </w:r>
      <w:r>
        <w:rPr>
          <w:rFonts w:ascii="Consolas" w:hAnsi="Consolas"/>
          <w:color w:val="B23A1D"/>
          <w:sz w:val="15"/>
        </w:rPr>
        <w:t>'key_row'</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260  </w:t>
      </w:r>
      <w:r>
        <w:rPr>
          <w:rFonts w:ascii="Consolas" w:hAnsi="Consolas"/>
          <w:color w:val="1A1A1A"/>
          <w:sz w:val="15"/>
        </w:rPr>
        <w:t>for c in range(KC):</w:t>
      </w:r>
    </w:p>
    <w:p>
      <w:pPr>
        <w:spacing w:after="0" w:before="0" w:line="240" w:lineRule="auto"/>
        <w:shd w:val="clear" w:color="auto" w:fill="F6F8FA"/>
      </w:pPr>
      <w:r>
        <w:rPr>
          <w:rFonts w:ascii="Consolas" w:hAnsi="Consolas"/>
          <w:color w:val="A0A0A0"/>
          <w:sz w:val="15"/>
        </w:rPr>
        <w:t xml:space="preserve">261  </w:t>
      </w:r>
      <w:r>
        <w:rPr>
          <w:rFonts w:ascii="Consolas" w:hAnsi="Consolas"/>
          <w:color w:val="1A1A1A"/>
          <w:sz w:val="15"/>
        </w:rPr>
        <w:t xml:space="preserve">    sx_, sy_ = KX + KPX * c + BTN_PINS[</w:t>
      </w:r>
      <w:r>
        <w:rPr>
          <w:rFonts w:ascii="Consolas" w:hAnsi="Consolas"/>
          <w:color w:val="B23A1D"/>
          <w:sz w:val="15"/>
        </w:rPr>
        <w:t>'2.r'</w:t>
      </w:r>
      <w:r>
        <w:rPr>
          <w:rFonts w:ascii="Consolas" w:hAnsi="Consolas"/>
          <w:color w:val="1A1A1A"/>
          <w:sz w:val="15"/>
        </w:rPr>
        <w:t>][0], KY + BTN_PINS[</w:t>
      </w:r>
      <w:r>
        <w:rPr>
          <w:rFonts w:ascii="Consolas" w:hAnsi="Consolas"/>
          <w:color w:val="B23A1D"/>
          <w:sz w:val="15"/>
        </w:rPr>
        <w:t>'2.r'</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 xml:space="preserve">    key_items.append((sx_ + 11, mega_pin(KEY_COL_PINS[c])[0], </w:t>
      </w:r>
      <w:r>
        <w:rPr>
          <w:rFonts w:ascii="Consolas" w:hAnsi="Consolas"/>
          <w:color w:val="B23A1D"/>
          <w:sz w:val="15"/>
        </w:rPr>
        <w:t>'c%d'</w:t>
      </w:r>
      <w:r>
        <w:rPr>
          <w:rFonts w:ascii="Consolas" w:hAnsi="Consolas"/>
          <w:color w:val="1A1A1A"/>
          <w:sz w:val="15"/>
        </w:rPr>
        <w:t xml:space="preserve"> % c, </w:t>
      </w:r>
      <w:r>
        <w:rPr>
          <w:rFonts w:ascii="Consolas" w:hAnsi="Consolas"/>
          <w:color w:val="B23A1D"/>
          <w:sz w:val="15"/>
        </w:rPr>
        <w:t>'btn_%s:2.r'</w:t>
      </w:r>
      <w:r>
        <w:rPr>
          <w:rFonts w:ascii="Consolas" w:hAnsi="Consolas"/>
          <w:color w:val="1A1A1A"/>
          <w:sz w:val="15"/>
        </w:rPr>
        <w:t xml:space="preserve"> % BUTTONS[0][c][0],</w:t>
      </w:r>
    </w:p>
    <w:p>
      <w:pPr>
        <w:spacing w:after="0" w:before="0" w:line="240" w:lineRule="auto"/>
        <w:shd w:val="clear" w:color="auto" w:fill="F6F8FA"/>
      </w:pPr>
      <w:r>
        <w:rPr>
          <w:rFonts w:ascii="Consolas" w:hAnsi="Consolas"/>
          <w:color w:val="A0A0A0"/>
          <w:sz w:val="15"/>
        </w:rPr>
        <w:t xml:space="preserve">263  </w:t>
      </w:r>
      <w:r>
        <w:rPr>
          <w:rFonts w:ascii="Consolas" w:hAnsi="Consolas"/>
          <w:color w:val="1A1A1A"/>
          <w:sz w:val="15"/>
        </w:rPr>
        <w:t xml:space="preserve">                      KEY_COL_PINS[c], (sx_, sy_), </w:t>
      </w:r>
      <w:r>
        <w:rPr>
          <w:rFonts w:ascii="Consolas" w:hAnsi="Consolas"/>
          <w:color w:val="B23A1D"/>
          <w:sz w:val="15"/>
        </w:rPr>
        <w:t>'h11'</w:t>
      </w:r>
      <w:r>
        <w:rPr>
          <w:rFonts w:ascii="Consolas" w:hAnsi="Consolas"/>
          <w:color w:val="1A1A1A"/>
          <w:sz w:val="15"/>
        </w:rPr>
        <w:t>, WIRE[</w:t>
      </w:r>
      <w:r>
        <w:rPr>
          <w:rFonts w:ascii="Consolas" w:hAnsi="Consolas"/>
          <w:color w:val="B23A1D"/>
          <w:sz w:val="15"/>
        </w:rPr>
        <w:t>'key_col'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turn = fan_heights([(i[0], i[1], i[2]) for i in key_items], key_top, LANE)</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for lane, _, key, src, pin, (sx_, sy_), first, colour in key_items:</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_, py = mega_pin(pin)</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wire(src, </w:t>
      </w:r>
      <w:r>
        <w:rPr>
          <w:rFonts w:ascii="Consolas" w:hAnsi="Consolas"/>
          <w:color w:val="B23A1D"/>
          <w:sz w:val="15"/>
        </w:rPr>
        <w:t>'mega:%s'</w:t>
      </w:r>
      <w:r>
        <w:rPr>
          <w:rFonts w:ascii="Consolas" w:hAnsi="Consolas"/>
          <w:color w:val="1A1A1A"/>
          <w:sz w:val="15"/>
        </w:rPr>
        <w:t xml:space="preserve"> % pin, colour, [first, mv(</w:t>
      </w:r>
      <w:r>
        <w:rPr>
          <w:rFonts w:ascii="Consolas" w:hAnsi="Consolas"/>
          <w:color w:val="B23A1D"/>
          <w:sz w:val="15"/>
        </w:rPr>
        <w:t>'v'</w:t>
      </w:r>
      <w:r>
        <w:rPr>
          <w:rFonts w:ascii="Consolas" w:hAnsi="Consolas"/>
          <w:color w:val="1A1A1A"/>
          <w:sz w:val="15"/>
        </w:rPr>
        <w:t xml:space="preserve">, turn[key] - sy_), </w:t>
      </w:r>
      <w:r>
        <w:rPr>
          <w:rFonts w:ascii="Consolas" w:hAnsi="Consolas"/>
          <w:color w:val="B23A1D"/>
          <w:sz w:val="15"/>
        </w:rPr>
        <w:t>'*'</w:t>
      </w:r>
      <w:r>
        <w:rPr>
          <w:rFonts w:ascii="Consolas" w:hAnsi="Consolas"/>
          <w:color w:val="1A1A1A"/>
          <w:sz w:val="15"/>
        </w:rPr>
        <w:t>, mv(</w:t>
      </w:r>
      <w:r>
        <w:rPr>
          <w:rFonts w:ascii="Consolas" w:hAnsi="Consolas"/>
          <w:color w:val="B23A1D"/>
          <w:sz w:val="15"/>
        </w:rPr>
        <w:t>'v'</w:t>
      </w:r>
      <w:r>
        <w:rPr>
          <w:rFonts w:ascii="Consolas" w:hAnsi="Consolas"/>
          <w:color w:val="1A1A1A"/>
          <w:sz w:val="15"/>
        </w:rPr>
        <w:t xml:space="preserve">, turn[key] - py)],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268  </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buz_items = []</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for i in range(len(BUZZER_PINS)):</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bx = BX + BPX * i</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on_side = int(BUZZER_PINS[i]) &gt;= 22               </w:t>
      </w:r>
      <w:r>
        <w:rPr>
          <w:rFonts w:ascii="Consolas" w:hAnsi="Consolas"/>
          <w:color w:val="2E7D32"/>
          <w:sz w:val="15"/>
        </w:rPr>
        <w:t># its wire goes up beside the board:</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turned = 0 if on_side else 180                    </w:t>
      </w:r>
      <w:r>
        <w:rPr>
          <w:rFonts w:ascii="Consolas" w:hAnsi="Consolas"/>
          <w:color w:val="2E7D32"/>
          <w:sz w:val="15"/>
        </w:rPr>
        <w:t># not turned, so its signal leg is on the right</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 xml:space="preserve">    part(</w:t>
      </w:r>
      <w:r>
        <w:rPr>
          <w:rFonts w:ascii="Consolas" w:hAnsi="Consolas"/>
          <w:color w:val="B23A1D"/>
          <w:sz w:val="15"/>
        </w:rPr>
        <w:t>'wokwi-buzzer'</w:t>
      </w:r>
      <w:r>
        <w:rPr>
          <w:rFonts w:ascii="Consolas" w:hAnsi="Consolas"/>
          <w:color w:val="1A1A1A"/>
          <w:sz w:val="15"/>
        </w:rPr>
        <w:t xml:space="preserve">, </w:t>
      </w:r>
      <w:r>
        <w:rPr>
          <w:rFonts w:ascii="Consolas" w:hAnsi="Consolas"/>
          <w:color w:val="B23A1D"/>
          <w:sz w:val="15"/>
        </w:rPr>
        <w:t>'bz%d'</w:t>
      </w:r>
      <w:r>
        <w:rPr>
          <w:rFonts w:ascii="Consolas" w:hAnsi="Consolas"/>
          <w:color w:val="1A1A1A"/>
          <w:sz w:val="15"/>
        </w:rPr>
        <w:t xml:space="preserve"> % (i + 1), bx, BY, {</w:t>
      </w:r>
      <w:r>
        <w:rPr>
          <w:rFonts w:ascii="Consolas" w:hAnsi="Consolas"/>
          <w:color w:val="B23A1D"/>
          <w:sz w:val="15"/>
        </w:rPr>
        <w:t>'volume'</w:t>
      </w:r>
      <w:r>
        <w:rPr>
          <w:rFonts w:ascii="Consolas" w:hAnsi="Consolas"/>
          <w:color w:val="1A1A1A"/>
          <w:sz w:val="15"/>
        </w:rPr>
        <w:t xml:space="preserve">: </w:t>
      </w:r>
      <w:r>
        <w:rPr>
          <w:rFonts w:ascii="Consolas" w:hAnsi="Consolas"/>
          <w:color w:val="B23A1D"/>
          <w:sz w:val="15"/>
        </w:rPr>
        <w:t>'0.6'</w:t>
      </w:r>
      <w:r>
        <w:rPr>
          <w:rFonts w:ascii="Consolas" w:hAnsi="Consolas"/>
          <w:color w:val="1A1A1A"/>
          <w:sz w:val="15"/>
        </w:rPr>
        <w:t>}, turned)</w:t>
      </w:r>
    </w:p>
    <w:p>
      <w:pPr>
        <w:spacing w:after="0" w:before="0" w:line="240" w:lineRule="auto"/>
        <w:shd w:val="clear" w:color="auto" w:fill="F6F8FA"/>
      </w:pPr>
      <w:r>
        <w:rPr>
          <w:rFonts w:ascii="Consolas" w:hAnsi="Consolas"/>
          <w:color w:val="A0A0A0"/>
          <w:sz w:val="15"/>
        </w:rPr>
        <w:t xml:space="preserve">275  </w:t>
      </w:r>
      <w:r>
        <w:rPr>
          <w:rFonts w:ascii="Consolas" w:hAnsi="Consolas"/>
          <w:color w:val="1A1A1A"/>
          <w:sz w:val="15"/>
        </w:rPr>
        <w:t xml:space="preserve">    p2 = rot(*BUZ_PINS[</w:t>
      </w:r>
      <w:r>
        <w:rPr>
          <w:rFonts w:ascii="Consolas" w:hAnsi="Consolas"/>
          <w:color w:val="B23A1D"/>
          <w:sz w:val="15"/>
        </w:rPr>
        <w:t>'2'</w:t>
      </w:r>
      <w:r>
        <w:rPr>
          <w:rFonts w:ascii="Consolas" w:hAnsi="Consolas"/>
          <w:color w:val="1A1A1A"/>
          <w:sz w:val="15"/>
        </w:rPr>
        <w:t>], BUZ_W, BUZ_H, turned)</w:t>
      </w:r>
    </w:p>
    <w:p>
      <w:pPr>
        <w:spacing w:after="0" w:before="0" w:line="240" w:lineRule="auto"/>
        <w:shd w:val="clear" w:color="auto" w:fill="F6F8FA"/>
      </w:pPr>
      <w:r>
        <w:rPr>
          <w:rFonts w:ascii="Consolas" w:hAnsi="Consolas"/>
          <w:color w:val="A0A0A0"/>
          <w:sz w:val="15"/>
        </w:rPr>
        <w:t xml:space="preserve">276  </w:t>
      </w:r>
      <w:r>
        <w:rPr>
          <w:rFonts w:ascii="Consolas" w:hAnsi="Consolas"/>
          <w:color w:val="1A1A1A"/>
          <w:sz w:val="15"/>
        </w:rPr>
        <w:t xml:space="preserve">    buz_items.append((bx + p2[0], mega_pin(BUZZER_PINS[i])[0], </w:t>
      </w:r>
      <w:r>
        <w:rPr>
          <w:rFonts w:ascii="Consolas" w:hAnsi="Consolas"/>
          <w:color w:val="B23A1D"/>
          <w:sz w:val="15"/>
        </w:rPr>
        <w:t>'b%d'</w:t>
      </w:r>
      <w:r>
        <w:rPr>
          <w:rFonts w:ascii="Consolas" w:hAnsi="Consolas"/>
          <w:color w:val="1A1A1A"/>
          <w:sz w:val="15"/>
        </w:rPr>
        <w:t xml:space="preserve"> % i, </w:t>
      </w:r>
      <w:r>
        <w:rPr>
          <w:rFonts w:ascii="Consolas" w:hAnsi="Consolas"/>
          <w:color w:val="B23A1D"/>
          <w:sz w:val="15"/>
        </w:rPr>
        <w:t>'bz%d:2'</w:t>
      </w:r>
      <w:r>
        <w:rPr>
          <w:rFonts w:ascii="Consolas" w:hAnsi="Consolas"/>
          <w:color w:val="1A1A1A"/>
          <w:sz w:val="15"/>
        </w:rPr>
        <w:t xml:space="preserve"> % (i + 1),</w:t>
      </w:r>
    </w:p>
    <w:p>
      <w:pPr>
        <w:spacing w:after="0" w:before="0" w:line="240" w:lineRule="auto"/>
        <w:shd w:val="clear" w:color="auto" w:fill="F6F8FA"/>
      </w:pPr>
      <w:r>
        <w:rPr>
          <w:rFonts w:ascii="Consolas" w:hAnsi="Consolas"/>
          <w:color w:val="A0A0A0"/>
          <w:sz w:val="15"/>
        </w:rPr>
        <w:t xml:space="preserve">277  </w:t>
      </w:r>
      <w:r>
        <w:rPr>
          <w:rFonts w:ascii="Consolas" w:hAnsi="Consolas"/>
          <w:color w:val="1A1A1A"/>
          <w:sz w:val="15"/>
        </w:rPr>
        <w:t xml:space="preserve">                      BUZZER_PINS[i], (bx + p2[0], BY + p2[1]), WIRE[</w:t>
      </w:r>
      <w:r>
        <w:rPr>
          <w:rFonts w:ascii="Consolas" w:hAnsi="Consolas"/>
          <w:color w:val="B23A1D"/>
          <w:sz w:val="15"/>
        </w:rPr>
        <w:t>'buzzer'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278  </w:t>
      </w:r>
      <w:r>
        <w:rPr>
          <w:rFonts w:ascii="Consolas" w:hAnsi="Consolas"/>
          <w:color w:val="1A1A1A"/>
          <w:sz w:val="15"/>
        </w:rPr>
        <w:t xml:space="preserve">    if i &lt; len(BUZZER_PINS) - 1:       </w:t>
      </w:r>
      <w:r>
        <w:rPr>
          <w:rFonts w:ascii="Consolas" w:hAnsi="Consolas"/>
          <w:color w:val="2E7D32"/>
          <w:sz w:val="15"/>
        </w:rPr>
        <w:t># ground from buzzer to buzzer (hidden)</w:t>
      </w:r>
    </w:p>
    <w:p>
      <w:pPr>
        <w:spacing w:after="0" w:before="0" w:line="240" w:lineRule="auto"/>
        <w:shd w:val="clear" w:color="auto" w:fill="F6F8FA"/>
      </w:pPr>
      <w:r>
        <w:rPr>
          <w:rFonts w:ascii="Consolas" w:hAnsi="Consolas"/>
          <w:color w:val="A0A0A0"/>
          <w:sz w:val="15"/>
        </w:rPr>
        <w:t xml:space="preserve">279  </w:t>
      </w:r>
      <w:r>
        <w:rPr>
          <w:rFonts w:ascii="Consolas" w:hAnsi="Consolas"/>
          <w:color w:val="1A1A1A"/>
          <w:sz w:val="15"/>
        </w:rPr>
        <w:t xml:space="preserve">        wire(</w:t>
      </w:r>
      <w:r>
        <w:rPr>
          <w:rFonts w:ascii="Consolas" w:hAnsi="Consolas"/>
          <w:color w:val="B23A1D"/>
          <w:sz w:val="15"/>
        </w:rPr>
        <w:t>'bz%d:1'</w:t>
      </w:r>
      <w:r>
        <w:rPr>
          <w:rFonts w:ascii="Consolas" w:hAnsi="Consolas"/>
          <w:color w:val="1A1A1A"/>
          <w:sz w:val="15"/>
        </w:rPr>
        <w:t xml:space="preserve"> % (i + 1), </w:t>
      </w:r>
      <w:r>
        <w:rPr>
          <w:rFonts w:ascii="Consolas" w:hAnsi="Consolas"/>
          <w:color w:val="B23A1D"/>
          <w:sz w:val="15"/>
        </w:rPr>
        <w:t>'bz%d:1'</w:t>
      </w:r>
      <w:r>
        <w:rPr>
          <w:rFonts w:ascii="Consolas" w:hAnsi="Consolas"/>
          <w:color w:val="1A1A1A"/>
          <w:sz w:val="15"/>
        </w:rPr>
        <w:t xml:space="preserve"> % (i + 2),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'hidden'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280  </w:t>
      </w:r>
      <w:r>
        <w:rPr>
          <w:rFonts w:ascii="Consolas" w:hAnsi="Consolas"/>
          <w:color w:val="1A1A1A"/>
          <w:sz w:val="15"/>
        </w:rPr>
        <w:t>p1 = rot(*BUZ_PINS[</w:t>
      </w:r>
      <w:r>
        <w:rPr>
          <w:rFonts w:ascii="Consolas" w:hAnsi="Consolas"/>
          <w:color w:val="B23A1D"/>
          <w:sz w:val="15"/>
        </w:rPr>
        <w:t>'1'</w:t>
      </w:r>
      <w:r>
        <w:rPr>
          <w:rFonts w:ascii="Consolas" w:hAnsi="Consolas"/>
          <w:color w:val="1A1A1A"/>
          <w:sz w:val="15"/>
        </w:rPr>
        <w:t>], BUZ_W, BUZ_H, turned)</w:t>
      </w:r>
    </w:p>
    <w:p>
      <w:pPr>
        <w:spacing w:after="0" w:before="0" w:line="240" w:lineRule="auto"/>
        <w:shd w:val="clear" w:color="auto" w:fill="F6F8FA"/>
      </w:pPr>
      <w:r>
        <w:rPr>
          <w:rFonts w:ascii="Consolas" w:hAnsi="Consolas"/>
          <w:color w:val="A0A0A0"/>
          <w:sz w:val="15"/>
        </w:rPr>
        <w:t xml:space="preserve">281  </w:t>
      </w:r>
      <w:r>
        <w:rPr>
          <w:rFonts w:ascii="Consolas" w:hAnsi="Consolas"/>
          <w:color w:val="1A1A1A"/>
          <w:sz w:val="15"/>
        </w:rPr>
        <w:t>last = len(BUZZER_PINS) - 1</w:t>
      </w:r>
    </w:p>
    <w:p>
      <w:pPr>
        <w:spacing w:after="0" w:before="0" w:line="240" w:lineRule="auto"/>
        <w:shd w:val="clear" w:color="auto" w:fill="F6F8FA"/>
      </w:pPr>
      <w:r>
        <w:rPr>
          <w:rFonts w:ascii="Consolas" w:hAnsi="Consolas"/>
          <w:color w:val="A0A0A0"/>
          <w:sz w:val="15"/>
        </w:rPr>
        <w:t xml:space="preserve">282  </w:t>
      </w:r>
      <w:r>
        <w:rPr>
          <w:rFonts w:ascii="Consolas" w:hAnsi="Consolas"/>
          <w:color w:val="1A1A1A"/>
          <w:sz w:val="15"/>
        </w:rPr>
        <w:t>buz_items.append((BX + last * BPX + p1[0], mega_pin(</w:t>
      </w:r>
      <w:r>
        <w:rPr>
          <w:rFonts w:ascii="Consolas" w:hAnsi="Consolas"/>
          <w:color w:val="B23A1D"/>
          <w:sz w:val="15"/>
        </w:rPr>
        <w:t>'GND.1'</w:t>
      </w:r>
      <w:r>
        <w:rPr>
          <w:rFonts w:ascii="Consolas" w:hAnsi="Consolas"/>
          <w:color w:val="1A1A1A"/>
          <w:sz w:val="15"/>
        </w:rPr>
        <w:t xml:space="preserve">)[0], </w:t>
      </w:r>
      <w:r>
        <w:rPr>
          <w:rFonts w:ascii="Consolas" w:hAnsi="Consolas"/>
          <w:color w:val="B23A1D"/>
          <w:sz w:val="15"/>
        </w:rPr>
        <w:t>'gnd'</w:t>
      </w:r>
      <w:r>
        <w:rPr>
          <w:rFonts w:ascii="Consolas" w:hAnsi="Consolas"/>
          <w:color w:val="1A1A1A"/>
          <w:sz w:val="15"/>
        </w:rPr>
        <w:t xml:space="preserve">, </w:t>
      </w:r>
      <w:r>
        <w:rPr>
          <w:rFonts w:ascii="Consolas" w:hAnsi="Consolas"/>
          <w:color w:val="B23A1D"/>
          <w:sz w:val="15"/>
        </w:rPr>
        <w:t>'bz%d:1'</w:t>
      </w:r>
      <w:r>
        <w:rPr>
          <w:rFonts w:ascii="Consolas" w:hAnsi="Consolas"/>
          <w:color w:val="1A1A1A"/>
          <w:sz w:val="15"/>
        </w:rPr>
        <w:t xml:space="preserve"> % (last + 1), </w:t>
      </w:r>
      <w:r>
        <w:rPr>
          <w:rFonts w:ascii="Consolas" w:hAnsi="Consolas"/>
          <w:color w:val="B23A1D"/>
          <w:sz w:val="15"/>
        </w:rPr>
        <w:t>'GND.1'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 xml:space="preserve">                  (BX + last * BPX + p1[0], BY + p1[1]), WIRE[</w:t>
      </w:r>
      <w:r>
        <w:rPr>
          <w:rFonts w:ascii="Consolas" w:hAnsi="Consolas"/>
          <w:color w:val="B23A1D"/>
          <w:sz w:val="15"/>
        </w:rPr>
        <w:t>'gnd'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284  </w:t>
      </w:r>
      <w:r>
        <w:rPr>
          <w:rFonts w:ascii="Consolas" w:hAnsi="Consolas"/>
          <w:color w:val="2E7D32"/>
          <w:sz w:val="15"/>
        </w:rPr>
        <w:t># A buzzer on the double header (pin 46, the rightmost buzzer) goes straight up beside the</w:t>
      </w:r>
    </w:p>
    <w:p>
      <w:pPr>
        <w:spacing w:after="0" w:before="0" w:line="240" w:lineRule="auto"/>
        <w:shd w:val="clear" w:color="auto" w:fill="F6F8FA"/>
      </w:pPr>
      <w:r>
        <w:rPr>
          <w:rFonts w:ascii="Consolas" w:hAnsi="Consolas"/>
          <w:color w:val="A0A0A0"/>
          <w:sz w:val="15"/>
        </w:rPr>
        <w:t xml:space="preserve">285  </w:t>
      </w:r>
      <w:r>
        <w:rPr>
          <w:rFonts w:ascii="Consolas" w:hAnsi="Consolas"/>
          <w:color w:val="2E7D32"/>
          <w:sz w:val="15"/>
        </w:rPr>
        <w:t># board and across it at its pin's height; the others fan into the lower header.</w:t>
      </w:r>
    </w:p>
    <w:p>
      <w:pPr>
        <w:spacing w:after="0" w:before="0" w:line="240" w:lineRule="auto"/>
        <w:shd w:val="clear" w:color="auto" w:fill="F6F8FA"/>
      </w:pPr>
      <w:r>
        <w:rPr>
          <w:rFonts w:ascii="Consolas" w:hAnsi="Consolas"/>
          <w:color w:val="A0A0A0"/>
          <w:sz w:val="15"/>
        </w:rPr>
        <w:t xml:space="preserve">286  </w:t>
      </w:r>
      <w:r>
        <w:rPr>
          <w:rFonts w:ascii="Consolas" w:hAnsi="Consolas"/>
          <w:color w:val="1A1A1A"/>
          <w:sz w:val="15"/>
        </w:rPr>
        <w:t>side = [i for i in buz_items if i[4].isdigit() and int(i[4]) &gt;= 22]</w:t>
      </w:r>
    </w:p>
    <w:p>
      <w:pPr>
        <w:spacing w:after="0" w:before="0" w:line="240" w:lineRule="auto"/>
        <w:shd w:val="clear" w:color="auto" w:fill="F6F8FA"/>
      </w:pPr>
      <w:r>
        <w:rPr>
          <w:rFonts w:ascii="Consolas" w:hAnsi="Consolas"/>
          <w:color w:val="A0A0A0"/>
          <w:sz w:val="15"/>
        </w:rPr>
        <w:t xml:space="preserve">287  </w:t>
      </w:r>
      <w:r>
        <w:rPr>
          <w:rFonts w:ascii="Consolas" w:hAnsi="Consolas"/>
          <w:color w:val="1A1A1A"/>
          <w:sz w:val="15"/>
        </w:rPr>
        <w:t>fan = [i for i in buz_items if i not in side]</w:t>
      </w:r>
    </w:p>
    <w:p>
      <w:pPr>
        <w:spacing w:after="0" w:before="0" w:line="240" w:lineRule="auto"/>
        <w:shd w:val="clear" w:color="auto" w:fill="F6F8FA"/>
      </w:pPr>
      <w:r>
        <w:rPr>
          <w:rFonts w:ascii="Consolas" w:hAnsi="Consolas"/>
          <w:color w:val="A0A0A0"/>
          <w:sz w:val="15"/>
        </w:rPr>
        <w:t xml:space="preserve">288  </w:t>
      </w:r>
      <w:r>
        <w:rPr>
          <w:rFonts w:ascii="Consolas" w:hAnsi="Consolas"/>
          <w:color w:val="1A1A1A"/>
          <w:sz w:val="15"/>
        </w:rPr>
        <w:t>turn = fan_heights([(i[0], i[1], i[2]) for i in fan], buz_top, LANE)</w:t>
      </w:r>
    </w:p>
    <w:p>
      <w:pPr>
        <w:spacing w:after="0" w:before="0" w:line="240" w:lineRule="auto"/>
        <w:shd w:val="clear" w:color="auto" w:fill="F6F8FA"/>
      </w:pPr>
      <w:r>
        <w:rPr>
          <w:rFonts w:ascii="Consolas" w:hAnsi="Consolas"/>
          <w:color w:val="A0A0A0"/>
          <w:sz w:val="15"/>
        </w:rPr>
        <w:t xml:space="preserve">289  </w:t>
      </w:r>
      <w:r>
        <w:rPr>
          <w:rFonts w:ascii="Consolas" w:hAnsi="Consolas"/>
          <w:color w:val="1A1A1A"/>
          <w:sz w:val="15"/>
        </w:rPr>
        <w:t>for lane, _, key, src, pin, (sx_, sy_), colour in fan:</w:t>
      </w:r>
    </w:p>
    <w:p>
      <w:pPr>
        <w:spacing w:after="0" w:before="0" w:line="240" w:lineRule="auto"/>
        <w:shd w:val="clear" w:color="auto" w:fill="F6F8FA"/>
      </w:pPr>
      <w:r>
        <w:rPr>
          <w:rFonts w:ascii="Consolas" w:hAnsi="Consolas"/>
          <w:color w:val="A0A0A0"/>
          <w:sz w:val="15"/>
        </w:rPr>
        <w:t xml:space="preserve">290  </w:t>
      </w:r>
      <w:r>
        <w:rPr>
          <w:rFonts w:ascii="Consolas" w:hAnsi="Consolas"/>
          <w:color w:val="1A1A1A"/>
          <w:sz w:val="15"/>
        </w:rPr>
        <w:t xml:space="preserve">    _, py = mega_pin(pin)</w:t>
      </w:r>
    </w:p>
    <w:p>
      <w:pPr>
        <w:spacing w:after="0" w:before="0" w:line="240" w:lineRule="auto"/>
        <w:shd w:val="clear" w:color="auto" w:fill="F6F8FA"/>
      </w:pPr>
      <w:r>
        <w:rPr>
          <w:rFonts w:ascii="Consolas" w:hAnsi="Consolas"/>
          <w:color w:val="A0A0A0"/>
          <w:sz w:val="15"/>
        </w:rPr>
        <w:t xml:space="preserve">291  </w:t>
      </w:r>
      <w:r>
        <w:rPr>
          <w:rFonts w:ascii="Consolas" w:hAnsi="Consolas"/>
          <w:color w:val="1A1A1A"/>
          <w:sz w:val="15"/>
        </w:rPr>
        <w:t xml:space="preserve">    wire(src, </w:t>
      </w:r>
      <w:r>
        <w:rPr>
          <w:rFonts w:ascii="Consolas" w:hAnsi="Consolas"/>
          <w:color w:val="B23A1D"/>
          <w:sz w:val="15"/>
        </w:rPr>
        <w:t>'mega:%s'</w:t>
      </w:r>
      <w:r>
        <w:rPr>
          <w:rFonts w:ascii="Consolas" w:hAnsi="Consolas"/>
          <w:color w:val="1A1A1A"/>
          <w:sz w:val="15"/>
        </w:rPr>
        <w:t xml:space="preserve"> % pin, colour, [mv(</w:t>
      </w:r>
      <w:r>
        <w:rPr>
          <w:rFonts w:ascii="Consolas" w:hAnsi="Consolas"/>
          <w:color w:val="B23A1D"/>
          <w:sz w:val="15"/>
        </w:rPr>
        <w:t>'v'</w:t>
      </w:r>
      <w:r>
        <w:rPr>
          <w:rFonts w:ascii="Consolas" w:hAnsi="Consolas"/>
          <w:color w:val="1A1A1A"/>
          <w:sz w:val="15"/>
        </w:rPr>
        <w:t xml:space="preserve">, turn[key] - sy_), </w:t>
      </w:r>
      <w:r>
        <w:rPr>
          <w:rFonts w:ascii="Consolas" w:hAnsi="Consolas"/>
          <w:color w:val="B23A1D"/>
          <w:sz w:val="15"/>
        </w:rPr>
        <w:t>'*'</w:t>
      </w:r>
      <w:r>
        <w:rPr>
          <w:rFonts w:ascii="Consolas" w:hAnsi="Consolas"/>
          <w:color w:val="1A1A1A"/>
          <w:sz w:val="15"/>
        </w:rPr>
        <w:t>, mv(</w:t>
      </w:r>
      <w:r>
        <w:rPr>
          <w:rFonts w:ascii="Consolas" w:hAnsi="Consolas"/>
          <w:color w:val="B23A1D"/>
          <w:sz w:val="15"/>
        </w:rPr>
        <w:t>'v'</w:t>
      </w:r>
      <w:r>
        <w:rPr>
          <w:rFonts w:ascii="Consolas" w:hAnsi="Consolas"/>
          <w:color w:val="1A1A1A"/>
          <w:sz w:val="15"/>
        </w:rPr>
        <w:t xml:space="preserve">, turn[key] - py)],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292  </w:t>
      </w:r>
      <w:r>
        <w:rPr>
          <w:rFonts w:ascii="Consolas" w:hAnsi="Consolas"/>
          <w:color w:val="1A1A1A"/>
          <w:sz w:val="15"/>
        </w:rPr>
        <w:t>for lane, _, key, src, pin, (sx_, sy_), colour in side:</w:t>
      </w:r>
    </w:p>
    <w:p>
      <w:pPr>
        <w:spacing w:after="0" w:before="0" w:line="240" w:lineRule="auto"/>
        <w:shd w:val="clear" w:color="auto" w:fill="F6F8FA"/>
      </w:pPr>
      <w:r>
        <w:rPr>
          <w:rFonts w:ascii="Consolas" w:hAnsi="Consolas"/>
          <w:color w:val="A0A0A0"/>
          <w:sz w:val="15"/>
        </w:rPr>
        <w:t xml:space="preserve">293  </w:t>
      </w:r>
      <w:r>
        <w:rPr>
          <w:rFonts w:ascii="Consolas" w:hAnsi="Consolas"/>
          <w:color w:val="1A1A1A"/>
          <w:sz w:val="15"/>
        </w:rPr>
        <w:t xml:space="preserve">    _, py = mega_pin(pin)</w:t>
      </w:r>
    </w:p>
    <w:p>
      <w:pPr>
        <w:spacing w:after="0" w:before="0" w:line="240" w:lineRule="auto"/>
        <w:shd w:val="clear" w:color="auto" w:fill="F6F8FA"/>
      </w:pPr>
      <w:r>
        <w:rPr>
          <w:rFonts w:ascii="Consolas" w:hAnsi="Consolas"/>
          <w:color w:val="A0A0A0"/>
          <w:sz w:val="15"/>
        </w:rPr>
        <w:t xml:space="preserve">294  </w:t>
      </w:r>
      <w:r>
        <w:rPr>
          <w:rFonts w:ascii="Consolas" w:hAnsi="Consolas"/>
          <w:color w:val="1A1A1A"/>
          <w:sz w:val="15"/>
        </w:rPr>
        <w:t xml:space="preserve">    wire(src, </w:t>
      </w:r>
      <w:r>
        <w:rPr>
          <w:rFonts w:ascii="Consolas" w:hAnsi="Consolas"/>
          <w:color w:val="B23A1D"/>
          <w:sz w:val="15"/>
        </w:rPr>
        <w:t>'mega:%s'</w:t>
      </w:r>
      <w:r>
        <w:rPr>
          <w:rFonts w:ascii="Consolas" w:hAnsi="Consolas"/>
          <w:color w:val="1A1A1A"/>
          <w:sz w:val="15"/>
        </w:rPr>
        <w:t xml:space="preserve"> % pin, colour, [mv(</w:t>
      </w:r>
      <w:r>
        <w:rPr>
          <w:rFonts w:ascii="Consolas" w:hAnsi="Consolas"/>
          <w:color w:val="B23A1D"/>
          <w:sz w:val="15"/>
        </w:rPr>
        <w:t>'v'</w:t>
      </w:r>
      <w:r>
        <w:rPr>
          <w:rFonts w:ascii="Consolas" w:hAnsi="Consolas"/>
          <w:color w:val="1A1A1A"/>
          <w:sz w:val="15"/>
        </w:rPr>
        <w:t xml:space="preserve">, py - sy_)], </w:t>
      </w:r>
      <w:r>
        <w:rPr>
          <w:rFonts w:ascii="Consolas" w:hAnsi="Consolas"/>
          <w:color w:val="B23A1D"/>
          <w:sz w:val="15"/>
        </w:rPr>
        <w:t>'bus'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295  </w:t>
      </w:r>
    </w:p>
    <w:p>
      <w:pPr>
        <w:spacing w:after="0" w:before="0" w:line="240" w:lineRule="auto"/>
        <w:shd w:val="clear" w:color="auto" w:fill="F6F8FA"/>
      </w:pPr>
      <w:r>
        <w:rPr>
          <w:rFonts w:ascii="Consolas" w:hAnsi="Consolas"/>
          <w:color w:val="A0A0A0"/>
          <w:sz w:val="15"/>
        </w:rPr>
        <w:t xml:space="preserve">296  </w:t>
      </w:r>
      <w:r>
        <w:rPr>
          <w:rFonts w:ascii="Consolas" w:hAnsi="Consolas"/>
          <w:color w:val="2E7D32"/>
          <w:sz w:val="15"/>
        </w:rPr>
        <w:t># ============================================================== geometry helpers for checks</w:t>
      </w:r>
    </w:p>
    <w:p>
      <w:pPr>
        <w:spacing w:after="0" w:before="0" w:line="240" w:lineRule="auto"/>
        <w:shd w:val="clear" w:color="auto" w:fill="F6F8FA"/>
      </w:pPr>
      <w:r>
        <w:rPr>
          <w:rFonts w:ascii="Consolas" w:hAnsi="Consolas"/>
          <w:color w:val="A0A0A0"/>
          <w:sz w:val="15"/>
        </w:rPr>
        <w:t xml:space="preserve">297  </w:t>
      </w:r>
    </w:p>
    <w:p>
      <w:pPr>
        <w:spacing w:after="0" w:before="0" w:line="240" w:lineRule="auto"/>
        <w:shd w:val="clear" w:color="auto" w:fill="F6F8FA"/>
      </w:pPr>
      <w:r>
        <w:rPr>
          <w:rFonts w:ascii="Consolas" w:hAnsi="Consolas"/>
          <w:color w:val="A0A0A0"/>
          <w:sz w:val="15"/>
        </w:rPr>
        <w:t xml:space="preserve">298  </w:t>
      </w:r>
      <w:r>
        <w:rPr>
          <w:rFonts w:ascii="Consolas" w:hAnsi="Consolas"/>
          <w:color w:val="1A1A1A"/>
          <w:sz w:val="15"/>
        </w:rPr>
        <w:t>PIN_TABLE = {}</w:t>
      </w:r>
    </w:p>
    <w:p>
      <w:pPr>
        <w:spacing w:after="0" w:before="0" w:line="240" w:lineRule="auto"/>
        <w:shd w:val="clear" w:color="auto" w:fill="F6F8FA"/>
      </w:pPr>
      <w:r>
        <w:rPr>
          <w:rFonts w:ascii="Consolas" w:hAnsi="Consolas"/>
          <w:color w:val="A0A0A0"/>
          <w:sz w:val="15"/>
        </w:rPr>
        <w:t xml:space="preserve">299  </w:t>
      </w:r>
      <w:r>
        <w:rPr>
          <w:rFonts w:ascii="Consolas" w:hAnsi="Consolas"/>
          <w:color w:val="1A1A1A"/>
          <w:sz w:val="15"/>
        </w:rPr>
        <w:t>for p in parts:</w:t>
      </w:r>
    </w:p>
    <w:p>
      <w:pPr>
        <w:spacing w:after="0" w:before="0" w:line="240" w:lineRule="auto"/>
        <w:shd w:val="clear" w:color="auto" w:fill="F6F8FA"/>
      </w:pPr>
      <w:r>
        <w:rPr>
          <w:rFonts w:ascii="Consolas" w:hAnsi="Consolas"/>
          <w:color w:val="A0A0A0"/>
          <w:sz w:val="15"/>
        </w:rPr>
        <w:t xml:space="preserve">300  </w:t>
      </w:r>
      <w:r>
        <w:rPr>
          <w:rFonts w:ascii="Consolas" w:hAnsi="Consolas"/>
          <w:color w:val="1A1A1A"/>
          <w:sz w:val="15"/>
        </w:rPr>
        <w:t xml:space="preserve">    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'wokwi-led'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301  </w:t>
      </w:r>
      <w:r>
        <w:rPr>
          <w:rFonts w:ascii="Consolas" w:hAnsi="Consolas"/>
          <w:color w:val="1A1A1A"/>
          <w:sz w:val="15"/>
        </w:rPr>
        <w:t xml:space="preserve">        for n, (x, y) in LED_PINS.items():</w:t>
      </w:r>
    </w:p>
    <w:p>
      <w:pPr>
        <w:spacing w:after="0" w:before="0" w:line="240" w:lineRule="auto"/>
        <w:shd w:val="clear" w:color="auto" w:fill="F6F8FA"/>
      </w:pPr>
      <w:r>
        <w:rPr>
          <w:rFonts w:ascii="Consolas" w:hAnsi="Consolas"/>
          <w:color w:val="A0A0A0"/>
          <w:sz w:val="15"/>
        </w:rPr>
        <w:t xml:space="preserve">302  </w:t>
      </w:r>
      <w:r>
        <w:rPr>
          <w:rFonts w:ascii="Consolas" w:hAnsi="Consolas"/>
          <w:color w:val="1A1A1A"/>
          <w:sz w:val="15"/>
        </w:rPr>
        <w:t xml:space="preserve">            PIN_TABLE[</w:t>
      </w:r>
      <w:r>
        <w:rPr>
          <w:rFonts w:ascii="Consolas" w:hAnsi="Consolas"/>
          <w:color w:val="B23A1D"/>
          <w:sz w:val="15"/>
        </w:rPr>
        <w:t>'%s:%s'</w:t>
      </w:r>
      <w:r>
        <w:rPr>
          <w:rFonts w:ascii="Consolas" w:hAnsi="Consolas"/>
          <w:color w:val="1A1A1A"/>
          <w:sz w:val="15"/>
        </w:rPr>
        <w:t xml:space="preserve"> % (p[</w:t>
      </w:r>
      <w:r>
        <w:rPr>
          <w:rFonts w:ascii="Consolas" w:hAnsi="Consolas"/>
          <w:color w:val="B23A1D"/>
          <w:sz w:val="15"/>
        </w:rPr>
        <w:t>'id'</w:t>
      </w:r>
      <w:r>
        <w:rPr>
          <w:rFonts w:ascii="Consolas" w:hAnsi="Consolas"/>
          <w:color w:val="1A1A1A"/>
          <w:sz w:val="15"/>
        </w:rPr>
        <w:t>], n)] = (p[</w:t>
      </w:r>
      <w:r>
        <w:rPr>
          <w:rFonts w:ascii="Consolas" w:hAnsi="Consolas"/>
          <w:color w:val="B23A1D"/>
          <w:sz w:val="15"/>
        </w:rPr>
        <w:t>'left'</w:t>
      </w:r>
      <w:r>
        <w:rPr>
          <w:rFonts w:ascii="Consolas" w:hAnsi="Consolas"/>
          <w:color w:val="1A1A1A"/>
          <w:sz w:val="15"/>
        </w:rPr>
        <w:t>] + x, p[</w:t>
      </w:r>
      <w:r>
        <w:rPr>
          <w:rFonts w:ascii="Consolas" w:hAnsi="Consolas"/>
          <w:color w:val="B23A1D"/>
          <w:sz w:val="15"/>
        </w:rPr>
        <w:t>'top'</w:t>
      </w:r>
      <w:r>
        <w:rPr>
          <w:rFonts w:ascii="Consolas" w:hAnsi="Consolas"/>
          <w:color w:val="1A1A1A"/>
          <w:sz w:val="15"/>
        </w:rPr>
        <w:t>] + y)</w:t>
      </w:r>
    </w:p>
    <w:p>
      <w:pPr>
        <w:spacing w:after="0" w:before="0" w:line="240" w:lineRule="auto"/>
        <w:shd w:val="clear" w:color="auto" w:fill="F6F8FA"/>
      </w:pPr>
      <w:r>
        <w:rPr>
          <w:rFonts w:ascii="Consolas" w:hAnsi="Consolas"/>
          <w:color w:val="A0A0A0"/>
          <w:sz w:val="15"/>
        </w:rPr>
        <w:t xml:space="preserve">303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'wokwi-pushbutton'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304  </w:t>
      </w:r>
      <w:r>
        <w:rPr>
          <w:rFonts w:ascii="Consolas" w:hAnsi="Consolas"/>
          <w:color w:val="1A1A1A"/>
          <w:sz w:val="15"/>
        </w:rPr>
        <w:t xml:space="preserve">        for n, (x, y) in BTN_PINS.items():</w:t>
      </w:r>
    </w:p>
    <w:p>
      <w:pPr>
        <w:spacing w:after="0" w:before="0" w:line="240" w:lineRule="auto"/>
        <w:shd w:val="clear" w:color="auto" w:fill="F6F8FA"/>
      </w:pPr>
      <w:r>
        <w:rPr>
          <w:rFonts w:ascii="Consolas" w:hAnsi="Consolas"/>
          <w:color w:val="A0A0A0"/>
          <w:sz w:val="15"/>
        </w:rPr>
        <w:t xml:space="preserve">305  </w:t>
      </w:r>
      <w:r>
        <w:rPr>
          <w:rFonts w:ascii="Consolas" w:hAnsi="Consolas"/>
          <w:color w:val="1A1A1A"/>
          <w:sz w:val="15"/>
        </w:rPr>
        <w:t xml:space="preserve">            PIN_TABLE[</w:t>
      </w:r>
      <w:r>
        <w:rPr>
          <w:rFonts w:ascii="Consolas" w:hAnsi="Consolas"/>
          <w:color w:val="B23A1D"/>
          <w:sz w:val="15"/>
        </w:rPr>
        <w:t>'%s:%s'</w:t>
      </w:r>
      <w:r>
        <w:rPr>
          <w:rFonts w:ascii="Consolas" w:hAnsi="Consolas"/>
          <w:color w:val="1A1A1A"/>
          <w:sz w:val="15"/>
        </w:rPr>
        <w:t xml:space="preserve"> % (p[</w:t>
      </w:r>
      <w:r>
        <w:rPr>
          <w:rFonts w:ascii="Consolas" w:hAnsi="Consolas"/>
          <w:color w:val="B23A1D"/>
          <w:sz w:val="15"/>
        </w:rPr>
        <w:t>'id'</w:t>
      </w:r>
      <w:r>
        <w:rPr>
          <w:rFonts w:ascii="Consolas" w:hAnsi="Consolas"/>
          <w:color w:val="1A1A1A"/>
          <w:sz w:val="15"/>
        </w:rPr>
        <w:t>], n)] = (p[</w:t>
      </w:r>
      <w:r>
        <w:rPr>
          <w:rFonts w:ascii="Consolas" w:hAnsi="Consolas"/>
          <w:color w:val="B23A1D"/>
          <w:sz w:val="15"/>
        </w:rPr>
        <w:t>'left'</w:t>
      </w:r>
      <w:r>
        <w:rPr>
          <w:rFonts w:ascii="Consolas" w:hAnsi="Consolas"/>
          <w:color w:val="1A1A1A"/>
          <w:sz w:val="15"/>
        </w:rPr>
        <w:t>] + x, p[</w:t>
      </w:r>
      <w:r>
        <w:rPr>
          <w:rFonts w:ascii="Consolas" w:hAnsi="Consolas"/>
          <w:color w:val="B23A1D"/>
          <w:sz w:val="15"/>
        </w:rPr>
        <w:t>'top'</w:t>
      </w:r>
      <w:r>
        <w:rPr>
          <w:rFonts w:ascii="Consolas" w:hAnsi="Consolas"/>
          <w:color w:val="1A1A1A"/>
          <w:sz w:val="15"/>
        </w:rPr>
        <w:t>] + y)</w:t>
      </w:r>
    </w:p>
    <w:p>
      <w:pPr>
        <w:spacing w:after="0" w:before="0" w:line="240" w:lineRule="auto"/>
        <w:shd w:val="clear" w:color="auto" w:fill="F6F8FA"/>
      </w:pPr>
      <w:r>
        <w:rPr>
          <w:rFonts w:ascii="Consolas" w:hAnsi="Consolas"/>
          <w:color w:val="A0A0A0"/>
          <w:sz w:val="15"/>
        </w:rPr>
        <w:t xml:space="preserve">306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'wokwi-buzzer'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307  </w:t>
      </w:r>
      <w:r>
        <w:rPr>
          <w:rFonts w:ascii="Consolas" w:hAnsi="Consolas"/>
          <w:color w:val="1A1A1A"/>
          <w:sz w:val="15"/>
        </w:rPr>
        <w:t xml:space="preserve">        for n, (x, y) in BUZ_PINS.items():</w:t>
      </w:r>
    </w:p>
    <w:p>
      <w:pPr>
        <w:spacing w:after="0" w:before="0" w:line="240" w:lineRule="auto"/>
        <w:shd w:val="clear" w:color="auto" w:fill="F6F8FA"/>
      </w:pPr>
      <w:r>
        <w:rPr>
          <w:rFonts w:ascii="Consolas" w:hAnsi="Consolas"/>
          <w:color w:val="A0A0A0"/>
          <w:sz w:val="15"/>
        </w:rPr>
        <w:t xml:space="preserve">308  </w:t>
      </w:r>
      <w:r>
        <w:rPr>
          <w:rFonts w:ascii="Consolas" w:hAnsi="Consolas"/>
          <w:color w:val="1A1A1A"/>
          <w:sz w:val="15"/>
        </w:rPr>
        <w:t xml:space="preserve">            rx, ry = rot(x, y, BUZ_W, BUZ_H, p.get(</w:t>
      </w:r>
      <w:r>
        <w:rPr>
          <w:rFonts w:ascii="Consolas" w:hAnsi="Consolas"/>
          <w:color w:val="B23A1D"/>
          <w:sz w:val="15"/>
        </w:rPr>
        <w:t>'rotate'</w:t>
      </w:r>
      <w:r>
        <w:rPr>
          <w:rFonts w:ascii="Consolas" w:hAnsi="Consolas"/>
          <w:color w:val="1A1A1A"/>
          <w:sz w:val="15"/>
        </w:rPr>
        <w:t>, 0))</w:t>
      </w:r>
    </w:p>
    <w:p>
      <w:pPr>
        <w:spacing w:after="0" w:before="0" w:line="240" w:lineRule="auto"/>
        <w:shd w:val="clear" w:color="auto" w:fill="F6F8FA"/>
      </w:pPr>
      <w:r>
        <w:rPr>
          <w:rFonts w:ascii="Consolas" w:hAnsi="Consolas"/>
          <w:color w:val="A0A0A0"/>
          <w:sz w:val="15"/>
        </w:rPr>
        <w:t xml:space="preserve">309  </w:t>
      </w:r>
      <w:r>
        <w:rPr>
          <w:rFonts w:ascii="Consolas" w:hAnsi="Consolas"/>
          <w:color w:val="1A1A1A"/>
          <w:sz w:val="15"/>
        </w:rPr>
        <w:t xml:space="preserve">            PIN_TABLE[</w:t>
      </w:r>
      <w:r>
        <w:rPr>
          <w:rFonts w:ascii="Consolas" w:hAnsi="Consolas"/>
          <w:color w:val="B23A1D"/>
          <w:sz w:val="15"/>
        </w:rPr>
        <w:t>'%s:%s'</w:t>
      </w:r>
      <w:r>
        <w:rPr>
          <w:rFonts w:ascii="Consolas" w:hAnsi="Consolas"/>
          <w:color w:val="1A1A1A"/>
          <w:sz w:val="15"/>
        </w:rPr>
        <w:t xml:space="preserve"> % (p[</w:t>
      </w:r>
      <w:r>
        <w:rPr>
          <w:rFonts w:ascii="Consolas" w:hAnsi="Consolas"/>
          <w:color w:val="B23A1D"/>
          <w:sz w:val="15"/>
        </w:rPr>
        <w:t>'id'</w:t>
      </w:r>
      <w:r>
        <w:rPr>
          <w:rFonts w:ascii="Consolas" w:hAnsi="Consolas"/>
          <w:color w:val="1A1A1A"/>
          <w:sz w:val="15"/>
        </w:rPr>
        <w:t>], n)] = (p[</w:t>
      </w:r>
      <w:r>
        <w:rPr>
          <w:rFonts w:ascii="Consolas" w:hAnsi="Consolas"/>
          <w:color w:val="B23A1D"/>
          <w:sz w:val="15"/>
        </w:rPr>
        <w:t>'left'</w:t>
      </w:r>
      <w:r>
        <w:rPr>
          <w:rFonts w:ascii="Consolas" w:hAnsi="Consolas"/>
          <w:color w:val="1A1A1A"/>
          <w:sz w:val="15"/>
        </w:rPr>
        <w:t>] + rx, p[</w:t>
      </w:r>
      <w:r>
        <w:rPr>
          <w:rFonts w:ascii="Consolas" w:hAnsi="Consolas"/>
          <w:color w:val="B23A1D"/>
          <w:sz w:val="15"/>
        </w:rPr>
        <w:t>'top'</w:t>
      </w:r>
      <w:r>
        <w:rPr>
          <w:rFonts w:ascii="Consolas" w:hAnsi="Consolas"/>
          <w:color w:val="1A1A1A"/>
          <w:sz w:val="15"/>
        </w:rPr>
        <w:t>] + ry)</w:t>
      </w:r>
    </w:p>
    <w:p>
      <w:pPr>
        <w:spacing w:after="0" w:before="0" w:line="240" w:lineRule="auto"/>
        <w:shd w:val="clear" w:color="auto" w:fill="F6F8FA"/>
      </w:pPr>
      <w:r>
        <w:rPr>
          <w:rFonts w:ascii="Consolas" w:hAnsi="Consolas"/>
          <w:color w:val="A0A0A0"/>
          <w:sz w:val="15"/>
        </w:rPr>
        <w:t xml:space="preserve">310  </w:t>
      </w:r>
      <w:r>
        <w:rPr>
          <w:rFonts w:ascii="Consolas" w:hAnsi="Consolas"/>
          <w:color w:val="1A1A1A"/>
          <w:sz w:val="15"/>
        </w:rPr>
        <w:t>for n in MEGA_PINS:</w:t>
      </w:r>
    </w:p>
    <w:p>
      <w:pPr>
        <w:spacing w:after="0" w:before="0" w:line="240" w:lineRule="auto"/>
        <w:shd w:val="clear" w:color="auto" w:fill="F6F8FA"/>
      </w:pPr>
      <w:r>
        <w:rPr>
          <w:rFonts w:ascii="Consolas" w:hAnsi="Consolas"/>
          <w:color w:val="A0A0A0"/>
          <w:sz w:val="15"/>
        </w:rPr>
        <w:t xml:space="preserve">311  </w:t>
      </w:r>
      <w:r>
        <w:rPr>
          <w:rFonts w:ascii="Consolas" w:hAnsi="Consolas"/>
          <w:color w:val="1A1A1A"/>
          <w:sz w:val="15"/>
        </w:rPr>
        <w:t xml:space="preserve">    PIN_TABLE[</w:t>
      </w:r>
      <w:r>
        <w:rPr>
          <w:rFonts w:ascii="Consolas" w:hAnsi="Consolas"/>
          <w:color w:val="B23A1D"/>
          <w:sz w:val="15"/>
        </w:rPr>
        <w:t>'mega:%s'</w:t>
      </w:r>
      <w:r>
        <w:rPr>
          <w:rFonts w:ascii="Consolas" w:hAnsi="Consolas"/>
          <w:color w:val="1A1A1A"/>
          <w:sz w:val="15"/>
        </w:rPr>
        <w:t xml:space="preserve"> % n] = mega_pin(n)</w:t>
      </w:r>
    </w:p>
    <w:p>
      <w:pPr>
        <w:spacing w:after="0" w:before="0" w:line="240" w:lineRule="auto"/>
        <w:shd w:val="clear" w:color="auto" w:fill="F6F8FA"/>
      </w:pPr>
      <w:r>
        <w:rPr>
          <w:rFonts w:ascii="Consolas" w:hAnsi="Consolas"/>
          <w:color w:val="A0A0A0"/>
          <w:sz w:val="15"/>
        </w:rPr>
        <w:t xml:space="preserve">312  </w:t>
      </w:r>
    </w:p>
    <w:p>
      <w:pPr>
        <w:spacing w:after="0" w:before="0" w:line="240" w:lineRule="auto"/>
        <w:shd w:val="clear" w:color="auto" w:fill="F6F8FA"/>
      </w:pPr>
      <w:r>
        <w:rPr>
          <w:rFonts w:ascii="Consolas" w:hAnsi="Consolas"/>
          <w:color w:val="A0A0A0"/>
          <w:sz w:val="15"/>
        </w:rPr>
        <w:t xml:space="preserve">313  </w:t>
      </w:r>
      <w:r>
        <w:rPr>
          <w:rFonts w:ascii="Consolas" w:hAnsi="Consolas"/>
          <w:color w:val="1A1A1A"/>
          <w:sz w:val="15"/>
        </w:rPr>
        <w:t>def apply(pt, moves):</w:t>
      </w:r>
    </w:p>
    <w:p>
      <w:pPr>
        <w:spacing w:after="0" w:before="0" w:line="240" w:lineRule="auto"/>
        <w:shd w:val="clear" w:color="auto" w:fill="F6F8FA"/>
      </w:pPr>
      <w:r>
        <w:rPr>
          <w:rFonts w:ascii="Consolas" w:hAnsi="Consolas"/>
          <w:color w:val="A0A0A0"/>
          <w:sz w:val="15"/>
        </w:rPr>
        <w:t xml:space="preserve">314  </w:t>
      </w:r>
      <w:r>
        <w:rPr>
          <w:rFonts w:ascii="Consolas" w:hAnsi="Consolas"/>
          <w:color w:val="1A1A1A"/>
          <w:sz w:val="15"/>
        </w:rPr>
        <w:t xml:space="preserve">    pts = [pt]</w:t>
      </w:r>
    </w:p>
    <w:p>
      <w:pPr>
        <w:spacing w:after="0" w:before="0" w:line="240" w:lineRule="auto"/>
        <w:shd w:val="clear" w:color="auto" w:fill="F6F8FA"/>
      </w:pPr>
      <w:r>
        <w:rPr>
          <w:rFonts w:ascii="Consolas" w:hAnsi="Consolas"/>
          <w:color w:val="A0A0A0"/>
          <w:sz w:val="15"/>
        </w:rPr>
        <w:t xml:space="preserve">315  </w:t>
      </w:r>
      <w:r>
        <w:rPr>
          <w:rFonts w:ascii="Consolas" w:hAnsi="Consolas"/>
          <w:color w:val="1A1A1A"/>
          <w:sz w:val="15"/>
        </w:rPr>
        <w:t xml:space="preserve">    x, y = pt</w:t>
      </w:r>
    </w:p>
    <w:p>
      <w:pPr>
        <w:spacing w:after="0" w:before="0" w:line="240" w:lineRule="auto"/>
        <w:shd w:val="clear" w:color="auto" w:fill="F6F8FA"/>
      </w:pPr>
      <w:r>
        <w:rPr>
          <w:rFonts w:ascii="Consolas" w:hAnsi="Consolas"/>
          <w:color w:val="A0A0A0"/>
          <w:sz w:val="15"/>
        </w:rPr>
        <w:t xml:space="preserve">316  </w:t>
      </w:r>
      <w:r>
        <w:rPr>
          <w:rFonts w:ascii="Consolas" w:hAnsi="Consolas"/>
          <w:color w:val="1A1A1A"/>
          <w:sz w:val="15"/>
        </w:rPr>
        <w:t xml:space="preserve">    for m in moves:</w:t>
      </w:r>
    </w:p>
    <w:p>
      <w:pPr>
        <w:spacing w:after="0" w:before="0" w:line="240" w:lineRule="auto"/>
        <w:shd w:val="clear" w:color="auto" w:fill="F6F8FA"/>
      </w:pPr>
      <w:r>
        <w:rPr>
          <w:rFonts w:ascii="Consolas" w:hAnsi="Consolas"/>
          <w:color w:val="A0A0A0"/>
          <w:sz w:val="15"/>
        </w:rPr>
        <w:t xml:space="preserve">317  </w:t>
      </w:r>
      <w:r>
        <w:rPr>
          <w:rFonts w:ascii="Consolas" w:hAnsi="Consolas"/>
          <w:color w:val="1A1A1A"/>
          <w:sz w:val="15"/>
        </w:rPr>
        <w:t xml:space="preserve">        d = float(m[1:])</w:t>
      </w:r>
    </w:p>
    <w:p>
      <w:pPr>
        <w:spacing w:after="0" w:before="0" w:line="240" w:lineRule="auto"/>
        <w:shd w:val="clear" w:color="auto" w:fill="F6F8FA"/>
      </w:pPr>
      <w:r>
        <w:rPr>
          <w:rFonts w:ascii="Consolas" w:hAnsi="Consolas"/>
          <w:color w:val="A0A0A0"/>
          <w:sz w:val="15"/>
        </w:rPr>
        <w:t xml:space="preserve">318  </w:t>
      </w:r>
      <w:r>
        <w:rPr>
          <w:rFonts w:ascii="Consolas" w:hAnsi="Consolas"/>
          <w:color w:val="1A1A1A"/>
          <w:sz w:val="15"/>
        </w:rPr>
        <w:t xml:space="preserve">        x, y = (x + d, y) if m[0] == </w:t>
      </w:r>
      <w:r>
        <w:rPr>
          <w:rFonts w:ascii="Consolas" w:hAnsi="Consolas"/>
          <w:color w:val="B23A1D"/>
          <w:sz w:val="15"/>
        </w:rPr>
        <w:t>'h'</w:t>
      </w:r>
      <w:r>
        <w:rPr>
          <w:rFonts w:ascii="Consolas" w:hAnsi="Consolas"/>
          <w:color w:val="1A1A1A"/>
          <w:sz w:val="15"/>
        </w:rPr>
        <w:t xml:space="preserve"> else (x, y + d)</w:t>
      </w:r>
    </w:p>
    <w:p>
      <w:pPr>
        <w:spacing w:after="0" w:before="0" w:line="240" w:lineRule="auto"/>
        <w:shd w:val="clear" w:color="auto" w:fill="F6F8FA"/>
      </w:pPr>
      <w:r>
        <w:rPr>
          <w:rFonts w:ascii="Consolas" w:hAnsi="Consolas"/>
          <w:color w:val="A0A0A0"/>
          <w:sz w:val="15"/>
        </w:rPr>
        <w:t xml:space="preserve">319  </w:t>
      </w:r>
      <w:r>
        <w:rPr>
          <w:rFonts w:ascii="Consolas" w:hAnsi="Consolas"/>
          <w:color w:val="1A1A1A"/>
          <w:sz w:val="15"/>
        </w:rPr>
        <w:t xml:space="preserve">        pts.append((x, y))</w:t>
      </w:r>
    </w:p>
    <w:p>
      <w:pPr>
        <w:spacing w:after="0" w:before="0" w:line="240" w:lineRule="auto"/>
        <w:shd w:val="clear" w:color="auto" w:fill="F6F8FA"/>
      </w:pPr>
      <w:r>
        <w:rPr>
          <w:rFonts w:ascii="Consolas" w:hAnsi="Consolas"/>
          <w:color w:val="A0A0A0"/>
          <w:sz w:val="15"/>
        </w:rPr>
        <w:t xml:space="preserve">320  </w:t>
      </w:r>
      <w:r>
        <w:rPr>
          <w:rFonts w:ascii="Consolas" w:hAnsi="Consolas"/>
          <w:color w:val="1A1A1A"/>
          <w:sz w:val="15"/>
        </w:rPr>
        <w:t xml:space="preserve">    return pts</w:t>
      </w:r>
    </w:p>
    <w:p>
      <w:pPr>
        <w:spacing w:after="0" w:before="0" w:line="240" w:lineRule="auto"/>
        <w:shd w:val="clear" w:color="auto" w:fill="F6F8FA"/>
      </w:pPr>
      <w:r>
        <w:rPr>
          <w:rFonts w:ascii="Consolas" w:hAnsi="Consolas"/>
          <w:color w:val="A0A0A0"/>
          <w:sz w:val="15"/>
        </w:rPr>
        <w:t xml:space="preserve">321  </w:t>
      </w:r>
    </w:p>
    <w:p>
      <w:pPr>
        <w:spacing w:after="0" w:before="0" w:line="240" w:lineRule="auto"/>
        <w:shd w:val="clear" w:color="auto" w:fill="F6F8FA"/>
      </w:pPr>
      <w:r>
        <w:rPr>
          <w:rFonts w:ascii="Consolas" w:hAnsi="Consolas"/>
          <w:color w:val="A0A0A0"/>
          <w:sz w:val="15"/>
        </w:rPr>
        <w:t xml:space="preserve">322  </w:t>
      </w:r>
      <w:r>
        <w:rPr>
          <w:rFonts w:ascii="Consolas" w:hAnsi="Consolas"/>
          <w:color w:val="1A1A1A"/>
          <w:sz w:val="15"/>
        </w:rPr>
        <w:t>def polyline(w):</w:t>
      </w:r>
    </w:p>
    <w:p>
      <w:pPr>
        <w:spacing w:after="0" w:before="0" w:line="240" w:lineRule="auto"/>
        <w:shd w:val="clear" w:color="auto" w:fill="F6F8FA"/>
      </w:pPr>
      <w:r>
        <w:rPr>
          <w:rFonts w:ascii="Consolas" w:hAnsi="Consolas"/>
          <w:color w:val="A0A0A0"/>
          <w:sz w:val="15"/>
        </w:rPr>
        <w:t xml:space="preserve">323  </w:t>
      </w:r>
      <w:r>
        <w:rPr>
          <w:rFonts w:ascii="Consolas" w:hAnsi="Consolas"/>
          <w:color w:val="1A1A1A"/>
          <w:sz w:val="15"/>
        </w:rPr>
        <w:t xml:space="preserve">    route = w[</w:t>
      </w:r>
      <w:r>
        <w:rPr>
          <w:rFonts w:ascii="Consolas" w:hAnsi="Consolas"/>
          <w:color w:val="B23A1D"/>
          <w:sz w:val="15"/>
        </w:rPr>
        <w:t>'route'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324  </w:t>
      </w:r>
      <w:r>
        <w:rPr>
          <w:rFonts w:ascii="Consolas" w:hAnsi="Consolas"/>
          <w:color w:val="1A1A1A"/>
          <w:sz w:val="15"/>
        </w:rPr>
        <w:t xml:space="preserve">    star = route.index(</w:t>
      </w:r>
      <w:r>
        <w:rPr>
          <w:rFonts w:ascii="Consolas" w:hAnsi="Consolas"/>
          <w:color w:val="B23A1D"/>
          <w:sz w:val="15"/>
        </w:rPr>
        <w:t>'*'</w:t>
      </w:r>
      <w:r>
        <w:rPr>
          <w:rFonts w:ascii="Consolas" w:hAnsi="Consolas"/>
          <w:color w:val="1A1A1A"/>
          <w:sz w:val="15"/>
        </w:rPr>
        <w:t xml:space="preserve">) if </w:t>
      </w:r>
      <w:r>
        <w:rPr>
          <w:rFonts w:ascii="Consolas" w:hAnsi="Consolas"/>
          <w:color w:val="B23A1D"/>
          <w:sz w:val="15"/>
        </w:rPr>
        <w:t>'*'</w:t>
      </w:r>
      <w:r>
        <w:rPr>
          <w:rFonts w:ascii="Consolas" w:hAnsi="Consolas"/>
          <w:color w:val="1A1A1A"/>
          <w:sz w:val="15"/>
        </w:rPr>
        <w:t xml:space="preserve"> in route else len(route)</w:t>
      </w:r>
    </w:p>
    <w:p>
      <w:pPr>
        <w:spacing w:after="0" w:before="0" w:line="240" w:lineRule="auto"/>
        <w:shd w:val="clear" w:color="auto" w:fill="F6F8FA"/>
      </w:pPr>
      <w:r>
        <w:rPr>
          <w:rFonts w:ascii="Consolas" w:hAnsi="Consolas"/>
          <w:color w:val="A0A0A0"/>
          <w:sz w:val="15"/>
        </w:rPr>
        <w:t xml:space="preserve">325  </w:t>
      </w:r>
      <w:r>
        <w:rPr>
          <w:rFonts w:ascii="Consolas" w:hAnsi="Consolas"/>
          <w:color w:val="1A1A1A"/>
          <w:sz w:val="15"/>
        </w:rPr>
        <w:t xml:space="preserve">    src = apply(PIN_TABLE[w[</w:t>
      </w:r>
      <w:r>
        <w:rPr>
          <w:rFonts w:ascii="Consolas" w:hAnsi="Consolas"/>
          <w:color w:val="B23A1D"/>
          <w:sz w:val="15"/>
        </w:rPr>
        <w:t>'a'</w:t>
      </w:r>
      <w:r>
        <w:rPr>
          <w:rFonts w:ascii="Consolas" w:hAnsi="Consolas"/>
          <w:color w:val="1A1A1A"/>
          <w:sz w:val="15"/>
        </w:rPr>
        <w:t>]], route[:star])</w:t>
      </w:r>
    </w:p>
    <w:p>
      <w:pPr>
        <w:spacing w:after="0" w:before="0" w:line="240" w:lineRule="auto"/>
        <w:shd w:val="clear" w:color="auto" w:fill="F6F8FA"/>
      </w:pPr>
      <w:r>
        <w:rPr>
          <w:rFonts w:ascii="Consolas" w:hAnsi="Consolas"/>
          <w:color w:val="A0A0A0"/>
          <w:sz w:val="15"/>
        </w:rPr>
        <w:t xml:space="preserve">326  </w:t>
      </w:r>
      <w:r>
        <w:rPr>
          <w:rFonts w:ascii="Consolas" w:hAnsi="Consolas"/>
          <w:color w:val="1A1A1A"/>
          <w:sz w:val="15"/>
        </w:rPr>
        <w:t xml:space="preserve">    dst = apply(PIN_TABLE[w[</w:t>
      </w:r>
      <w:r>
        <w:rPr>
          <w:rFonts w:ascii="Consolas" w:hAnsi="Consolas"/>
          <w:color w:val="B23A1D"/>
          <w:sz w:val="15"/>
        </w:rPr>
        <w:t>'b'</w:t>
      </w:r>
      <w:r>
        <w:rPr>
          <w:rFonts w:ascii="Consolas" w:hAnsi="Consolas"/>
          <w:color w:val="1A1A1A"/>
          <w:sz w:val="15"/>
        </w:rPr>
        <w:t>]], list(reversed(route[star + 1:])))</w:t>
      </w:r>
    </w:p>
    <w:p>
      <w:pPr>
        <w:spacing w:after="0" w:before="0" w:line="240" w:lineRule="auto"/>
        <w:shd w:val="clear" w:color="auto" w:fill="F6F8FA"/>
      </w:pPr>
      <w:r>
        <w:rPr>
          <w:rFonts w:ascii="Consolas" w:hAnsi="Consolas"/>
          <w:color w:val="A0A0A0"/>
          <w:sz w:val="15"/>
        </w:rPr>
        <w:t xml:space="preserve">327  </w:t>
      </w:r>
      <w:r>
        <w:rPr>
          <w:rFonts w:ascii="Consolas" w:hAnsi="Consolas"/>
          <w:color w:val="1A1A1A"/>
          <w:sz w:val="15"/>
        </w:rPr>
        <w:t xml:space="preserve">    (x1, y1), (x2, y2) = src[-1], dst[-1]</w:t>
      </w:r>
    </w:p>
    <w:p>
      <w:pPr>
        <w:spacing w:after="0" w:before="0" w:line="240" w:lineRule="auto"/>
        <w:shd w:val="clear" w:color="auto" w:fill="F6F8FA"/>
      </w:pPr>
      <w:r>
        <w:rPr>
          <w:rFonts w:ascii="Consolas" w:hAnsi="Consolas"/>
          <w:color w:val="A0A0A0"/>
          <w:sz w:val="15"/>
        </w:rPr>
        <w:t xml:space="preserve">328  </w:t>
      </w:r>
      <w:r>
        <w:rPr>
          <w:rFonts w:ascii="Consolas" w:hAnsi="Consolas"/>
          <w:color w:val="1A1A1A"/>
          <w:sz w:val="15"/>
        </w:rPr>
        <w:t xml:space="preserve">    mid = [] if (abs(x1 - x2) &lt; 0.01 or abs(y1 - y2) &lt; 0.01) else [(x2, y1)]</w:t>
      </w:r>
    </w:p>
    <w:p>
      <w:pPr>
        <w:spacing w:after="0" w:before="0" w:line="240" w:lineRule="auto"/>
        <w:shd w:val="clear" w:color="auto" w:fill="F6F8FA"/>
      </w:pPr>
      <w:r>
        <w:rPr>
          <w:rFonts w:ascii="Consolas" w:hAnsi="Consolas"/>
          <w:color w:val="A0A0A0"/>
          <w:sz w:val="15"/>
        </w:rPr>
        <w:t xml:space="preserve">329  </w:t>
      </w:r>
      <w:r>
        <w:rPr>
          <w:rFonts w:ascii="Consolas" w:hAnsi="Consolas"/>
          <w:color w:val="1A1A1A"/>
          <w:sz w:val="15"/>
        </w:rPr>
        <w:t xml:space="preserve">    return src + mid + list(reversed(dst))</w:t>
      </w:r>
    </w:p>
    <w:p>
      <w:pPr>
        <w:spacing w:after="0" w:before="0" w:line="240" w:lineRule="auto"/>
        <w:shd w:val="clear" w:color="auto" w:fill="F6F8FA"/>
      </w:pPr>
      <w:r>
        <w:rPr>
          <w:rFonts w:ascii="Consolas" w:hAnsi="Consolas"/>
          <w:color w:val="A0A0A0"/>
          <w:sz w:val="15"/>
        </w:rPr>
        <w:t xml:space="preserve">330  </w:t>
      </w:r>
    </w:p>
    <w:p>
      <w:pPr>
        <w:spacing w:after="0" w:before="0" w:line="240" w:lineRule="auto"/>
        <w:shd w:val="clear" w:color="auto" w:fill="F6F8FA"/>
      </w:pPr>
      <w:r>
        <w:rPr>
          <w:rFonts w:ascii="Consolas" w:hAnsi="Consolas"/>
          <w:color w:val="A0A0A0"/>
          <w:sz w:val="15"/>
        </w:rPr>
        <w:t xml:space="preserve">331  </w:t>
      </w:r>
      <w:r>
        <w:rPr>
          <w:rFonts w:ascii="Consolas" w:hAnsi="Consolas"/>
          <w:color w:val="2E7D32"/>
          <w:sz w:val="15"/>
        </w:rPr>
        <w:t># ============================================================== checks</w:t>
      </w:r>
    </w:p>
    <w:p>
      <w:pPr>
        <w:spacing w:after="0" w:before="0" w:line="240" w:lineRule="auto"/>
        <w:shd w:val="clear" w:color="auto" w:fill="F6F8FA"/>
      </w:pPr>
      <w:r>
        <w:rPr>
          <w:rFonts w:ascii="Consolas" w:hAnsi="Consolas"/>
          <w:color w:val="A0A0A0"/>
          <w:sz w:val="15"/>
        </w:rPr>
        <w:t xml:space="preserve">332  </w:t>
      </w:r>
    </w:p>
    <w:p>
      <w:pPr>
        <w:spacing w:after="0" w:before="0" w:line="240" w:lineRule="auto"/>
        <w:shd w:val="clear" w:color="auto" w:fill="F6F8FA"/>
      </w:pPr>
      <w:r>
        <w:rPr>
          <w:rFonts w:ascii="Consolas" w:hAnsi="Consolas"/>
          <w:color w:val="A0A0A0"/>
          <w:sz w:val="15"/>
        </w:rPr>
        <w:t xml:space="preserve">333  </w:t>
      </w:r>
      <w:r>
        <w:rPr>
          <w:rFonts w:ascii="Consolas" w:hAnsi="Consolas"/>
          <w:color w:val="1A1A1A"/>
          <w:sz w:val="15"/>
        </w:rPr>
        <w:t>def check_nets():</w:t>
      </w:r>
    </w:p>
    <w:p>
      <w:pPr>
        <w:spacing w:after="0" w:before="0" w:line="240" w:lineRule="auto"/>
        <w:shd w:val="clear" w:color="auto" w:fill="F6F8FA"/>
      </w:pPr>
      <w:r>
        <w:rPr>
          <w:rFonts w:ascii="Consolas" w:hAnsi="Consolas"/>
          <w:color w:val="A0A0A0"/>
          <w:sz w:val="15"/>
        </w:rPr>
        <w:t xml:space="preserve">334  </w:t>
      </w:r>
      <w:r>
        <w:rPr>
          <w:rFonts w:ascii="Consolas" w:hAnsi="Consolas"/>
          <w:color w:val="1A1A1A"/>
          <w:sz w:val="15"/>
        </w:rPr>
        <w:t xml:space="preserve">    parent = {}</w:t>
      </w:r>
    </w:p>
    <w:p>
      <w:pPr>
        <w:spacing w:after="0" w:before="0" w:line="240" w:lineRule="auto"/>
        <w:shd w:val="clear" w:color="auto" w:fill="F6F8FA"/>
      </w:pPr>
      <w:r>
        <w:rPr>
          <w:rFonts w:ascii="Consolas" w:hAnsi="Consolas"/>
          <w:color w:val="A0A0A0"/>
          <w:sz w:val="15"/>
        </w:rPr>
        <w:t xml:space="preserve">335  </w:t>
      </w:r>
      <w:r>
        <w:rPr>
          <w:rFonts w:ascii="Consolas" w:hAnsi="Consolas"/>
          <w:color w:val="1A1A1A"/>
          <w:sz w:val="15"/>
        </w:rPr>
        <w:t xml:space="preserve">    def find(a):</w:t>
      </w:r>
    </w:p>
    <w:p>
      <w:pPr>
        <w:spacing w:after="0" w:before="0" w:line="240" w:lineRule="auto"/>
        <w:shd w:val="clear" w:color="auto" w:fill="F6F8FA"/>
      </w:pPr>
      <w:r>
        <w:rPr>
          <w:rFonts w:ascii="Consolas" w:hAnsi="Consolas"/>
          <w:color w:val="A0A0A0"/>
          <w:sz w:val="15"/>
        </w:rPr>
        <w:t xml:space="preserve">336  </w:t>
      </w:r>
      <w:r>
        <w:rPr>
          <w:rFonts w:ascii="Consolas" w:hAnsi="Consolas"/>
          <w:color w:val="1A1A1A"/>
          <w:sz w:val="15"/>
        </w:rPr>
        <w:t xml:space="preserve">        parent.setdefault(a, a)</w:t>
      </w:r>
    </w:p>
    <w:p>
      <w:pPr>
        <w:spacing w:after="0" w:before="0" w:line="240" w:lineRule="auto"/>
        <w:shd w:val="clear" w:color="auto" w:fill="F6F8FA"/>
      </w:pPr>
      <w:r>
        <w:rPr>
          <w:rFonts w:ascii="Consolas" w:hAnsi="Consolas"/>
          <w:color w:val="A0A0A0"/>
          <w:sz w:val="15"/>
        </w:rPr>
        <w:t xml:space="preserve">337  </w:t>
      </w:r>
      <w:r>
        <w:rPr>
          <w:rFonts w:ascii="Consolas" w:hAnsi="Consolas"/>
          <w:color w:val="1A1A1A"/>
          <w:sz w:val="15"/>
        </w:rPr>
        <w:t xml:space="preserve">        while parent[a] != a:</w:t>
      </w:r>
    </w:p>
    <w:p>
      <w:pPr>
        <w:spacing w:after="0" w:before="0" w:line="240" w:lineRule="auto"/>
        <w:shd w:val="clear" w:color="auto" w:fill="F6F8FA"/>
      </w:pPr>
      <w:r>
        <w:rPr>
          <w:rFonts w:ascii="Consolas" w:hAnsi="Consolas"/>
          <w:color w:val="A0A0A0"/>
          <w:sz w:val="15"/>
        </w:rPr>
        <w:t xml:space="preserve">338  </w:t>
      </w:r>
      <w:r>
        <w:rPr>
          <w:rFonts w:ascii="Consolas" w:hAnsi="Consolas"/>
          <w:color w:val="1A1A1A"/>
          <w:sz w:val="15"/>
        </w:rPr>
        <w:t xml:space="preserve">            parent[a] = parent[parent[a]]</w:t>
      </w:r>
    </w:p>
    <w:p>
      <w:pPr>
        <w:spacing w:after="0" w:before="0" w:line="240" w:lineRule="auto"/>
        <w:shd w:val="clear" w:color="auto" w:fill="F6F8FA"/>
      </w:pPr>
      <w:r>
        <w:rPr>
          <w:rFonts w:ascii="Consolas" w:hAnsi="Consolas"/>
          <w:color w:val="A0A0A0"/>
          <w:sz w:val="15"/>
        </w:rPr>
        <w:t xml:space="preserve">339  </w:t>
      </w:r>
      <w:r>
        <w:rPr>
          <w:rFonts w:ascii="Consolas" w:hAnsi="Consolas"/>
          <w:color w:val="1A1A1A"/>
          <w:sz w:val="15"/>
        </w:rPr>
        <w:t xml:space="preserve">            a = parent[a]</w:t>
      </w:r>
    </w:p>
    <w:p>
      <w:pPr>
        <w:spacing w:after="0" w:before="0" w:line="240" w:lineRule="auto"/>
        <w:shd w:val="clear" w:color="auto" w:fill="F6F8FA"/>
      </w:pPr>
      <w:r>
        <w:rPr>
          <w:rFonts w:ascii="Consolas" w:hAnsi="Consolas"/>
          <w:color w:val="A0A0A0"/>
          <w:sz w:val="15"/>
        </w:rPr>
        <w:t xml:space="preserve">340  </w:t>
      </w:r>
      <w:r>
        <w:rPr>
          <w:rFonts w:ascii="Consolas" w:hAnsi="Consolas"/>
          <w:color w:val="1A1A1A"/>
          <w:sz w:val="15"/>
        </w:rPr>
        <w:t xml:space="preserve">        return a</w:t>
      </w:r>
    </w:p>
    <w:p>
      <w:pPr>
        <w:spacing w:after="0" w:before="0" w:line="240" w:lineRule="auto"/>
        <w:shd w:val="clear" w:color="auto" w:fill="F6F8FA"/>
      </w:pPr>
      <w:r>
        <w:rPr>
          <w:rFonts w:ascii="Consolas" w:hAnsi="Consolas"/>
          <w:color w:val="A0A0A0"/>
          <w:sz w:val="15"/>
        </w:rPr>
        <w:t xml:space="preserve">341  </w:t>
      </w:r>
      <w:r>
        <w:rPr>
          <w:rFonts w:ascii="Consolas" w:hAnsi="Consolas"/>
          <w:color w:val="1A1A1A"/>
          <w:sz w:val="15"/>
        </w:rPr>
        <w:t xml:space="preserve">    for w in wires:</w:t>
      </w:r>
    </w:p>
    <w:p>
      <w:pPr>
        <w:spacing w:after="0" w:before="0" w:line="240" w:lineRule="auto"/>
        <w:shd w:val="clear" w:color="auto" w:fill="F6F8FA"/>
      </w:pPr>
      <w:r>
        <w:rPr>
          <w:rFonts w:ascii="Consolas" w:hAnsi="Consolas"/>
          <w:color w:val="A0A0A0"/>
          <w:sz w:val="15"/>
        </w:rPr>
        <w:t xml:space="preserve">342  </w:t>
      </w:r>
      <w:r>
        <w:rPr>
          <w:rFonts w:ascii="Consolas" w:hAnsi="Consolas"/>
          <w:color w:val="1A1A1A"/>
          <w:sz w:val="15"/>
        </w:rPr>
        <w:t xml:space="preserve">        parent[find(w[</w:t>
      </w:r>
      <w:r>
        <w:rPr>
          <w:rFonts w:ascii="Consolas" w:hAnsi="Consolas"/>
          <w:color w:val="B23A1D"/>
          <w:sz w:val="15"/>
        </w:rPr>
        <w:t>'a'</w:t>
      </w:r>
      <w:r>
        <w:rPr>
          <w:rFonts w:ascii="Consolas" w:hAnsi="Consolas"/>
          <w:color w:val="1A1A1A"/>
          <w:sz w:val="15"/>
        </w:rPr>
        <w:t>])] = find(w[</w:t>
      </w:r>
      <w:r>
        <w:rPr>
          <w:rFonts w:ascii="Consolas" w:hAnsi="Consolas"/>
          <w:color w:val="B23A1D"/>
          <w:sz w:val="15"/>
        </w:rPr>
        <w:t>'b'</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343  </w:t>
      </w:r>
      <w:r>
        <w:rPr>
          <w:rFonts w:ascii="Consolas" w:hAnsi="Consolas"/>
          <w:color w:val="1A1A1A"/>
          <w:sz w:val="15"/>
        </w:rPr>
        <w:t xml:space="preserve">    for p in parts:                     </w:t>
      </w:r>
      <w:r>
        <w:rPr>
          <w:rFonts w:ascii="Consolas" w:hAnsi="Consolas"/>
          <w:color w:val="2E7D32"/>
          <w:sz w:val="15"/>
        </w:rPr>
        <w:t># a push button's left and right pins are one contact</w:t>
      </w:r>
    </w:p>
    <w:p>
      <w:pPr>
        <w:spacing w:after="0" w:before="0" w:line="240" w:lineRule="auto"/>
        <w:shd w:val="clear" w:color="auto" w:fill="F6F8FA"/>
      </w:pPr>
      <w:r>
        <w:rPr>
          <w:rFonts w:ascii="Consolas" w:hAnsi="Consolas"/>
          <w:color w:val="A0A0A0"/>
          <w:sz w:val="15"/>
        </w:rPr>
        <w:t xml:space="preserve">344  </w:t>
      </w:r>
      <w:r>
        <w:rPr>
          <w:rFonts w:ascii="Consolas" w:hAnsi="Consolas"/>
          <w:color w:val="1A1A1A"/>
          <w:sz w:val="15"/>
        </w:rPr>
        <w:t xml:space="preserve">        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'wokwi-pushbutton'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345  </w:t>
      </w:r>
      <w:r>
        <w:rPr>
          <w:rFonts w:ascii="Consolas" w:hAnsi="Consolas"/>
          <w:color w:val="1A1A1A"/>
          <w:sz w:val="15"/>
        </w:rPr>
        <w:t xml:space="preserve">            parent[find(p[</w:t>
      </w:r>
      <w:r>
        <w:rPr>
          <w:rFonts w:ascii="Consolas" w:hAnsi="Consolas"/>
          <w:color w:val="B23A1D"/>
          <w:sz w:val="15"/>
        </w:rPr>
        <w:t>'id'</w:t>
      </w:r>
      <w:r>
        <w:rPr>
          <w:rFonts w:ascii="Consolas" w:hAnsi="Consolas"/>
          <w:color w:val="1A1A1A"/>
          <w:sz w:val="15"/>
        </w:rPr>
        <w:t xml:space="preserve">] + </w:t>
      </w:r>
      <w:r>
        <w:rPr>
          <w:rFonts w:ascii="Consolas" w:hAnsi="Consolas"/>
          <w:color w:val="B23A1D"/>
          <w:sz w:val="15"/>
        </w:rPr>
        <w:t>':1.l'</w:t>
      </w:r>
      <w:r>
        <w:rPr>
          <w:rFonts w:ascii="Consolas" w:hAnsi="Consolas"/>
          <w:color w:val="1A1A1A"/>
          <w:sz w:val="15"/>
        </w:rPr>
        <w:t>)] = find(p[</w:t>
      </w:r>
      <w:r>
        <w:rPr>
          <w:rFonts w:ascii="Consolas" w:hAnsi="Consolas"/>
          <w:color w:val="B23A1D"/>
          <w:sz w:val="15"/>
        </w:rPr>
        <w:t>'id'</w:t>
      </w:r>
      <w:r>
        <w:rPr>
          <w:rFonts w:ascii="Consolas" w:hAnsi="Consolas"/>
          <w:color w:val="1A1A1A"/>
          <w:sz w:val="15"/>
        </w:rPr>
        <w:t xml:space="preserve">] + </w:t>
      </w:r>
      <w:r>
        <w:rPr>
          <w:rFonts w:ascii="Consolas" w:hAnsi="Consolas"/>
          <w:color w:val="B23A1D"/>
          <w:sz w:val="15"/>
        </w:rPr>
        <w:t>':1.r'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346  </w:t>
      </w:r>
      <w:r>
        <w:rPr>
          <w:rFonts w:ascii="Consolas" w:hAnsi="Consolas"/>
          <w:color w:val="1A1A1A"/>
          <w:sz w:val="15"/>
        </w:rPr>
        <w:t xml:space="preserve">            parent[find(p[</w:t>
      </w:r>
      <w:r>
        <w:rPr>
          <w:rFonts w:ascii="Consolas" w:hAnsi="Consolas"/>
          <w:color w:val="B23A1D"/>
          <w:sz w:val="15"/>
        </w:rPr>
        <w:t>'id'</w:t>
      </w:r>
      <w:r>
        <w:rPr>
          <w:rFonts w:ascii="Consolas" w:hAnsi="Consolas"/>
          <w:color w:val="1A1A1A"/>
          <w:sz w:val="15"/>
        </w:rPr>
        <w:t xml:space="preserve">] + </w:t>
      </w:r>
      <w:r>
        <w:rPr>
          <w:rFonts w:ascii="Consolas" w:hAnsi="Consolas"/>
          <w:color w:val="B23A1D"/>
          <w:sz w:val="15"/>
        </w:rPr>
        <w:t>':2.l'</w:t>
      </w:r>
      <w:r>
        <w:rPr>
          <w:rFonts w:ascii="Consolas" w:hAnsi="Consolas"/>
          <w:color w:val="1A1A1A"/>
          <w:sz w:val="15"/>
        </w:rPr>
        <w:t>)] = find(p[</w:t>
      </w:r>
      <w:r>
        <w:rPr>
          <w:rFonts w:ascii="Consolas" w:hAnsi="Consolas"/>
          <w:color w:val="B23A1D"/>
          <w:sz w:val="15"/>
        </w:rPr>
        <w:t>'id'</w:t>
      </w:r>
      <w:r>
        <w:rPr>
          <w:rFonts w:ascii="Consolas" w:hAnsi="Consolas"/>
          <w:color w:val="1A1A1A"/>
          <w:sz w:val="15"/>
        </w:rPr>
        <w:t xml:space="preserve">] + </w:t>
      </w:r>
      <w:r>
        <w:rPr>
          <w:rFonts w:ascii="Consolas" w:hAnsi="Consolas"/>
          <w:color w:val="B23A1D"/>
          <w:sz w:val="15"/>
        </w:rPr>
        <w:t>':2.r'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347  </w:t>
      </w:r>
      <w:r>
        <w:rPr>
          <w:rFonts w:ascii="Consolas" w:hAnsi="Consolas"/>
          <w:color w:val="1A1A1A"/>
          <w:sz w:val="15"/>
        </w:rPr>
        <w:t xml:space="preserve">    nets = {}</w:t>
      </w:r>
    </w:p>
    <w:p>
      <w:pPr>
        <w:spacing w:after="0" w:before="0" w:line="240" w:lineRule="auto"/>
        <w:shd w:val="clear" w:color="auto" w:fill="F6F8FA"/>
      </w:pPr>
      <w:r>
        <w:rPr>
          <w:rFonts w:ascii="Consolas" w:hAnsi="Consolas"/>
          <w:color w:val="A0A0A0"/>
          <w:sz w:val="15"/>
        </w:rPr>
        <w:t xml:space="preserve">348  </w:t>
      </w:r>
      <w:r>
        <w:rPr>
          <w:rFonts w:ascii="Consolas" w:hAnsi="Consolas"/>
          <w:color w:val="1A1A1A"/>
          <w:sz w:val="15"/>
        </w:rPr>
        <w:t xml:space="preserve">    for pin in list(parent):</w:t>
      </w:r>
    </w:p>
    <w:p>
      <w:pPr>
        <w:spacing w:after="0" w:before="0" w:line="240" w:lineRule="auto"/>
        <w:shd w:val="clear" w:color="auto" w:fill="F6F8FA"/>
      </w:pPr>
      <w:r>
        <w:rPr>
          <w:rFonts w:ascii="Consolas" w:hAnsi="Consolas"/>
          <w:color w:val="A0A0A0"/>
          <w:sz w:val="15"/>
        </w:rPr>
        <w:t xml:space="preserve">349  </w:t>
      </w:r>
      <w:r>
        <w:rPr>
          <w:rFonts w:ascii="Consolas" w:hAnsi="Consolas"/>
          <w:color w:val="1A1A1A"/>
          <w:sz w:val="15"/>
        </w:rPr>
        <w:t xml:space="preserve">        nets.setdefault(find(pin), set()).add(pin)</w:t>
      </w:r>
    </w:p>
    <w:p>
      <w:pPr>
        <w:spacing w:after="0" w:before="0" w:line="240" w:lineRule="auto"/>
        <w:shd w:val="clear" w:color="auto" w:fill="F6F8FA"/>
      </w:pPr>
      <w:r>
        <w:rPr>
          <w:rFonts w:ascii="Consolas" w:hAnsi="Consolas"/>
          <w:color w:val="A0A0A0"/>
          <w:sz w:val="15"/>
        </w:rPr>
        <w:t xml:space="preserve">350  </w:t>
      </w:r>
      <w:r>
        <w:rPr>
          <w:rFonts w:ascii="Consolas" w:hAnsi="Consolas"/>
          <w:color w:val="1A1A1A"/>
          <w:sz w:val="15"/>
        </w:rPr>
        <w:t xml:space="preserve">    mega_of = {}</w:t>
      </w:r>
    </w:p>
    <w:p>
      <w:pPr>
        <w:spacing w:after="0" w:before="0" w:line="240" w:lineRule="auto"/>
        <w:shd w:val="clear" w:color="auto" w:fill="F6F8FA"/>
      </w:pPr>
      <w:r>
        <w:rPr>
          <w:rFonts w:ascii="Consolas" w:hAnsi="Consolas"/>
          <w:color w:val="A0A0A0"/>
          <w:sz w:val="15"/>
        </w:rPr>
        <w:t xml:space="preserve">351  </w:t>
      </w:r>
      <w:r>
        <w:rPr>
          <w:rFonts w:ascii="Consolas" w:hAnsi="Consolas"/>
          <w:color w:val="1A1A1A"/>
          <w:sz w:val="15"/>
        </w:rPr>
        <w:t xml:space="preserve">    for members in nets.values():</w:t>
      </w:r>
    </w:p>
    <w:p>
      <w:pPr>
        <w:spacing w:after="0" w:before="0" w:line="240" w:lineRule="auto"/>
        <w:shd w:val="clear" w:color="auto" w:fill="F6F8FA"/>
      </w:pPr>
      <w:r>
        <w:rPr>
          <w:rFonts w:ascii="Consolas" w:hAnsi="Consolas"/>
          <w:color w:val="A0A0A0"/>
          <w:sz w:val="15"/>
        </w:rPr>
        <w:t xml:space="preserve">352  </w:t>
      </w:r>
      <w:r>
        <w:rPr>
          <w:rFonts w:ascii="Consolas" w:hAnsi="Consolas"/>
          <w:color w:val="1A1A1A"/>
          <w:sz w:val="15"/>
        </w:rPr>
        <w:t xml:space="preserve">        megas = sorted(m for m in members if m.startswith(</w:t>
      </w:r>
      <w:r>
        <w:rPr>
          <w:rFonts w:ascii="Consolas" w:hAnsi="Consolas"/>
          <w:color w:val="B23A1D"/>
          <w:sz w:val="15"/>
        </w:rPr>
        <w:t>'mega:'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353  </w:t>
      </w:r>
      <w:r>
        <w:rPr>
          <w:rFonts w:ascii="Consolas" w:hAnsi="Consolas"/>
          <w:color w:val="1A1A1A"/>
          <w:sz w:val="15"/>
        </w:rPr>
        <w:t xml:space="preserve">        assert len(megas) &lt;= 1, </w:t>
      </w:r>
      <w:r>
        <w:rPr>
          <w:rFonts w:ascii="Consolas" w:hAnsi="Consolas"/>
          <w:color w:val="B23A1D"/>
          <w:sz w:val="15"/>
        </w:rPr>
        <w:t>'short between Mega pins: %s'</w:t>
      </w:r>
      <w:r>
        <w:rPr>
          <w:rFonts w:ascii="Consolas" w:hAnsi="Consolas"/>
          <w:color w:val="1A1A1A"/>
          <w:sz w:val="15"/>
        </w:rPr>
        <w:t xml:space="preserve"> % megas</w:t>
      </w:r>
    </w:p>
    <w:p>
      <w:pPr>
        <w:spacing w:after="0" w:before="0" w:line="240" w:lineRule="auto"/>
        <w:shd w:val="clear" w:color="auto" w:fill="F6F8FA"/>
      </w:pPr>
      <w:r>
        <w:rPr>
          <w:rFonts w:ascii="Consolas" w:hAnsi="Consolas"/>
          <w:color w:val="A0A0A0"/>
          <w:sz w:val="15"/>
        </w:rPr>
        <w:t xml:space="preserve">354  </w:t>
      </w:r>
      <w:r>
        <w:rPr>
          <w:rFonts w:ascii="Consolas" w:hAnsi="Consolas"/>
          <w:color w:val="1A1A1A"/>
          <w:sz w:val="15"/>
        </w:rPr>
        <w:t xml:space="preserve">        for m in members:</w:t>
      </w:r>
    </w:p>
    <w:p>
      <w:pPr>
        <w:spacing w:after="0" w:before="0" w:line="240" w:lineRule="auto"/>
        <w:shd w:val="clear" w:color="auto" w:fill="F6F8FA"/>
      </w:pPr>
      <w:r>
        <w:rPr>
          <w:rFonts w:ascii="Consolas" w:hAnsi="Consolas"/>
          <w:color w:val="A0A0A0"/>
          <w:sz w:val="15"/>
        </w:rPr>
        <w:t xml:space="preserve">355  </w:t>
      </w:r>
      <w:r>
        <w:rPr>
          <w:rFonts w:ascii="Consolas" w:hAnsi="Consolas"/>
          <w:color w:val="1A1A1A"/>
          <w:sz w:val="15"/>
        </w:rPr>
        <w:t xml:space="preserve">            mega_of[m] = megas[0][5:] if megas else None</w:t>
      </w:r>
    </w:p>
    <w:p>
      <w:pPr>
        <w:spacing w:after="0" w:before="0" w:line="240" w:lineRule="auto"/>
        <w:shd w:val="clear" w:color="auto" w:fill="F6F8FA"/>
      </w:pPr>
      <w:r>
        <w:rPr>
          <w:rFonts w:ascii="Consolas" w:hAnsi="Consolas"/>
          <w:color w:val="A0A0A0"/>
          <w:sz w:val="15"/>
        </w:rPr>
        <w:t xml:space="preserve">356  </w:t>
      </w:r>
      <w:r>
        <w:rPr>
          <w:rFonts w:ascii="Consolas" w:hAnsi="Consolas"/>
          <w:color w:val="1A1A1A"/>
          <w:sz w:val="15"/>
        </w:rPr>
        <w:t xml:space="preserve">    errors = 0</w:t>
      </w:r>
    </w:p>
    <w:p>
      <w:pPr>
        <w:spacing w:after="0" w:before="0" w:line="240" w:lineRule="auto"/>
        <w:shd w:val="clear" w:color="auto" w:fill="F6F8FA"/>
      </w:pPr>
      <w:r>
        <w:rPr>
          <w:rFonts w:ascii="Consolas" w:hAnsi="Consolas"/>
          <w:color w:val="A0A0A0"/>
          <w:sz w:val="15"/>
        </w:rPr>
        <w:t xml:space="preserve">357  </w:t>
      </w:r>
      <w:r>
        <w:rPr>
          <w:rFonts w:ascii="Consolas" w:hAnsi="Consolas"/>
          <w:color w:val="1A1A1A"/>
          <w:sz w:val="15"/>
        </w:rPr>
        <w:t xml:space="preserve">    for row in range(TOTAL_ROWS):</w:t>
      </w:r>
    </w:p>
    <w:p>
      <w:pPr>
        <w:spacing w:after="0" w:before="0" w:line="240" w:lineRule="auto"/>
        <w:shd w:val="clear" w:color="auto" w:fill="F6F8FA"/>
      </w:pPr>
      <w:r>
        <w:rPr>
          <w:rFonts w:ascii="Consolas" w:hAnsi="Consolas"/>
          <w:color w:val="A0A0A0"/>
          <w:sz w:val="15"/>
        </w:rPr>
        <w:t xml:space="preserve">358  </w:t>
      </w:r>
      <w:r>
        <w:rPr>
          <w:rFonts w:ascii="Consolas" w:hAnsi="Consolas"/>
          <w:color w:val="1A1A1A"/>
          <w:sz w:val="15"/>
        </w:rPr>
        <w:t xml:space="preserve">        for x in range(SCREEN_W):</w:t>
      </w:r>
    </w:p>
    <w:p>
      <w:pPr>
        <w:spacing w:after="0" w:before="0" w:line="240" w:lineRule="auto"/>
        <w:shd w:val="clear" w:color="auto" w:fill="F6F8FA"/>
      </w:pPr>
      <w:r>
        <w:rPr>
          <w:rFonts w:ascii="Consolas" w:hAnsi="Consolas"/>
          <w:color w:val="A0A0A0"/>
          <w:sz w:val="15"/>
        </w:rPr>
        <w:t xml:space="preserve">359  </w:t>
      </w:r>
      <w:r>
        <w:rPr>
          <w:rFonts w:ascii="Consolas" w:hAnsi="Consolas"/>
          <w:color w:val="1A1A1A"/>
          <w:sz w:val="15"/>
        </w:rPr>
        <w:t xml:space="preserve">            pid = led_id(x, row)</w:t>
      </w:r>
    </w:p>
    <w:p>
      <w:pPr>
        <w:spacing w:after="0" w:before="0" w:line="240" w:lineRule="auto"/>
        <w:shd w:val="clear" w:color="auto" w:fill="F6F8FA"/>
      </w:pPr>
      <w:r>
        <w:rPr>
          <w:rFonts w:ascii="Consolas" w:hAnsi="Consolas"/>
          <w:color w:val="A0A0A0"/>
          <w:sz w:val="15"/>
        </w:rPr>
        <w:t xml:space="preserve">360  </w:t>
      </w:r>
      <w:r>
        <w:rPr>
          <w:rFonts w:ascii="Consolas" w:hAnsi="Consolas"/>
          <w:color w:val="1A1A1A"/>
          <w:sz w:val="15"/>
        </w:rPr>
        <w:t xml:space="preserve">            if mega_of.get(pid + </w:t>
      </w:r>
      <w:r>
        <w:rPr>
          <w:rFonts w:ascii="Consolas" w:hAnsi="Consolas"/>
          <w:color w:val="B23A1D"/>
          <w:sz w:val="15"/>
        </w:rPr>
        <w:t>':A'</w:t>
      </w:r>
      <w:r>
        <w:rPr>
          <w:rFonts w:ascii="Consolas" w:hAnsi="Consolas"/>
          <w:color w:val="1A1A1A"/>
          <w:sz w:val="15"/>
        </w:rPr>
        <w:t xml:space="preserve">) != ROW_PINS[row] or mega_of.get(pid + </w:t>
      </w:r>
      <w:r>
        <w:rPr>
          <w:rFonts w:ascii="Consolas" w:hAnsi="Consolas"/>
          <w:color w:val="B23A1D"/>
          <w:sz w:val="15"/>
        </w:rPr>
        <w:t>':C'</w:t>
      </w:r>
      <w:r>
        <w:rPr>
          <w:rFonts w:ascii="Consolas" w:hAnsi="Consolas"/>
          <w:color w:val="1A1A1A"/>
          <w:sz w:val="15"/>
        </w:rPr>
        <w:t>) != COL_PINS[x]:</w:t>
      </w:r>
    </w:p>
    <w:p>
      <w:pPr>
        <w:spacing w:after="0" w:before="0" w:line="240" w:lineRule="auto"/>
        <w:shd w:val="clear" w:color="auto" w:fill="F6F8FA"/>
      </w:pPr>
      <w:r>
        <w:rPr>
          <w:rFonts w:ascii="Consolas" w:hAnsi="Consolas"/>
          <w:color w:val="A0A0A0"/>
          <w:sz w:val="15"/>
        </w:rPr>
        <w:t xml:space="preserve">361  </w:t>
      </w:r>
      <w:r>
        <w:rPr>
          <w:rFonts w:ascii="Consolas" w:hAnsi="Consolas"/>
          <w:color w:val="1A1A1A"/>
          <w:sz w:val="15"/>
        </w:rPr>
        <w:t xml:space="preserve">                errors += 1</w:t>
      </w:r>
    </w:p>
    <w:p>
      <w:pPr>
        <w:spacing w:after="0" w:before="0" w:line="240" w:lineRule="auto"/>
        <w:shd w:val="clear" w:color="auto" w:fill="F6F8FA"/>
      </w:pPr>
      <w:r>
        <w:rPr>
          <w:rFonts w:ascii="Consolas" w:hAnsi="Consolas"/>
          <w:color w:val="A0A0A0"/>
          <w:sz w:val="15"/>
        </w:rPr>
        <w:t xml:space="preserve">362  </w:t>
      </w:r>
      <w:r>
        <w:rPr>
          <w:rFonts w:ascii="Consolas" w:hAnsi="Consolas"/>
          <w:color w:val="1A1A1A"/>
          <w:sz w:val="15"/>
        </w:rPr>
        <w:t xml:space="preserve">    for r in range(KR):</w:t>
      </w:r>
    </w:p>
    <w:p>
      <w:pPr>
        <w:spacing w:after="0" w:before="0" w:line="240" w:lineRule="auto"/>
        <w:shd w:val="clear" w:color="auto" w:fill="F6F8FA"/>
      </w:pPr>
      <w:r>
        <w:rPr>
          <w:rFonts w:ascii="Consolas" w:hAnsi="Consolas"/>
          <w:color w:val="A0A0A0"/>
          <w:sz w:val="15"/>
        </w:rPr>
        <w:t xml:space="preserve">363  </w:t>
      </w:r>
      <w:r>
        <w:rPr>
          <w:rFonts w:ascii="Consolas" w:hAnsi="Consolas"/>
          <w:color w:val="1A1A1A"/>
          <w:sz w:val="15"/>
        </w:rPr>
        <w:t xml:space="preserve">        for c in range(KC):</w:t>
      </w:r>
    </w:p>
    <w:p>
      <w:pPr>
        <w:spacing w:after="0" w:before="0" w:line="240" w:lineRule="auto"/>
        <w:shd w:val="clear" w:color="auto" w:fill="F6F8FA"/>
      </w:pPr>
      <w:r>
        <w:rPr>
          <w:rFonts w:ascii="Consolas" w:hAnsi="Consolas"/>
          <w:color w:val="A0A0A0"/>
          <w:sz w:val="15"/>
        </w:rPr>
        <w:t xml:space="preserve">364  </w:t>
      </w:r>
      <w:r>
        <w:rPr>
          <w:rFonts w:ascii="Consolas" w:hAnsi="Consolas"/>
          <w:color w:val="1A1A1A"/>
          <w:sz w:val="15"/>
        </w:rPr>
        <w:t xml:space="preserve">            pid = </w:t>
      </w:r>
      <w:r>
        <w:rPr>
          <w:rFonts w:ascii="Consolas" w:hAnsi="Consolas"/>
          <w:color w:val="B23A1D"/>
          <w:sz w:val="15"/>
        </w:rPr>
        <w:t>'btn_%s'</w:t>
      </w:r>
      <w:r>
        <w:rPr>
          <w:rFonts w:ascii="Consolas" w:hAnsi="Consolas"/>
          <w:color w:val="1A1A1A"/>
          <w:sz w:val="15"/>
        </w:rPr>
        <w:t xml:space="preserve"> % BUTTONS[r][c][0]</w:t>
      </w:r>
    </w:p>
    <w:p>
      <w:pPr>
        <w:spacing w:after="0" w:before="0" w:line="240" w:lineRule="auto"/>
        <w:shd w:val="clear" w:color="auto" w:fill="F6F8FA"/>
      </w:pPr>
      <w:r>
        <w:rPr>
          <w:rFonts w:ascii="Consolas" w:hAnsi="Consolas"/>
          <w:color w:val="A0A0A0"/>
          <w:sz w:val="15"/>
        </w:rPr>
        <w:t xml:space="preserve">365  </w:t>
      </w:r>
      <w:r>
        <w:rPr>
          <w:rFonts w:ascii="Consolas" w:hAnsi="Consolas"/>
          <w:color w:val="1A1A1A"/>
          <w:sz w:val="15"/>
        </w:rPr>
        <w:t xml:space="preserve">            if mega_of.get(pid + </w:t>
      </w:r>
      <w:r>
        <w:rPr>
          <w:rFonts w:ascii="Consolas" w:hAnsi="Consolas"/>
          <w:color w:val="B23A1D"/>
          <w:sz w:val="15"/>
        </w:rPr>
        <w:t>':1.l'</w:t>
      </w:r>
      <w:r>
        <w:rPr>
          <w:rFonts w:ascii="Consolas" w:hAnsi="Consolas"/>
          <w:color w:val="1A1A1A"/>
          <w:sz w:val="15"/>
        </w:rPr>
        <w:t xml:space="preserve">) != KEY_ROW_PINS[r] or mega_of.get(pid + </w:t>
      </w:r>
      <w:r>
        <w:rPr>
          <w:rFonts w:ascii="Consolas" w:hAnsi="Consolas"/>
          <w:color w:val="B23A1D"/>
          <w:sz w:val="15"/>
        </w:rPr>
        <w:t>':2.l'</w:t>
      </w:r>
      <w:r>
        <w:rPr>
          <w:rFonts w:ascii="Consolas" w:hAnsi="Consolas"/>
          <w:color w:val="1A1A1A"/>
          <w:sz w:val="15"/>
        </w:rPr>
        <w:t>) != KEY_COL_PINS[c]:</w:t>
      </w:r>
    </w:p>
    <w:p>
      <w:pPr>
        <w:spacing w:after="0" w:before="0" w:line="240" w:lineRule="auto"/>
        <w:shd w:val="clear" w:color="auto" w:fill="F6F8FA"/>
      </w:pPr>
      <w:r>
        <w:rPr>
          <w:rFonts w:ascii="Consolas" w:hAnsi="Consolas"/>
          <w:color w:val="A0A0A0"/>
          <w:sz w:val="15"/>
        </w:rPr>
        <w:t xml:space="preserve">366  </w:t>
      </w:r>
      <w:r>
        <w:rPr>
          <w:rFonts w:ascii="Consolas" w:hAnsi="Consolas"/>
          <w:color w:val="1A1A1A"/>
          <w:sz w:val="15"/>
        </w:rPr>
        <w:t xml:space="preserve">                errors += 1</w:t>
      </w:r>
    </w:p>
    <w:p>
      <w:pPr>
        <w:spacing w:after="0" w:before="0" w:line="240" w:lineRule="auto"/>
        <w:shd w:val="clear" w:color="auto" w:fill="F6F8FA"/>
      </w:pPr>
      <w:r>
        <w:rPr>
          <w:rFonts w:ascii="Consolas" w:hAnsi="Consolas"/>
          <w:color w:val="A0A0A0"/>
          <w:sz w:val="15"/>
        </w:rPr>
        <w:t xml:space="preserve">367  </w:t>
      </w:r>
      <w:r>
        <w:rPr>
          <w:rFonts w:ascii="Consolas" w:hAnsi="Consolas"/>
          <w:color w:val="1A1A1A"/>
          <w:sz w:val="15"/>
        </w:rPr>
        <w:t xml:space="preserve">    for i in range(len(BUZZER_PINS)):</w:t>
      </w:r>
    </w:p>
    <w:p>
      <w:pPr>
        <w:spacing w:after="0" w:before="0" w:line="240" w:lineRule="auto"/>
        <w:shd w:val="clear" w:color="auto" w:fill="F6F8FA"/>
      </w:pPr>
      <w:r>
        <w:rPr>
          <w:rFonts w:ascii="Consolas" w:hAnsi="Consolas"/>
          <w:color w:val="A0A0A0"/>
          <w:sz w:val="15"/>
        </w:rPr>
        <w:t xml:space="preserve">368  </w:t>
      </w:r>
      <w:r>
        <w:rPr>
          <w:rFonts w:ascii="Consolas" w:hAnsi="Consolas"/>
          <w:color w:val="1A1A1A"/>
          <w:sz w:val="15"/>
        </w:rPr>
        <w:t xml:space="preserve">        if mega_of.get(</w:t>
      </w:r>
      <w:r>
        <w:rPr>
          <w:rFonts w:ascii="Consolas" w:hAnsi="Consolas"/>
          <w:color w:val="B23A1D"/>
          <w:sz w:val="15"/>
        </w:rPr>
        <w:t>'bz%d:2'</w:t>
      </w:r>
      <w:r>
        <w:rPr>
          <w:rFonts w:ascii="Consolas" w:hAnsi="Consolas"/>
          <w:color w:val="1A1A1A"/>
          <w:sz w:val="15"/>
        </w:rPr>
        <w:t xml:space="preserve"> % (i + 1)) != BUZZER_PINS[i] or mega_of.get(</w:t>
      </w:r>
      <w:r>
        <w:rPr>
          <w:rFonts w:ascii="Consolas" w:hAnsi="Consolas"/>
          <w:color w:val="B23A1D"/>
          <w:sz w:val="15"/>
        </w:rPr>
        <w:t>'bz%d:1'</w:t>
      </w:r>
      <w:r>
        <w:rPr>
          <w:rFonts w:ascii="Consolas" w:hAnsi="Consolas"/>
          <w:color w:val="1A1A1A"/>
          <w:sz w:val="15"/>
        </w:rPr>
        <w:t xml:space="preserve"> % (i + 1)) != </w:t>
      </w:r>
      <w:r>
        <w:rPr>
          <w:rFonts w:ascii="Consolas" w:hAnsi="Consolas"/>
          <w:color w:val="B23A1D"/>
          <w:sz w:val="15"/>
        </w:rPr>
        <w:t>'GND.1'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369  </w:t>
      </w:r>
      <w:r>
        <w:rPr>
          <w:rFonts w:ascii="Consolas" w:hAnsi="Consolas"/>
          <w:color w:val="1A1A1A"/>
          <w:sz w:val="15"/>
        </w:rPr>
        <w:t xml:space="preserve">            errors += 1</w:t>
      </w:r>
    </w:p>
    <w:p>
      <w:pPr>
        <w:spacing w:after="0" w:before="0" w:line="240" w:lineRule="auto"/>
        <w:shd w:val="clear" w:color="auto" w:fill="F6F8FA"/>
      </w:pPr>
      <w:r>
        <w:rPr>
          <w:rFonts w:ascii="Consolas" w:hAnsi="Consolas"/>
          <w:color w:val="A0A0A0"/>
          <w:sz w:val="15"/>
        </w:rPr>
        <w:t xml:space="preserve">370  </w:t>
      </w:r>
      <w:r>
        <w:rPr>
          <w:rFonts w:ascii="Consolas" w:hAnsi="Consolas"/>
          <w:color w:val="1A1A1A"/>
          <w:sz w:val="15"/>
        </w:rPr>
        <w:t xml:space="preserve">    return errors</w:t>
      </w:r>
    </w:p>
    <w:p>
      <w:pPr>
        <w:spacing w:after="0" w:before="0" w:line="240" w:lineRule="auto"/>
        <w:shd w:val="clear" w:color="auto" w:fill="F6F8FA"/>
      </w:pPr>
      <w:r>
        <w:rPr>
          <w:rFonts w:ascii="Consolas" w:hAnsi="Consolas"/>
          <w:color w:val="A0A0A0"/>
          <w:sz w:val="15"/>
        </w:rPr>
        <w:t xml:space="preserve">371  </w:t>
      </w:r>
    </w:p>
    <w:p>
      <w:pPr>
        <w:spacing w:after="0" w:before="0" w:line="240" w:lineRule="auto"/>
        <w:shd w:val="clear" w:color="auto" w:fill="F6F8FA"/>
      </w:pPr>
      <w:r>
        <w:rPr>
          <w:rFonts w:ascii="Consolas" w:hAnsi="Consolas"/>
          <w:color w:val="A0A0A0"/>
          <w:sz w:val="15"/>
        </w:rPr>
        <w:t xml:space="preserve">372  </w:t>
      </w:r>
      <w:r>
        <w:rPr>
          <w:rFonts w:ascii="Consolas" w:hAnsi="Consolas"/>
          <w:color w:val="1A1A1A"/>
          <w:sz w:val="15"/>
        </w:rPr>
        <w:t>def count_crossings():</w:t>
      </w:r>
    </w:p>
    <w:p>
      <w:pPr>
        <w:spacing w:after="0" w:before="0" w:line="240" w:lineRule="auto"/>
        <w:shd w:val="clear" w:color="auto" w:fill="F6F8FA"/>
      </w:pPr>
      <w:r>
        <w:rPr>
          <w:rFonts w:ascii="Consolas" w:hAnsi="Consolas"/>
          <w:color w:val="A0A0A0"/>
          <w:sz w:val="15"/>
        </w:rPr>
        <w:t xml:space="preserve">373  </w:t>
      </w:r>
      <w:r>
        <w:rPr>
          <w:rFonts w:ascii="Consolas" w:hAnsi="Consolas"/>
          <w:color w:val="1A1A1A"/>
          <w:sz w:val="15"/>
        </w:rPr>
        <w:t xml:space="preserve">    segs = []</w:t>
      </w:r>
    </w:p>
    <w:p>
      <w:pPr>
        <w:spacing w:after="0" w:before="0" w:line="240" w:lineRule="auto"/>
        <w:shd w:val="clear" w:color="auto" w:fill="F6F8FA"/>
      </w:pPr>
      <w:r>
        <w:rPr>
          <w:rFonts w:ascii="Consolas" w:hAnsi="Consolas"/>
          <w:color w:val="A0A0A0"/>
          <w:sz w:val="15"/>
        </w:rPr>
        <w:t xml:space="preserve">374  </w:t>
      </w:r>
      <w:r>
        <w:rPr>
          <w:rFonts w:ascii="Consolas" w:hAnsi="Consolas"/>
          <w:color w:val="1A1A1A"/>
          <w:sz w:val="15"/>
        </w:rPr>
        <w:t xml:space="preserve">    for wi, w in enumerate(wires):</w:t>
      </w:r>
    </w:p>
    <w:p>
      <w:pPr>
        <w:spacing w:after="0" w:before="0" w:line="240" w:lineRule="auto"/>
        <w:shd w:val="clear" w:color="auto" w:fill="F6F8FA"/>
      </w:pPr>
      <w:r>
        <w:rPr>
          <w:rFonts w:ascii="Consolas" w:hAnsi="Consolas"/>
          <w:color w:val="A0A0A0"/>
          <w:sz w:val="15"/>
        </w:rPr>
        <w:t xml:space="preserve">375  </w:t>
      </w:r>
      <w:r>
        <w:rPr>
          <w:rFonts w:ascii="Consolas" w:hAnsi="Consolas"/>
          <w:color w:val="1A1A1A"/>
          <w:sz w:val="15"/>
        </w:rPr>
        <w:t xml:space="preserve">        if w[</w:t>
      </w:r>
      <w:r>
        <w:rPr>
          <w:rFonts w:ascii="Consolas" w:hAnsi="Consolas"/>
          <w:color w:val="B23A1D"/>
          <w:sz w:val="15"/>
        </w:rPr>
        <w:t>'kind'</w:t>
      </w:r>
      <w:r>
        <w:rPr>
          <w:rFonts w:ascii="Consolas" w:hAnsi="Consolas"/>
          <w:color w:val="1A1A1A"/>
          <w:sz w:val="15"/>
        </w:rPr>
        <w:t xml:space="preserve">] == </w:t>
      </w:r>
      <w:r>
        <w:rPr>
          <w:rFonts w:ascii="Consolas" w:hAnsi="Consolas"/>
          <w:color w:val="B23A1D"/>
          <w:sz w:val="15"/>
        </w:rPr>
        <w:t>'hidden'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376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377  </w:t>
      </w:r>
      <w:r>
        <w:rPr>
          <w:rFonts w:ascii="Consolas" w:hAnsi="Consolas"/>
          <w:color w:val="1A1A1A"/>
          <w:sz w:val="15"/>
        </w:rPr>
        <w:t xml:space="preserve">        pts = polyline(w)</w:t>
      </w:r>
    </w:p>
    <w:p>
      <w:pPr>
        <w:spacing w:after="0" w:before="0" w:line="240" w:lineRule="auto"/>
        <w:shd w:val="clear" w:color="auto" w:fill="F6F8FA"/>
      </w:pPr>
      <w:r>
        <w:rPr>
          <w:rFonts w:ascii="Consolas" w:hAnsi="Consolas"/>
          <w:color w:val="A0A0A0"/>
          <w:sz w:val="15"/>
        </w:rPr>
        <w:t xml:space="preserve">378  </w:t>
      </w:r>
      <w:r>
        <w:rPr>
          <w:rFonts w:ascii="Consolas" w:hAnsi="Consolas"/>
          <w:color w:val="1A1A1A"/>
          <w:sz w:val="15"/>
        </w:rPr>
        <w:t xml:space="preserve">        for a, b in zip(pts, pts[1:]):</w:t>
      </w:r>
    </w:p>
    <w:p>
      <w:pPr>
        <w:spacing w:after="0" w:before="0" w:line="240" w:lineRule="auto"/>
        <w:shd w:val="clear" w:color="auto" w:fill="F6F8FA"/>
      </w:pPr>
      <w:r>
        <w:rPr>
          <w:rFonts w:ascii="Consolas" w:hAnsi="Consolas"/>
          <w:color w:val="A0A0A0"/>
          <w:sz w:val="15"/>
        </w:rPr>
        <w:t xml:space="preserve">379  </w:t>
      </w:r>
      <w:r>
        <w:rPr>
          <w:rFonts w:ascii="Consolas" w:hAnsi="Consolas"/>
          <w:color w:val="1A1A1A"/>
          <w:sz w:val="15"/>
        </w:rPr>
        <w:t xml:space="preserve">            segs.append((wi, a, b))</w:t>
      </w:r>
    </w:p>
    <w:p>
      <w:pPr>
        <w:spacing w:after="0" w:before="0" w:line="240" w:lineRule="auto"/>
        <w:shd w:val="clear" w:color="auto" w:fill="F6F8FA"/>
      </w:pPr>
      <w:r>
        <w:rPr>
          <w:rFonts w:ascii="Consolas" w:hAnsi="Consolas"/>
          <w:color w:val="A0A0A0"/>
          <w:sz w:val="15"/>
        </w:rPr>
        <w:t xml:space="preserve">380  </w:t>
      </w:r>
      <w:r>
        <w:rPr>
          <w:rFonts w:ascii="Consolas" w:hAnsi="Consolas"/>
          <w:color w:val="1A1A1A"/>
          <w:sz w:val="15"/>
        </w:rPr>
        <w:t xml:space="preserve">    def cross(s, t):</w:t>
      </w:r>
    </w:p>
    <w:p>
      <w:pPr>
        <w:spacing w:after="0" w:before="0" w:line="240" w:lineRule="auto"/>
        <w:shd w:val="clear" w:color="auto" w:fill="F6F8FA"/>
      </w:pPr>
      <w:r>
        <w:rPr>
          <w:rFonts w:ascii="Consolas" w:hAnsi="Consolas"/>
          <w:color w:val="A0A0A0"/>
          <w:sz w:val="15"/>
        </w:rPr>
        <w:t xml:space="preserve">381  </w:t>
      </w:r>
      <w:r>
        <w:rPr>
          <w:rFonts w:ascii="Consolas" w:hAnsi="Consolas"/>
          <w:color w:val="1A1A1A"/>
          <w:sz w:val="15"/>
        </w:rPr>
        <w:t xml:space="preserve">        (ax1, ay1), (ax2, ay2) = s</w:t>
      </w:r>
    </w:p>
    <w:p>
      <w:pPr>
        <w:spacing w:after="0" w:before="0" w:line="240" w:lineRule="auto"/>
        <w:shd w:val="clear" w:color="auto" w:fill="F6F8FA"/>
      </w:pPr>
      <w:r>
        <w:rPr>
          <w:rFonts w:ascii="Consolas" w:hAnsi="Consolas"/>
          <w:color w:val="A0A0A0"/>
          <w:sz w:val="15"/>
        </w:rPr>
        <w:t xml:space="preserve">382  </w:t>
      </w:r>
      <w:r>
        <w:rPr>
          <w:rFonts w:ascii="Consolas" w:hAnsi="Consolas"/>
          <w:color w:val="1A1A1A"/>
          <w:sz w:val="15"/>
        </w:rPr>
        <w:t xml:space="preserve">        (bx1, by1), (bx2, by2) = t</w:t>
      </w:r>
    </w:p>
    <w:p>
      <w:pPr>
        <w:spacing w:after="0" w:before="0" w:line="240" w:lineRule="auto"/>
        <w:shd w:val="clear" w:color="auto" w:fill="F6F8FA"/>
      </w:pPr>
      <w:r>
        <w:rPr>
          <w:rFonts w:ascii="Consolas" w:hAnsi="Consolas"/>
          <w:color w:val="A0A0A0"/>
          <w:sz w:val="15"/>
        </w:rPr>
        <w:t xml:space="preserve">383  </w:t>
      </w:r>
      <w:r>
        <w:rPr>
          <w:rFonts w:ascii="Consolas" w:hAnsi="Consolas"/>
          <w:color w:val="1A1A1A"/>
          <w:sz w:val="15"/>
        </w:rPr>
        <w:t xml:space="preserve">        a_h, b_h = abs(ay1 - ay2) &lt; 0.01, abs(by1 - by2) &lt; 0.01</w:t>
      </w:r>
    </w:p>
    <w:p>
      <w:pPr>
        <w:spacing w:after="0" w:before="0" w:line="240" w:lineRule="auto"/>
        <w:shd w:val="clear" w:color="auto" w:fill="F6F8FA"/>
      </w:pPr>
      <w:r>
        <w:rPr>
          <w:rFonts w:ascii="Consolas" w:hAnsi="Consolas"/>
          <w:color w:val="A0A0A0"/>
          <w:sz w:val="15"/>
        </w:rPr>
        <w:t xml:space="preserve">384  </w:t>
      </w:r>
      <w:r>
        <w:rPr>
          <w:rFonts w:ascii="Consolas" w:hAnsi="Consolas"/>
          <w:color w:val="1A1A1A"/>
          <w:sz w:val="15"/>
        </w:rPr>
        <w:t xml:space="preserve">        if a_h == b_h:</w:t>
      </w:r>
    </w:p>
    <w:p>
      <w:pPr>
        <w:spacing w:after="0" w:before="0" w:line="240" w:lineRule="auto"/>
        <w:shd w:val="clear" w:color="auto" w:fill="F6F8FA"/>
      </w:pPr>
      <w:r>
        <w:rPr>
          <w:rFonts w:ascii="Consolas" w:hAnsi="Consolas"/>
          <w:color w:val="A0A0A0"/>
          <w:sz w:val="15"/>
        </w:rPr>
        <w:t xml:space="preserve">385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386  </w:t>
      </w:r>
      <w:r>
        <w:rPr>
          <w:rFonts w:ascii="Consolas" w:hAnsi="Consolas"/>
          <w:color w:val="1A1A1A"/>
          <w:sz w:val="15"/>
        </w:rPr>
        <w:t xml:space="preserve">        h, v = (s, t) if a_h else (t, s)</w:t>
      </w:r>
    </w:p>
    <w:p>
      <w:pPr>
        <w:spacing w:after="0" w:before="0" w:line="240" w:lineRule="auto"/>
        <w:shd w:val="clear" w:color="auto" w:fill="F6F8FA"/>
      </w:pPr>
      <w:r>
        <w:rPr>
          <w:rFonts w:ascii="Consolas" w:hAnsi="Consolas"/>
          <w:color w:val="A0A0A0"/>
          <w:sz w:val="15"/>
        </w:rPr>
        <w:t xml:space="preserve">387  </w:t>
      </w:r>
      <w:r>
        <w:rPr>
          <w:rFonts w:ascii="Consolas" w:hAnsi="Consolas"/>
          <w:color w:val="1A1A1A"/>
          <w:sz w:val="15"/>
        </w:rPr>
        <w:t xml:space="preserve">        (hx1, hy), (hx2, _) = h</w:t>
      </w:r>
    </w:p>
    <w:p>
      <w:pPr>
        <w:spacing w:after="0" w:before="0" w:line="240" w:lineRule="auto"/>
        <w:shd w:val="clear" w:color="auto" w:fill="F6F8FA"/>
      </w:pPr>
      <w:r>
        <w:rPr>
          <w:rFonts w:ascii="Consolas" w:hAnsi="Consolas"/>
          <w:color w:val="A0A0A0"/>
          <w:sz w:val="15"/>
        </w:rPr>
        <w:t xml:space="preserve">388  </w:t>
      </w:r>
      <w:r>
        <w:rPr>
          <w:rFonts w:ascii="Consolas" w:hAnsi="Consolas"/>
          <w:color w:val="1A1A1A"/>
          <w:sz w:val="15"/>
        </w:rPr>
        <w:t xml:space="preserve">        (vx, vy1), (_, vy2) = v</w:t>
      </w:r>
    </w:p>
    <w:p>
      <w:pPr>
        <w:spacing w:after="0" w:before="0" w:line="240" w:lineRule="auto"/>
        <w:shd w:val="clear" w:color="auto" w:fill="F6F8FA"/>
      </w:pPr>
      <w:r>
        <w:rPr>
          <w:rFonts w:ascii="Consolas" w:hAnsi="Consolas"/>
          <w:color w:val="A0A0A0"/>
          <w:sz w:val="15"/>
        </w:rPr>
        <w:t xml:space="preserve">389  </w:t>
      </w:r>
      <w:r>
        <w:rPr>
          <w:rFonts w:ascii="Consolas" w:hAnsi="Consolas"/>
          <w:color w:val="1A1A1A"/>
          <w:sz w:val="15"/>
        </w:rPr>
        <w:t xml:space="preserve">        return (min(hx1, hx2) &lt; vx &lt; max(hx1, hx2)) and (min(vy1, vy2) &lt; hy &lt; max(vy1, vy2))</w:t>
      </w:r>
    </w:p>
    <w:p>
      <w:pPr>
        <w:spacing w:after="0" w:before="0" w:line="240" w:lineRule="auto"/>
        <w:shd w:val="clear" w:color="auto" w:fill="F6F8FA"/>
      </w:pPr>
      <w:r>
        <w:rPr>
          <w:rFonts w:ascii="Consolas" w:hAnsi="Consolas"/>
          <w:color w:val="A0A0A0"/>
          <w:sz w:val="15"/>
        </w:rPr>
        <w:t xml:space="preserve">390  </w:t>
      </w:r>
      <w:r>
        <w:rPr>
          <w:rFonts w:ascii="Consolas" w:hAnsi="Consolas"/>
          <w:color w:val="1A1A1A"/>
          <w:sz w:val="15"/>
        </w:rPr>
        <w:t xml:space="preserve">    found = []</w:t>
      </w:r>
    </w:p>
    <w:p>
      <w:pPr>
        <w:spacing w:after="0" w:before="0" w:line="240" w:lineRule="auto"/>
        <w:shd w:val="clear" w:color="auto" w:fill="F6F8FA"/>
      </w:pPr>
      <w:r>
        <w:rPr>
          <w:rFonts w:ascii="Consolas" w:hAnsi="Consolas"/>
          <w:color w:val="A0A0A0"/>
          <w:sz w:val="15"/>
        </w:rPr>
        <w:t xml:space="preserve">391  </w:t>
      </w:r>
      <w:r>
        <w:rPr>
          <w:rFonts w:ascii="Consolas" w:hAnsi="Consolas"/>
          <w:color w:val="1A1A1A"/>
          <w:sz w:val="15"/>
        </w:rPr>
        <w:t xml:space="preserve">    for i in range(len(segs)):</w:t>
      </w:r>
    </w:p>
    <w:p>
      <w:pPr>
        <w:spacing w:after="0" w:before="0" w:line="240" w:lineRule="auto"/>
        <w:shd w:val="clear" w:color="auto" w:fill="F6F8FA"/>
      </w:pPr>
      <w:r>
        <w:rPr>
          <w:rFonts w:ascii="Consolas" w:hAnsi="Consolas"/>
          <w:color w:val="A0A0A0"/>
          <w:sz w:val="15"/>
        </w:rPr>
        <w:t xml:space="preserve">392  </w:t>
      </w:r>
      <w:r>
        <w:rPr>
          <w:rFonts w:ascii="Consolas" w:hAnsi="Consolas"/>
          <w:color w:val="1A1A1A"/>
          <w:sz w:val="15"/>
        </w:rPr>
        <w:t xml:space="preserve">        for j in range(i + 1, len(segs)):</w:t>
      </w:r>
    </w:p>
    <w:p>
      <w:pPr>
        <w:spacing w:after="0" w:before="0" w:line="240" w:lineRule="auto"/>
        <w:shd w:val="clear" w:color="auto" w:fill="F6F8FA"/>
      </w:pPr>
      <w:r>
        <w:rPr>
          <w:rFonts w:ascii="Consolas" w:hAnsi="Consolas"/>
          <w:color w:val="A0A0A0"/>
          <w:sz w:val="15"/>
        </w:rPr>
        <w:t xml:space="preserve">393  </w:t>
      </w:r>
      <w:r>
        <w:rPr>
          <w:rFonts w:ascii="Consolas" w:hAnsi="Consolas"/>
          <w:color w:val="1A1A1A"/>
          <w:sz w:val="15"/>
        </w:rPr>
        <w:t xml:space="preserve">            a, b = wires[segs[i][0]], wires[segs[j][0]]</w:t>
      </w:r>
    </w:p>
    <w:p>
      <w:pPr>
        <w:spacing w:after="0" w:before="0" w:line="240" w:lineRule="auto"/>
        <w:shd w:val="clear" w:color="auto" w:fill="F6F8FA"/>
      </w:pPr>
      <w:r>
        <w:rPr>
          <w:rFonts w:ascii="Consolas" w:hAnsi="Consolas"/>
          <w:color w:val="A0A0A0"/>
          <w:sz w:val="15"/>
        </w:rPr>
        <w:t xml:space="preserve">394  </w:t>
      </w:r>
      <w:r>
        <w:rPr>
          <w:rFonts w:ascii="Consolas" w:hAnsi="Consolas"/>
          <w:color w:val="1A1A1A"/>
          <w:sz w:val="15"/>
        </w:rPr>
        <w:t xml:space="preserve">            if a is not b and a[</w:t>
      </w:r>
      <w:r>
        <w:rPr>
          <w:rFonts w:ascii="Consolas" w:hAnsi="Consolas"/>
          <w:color w:val="B23A1D"/>
          <w:sz w:val="15"/>
        </w:rPr>
        <w:t>'kind'</w:t>
      </w:r>
      <w:r>
        <w:rPr>
          <w:rFonts w:ascii="Consolas" w:hAnsi="Consolas"/>
          <w:color w:val="1A1A1A"/>
          <w:sz w:val="15"/>
        </w:rPr>
        <w:t xml:space="preserve">] == </w:t>
      </w:r>
      <w:r>
        <w:rPr>
          <w:rFonts w:ascii="Consolas" w:hAnsi="Consolas"/>
          <w:color w:val="B23A1D"/>
          <w:sz w:val="15"/>
        </w:rPr>
        <w:t>'bus'</w:t>
      </w:r>
      <w:r>
        <w:rPr>
          <w:rFonts w:ascii="Consolas" w:hAnsi="Consolas"/>
          <w:color w:val="1A1A1A"/>
          <w:sz w:val="15"/>
        </w:rPr>
        <w:t xml:space="preserve"> and cross(segs[i][1:], segs[j][1:]):</w:t>
      </w:r>
    </w:p>
    <w:p>
      <w:pPr>
        <w:spacing w:after="0" w:before="0" w:line="240" w:lineRule="auto"/>
        <w:shd w:val="clear" w:color="auto" w:fill="F6F8FA"/>
      </w:pPr>
      <w:r>
        <w:rPr>
          <w:rFonts w:ascii="Consolas" w:hAnsi="Consolas"/>
          <w:color w:val="A0A0A0"/>
          <w:sz w:val="15"/>
        </w:rPr>
        <w:t xml:space="preserve">395  </w:t>
      </w:r>
      <w:r>
        <w:rPr>
          <w:rFonts w:ascii="Consolas" w:hAnsi="Consolas"/>
          <w:color w:val="1A1A1A"/>
          <w:sz w:val="15"/>
        </w:rPr>
        <w:t xml:space="preserve">                found.append((a[</w:t>
      </w:r>
      <w:r>
        <w:rPr>
          <w:rFonts w:ascii="Consolas" w:hAnsi="Consolas"/>
          <w:color w:val="B23A1D"/>
          <w:sz w:val="15"/>
        </w:rPr>
        <w:t>'b'</w:t>
      </w:r>
      <w:r>
        <w:rPr>
          <w:rFonts w:ascii="Consolas" w:hAnsi="Consolas"/>
          <w:color w:val="1A1A1A"/>
          <w:sz w:val="15"/>
        </w:rPr>
        <w:t>], b[</w:t>
      </w:r>
      <w:r>
        <w:rPr>
          <w:rFonts w:ascii="Consolas" w:hAnsi="Consolas"/>
          <w:color w:val="B23A1D"/>
          <w:sz w:val="15"/>
        </w:rPr>
        <w:t>'b'</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396  </w:t>
      </w:r>
      <w:r>
        <w:rPr>
          <w:rFonts w:ascii="Consolas" w:hAnsi="Consolas"/>
          <w:color w:val="1A1A1A"/>
          <w:sz w:val="15"/>
        </w:rPr>
        <w:t xml:space="preserve">    return found</w:t>
      </w:r>
    </w:p>
    <w:p>
      <w:pPr>
        <w:spacing w:after="0" w:before="0" w:line="240" w:lineRule="auto"/>
        <w:shd w:val="clear" w:color="auto" w:fill="F6F8FA"/>
      </w:pPr>
      <w:r>
        <w:rPr>
          <w:rFonts w:ascii="Consolas" w:hAnsi="Consolas"/>
          <w:color w:val="A0A0A0"/>
          <w:sz w:val="15"/>
        </w:rPr>
        <w:t xml:space="preserve">397  </w:t>
      </w:r>
    </w:p>
    <w:p>
      <w:pPr>
        <w:spacing w:after="0" w:before="0" w:line="240" w:lineRule="auto"/>
        <w:shd w:val="clear" w:color="auto" w:fill="F6F8FA"/>
      </w:pPr>
      <w:r>
        <w:rPr>
          <w:rFonts w:ascii="Consolas" w:hAnsi="Consolas"/>
          <w:color w:val="A0A0A0"/>
          <w:sz w:val="15"/>
        </w:rPr>
        <w:t xml:space="preserve">398  </w:t>
      </w:r>
      <w:r>
        <w:rPr>
          <w:rFonts w:ascii="Consolas" w:hAnsi="Consolas"/>
          <w:color w:val="2E7D32"/>
          <w:sz w:val="15"/>
        </w:rPr>
        <w:t># ============================================================== outputs</w:t>
      </w:r>
    </w:p>
    <w:p>
      <w:pPr>
        <w:spacing w:after="0" w:before="0" w:line="240" w:lineRule="auto"/>
        <w:shd w:val="clear" w:color="auto" w:fill="F6F8FA"/>
      </w:pPr>
      <w:r>
        <w:rPr>
          <w:rFonts w:ascii="Consolas" w:hAnsi="Consolas"/>
          <w:color w:val="A0A0A0"/>
          <w:sz w:val="15"/>
        </w:rPr>
        <w:t xml:space="preserve">399  </w:t>
      </w:r>
    </w:p>
    <w:p>
      <w:pPr>
        <w:spacing w:after="0" w:before="0" w:line="240" w:lineRule="auto"/>
        <w:shd w:val="clear" w:color="auto" w:fill="F6F8FA"/>
      </w:pPr>
      <w:r>
        <w:rPr>
          <w:rFonts w:ascii="Consolas" w:hAnsi="Consolas"/>
          <w:color w:val="A0A0A0"/>
          <w:sz w:val="15"/>
        </w:rPr>
        <w:t xml:space="preserve">400  </w:t>
      </w:r>
      <w:r>
        <w:rPr>
          <w:rFonts w:ascii="Consolas" w:hAnsi="Consolas"/>
          <w:color w:val="1A1A1A"/>
          <w:sz w:val="15"/>
        </w:rPr>
        <w:t>def write_diagram(path):</w:t>
      </w:r>
    </w:p>
    <w:p>
      <w:pPr>
        <w:spacing w:after="0" w:before="0" w:line="240" w:lineRule="auto"/>
        <w:shd w:val="clear" w:color="auto" w:fill="F6F8FA"/>
      </w:pPr>
      <w:r>
        <w:rPr>
          <w:rFonts w:ascii="Consolas" w:hAnsi="Consolas"/>
          <w:color w:val="A0A0A0"/>
          <w:sz w:val="15"/>
        </w:rPr>
        <w:t xml:space="preserve">401  </w:t>
      </w:r>
      <w:r>
        <w:rPr>
          <w:rFonts w:ascii="Consolas" w:hAnsi="Consolas"/>
          <w:color w:val="1A1A1A"/>
          <w:sz w:val="15"/>
        </w:rPr>
        <w:t xml:space="preserve">    doc = {</w:t>
      </w:r>
      <w:r>
        <w:rPr>
          <w:rFonts w:ascii="Consolas" w:hAnsi="Consolas"/>
          <w:color w:val="B23A1D"/>
          <w:sz w:val="15"/>
        </w:rPr>
        <w:t>'version'</w:t>
      </w:r>
      <w:r>
        <w:rPr>
          <w:rFonts w:ascii="Consolas" w:hAnsi="Consolas"/>
          <w:color w:val="1A1A1A"/>
          <w:sz w:val="15"/>
        </w:rPr>
        <w:t xml:space="preserve">: 1, </w:t>
      </w:r>
      <w:r>
        <w:rPr>
          <w:rFonts w:ascii="Consolas" w:hAnsi="Consolas"/>
          <w:color w:val="B23A1D"/>
          <w:sz w:val="15"/>
        </w:rPr>
        <w:t>'author'</w:t>
      </w:r>
      <w:r>
        <w:rPr>
          <w:rFonts w:ascii="Consolas" w:hAnsi="Consolas"/>
          <w:color w:val="1A1A1A"/>
          <w:sz w:val="15"/>
        </w:rPr>
        <w:t xml:space="preserve">: </w:t>
      </w:r>
      <w:r>
        <w:rPr>
          <w:rFonts w:ascii="Consolas" w:hAnsi="Consolas"/>
          <w:color w:val="B23A1D"/>
          <w:sz w:val="15"/>
        </w:rPr>
        <w:t>'VOID RUNNER team'</w:t>
      </w:r>
      <w:r>
        <w:rPr>
          <w:rFonts w:ascii="Consolas" w:hAnsi="Consolas"/>
          <w:color w:val="1A1A1A"/>
          <w:sz w:val="15"/>
        </w:rPr>
        <w:t xml:space="preserve">, </w:t>
      </w:r>
      <w:r>
        <w:rPr>
          <w:rFonts w:ascii="Consolas" w:hAnsi="Consolas"/>
          <w:color w:val="B23A1D"/>
          <w:sz w:val="15"/>
        </w:rPr>
        <w:t>'editor'</w:t>
      </w:r>
      <w:r>
        <w:rPr>
          <w:rFonts w:ascii="Consolas" w:hAnsi="Consolas"/>
          <w:color w:val="1A1A1A"/>
          <w:sz w:val="15"/>
        </w:rPr>
        <w:t xml:space="preserve">: </w:t>
      </w:r>
      <w:r>
        <w:rPr>
          <w:rFonts w:ascii="Consolas" w:hAnsi="Consolas"/>
          <w:color w:val="B23A1D"/>
          <w:sz w:val="15"/>
        </w:rPr>
        <w:t>'wokwi'</w:t>
      </w:r>
      <w:r>
        <w:rPr>
          <w:rFonts w:ascii="Consolas" w:hAnsi="Consolas"/>
          <w:color w:val="1A1A1A"/>
          <w:sz w:val="15"/>
        </w:rPr>
        <w:t xml:space="preserve">, </w:t>
      </w:r>
      <w:r>
        <w:rPr>
          <w:rFonts w:ascii="Consolas" w:hAnsi="Consolas"/>
          <w:color w:val="B23A1D"/>
          <w:sz w:val="15"/>
        </w:rPr>
        <w:t>'parts'</w:t>
      </w:r>
      <w:r>
        <w:rPr>
          <w:rFonts w:ascii="Consolas" w:hAnsi="Consolas"/>
          <w:color w:val="1A1A1A"/>
          <w:sz w:val="15"/>
        </w:rPr>
        <w:t>: parts,</w:t>
      </w:r>
    </w:p>
    <w:p>
      <w:pPr>
        <w:spacing w:after="0" w:before="0" w:line="240" w:lineRule="auto"/>
        <w:shd w:val="clear" w:color="auto" w:fill="F6F8FA"/>
      </w:pPr>
      <w:r>
        <w:rPr>
          <w:rFonts w:ascii="Consolas" w:hAnsi="Consolas"/>
          <w:color w:val="A0A0A0"/>
          <w:sz w:val="15"/>
        </w:rPr>
        <w:t xml:space="preserve">402  </w:t>
      </w:r>
      <w:r>
        <w:rPr>
          <w:rFonts w:ascii="Consolas" w:hAnsi="Consolas"/>
          <w:color w:val="1A1A1A"/>
          <w:sz w:val="15"/>
        </w:rPr>
        <w:t xml:space="preserve">           </w:t>
      </w:r>
      <w:r>
        <w:rPr>
          <w:rFonts w:ascii="Consolas" w:hAnsi="Consolas"/>
          <w:color w:val="B23A1D"/>
          <w:sz w:val="15"/>
        </w:rPr>
        <w:t>'connections'</w:t>
      </w:r>
      <w:r>
        <w:rPr>
          <w:rFonts w:ascii="Consolas" w:hAnsi="Consolas"/>
          <w:color w:val="1A1A1A"/>
          <w:sz w:val="15"/>
        </w:rPr>
        <w:t>: [[w[</w:t>
      </w:r>
      <w:r>
        <w:rPr>
          <w:rFonts w:ascii="Consolas" w:hAnsi="Consolas"/>
          <w:color w:val="B23A1D"/>
          <w:sz w:val="15"/>
        </w:rPr>
        <w:t>'a'</w:t>
      </w:r>
      <w:r>
        <w:rPr>
          <w:rFonts w:ascii="Consolas" w:hAnsi="Consolas"/>
          <w:color w:val="1A1A1A"/>
          <w:sz w:val="15"/>
        </w:rPr>
        <w:t>], w[</w:t>
      </w:r>
      <w:r>
        <w:rPr>
          <w:rFonts w:ascii="Consolas" w:hAnsi="Consolas"/>
          <w:color w:val="B23A1D"/>
          <w:sz w:val="15"/>
        </w:rPr>
        <w:t>'b'</w:t>
      </w:r>
      <w:r>
        <w:rPr>
          <w:rFonts w:ascii="Consolas" w:hAnsi="Consolas"/>
          <w:color w:val="1A1A1A"/>
          <w:sz w:val="15"/>
        </w:rPr>
        <w:t>], w[</w:t>
      </w:r>
      <w:r>
        <w:rPr>
          <w:rFonts w:ascii="Consolas" w:hAnsi="Consolas"/>
          <w:color w:val="B23A1D"/>
          <w:sz w:val="15"/>
        </w:rPr>
        <w:t>'colour'</w:t>
      </w:r>
      <w:r>
        <w:rPr>
          <w:rFonts w:ascii="Consolas" w:hAnsi="Consolas"/>
          <w:color w:val="1A1A1A"/>
          <w:sz w:val="15"/>
        </w:rPr>
        <w:t>], w[</w:t>
      </w:r>
      <w:r>
        <w:rPr>
          <w:rFonts w:ascii="Consolas" w:hAnsi="Consolas"/>
          <w:color w:val="B23A1D"/>
          <w:sz w:val="15"/>
        </w:rPr>
        <w:t>'route'</w:t>
      </w:r>
      <w:r>
        <w:rPr>
          <w:rFonts w:ascii="Consolas" w:hAnsi="Consolas"/>
          <w:color w:val="1A1A1A"/>
          <w:sz w:val="15"/>
        </w:rPr>
        <w:t>]] for w in wires],</w:t>
      </w:r>
    </w:p>
    <w:p>
      <w:pPr>
        <w:spacing w:after="0" w:before="0" w:line="240" w:lineRule="auto"/>
        <w:shd w:val="clear" w:color="auto" w:fill="F6F8FA"/>
      </w:pPr>
      <w:r>
        <w:rPr>
          <w:rFonts w:ascii="Consolas" w:hAnsi="Consolas"/>
          <w:color w:val="A0A0A0"/>
          <w:sz w:val="15"/>
        </w:rPr>
        <w:t xml:space="preserve">403  </w:t>
      </w:r>
      <w:r>
        <w:rPr>
          <w:rFonts w:ascii="Consolas" w:hAnsi="Consolas"/>
          <w:color w:val="1A1A1A"/>
          <w:sz w:val="15"/>
        </w:rPr>
        <w:t xml:space="preserve">           </w:t>
      </w:r>
      <w:r>
        <w:rPr>
          <w:rFonts w:ascii="Consolas" w:hAnsi="Consolas"/>
          <w:color w:val="B23A1D"/>
          <w:sz w:val="15"/>
        </w:rPr>
        <w:t>'dependencies'</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404  </w:t>
      </w:r>
      <w:r>
        <w:rPr>
          <w:rFonts w:ascii="Consolas" w:hAnsi="Consolas"/>
          <w:color w:val="1A1A1A"/>
          <w:sz w:val="15"/>
        </w:rPr>
        <w:t xml:space="preserve">    path.write_text(json.dumps(doc, indent=1),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405  </w:t>
      </w:r>
    </w:p>
    <w:p>
      <w:pPr>
        <w:spacing w:after="0" w:before="0" w:line="240" w:lineRule="auto"/>
        <w:shd w:val="clear" w:color="auto" w:fill="F6F8FA"/>
      </w:pPr>
      <w:r>
        <w:rPr>
          <w:rFonts w:ascii="Consolas" w:hAnsi="Consolas"/>
          <w:color w:val="A0A0A0"/>
          <w:sz w:val="15"/>
        </w:rPr>
        <w:t xml:space="preserve">406  </w:t>
      </w:r>
      <w:r>
        <w:rPr>
          <w:rFonts w:ascii="Consolas" w:hAnsi="Consolas"/>
          <w:color w:val="1A1A1A"/>
          <w:sz w:val="15"/>
        </w:rPr>
        <w:t>def write_pins_h(path):</w:t>
      </w:r>
    </w:p>
    <w:p>
      <w:pPr>
        <w:spacing w:after="0" w:before="0" w:line="240" w:lineRule="auto"/>
        <w:shd w:val="clear" w:color="auto" w:fill="F6F8FA"/>
      </w:pPr>
      <w:r>
        <w:rPr>
          <w:rFonts w:ascii="Consolas" w:hAnsi="Consolas"/>
          <w:color w:val="A0A0A0"/>
          <w:sz w:val="15"/>
        </w:rPr>
        <w:t xml:space="preserve">407  </w:t>
      </w:r>
      <w:r>
        <w:rPr>
          <w:rFonts w:ascii="Consolas" w:hAnsi="Consolas"/>
          <w:color w:val="1A1A1A"/>
          <w:sz w:val="15"/>
        </w:rPr>
        <w:t xml:space="preserve">    def arr(items):</w:t>
      </w:r>
    </w:p>
    <w:p>
      <w:pPr>
        <w:spacing w:after="0" w:before="0" w:line="240" w:lineRule="auto"/>
        <w:shd w:val="clear" w:color="auto" w:fill="F6F8FA"/>
      </w:pPr>
      <w:r>
        <w:rPr>
          <w:rFonts w:ascii="Consolas" w:hAnsi="Consolas"/>
          <w:color w:val="A0A0A0"/>
          <w:sz w:val="15"/>
        </w:rPr>
        <w:t xml:space="preserve">408  </w:t>
      </w:r>
      <w:r>
        <w:rPr>
          <w:rFonts w:ascii="Consolas" w:hAnsi="Consolas"/>
          <w:color w:val="1A1A1A"/>
          <w:sz w:val="15"/>
        </w:rPr>
        <w:t xml:space="preserve">        return </w:t>
      </w:r>
      <w:r>
        <w:rPr>
          <w:rFonts w:ascii="Consolas" w:hAnsi="Consolas"/>
          <w:color w:val="B23A1D"/>
          <w:sz w:val="15"/>
        </w:rPr>
        <w:t>', '</w:t>
      </w:r>
      <w:r>
        <w:rPr>
          <w:rFonts w:ascii="Consolas" w:hAnsi="Consolas"/>
          <w:color w:val="1A1A1A"/>
          <w:sz w:val="15"/>
        </w:rPr>
        <w:t>.join(str(i) for i in items)</w:t>
      </w:r>
    </w:p>
    <w:p>
      <w:pPr>
        <w:spacing w:after="0" w:before="0" w:line="240" w:lineRule="auto"/>
        <w:shd w:val="clear" w:color="auto" w:fill="F6F8FA"/>
      </w:pPr>
      <w:r>
        <w:rPr>
          <w:rFonts w:ascii="Consolas" w:hAnsi="Consolas"/>
          <w:color w:val="A0A0A0"/>
          <w:sz w:val="15"/>
        </w:rPr>
        <w:t xml:space="preserve">409  </w:t>
      </w:r>
      <w:r>
        <w:rPr>
          <w:rFonts w:ascii="Consolas" w:hAnsi="Consolas"/>
          <w:color w:val="1A1A1A"/>
          <w:sz w:val="15"/>
        </w:rPr>
        <w:t xml:space="preserve">    keys = </w:t>
      </w:r>
      <w:r>
        <w:rPr>
          <w:rFonts w:ascii="Consolas" w:hAnsi="Consolas"/>
          <w:color w:val="B23A1D"/>
          <w:sz w:val="15"/>
        </w:rPr>
        <w:t>',\n  '</w:t>
      </w:r>
      <w:r>
        <w:rPr>
          <w:rFonts w:ascii="Consolas" w:hAnsi="Consolas"/>
          <w:color w:val="1A1A1A"/>
          <w:sz w:val="15"/>
        </w:rPr>
        <w:t>.join(</w:t>
      </w:r>
      <w:r>
        <w:rPr>
          <w:rFonts w:ascii="Consolas" w:hAnsi="Consolas"/>
          <w:color w:val="B23A1D"/>
          <w:sz w:val="15"/>
        </w:rPr>
        <w:t>'{%s}'</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.join(</w:t>
      </w:r>
      <w:r>
        <w:rPr>
          <w:rFonts w:ascii="Consolas" w:hAnsi="Consolas"/>
          <w:color w:val="B23A1D"/>
          <w:sz w:val="15"/>
        </w:rPr>
        <w:t>"'%s'"</w:t>
      </w:r>
      <w:r>
        <w:rPr>
          <w:rFonts w:ascii="Consolas" w:hAnsi="Consolas"/>
          <w:color w:val="1A1A1A"/>
          <w:sz w:val="15"/>
        </w:rPr>
        <w:t xml:space="preserve"> % b[0] for b in row) for row in BUTTONS)</w:t>
      </w:r>
    </w:p>
    <w:p>
      <w:pPr>
        <w:spacing w:after="0" w:before="0" w:line="240" w:lineRule="auto"/>
        <w:shd w:val="clear" w:color="auto" w:fill="F6F8FA"/>
      </w:pPr>
      <w:r>
        <w:rPr>
          <w:rFonts w:ascii="Consolas" w:hAnsi="Consolas"/>
          <w:color w:val="A0A0A0"/>
          <w:sz w:val="15"/>
        </w:rPr>
        <w:t xml:space="preserve">410  </w:t>
      </w:r>
      <w:r>
        <w:rPr>
          <w:rFonts w:ascii="Consolas" w:hAnsi="Consolas"/>
          <w:color w:val="1A1A1A"/>
          <w:sz w:val="15"/>
        </w:rPr>
        <w:t xml:space="preserve">    text = f</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411  </w:t>
      </w:r>
      <w:r>
        <w:rPr>
          <w:rFonts w:ascii="Consolas" w:hAnsi="Consolas"/>
          <w:color w:val="1A1A1A"/>
          <w:sz w:val="15"/>
        </w:rPr>
        <w:t xml:space="preserve"> * pins.h -- GENERATED by tools/gen_circuit.py together with diagram.json.</w:t>
      </w:r>
    </w:p>
    <w:p>
      <w:pPr>
        <w:spacing w:after="0" w:before="0" w:line="240" w:lineRule="auto"/>
        <w:shd w:val="clear" w:color="auto" w:fill="F6F8FA"/>
      </w:pPr>
      <w:r>
        <w:rPr>
          <w:rFonts w:ascii="Consolas" w:hAnsi="Consolas"/>
          <w:color w:val="A0A0A0"/>
          <w:sz w:val="15"/>
        </w:rPr>
        <w:t xml:space="preserve">412  </w:t>
      </w:r>
      <w:r>
        <w:rPr>
          <w:rFonts w:ascii="Consolas" w:hAnsi="Consolas"/>
          <w:color w:val="1A1A1A"/>
          <w:sz w:val="15"/>
        </w:rPr>
        <w:t xml:space="preserve"> * Do not edit by hand: change the generator and run it again, so the circuit</w:t>
      </w:r>
    </w:p>
    <w:p>
      <w:pPr>
        <w:spacing w:after="0" w:before="0" w:line="240" w:lineRule="auto"/>
        <w:shd w:val="clear" w:color="auto" w:fill="F6F8FA"/>
      </w:pPr>
      <w:r>
        <w:rPr>
          <w:rFonts w:ascii="Consolas" w:hAnsi="Consolas"/>
          <w:color w:val="A0A0A0"/>
          <w:sz w:val="15"/>
        </w:rPr>
        <w:t xml:space="preserve">413  </w:t>
      </w:r>
      <w:r>
        <w:rPr>
          <w:rFonts w:ascii="Consolas" w:hAnsi="Consolas"/>
          <w:color w:val="1A1A1A"/>
          <w:sz w:val="15"/>
        </w:rPr>
        <w:t xml:space="preserve"> * and the code always match.</w:t>
      </w:r>
    </w:p>
    <w:p>
      <w:pPr>
        <w:spacing w:after="0" w:before="0" w:line="240" w:lineRule="auto"/>
        <w:shd w:val="clear" w:color="auto" w:fill="F6F8FA"/>
      </w:pPr>
      <w:r>
        <w:rPr>
          <w:rFonts w:ascii="Consolas" w:hAnsi="Consolas"/>
          <w:color w:val="A0A0A0"/>
          <w:sz w:val="15"/>
        </w:rPr>
        <w:t xml:space="preserve">414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415  </w:t>
      </w:r>
      <w:r>
        <w:rPr>
          <w:rFonts w:ascii="Consolas" w:hAnsi="Consolas"/>
          <w:color w:val="2E7D32"/>
          <w:sz w:val="15"/>
        </w:rPr>
        <w:t>#pragma once</w:t>
      </w:r>
    </w:p>
    <w:p>
      <w:pPr>
        <w:spacing w:after="0" w:before="0" w:line="240" w:lineRule="auto"/>
        <w:shd w:val="clear" w:color="auto" w:fill="F6F8FA"/>
      </w:pPr>
      <w:r>
        <w:rPr>
          <w:rFonts w:ascii="Consolas" w:hAnsi="Consolas"/>
          <w:color w:val="A0A0A0"/>
          <w:sz w:val="15"/>
        </w:rPr>
        <w:t xml:space="preserve">416  </w:t>
      </w:r>
      <w:r>
        <w:rPr>
          <w:rFonts w:ascii="Consolas" w:hAnsi="Consolas"/>
          <w:color w:val="2E7D32"/>
          <w:sz w:val="15"/>
        </w:rPr>
        <w:t>#include &lt;Arduino.h&gt;</w:t>
      </w:r>
    </w:p>
    <w:p>
      <w:pPr>
        <w:spacing w:after="0" w:before="0" w:line="240" w:lineRule="auto"/>
        <w:shd w:val="clear" w:color="auto" w:fill="F6F8FA"/>
      </w:pPr>
      <w:r>
        <w:rPr>
          <w:rFonts w:ascii="Consolas" w:hAnsi="Consolas"/>
          <w:color w:val="A0A0A0"/>
          <w:sz w:val="15"/>
        </w:rPr>
        <w:t xml:space="preserve">417  </w:t>
      </w:r>
    </w:p>
    <w:p>
      <w:pPr>
        <w:spacing w:after="0" w:before="0" w:line="240" w:lineRule="auto"/>
        <w:shd w:val="clear" w:color="auto" w:fill="F6F8FA"/>
      </w:pPr>
      <w:r>
        <w:rPr>
          <w:rFonts w:ascii="Consolas" w:hAnsi="Consolas"/>
          <w:color w:val="A0A0A0"/>
          <w:sz w:val="15"/>
        </w:rPr>
        <w:t xml:space="preserve">418  </w:t>
      </w:r>
      <w:r>
        <w:rPr>
          <w:rFonts w:ascii="Consolas" w:hAnsi="Consolas"/>
          <w:color w:val="1A1A1A"/>
          <w:sz w:val="15"/>
        </w:rPr>
        <w:t>// ---- LED screen: {SCREEN_W} columns x {SCREEN_H} game rows + {STATUS_ROWS} status bars, one big matrix</w:t>
      </w:r>
    </w:p>
    <w:p>
      <w:pPr>
        <w:spacing w:after="0" w:before="0" w:line="240" w:lineRule="auto"/>
        <w:shd w:val="clear" w:color="auto" w:fill="F6F8FA"/>
      </w:pPr>
      <w:r>
        <w:rPr>
          <w:rFonts w:ascii="Consolas" w:hAnsi="Consolas"/>
          <w:color w:val="A0A0A0"/>
          <w:sz w:val="15"/>
        </w:rPr>
        <w:t xml:space="preserve">419  </w:t>
      </w:r>
      <w:r>
        <w:rPr>
          <w:rFonts w:ascii="Consolas" w:hAnsi="Consolas"/>
          <w:color w:val="1A1A1A"/>
          <w:sz w:val="15"/>
        </w:rPr>
        <w:t>const uint8_t SCREEN_W    = {SCREEN_W};</w:t>
      </w:r>
    </w:p>
    <w:p>
      <w:pPr>
        <w:spacing w:after="0" w:before="0" w:line="240" w:lineRule="auto"/>
        <w:shd w:val="clear" w:color="auto" w:fill="F6F8FA"/>
      </w:pPr>
      <w:r>
        <w:rPr>
          <w:rFonts w:ascii="Consolas" w:hAnsi="Consolas"/>
          <w:color w:val="A0A0A0"/>
          <w:sz w:val="15"/>
        </w:rPr>
        <w:t xml:space="preserve">420  </w:t>
      </w:r>
      <w:r>
        <w:rPr>
          <w:rFonts w:ascii="Consolas" w:hAnsi="Consolas"/>
          <w:color w:val="1A1A1A"/>
          <w:sz w:val="15"/>
        </w:rPr>
        <w:t>const uint8_t SCREEN_H    = {SCREEN_H};</w:t>
      </w:r>
    </w:p>
    <w:p>
      <w:pPr>
        <w:spacing w:after="0" w:before="0" w:line="240" w:lineRule="auto"/>
        <w:shd w:val="clear" w:color="auto" w:fill="F6F8FA"/>
      </w:pPr>
      <w:r>
        <w:rPr>
          <w:rFonts w:ascii="Consolas" w:hAnsi="Consolas"/>
          <w:color w:val="A0A0A0"/>
          <w:sz w:val="15"/>
        </w:rPr>
        <w:t xml:space="preserve">421  </w:t>
      </w:r>
      <w:r>
        <w:rPr>
          <w:rFonts w:ascii="Consolas" w:hAnsi="Consolas"/>
          <w:color w:val="1A1A1A"/>
          <w:sz w:val="15"/>
        </w:rPr>
        <w:t>const uint8_t STATUS_ROWS = {STATUS_ROWS};</w:t>
      </w:r>
    </w:p>
    <w:p>
      <w:pPr>
        <w:spacing w:after="0" w:before="0" w:line="240" w:lineRule="auto"/>
        <w:shd w:val="clear" w:color="auto" w:fill="F6F8FA"/>
      </w:pPr>
      <w:r>
        <w:rPr>
          <w:rFonts w:ascii="Consolas" w:hAnsi="Consolas"/>
          <w:color w:val="A0A0A0"/>
          <w:sz w:val="15"/>
        </w:rPr>
        <w:t xml:space="preserve">422  </w:t>
      </w:r>
      <w:r>
        <w:rPr>
          <w:rFonts w:ascii="Consolas" w:hAnsi="Consolas"/>
          <w:color w:val="1A1A1A"/>
          <w:sz w:val="15"/>
        </w:rPr>
        <w:t>const uint8_t TOTAL_ROWS  = SCREEN_H + STATUS_ROWS;</w:t>
      </w:r>
    </w:p>
    <w:p>
      <w:pPr>
        <w:spacing w:after="0" w:before="0" w:line="240" w:lineRule="auto"/>
        <w:shd w:val="clear" w:color="auto" w:fill="F6F8FA"/>
      </w:pPr>
      <w:r>
        <w:rPr>
          <w:rFonts w:ascii="Consolas" w:hAnsi="Consolas"/>
          <w:color w:val="A0A0A0"/>
          <w:sz w:val="15"/>
        </w:rPr>
        <w:t xml:space="preserve">423  </w:t>
      </w:r>
    </w:p>
    <w:p>
      <w:pPr>
        <w:spacing w:after="0" w:before="0" w:line="240" w:lineRule="auto"/>
        <w:shd w:val="clear" w:color="auto" w:fill="F6F8FA"/>
      </w:pPr>
      <w:r>
        <w:rPr>
          <w:rFonts w:ascii="Consolas" w:hAnsi="Consolas"/>
          <w:color w:val="A0A0A0"/>
          <w:sz w:val="15"/>
        </w:rPr>
        <w:t xml:space="preserve">424  </w:t>
      </w:r>
      <w:r>
        <w:rPr>
          <w:rFonts w:ascii="Consolas" w:hAnsi="Consolas"/>
          <w:color w:val="1A1A1A"/>
          <w:sz w:val="15"/>
        </w:rPr>
        <w:t>// Anode pin of every LED row: rows 0-{SCREEN_H - 1} = game screen top to bottom,</w:t>
      </w:r>
    </w:p>
    <w:p>
      <w:pPr>
        <w:spacing w:after="0" w:before="0" w:line="240" w:lineRule="auto"/>
        <w:shd w:val="clear" w:color="auto" w:fill="F6F8FA"/>
      </w:pPr>
      <w:r>
        <w:rPr>
          <w:rFonts w:ascii="Consolas" w:hAnsi="Consolas"/>
          <w:color w:val="A0A0A0"/>
          <w:sz w:val="15"/>
        </w:rPr>
        <w:t xml:space="preserve">425  </w:t>
      </w:r>
      <w:r>
        <w:rPr>
          <w:rFonts w:ascii="Consolas" w:hAnsi="Consolas"/>
          <w:color w:val="1A1A1A"/>
          <w:sz w:val="15"/>
        </w:rPr>
        <w:t>// rows {SCREEN_H}-{TOTAL_ROWS - 1} = status bars top to bottom (all on the double header).</w:t>
      </w:r>
    </w:p>
    <w:p>
      <w:pPr>
        <w:spacing w:after="0" w:before="0" w:line="240" w:lineRule="auto"/>
        <w:shd w:val="clear" w:color="auto" w:fill="F6F8FA"/>
      </w:pPr>
      <w:r>
        <w:rPr>
          <w:rFonts w:ascii="Consolas" w:hAnsi="Consolas"/>
          <w:color w:val="A0A0A0"/>
          <w:sz w:val="15"/>
        </w:rPr>
        <w:t xml:space="preserve">426  </w:t>
      </w:r>
      <w:r>
        <w:rPr>
          <w:rFonts w:ascii="Consolas" w:hAnsi="Consolas"/>
          <w:color w:val="1A1A1A"/>
          <w:sz w:val="15"/>
        </w:rPr>
        <w:t>const uint8_t ROW_PINS[TOTAL_ROWS] = {{</w:t>
      </w:r>
    </w:p>
    <w:p>
      <w:pPr>
        <w:spacing w:after="0" w:before="0" w:line="240" w:lineRule="auto"/>
        <w:shd w:val="clear" w:color="auto" w:fill="F6F8FA"/>
      </w:pPr>
      <w:r>
        <w:rPr>
          <w:rFonts w:ascii="Consolas" w:hAnsi="Consolas"/>
          <w:color w:val="A0A0A0"/>
          <w:sz w:val="15"/>
        </w:rPr>
        <w:t xml:space="preserve">427  </w:t>
      </w:r>
      <w:r>
        <w:rPr>
          <w:rFonts w:ascii="Consolas" w:hAnsi="Consolas"/>
          <w:color w:val="1A1A1A"/>
          <w:sz w:val="15"/>
        </w:rPr>
        <w:t xml:space="preserve">  {arr(ROW_PINS)}</w:t>
      </w:r>
    </w:p>
    <w:p>
      <w:pPr>
        <w:spacing w:after="0" w:before="0" w:line="240" w:lineRule="auto"/>
        <w:shd w:val="clear" w:color="auto" w:fill="F6F8FA"/>
      </w:pPr>
      <w:r>
        <w:rPr>
          <w:rFonts w:ascii="Consolas" w:hAnsi="Consolas"/>
          <w:color w:val="A0A0A0"/>
          <w:sz w:val="15"/>
        </w:rPr>
        <w:t xml:space="preserve">428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429  </w:t>
      </w:r>
    </w:p>
    <w:p>
      <w:pPr>
        <w:spacing w:after="0" w:before="0" w:line="240" w:lineRule="auto"/>
        <w:shd w:val="clear" w:color="auto" w:fill="F6F8FA"/>
      </w:pPr>
      <w:r>
        <w:rPr>
          <w:rFonts w:ascii="Consolas" w:hAnsi="Consolas"/>
          <w:color w:val="A0A0A0"/>
          <w:sz w:val="15"/>
        </w:rPr>
        <w:t xml:space="preserve">430  </w:t>
      </w:r>
      <w:r>
        <w:rPr>
          <w:rFonts w:ascii="Consolas" w:hAnsi="Consolas"/>
          <w:color w:val="1A1A1A"/>
          <w:sz w:val="15"/>
        </w:rPr>
        <w:t>// Cathode pin of every LED column, left to right: column x is wired to Ax,</w:t>
      </w:r>
    </w:p>
    <w:p>
      <w:pPr>
        <w:spacing w:after="0" w:before="0" w:line="240" w:lineRule="auto"/>
        <w:shd w:val="clear" w:color="auto" w:fill="F6F8FA"/>
      </w:pPr>
      <w:r>
        <w:rPr>
          <w:rFonts w:ascii="Consolas" w:hAnsi="Consolas"/>
          <w:color w:val="A0A0A0"/>
          <w:sz w:val="15"/>
        </w:rPr>
        <w:t xml:space="preserve">431  </w:t>
      </w:r>
      <w:r>
        <w:rPr>
          <w:rFonts w:ascii="Consolas" w:hAnsi="Consolas"/>
          <w:color w:val="1A1A1A"/>
          <w:sz w:val="15"/>
        </w:rPr>
        <w:t>// so columns 0-7 are PORTF bits 0-7 and columns 8-15 are PORTK bits 0-7.</w:t>
      </w:r>
    </w:p>
    <w:p>
      <w:pPr>
        <w:spacing w:after="0" w:before="0" w:line="240" w:lineRule="auto"/>
        <w:shd w:val="clear" w:color="auto" w:fill="F6F8FA"/>
      </w:pPr>
      <w:r>
        <w:rPr>
          <w:rFonts w:ascii="Consolas" w:hAnsi="Consolas"/>
          <w:color w:val="A0A0A0"/>
          <w:sz w:val="15"/>
        </w:rPr>
        <w:t xml:space="preserve">432  </w:t>
      </w:r>
      <w:r>
        <w:rPr>
          <w:rFonts w:ascii="Consolas" w:hAnsi="Consolas"/>
          <w:color w:val="1A1A1A"/>
          <w:sz w:val="15"/>
        </w:rPr>
        <w:t>const uint8_t COL_PINS[SCREEN_W] = {{</w:t>
      </w:r>
    </w:p>
    <w:p>
      <w:pPr>
        <w:spacing w:after="0" w:before="0" w:line="240" w:lineRule="auto"/>
        <w:shd w:val="clear" w:color="auto" w:fill="F6F8FA"/>
      </w:pPr>
      <w:r>
        <w:rPr>
          <w:rFonts w:ascii="Consolas" w:hAnsi="Consolas"/>
          <w:color w:val="A0A0A0"/>
          <w:sz w:val="15"/>
        </w:rPr>
        <w:t xml:space="preserve">433  </w:t>
      </w:r>
      <w:r>
        <w:rPr>
          <w:rFonts w:ascii="Consolas" w:hAnsi="Consolas"/>
          <w:color w:val="1A1A1A"/>
          <w:sz w:val="15"/>
        </w:rPr>
        <w:t xml:space="preserve">  {arr(COL_PINS)}</w:t>
      </w:r>
    </w:p>
    <w:p>
      <w:pPr>
        <w:spacing w:after="0" w:before="0" w:line="240" w:lineRule="auto"/>
        <w:shd w:val="clear" w:color="auto" w:fill="F6F8FA"/>
      </w:pPr>
      <w:r>
        <w:rPr>
          <w:rFonts w:ascii="Consolas" w:hAnsi="Consolas"/>
          <w:color w:val="A0A0A0"/>
          <w:sz w:val="15"/>
        </w:rPr>
        <w:t xml:space="preserve">434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435  </w:t>
      </w:r>
    </w:p>
    <w:p>
      <w:pPr>
        <w:spacing w:after="0" w:before="0" w:line="240" w:lineRule="auto"/>
        <w:shd w:val="clear" w:color="auto" w:fill="F6F8FA"/>
      </w:pPr>
      <w:r>
        <w:rPr>
          <w:rFonts w:ascii="Consolas" w:hAnsi="Consolas"/>
          <w:color w:val="A0A0A0"/>
          <w:sz w:val="15"/>
        </w:rPr>
        <w:t xml:space="preserve">436  </w:t>
      </w:r>
      <w:r>
        <w:rPr>
          <w:rFonts w:ascii="Consolas" w:hAnsi="Consolas"/>
          <w:color w:val="1A1A1A"/>
          <w:sz w:val="15"/>
        </w:rPr>
        <w:t>// ---- {KR} x {KC} push-button keypad: contact 1 = row line, contact 2 = column line</w:t>
      </w:r>
    </w:p>
    <w:p>
      <w:pPr>
        <w:spacing w:after="0" w:before="0" w:line="240" w:lineRule="auto"/>
        <w:shd w:val="clear" w:color="auto" w:fill="F6F8FA"/>
      </w:pPr>
      <w:r>
        <w:rPr>
          <w:rFonts w:ascii="Consolas" w:hAnsi="Consolas"/>
          <w:color w:val="A0A0A0"/>
          <w:sz w:val="15"/>
        </w:rPr>
        <w:t xml:space="preserve">437  </w:t>
      </w:r>
      <w:r>
        <w:rPr>
          <w:rFonts w:ascii="Consolas" w:hAnsi="Consolas"/>
          <w:color w:val="1A1A1A"/>
          <w:sz w:val="15"/>
        </w:rPr>
        <w:t>const uint8_t KEY_ROWS = {KR}, KEY_COLS = {KC};</w:t>
      </w:r>
    </w:p>
    <w:p>
      <w:pPr>
        <w:spacing w:after="0" w:before="0" w:line="240" w:lineRule="auto"/>
        <w:shd w:val="clear" w:color="auto" w:fill="F6F8FA"/>
      </w:pPr>
      <w:r>
        <w:rPr>
          <w:rFonts w:ascii="Consolas" w:hAnsi="Consolas"/>
          <w:color w:val="A0A0A0"/>
          <w:sz w:val="15"/>
        </w:rPr>
        <w:t xml:space="preserve">438  </w:t>
      </w:r>
      <w:r>
        <w:rPr>
          <w:rFonts w:ascii="Consolas" w:hAnsi="Consolas"/>
          <w:color w:val="1A1A1A"/>
          <w:sz w:val="15"/>
        </w:rPr>
        <w:t>const uint8_t KEY_ROW_PINS[KEY_ROWS] = {{ {arr(KEY_ROW_PINS)} }};</w:t>
      </w:r>
    </w:p>
    <w:p>
      <w:pPr>
        <w:spacing w:after="0" w:before="0" w:line="240" w:lineRule="auto"/>
        <w:shd w:val="clear" w:color="auto" w:fill="F6F8FA"/>
      </w:pPr>
      <w:r>
        <w:rPr>
          <w:rFonts w:ascii="Consolas" w:hAnsi="Consolas"/>
          <w:color w:val="A0A0A0"/>
          <w:sz w:val="15"/>
        </w:rPr>
        <w:t xml:space="preserve">439  </w:t>
      </w:r>
      <w:r>
        <w:rPr>
          <w:rFonts w:ascii="Consolas" w:hAnsi="Consolas"/>
          <w:color w:val="1A1A1A"/>
          <w:sz w:val="15"/>
        </w:rPr>
        <w:t>const uint8_t KEY_COL_PINS[KEY_COLS] = {{ {arr(KEY_COL_PINS)} }};</w:t>
      </w:r>
    </w:p>
    <w:p>
      <w:pPr>
        <w:spacing w:after="0" w:before="0" w:line="240" w:lineRule="auto"/>
        <w:shd w:val="clear" w:color="auto" w:fill="F6F8FA"/>
      </w:pPr>
      <w:r>
        <w:rPr>
          <w:rFonts w:ascii="Consolas" w:hAnsi="Consolas"/>
          <w:color w:val="A0A0A0"/>
          <w:sz w:val="15"/>
        </w:rPr>
        <w:t xml:space="preserve">440  </w:t>
      </w:r>
      <w:r>
        <w:rPr>
          <w:rFonts w:ascii="Consolas" w:hAnsi="Consolas"/>
          <w:color w:val="1A1A1A"/>
          <w:sz w:val="15"/>
        </w:rPr>
        <w:t>const char KEY_NAMES[KEY_ROWS][KEY_COLS] = {{</w:t>
      </w:r>
    </w:p>
    <w:p>
      <w:pPr>
        <w:spacing w:after="0" w:before="0" w:line="240" w:lineRule="auto"/>
        <w:shd w:val="clear" w:color="auto" w:fill="F6F8FA"/>
      </w:pPr>
      <w:r>
        <w:rPr>
          <w:rFonts w:ascii="Consolas" w:hAnsi="Consolas"/>
          <w:color w:val="A0A0A0"/>
          <w:sz w:val="15"/>
        </w:rPr>
        <w:t xml:space="preserve">441  </w:t>
      </w:r>
      <w:r>
        <w:rPr>
          <w:rFonts w:ascii="Consolas" w:hAnsi="Consolas"/>
          <w:color w:val="1A1A1A"/>
          <w:sz w:val="15"/>
        </w:rPr>
        <w:t xml:space="preserve">  {keys}</w:t>
      </w:r>
    </w:p>
    <w:p>
      <w:pPr>
        <w:spacing w:after="0" w:before="0" w:line="240" w:lineRule="auto"/>
        <w:shd w:val="clear" w:color="auto" w:fill="F6F8FA"/>
      </w:pPr>
      <w:r>
        <w:rPr>
          <w:rFonts w:ascii="Consolas" w:hAnsi="Consolas"/>
          <w:color w:val="A0A0A0"/>
          <w:sz w:val="15"/>
        </w:rPr>
        <w:t xml:space="preserve">442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443  </w:t>
      </w:r>
    </w:p>
    <w:p>
      <w:pPr>
        <w:spacing w:after="0" w:before="0" w:line="240" w:lineRule="auto"/>
        <w:shd w:val="clear" w:color="auto" w:fill="F6F8FA"/>
      </w:pPr>
      <w:r>
        <w:rPr>
          <w:rFonts w:ascii="Consolas" w:hAnsi="Consolas"/>
          <w:color w:val="A0A0A0"/>
          <w:sz w:val="15"/>
        </w:rPr>
        <w:t xml:space="preserve">444  </w:t>
      </w:r>
      <w:r>
        <w:rPr>
          <w:rFonts w:ascii="Consolas" w:hAnsi="Consolas"/>
          <w:color w:val="1A1A1A"/>
          <w:sz w:val="15"/>
        </w:rPr>
        <w:t xml:space="preserve">// ---- buzzers, each on the </w:t>
      </w:r>
      <w:r>
        <w:rPr>
          <w:rFonts w:ascii="Consolas" w:hAnsi="Consolas"/>
          <w:color w:val="B23A1D"/>
          <w:sz w:val="15"/>
        </w:rPr>
        <w:t>"A"</w:t>
      </w:r>
      <w:r>
        <w:rPr>
          <w:rFonts w:ascii="Consolas" w:hAnsi="Consolas"/>
          <w:color w:val="1A1A1A"/>
          <w:sz w:val="15"/>
        </w:rPr>
        <w:t xml:space="preserve"> output of its own 16-bit timer</w:t>
      </w:r>
    </w:p>
    <w:p>
      <w:pPr>
        <w:spacing w:after="0" w:before="0" w:line="240" w:lineRule="auto"/>
        <w:shd w:val="clear" w:color="auto" w:fill="F6F8FA"/>
      </w:pPr>
      <w:r>
        <w:rPr>
          <w:rFonts w:ascii="Consolas" w:hAnsi="Consolas"/>
          <w:color w:val="A0A0A0"/>
          <w:sz w:val="15"/>
        </w:rPr>
        <w:t xml:space="preserve">445  </w:t>
      </w:r>
      <w:r>
        <w:rPr>
          <w:rFonts w:ascii="Consolas" w:hAnsi="Consolas"/>
          <w:color w:val="1A1A1A"/>
          <w:sz w:val="15"/>
        </w:rPr>
        <w:t>const uint8_t BUZZER_COUNT = {len(BUZZER_PINS)};</w:t>
      </w:r>
    </w:p>
    <w:p>
      <w:pPr>
        <w:spacing w:after="0" w:before="0" w:line="240" w:lineRule="auto"/>
        <w:shd w:val="clear" w:color="auto" w:fill="F6F8FA"/>
      </w:pPr>
      <w:r>
        <w:rPr>
          <w:rFonts w:ascii="Consolas" w:hAnsi="Consolas"/>
          <w:color w:val="A0A0A0"/>
          <w:sz w:val="15"/>
        </w:rPr>
        <w:t xml:space="preserve">446  </w:t>
      </w:r>
      <w:r>
        <w:rPr>
          <w:rFonts w:ascii="Consolas" w:hAnsi="Consolas"/>
          <w:color w:val="1A1A1A"/>
          <w:sz w:val="15"/>
        </w:rPr>
        <w:t>const uint8_t BUZZER_PINS[BUZZER_COUNT] = {{ {arr(BUZZER_PINS)} }};   // {</w:t>
      </w:r>
      <w:r>
        <w:rPr>
          <w:rFonts w:ascii="Consolas" w:hAnsi="Consolas"/>
          <w:color w:val="B23A1D"/>
          <w:sz w:val="15"/>
        </w:rPr>
        <w:t>', '</w:t>
      </w:r>
      <w:r>
        <w:rPr>
          <w:rFonts w:ascii="Consolas" w:hAnsi="Consolas"/>
          <w:color w:val="1A1A1A"/>
          <w:sz w:val="15"/>
        </w:rPr>
        <w:t>.join(BUZZER_TIMERS)}</w:t>
      </w:r>
    </w:p>
    <w:p>
      <w:pPr>
        <w:spacing w:after="0" w:before="0" w:line="240" w:lineRule="auto"/>
        <w:shd w:val="clear" w:color="auto" w:fill="F6F8FA"/>
      </w:pPr>
      <w:r>
        <w:rPr>
          <w:rFonts w:ascii="Consolas" w:hAnsi="Consolas"/>
          <w:color w:val="A0A0A0"/>
          <w:sz w:val="15"/>
        </w:rPr>
        <w:t xml:space="preserve">447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448  </w:t>
      </w:r>
      <w:r>
        <w:rPr>
          <w:rFonts w:ascii="Consolas" w:hAnsi="Consolas"/>
          <w:color w:val="1A1A1A"/>
          <w:sz w:val="15"/>
        </w:rPr>
        <w:t xml:space="preserve">    path.write_text(text,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449  </w:t>
      </w:r>
    </w:p>
    <w:p>
      <w:pPr>
        <w:spacing w:after="0" w:before="0" w:line="240" w:lineRule="auto"/>
        <w:shd w:val="clear" w:color="auto" w:fill="F6F8FA"/>
      </w:pPr>
      <w:r>
        <w:rPr>
          <w:rFonts w:ascii="Consolas" w:hAnsi="Consolas"/>
          <w:color w:val="A0A0A0"/>
          <w:sz w:val="15"/>
        </w:rPr>
        <w:t xml:space="preserve">450  </w:t>
      </w:r>
      <w:r>
        <w:rPr>
          <w:rFonts w:ascii="Consolas" w:hAnsi="Consolas"/>
          <w:color w:val="1A1A1A"/>
          <w:sz w:val="15"/>
        </w:rPr>
        <w:t>def write_preview(path, scale=0.5):</w:t>
      </w:r>
    </w:p>
    <w:p>
      <w:pPr>
        <w:spacing w:after="0" w:before="0" w:line="240" w:lineRule="auto"/>
        <w:shd w:val="clear" w:color="auto" w:fill="F6F8FA"/>
      </w:pPr>
      <w:r>
        <w:rPr>
          <w:rFonts w:ascii="Consolas" w:hAnsi="Consolas"/>
          <w:color w:val="A0A0A0"/>
          <w:sz w:val="15"/>
        </w:rPr>
        <w:t xml:space="preserve">451  </w:t>
      </w:r>
      <w:r>
        <w:rPr>
          <w:rFonts w:ascii="Consolas" w:hAnsi="Consolas"/>
          <w:color w:val="1A1A1A"/>
          <w:sz w:val="15"/>
        </w:rPr>
        <w:t xml:space="preserve">    xs, ys = zip(*(list(PIN_TABLE.values()) + [pt for w in wires for pt in polyline(w)]))</w:t>
      </w:r>
    </w:p>
    <w:p>
      <w:pPr>
        <w:spacing w:after="0" w:before="0" w:line="240" w:lineRule="auto"/>
        <w:shd w:val="clear" w:color="auto" w:fill="F6F8FA"/>
      </w:pPr>
      <w:r>
        <w:rPr>
          <w:rFonts w:ascii="Consolas" w:hAnsi="Consolas"/>
          <w:color w:val="A0A0A0"/>
          <w:sz w:val="15"/>
        </w:rPr>
        <w:t xml:space="preserve">452  </w:t>
      </w:r>
      <w:r>
        <w:rPr>
          <w:rFonts w:ascii="Consolas" w:hAnsi="Consolas"/>
          <w:color w:val="1A1A1A"/>
          <w:sz w:val="15"/>
        </w:rPr>
        <w:t xml:space="preserve">    x0, y0 = min(xs) - 60, min(ys) - 60</w:t>
      </w:r>
    </w:p>
    <w:p>
      <w:pPr>
        <w:spacing w:after="0" w:before="0" w:line="240" w:lineRule="auto"/>
        <w:shd w:val="clear" w:color="auto" w:fill="F6F8FA"/>
      </w:pPr>
      <w:r>
        <w:rPr>
          <w:rFonts w:ascii="Consolas" w:hAnsi="Consolas"/>
          <w:color w:val="A0A0A0"/>
          <w:sz w:val="15"/>
        </w:rPr>
        <w:t xml:space="preserve">453  </w:t>
      </w:r>
      <w:r>
        <w:rPr>
          <w:rFonts w:ascii="Consolas" w:hAnsi="Consolas"/>
          <w:color w:val="1A1A1A"/>
          <w:sz w:val="15"/>
        </w:rPr>
        <w:t xml:space="preserve">    W, H = int((max(xs) - x0 + 100) * scale), int((max(ys) - y0 + 100) * scale)</w:t>
      </w:r>
    </w:p>
    <w:p>
      <w:pPr>
        <w:spacing w:after="0" w:before="0" w:line="240" w:lineRule="auto"/>
        <w:shd w:val="clear" w:color="auto" w:fill="F6F8FA"/>
      </w:pPr>
      <w:r>
        <w:rPr>
          <w:rFonts w:ascii="Consolas" w:hAnsi="Consolas"/>
          <w:color w:val="A0A0A0"/>
          <w:sz w:val="15"/>
        </w:rPr>
        <w:t xml:space="preserve">454  </w:t>
      </w:r>
      <w:r>
        <w:rPr>
          <w:rFonts w:ascii="Consolas" w:hAnsi="Consolas"/>
          <w:color w:val="1A1A1A"/>
          <w:sz w:val="15"/>
        </w:rPr>
        <w:t xml:space="preserve">    img = bytearray(b</w:t>
      </w:r>
      <w:r>
        <w:rPr>
          <w:rFonts w:ascii="Consolas" w:hAnsi="Consolas"/>
          <w:color w:val="B23A1D"/>
          <w:sz w:val="15"/>
        </w:rPr>
        <w:t>'\x30\x30\x30'</w:t>
      </w:r>
      <w:r>
        <w:rPr>
          <w:rFonts w:ascii="Consolas" w:hAnsi="Consolas"/>
          <w:color w:val="1A1A1A"/>
          <w:sz w:val="15"/>
        </w:rPr>
        <w:t xml:space="preserve"> * W * H)            </w:t>
      </w:r>
      <w:r>
        <w:rPr>
          <w:rFonts w:ascii="Consolas" w:hAnsi="Consolas"/>
          <w:color w:val="2E7D32"/>
          <w:sz w:val="15"/>
        </w:rPr>
        <w:t># dark canvas, like Wokwi's dark theme</w:t>
      </w:r>
    </w:p>
    <w:p>
      <w:pPr>
        <w:spacing w:after="0" w:before="0" w:line="240" w:lineRule="auto"/>
        <w:shd w:val="clear" w:color="auto" w:fill="F6F8FA"/>
      </w:pPr>
      <w:r>
        <w:rPr>
          <w:rFonts w:ascii="Consolas" w:hAnsi="Consolas"/>
          <w:color w:val="A0A0A0"/>
          <w:sz w:val="15"/>
        </w:rPr>
        <w:t xml:space="preserve">455  </w:t>
      </w:r>
      <w:r>
        <w:rPr>
          <w:rFonts w:ascii="Consolas" w:hAnsi="Consolas"/>
          <w:color w:val="1A1A1A"/>
          <w:sz w:val="15"/>
        </w:rPr>
        <w:t xml:space="preserve">    def put(x, y, c):</w:t>
      </w:r>
    </w:p>
    <w:p>
      <w:pPr>
        <w:spacing w:after="0" w:before="0" w:line="240" w:lineRule="auto"/>
        <w:shd w:val="clear" w:color="auto" w:fill="F6F8FA"/>
      </w:pPr>
      <w:r>
        <w:rPr>
          <w:rFonts w:ascii="Consolas" w:hAnsi="Consolas"/>
          <w:color w:val="A0A0A0"/>
          <w:sz w:val="15"/>
        </w:rPr>
        <w:t xml:space="preserve">456  </w:t>
      </w:r>
      <w:r>
        <w:rPr>
          <w:rFonts w:ascii="Consolas" w:hAnsi="Consolas"/>
          <w:color w:val="1A1A1A"/>
          <w:sz w:val="15"/>
        </w:rPr>
        <w:t xml:space="preserve">        if 0 &lt;= x &lt; W and 0 &lt;= y &lt; H:</w:t>
      </w:r>
    </w:p>
    <w:p>
      <w:pPr>
        <w:spacing w:after="0" w:before="0" w:line="240" w:lineRule="auto"/>
        <w:shd w:val="clear" w:color="auto" w:fill="F6F8FA"/>
      </w:pPr>
      <w:r>
        <w:rPr>
          <w:rFonts w:ascii="Consolas" w:hAnsi="Consolas"/>
          <w:color w:val="A0A0A0"/>
          <w:sz w:val="15"/>
        </w:rPr>
        <w:t xml:space="preserve">457  </w:t>
      </w:r>
      <w:r>
        <w:rPr>
          <w:rFonts w:ascii="Consolas" w:hAnsi="Consolas"/>
          <w:color w:val="1A1A1A"/>
          <w:sz w:val="15"/>
        </w:rPr>
        <w:t xml:space="preserve">            i = (y * W + x) * 3</w:t>
      </w:r>
    </w:p>
    <w:p>
      <w:pPr>
        <w:spacing w:after="0" w:before="0" w:line="240" w:lineRule="auto"/>
        <w:shd w:val="clear" w:color="auto" w:fill="F6F8FA"/>
      </w:pPr>
      <w:r>
        <w:rPr>
          <w:rFonts w:ascii="Consolas" w:hAnsi="Consolas"/>
          <w:color w:val="A0A0A0"/>
          <w:sz w:val="15"/>
        </w:rPr>
        <w:t xml:space="preserve">458  </w:t>
      </w:r>
      <w:r>
        <w:rPr>
          <w:rFonts w:ascii="Consolas" w:hAnsi="Consolas"/>
          <w:color w:val="1A1A1A"/>
          <w:sz w:val="15"/>
        </w:rPr>
        <w:t xml:space="preserve">            img[i:i + 3] = bytes(c)</w:t>
      </w:r>
    </w:p>
    <w:p>
      <w:pPr>
        <w:spacing w:after="0" w:before="0" w:line="240" w:lineRule="auto"/>
        <w:shd w:val="clear" w:color="auto" w:fill="F6F8FA"/>
      </w:pPr>
      <w:r>
        <w:rPr>
          <w:rFonts w:ascii="Consolas" w:hAnsi="Consolas"/>
          <w:color w:val="A0A0A0"/>
          <w:sz w:val="15"/>
        </w:rPr>
        <w:t xml:space="preserve">459  </w:t>
      </w:r>
      <w:r>
        <w:rPr>
          <w:rFonts w:ascii="Consolas" w:hAnsi="Consolas"/>
          <w:color w:val="1A1A1A"/>
          <w:sz w:val="15"/>
        </w:rPr>
        <w:t xml:space="preserve">    def line(p, q, c):</w:t>
      </w:r>
    </w:p>
    <w:p>
      <w:pPr>
        <w:spacing w:after="0" w:before="0" w:line="240" w:lineRule="auto"/>
        <w:shd w:val="clear" w:color="auto" w:fill="F6F8FA"/>
      </w:pPr>
      <w:r>
        <w:rPr>
          <w:rFonts w:ascii="Consolas" w:hAnsi="Consolas"/>
          <w:color w:val="A0A0A0"/>
          <w:sz w:val="15"/>
        </w:rPr>
        <w:t xml:space="preserve">460  </w:t>
      </w:r>
      <w:r>
        <w:rPr>
          <w:rFonts w:ascii="Consolas" w:hAnsi="Consolas"/>
          <w:color w:val="1A1A1A"/>
          <w:sz w:val="15"/>
        </w:rPr>
        <w:t xml:space="preserve">        (x1, y1), (x2, y2) = [(int((a - x0) * scale), int((b - y0) * scale)) for a, b in (p, q)]</w:t>
      </w:r>
    </w:p>
    <w:p>
      <w:pPr>
        <w:spacing w:after="0" w:before="0" w:line="240" w:lineRule="auto"/>
        <w:shd w:val="clear" w:color="auto" w:fill="F6F8FA"/>
      </w:pPr>
      <w:r>
        <w:rPr>
          <w:rFonts w:ascii="Consolas" w:hAnsi="Consolas"/>
          <w:color w:val="A0A0A0"/>
          <w:sz w:val="15"/>
        </w:rPr>
        <w:t xml:space="preserve">461  </w:t>
      </w:r>
      <w:r>
        <w:rPr>
          <w:rFonts w:ascii="Consolas" w:hAnsi="Consolas"/>
          <w:color w:val="1A1A1A"/>
          <w:sz w:val="15"/>
        </w:rPr>
        <w:t xml:space="preserve">        n = max(abs(x2 - x1), abs(y2 - y1), 1)</w:t>
      </w:r>
    </w:p>
    <w:p>
      <w:pPr>
        <w:spacing w:after="0" w:before="0" w:line="240" w:lineRule="auto"/>
        <w:shd w:val="clear" w:color="auto" w:fill="F6F8FA"/>
      </w:pPr>
      <w:r>
        <w:rPr>
          <w:rFonts w:ascii="Consolas" w:hAnsi="Consolas"/>
          <w:color w:val="A0A0A0"/>
          <w:sz w:val="15"/>
        </w:rPr>
        <w:t xml:space="preserve">462  </w:t>
      </w:r>
      <w:r>
        <w:rPr>
          <w:rFonts w:ascii="Consolas" w:hAnsi="Consolas"/>
          <w:color w:val="1A1A1A"/>
          <w:sz w:val="15"/>
        </w:rPr>
        <w:t xml:space="preserve">        for k in range(n + 1):</w:t>
      </w:r>
    </w:p>
    <w:p>
      <w:pPr>
        <w:spacing w:after="0" w:before="0" w:line="240" w:lineRule="auto"/>
        <w:shd w:val="clear" w:color="auto" w:fill="F6F8FA"/>
      </w:pPr>
      <w:r>
        <w:rPr>
          <w:rFonts w:ascii="Consolas" w:hAnsi="Consolas"/>
          <w:color w:val="A0A0A0"/>
          <w:sz w:val="15"/>
        </w:rPr>
        <w:t xml:space="preserve">463  </w:t>
      </w:r>
      <w:r>
        <w:rPr>
          <w:rFonts w:ascii="Consolas" w:hAnsi="Consolas"/>
          <w:color w:val="1A1A1A"/>
          <w:sz w:val="15"/>
        </w:rPr>
        <w:t xml:space="preserve">            put(x1 + (x2 - x1) * k // n, y1 + (y2 - y1) * k // n, c)</w:t>
      </w:r>
    </w:p>
    <w:p>
      <w:pPr>
        <w:spacing w:after="0" w:before="0" w:line="240" w:lineRule="auto"/>
        <w:shd w:val="clear" w:color="auto" w:fill="F6F8FA"/>
      </w:pPr>
      <w:r>
        <w:rPr>
          <w:rFonts w:ascii="Consolas" w:hAnsi="Consolas"/>
          <w:color w:val="A0A0A0"/>
          <w:sz w:val="15"/>
        </w:rPr>
        <w:t xml:space="preserve">464  </w:t>
      </w:r>
      <w:r>
        <w:rPr>
          <w:rFonts w:ascii="Consolas" w:hAnsi="Consolas"/>
          <w:color w:val="1A1A1A"/>
          <w:sz w:val="15"/>
        </w:rPr>
        <w:t xml:space="preserve">    def rect(x, y, w, h, c):</w:t>
      </w:r>
    </w:p>
    <w:p>
      <w:pPr>
        <w:spacing w:after="0" w:before="0" w:line="240" w:lineRule="auto"/>
        <w:shd w:val="clear" w:color="auto" w:fill="F6F8FA"/>
      </w:pPr>
      <w:r>
        <w:rPr>
          <w:rFonts w:ascii="Consolas" w:hAnsi="Consolas"/>
          <w:color w:val="A0A0A0"/>
          <w:sz w:val="15"/>
        </w:rPr>
        <w:t xml:space="preserve">465  </w:t>
      </w:r>
      <w:r>
        <w:rPr>
          <w:rFonts w:ascii="Consolas" w:hAnsi="Consolas"/>
          <w:color w:val="1A1A1A"/>
          <w:sz w:val="15"/>
        </w:rPr>
        <w:t xml:space="preserve">        for yy in range(int((y - y0) * scale), int((y + h - y0) * scale)):</w:t>
      </w:r>
    </w:p>
    <w:p>
      <w:pPr>
        <w:spacing w:after="0" w:before="0" w:line="240" w:lineRule="auto"/>
        <w:shd w:val="clear" w:color="auto" w:fill="F6F8FA"/>
      </w:pPr>
      <w:r>
        <w:rPr>
          <w:rFonts w:ascii="Consolas" w:hAnsi="Consolas"/>
          <w:color w:val="A0A0A0"/>
          <w:sz w:val="15"/>
        </w:rPr>
        <w:t xml:space="preserve">466  </w:t>
      </w:r>
      <w:r>
        <w:rPr>
          <w:rFonts w:ascii="Consolas" w:hAnsi="Consolas"/>
          <w:color w:val="1A1A1A"/>
          <w:sz w:val="15"/>
        </w:rPr>
        <w:t xml:space="preserve">            for xx in range(int((x - x0) * scale), int((x + w - x0) * scale)):</w:t>
      </w:r>
    </w:p>
    <w:p>
      <w:pPr>
        <w:spacing w:after="0" w:before="0" w:line="240" w:lineRule="auto"/>
        <w:shd w:val="clear" w:color="auto" w:fill="F6F8FA"/>
      </w:pPr>
      <w:r>
        <w:rPr>
          <w:rFonts w:ascii="Consolas" w:hAnsi="Consolas"/>
          <w:color w:val="A0A0A0"/>
          <w:sz w:val="15"/>
        </w:rPr>
        <w:t xml:space="preserve">467  </w:t>
      </w:r>
      <w:r>
        <w:rPr>
          <w:rFonts w:ascii="Consolas" w:hAnsi="Consolas"/>
          <w:color w:val="1A1A1A"/>
          <w:sz w:val="15"/>
        </w:rPr>
        <w:t xml:space="preserve">                put(xx, yy, c)</w:t>
      </w:r>
    </w:p>
    <w:p>
      <w:pPr>
        <w:spacing w:after="0" w:before="0" w:line="240" w:lineRule="auto"/>
        <w:shd w:val="clear" w:color="auto" w:fill="F6F8FA"/>
      </w:pPr>
      <w:r>
        <w:rPr>
          <w:rFonts w:ascii="Consolas" w:hAnsi="Consolas"/>
          <w:color w:val="A0A0A0"/>
          <w:sz w:val="15"/>
        </w:rPr>
        <w:t xml:space="preserve">468  </w:t>
      </w:r>
      <w:r>
        <w:rPr>
          <w:rFonts w:ascii="Consolas" w:hAnsi="Consolas"/>
          <w:color w:val="1A1A1A"/>
          <w:sz w:val="15"/>
        </w:rPr>
        <w:t xml:space="preserve">    def hexrgb(s, default=(120, 120, 120)):</w:t>
      </w:r>
    </w:p>
    <w:p>
      <w:pPr>
        <w:spacing w:after="0" w:before="0" w:line="240" w:lineRule="auto"/>
        <w:shd w:val="clear" w:color="auto" w:fill="F6F8FA"/>
      </w:pPr>
      <w:r>
        <w:rPr>
          <w:rFonts w:ascii="Consolas" w:hAnsi="Consolas"/>
          <w:color w:val="A0A0A0"/>
          <w:sz w:val="15"/>
        </w:rPr>
        <w:t xml:space="preserve">469  </w:t>
      </w:r>
      <w:r>
        <w:rPr>
          <w:rFonts w:ascii="Consolas" w:hAnsi="Consolas"/>
          <w:color w:val="1A1A1A"/>
          <w:sz w:val="15"/>
        </w:rPr>
        <w:t xml:space="preserve">        named = {</w:t>
      </w:r>
      <w:r>
        <w:rPr>
          <w:rFonts w:ascii="Consolas" w:hAnsi="Consolas"/>
          <w:color w:val="B23A1D"/>
          <w:sz w:val="15"/>
        </w:rPr>
        <w:t>'blue'</w:t>
      </w:r>
      <w:r>
        <w:rPr>
          <w:rFonts w:ascii="Consolas" w:hAnsi="Consolas"/>
          <w:color w:val="1A1A1A"/>
          <w:sz w:val="15"/>
        </w:rPr>
        <w:t xml:space="preserve">: (40, 90, 230), </w:t>
      </w:r>
      <w:r>
        <w:rPr>
          <w:rFonts w:ascii="Consolas" w:hAnsi="Consolas"/>
          <w:color w:val="B23A1D"/>
          <w:sz w:val="15"/>
        </w:rPr>
        <w:t>'black'</w:t>
      </w:r>
      <w:r>
        <w:rPr>
          <w:rFonts w:ascii="Consolas" w:hAnsi="Consolas"/>
          <w:color w:val="1A1A1A"/>
          <w:sz w:val="15"/>
        </w:rPr>
        <w:t xml:space="preserve">: (10, 10, 10), </w:t>
      </w:r>
      <w:r>
        <w:rPr>
          <w:rFonts w:ascii="Consolas" w:hAnsi="Consolas"/>
          <w:color w:val="B23A1D"/>
          <w:sz w:val="15"/>
        </w:rPr>
        <w:t>'orange'</w:t>
      </w:r>
      <w:r>
        <w:rPr>
          <w:rFonts w:ascii="Consolas" w:hAnsi="Consolas"/>
          <w:color w:val="1A1A1A"/>
          <w:sz w:val="15"/>
        </w:rPr>
        <w:t xml:space="preserve">: (240, 140, 0), </w:t>
      </w:r>
      <w:r>
        <w:rPr>
          <w:rFonts w:ascii="Consolas" w:hAnsi="Consolas"/>
          <w:color w:val="B23A1D"/>
          <w:sz w:val="15"/>
        </w:rPr>
        <w:t>'purple'</w:t>
      </w:r>
      <w:r>
        <w:rPr>
          <w:rFonts w:ascii="Consolas" w:hAnsi="Consolas"/>
          <w:color w:val="1A1A1A"/>
          <w:sz w:val="15"/>
        </w:rPr>
        <w:t>: (150, 60, 200),</w:t>
      </w:r>
    </w:p>
    <w:p>
      <w:pPr>
        <w:spacing w:after="0" w:before="0" w:line="240" w:lineRule="auto"/>
        <w:shd w:val="clear" w:color="auto" w:fill="F6F8FA"/>
      </w:pPr>
      <w:r>
        <w:rPr>
          <w:rFonts w:ascii="Consolas" w:hAnsi="Consolas"/>
          <w:color w:val="A0A0A0"/>
          <w:sz w:val="15"/>
        </w:rPr>
        <w:t xml:space="preserve">470  </w:t>
      </w:r>
      <w:r>
        <w:rPr>
          <w:rFonts w:ascii="Consolas" w:hAnsi="Consolas"/>
          <w:color w:val="1A1A1A"/>
          <w:sz w:val="15"/>
        </w:rPr>
        <w:t xml:space="preserve">                 </w:t>
      </w:r>
      <w:r>
        <w:rPr>
          <w:rFonts w:ascii="Consolas" w:hAnsi="Consolas"/>
          <w:color w:val="B23A1D"/>
          <w:sz w:val="15"/>
        </w:rPr>
        <w:t>'violet'</w:t>
      </w:r>
      <w:r>
        <w:rPr>
          <w:rFonts w:ascii="Consolas" w:hAnsi="Consolas"/>
          <w:color w:val="1A1A1A"/>
          <w:sz w:val="15"/>
        </w:rPr>
        <w:t xml:space="preserve">: (200, 90, 220), </w:t>
      </w:r>
      <w:r>
        <w:rPr>
          <w:rFonts w:ascii="Consolas" w:hAnsi="Consolas"/>
          <w:color w:val="B23A1D"/>
          <w:sz w:val="15"/>
        </w:rPr>
        <w:t>'green'</w:t>
      </w:r>
      <w:r>
        <w:rPr>
          <w:rFonts w:ascii="Consolas" w:hAnsi="Consolas"/>
          <w:color w:val="1A1A1A"/>
          <w:sz w:val="15"/>
        </w:rPr>
        <w:t xml:space="preserve">: (40, 190, 60), </w:t>
      </w:r>
      <w:r>
        <w:rPr>
          <w:rFonts w:ascii="Consolas" w:hAnsi="Consolas"/>
          <w:color w:val="B23A1D"/>
          <w:sz w:val="15"/>
        </w:rPr>
        <w:t>'red'</w:t>
      </w:r>
      <w:r>
        <w:rPr>
          <w:rFonts w:ascii="Consolas" w:hAnsi="Consolas"/>
          <w:color w:val="1A1A1A"/>
          <w:sz w:val="15"/>
        </w:rPr>
        <w:t xml:space="preserve">: (230, 40, 40), </w:t>
      </w:r>
      <w:r>
        <w:rPr>
          <w:rFonts w:ascii="Consolas" w:hAnsi="Consolas"/>
          <w:color w:val="B23A1D"/>
          <w:sz w:val="15"/>
        </w:rPr>
        <w:t>'white'</w:t>
      </w:r>
      <w:r>
        <w:rPr>
          <w:rFonts w:ascii="Consolas" w:hAnsi="Consolas"/>
          <w:color w:val="1A1A1A"/>
          <w:sz w:val="15"/>
        </w:rPr>
        <w:t>: (230, 230, 230),</w:t>
      </w:r>
    </w:p>
    <w:p>
      <w:pPr>
        <w:spacing w:after="0" w:before="0" w:line="240" w:lineRule="auto"/>
        <w:shd w:val="clear" w:color="auto" w:fill="F6F8FA"/>
      </w:pPr>
      <w:r>
        <w:rPr>
          <w:rFonts w:ascii="Consolas" w:hAnsi="Consolas"/>
          <w:color w:val="A0A0A0"/>
          <w:sz w:val="15"/>
        </w:rPr>
        <w:t xml:space="preserve">471  </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 (230, 200, 0)}</w:t>
      </w:r>
    </w:p>
    <w:p>
      <w:pPr>
        <w:spacing w:after="0" w:before="0" w:line="240" w:lineRule="auto"/>
        <w:shd w:val="clear" w:color="auto" w:fill="F6F8FA"/>
      </w:pPr>
      <w:r>
        <w:rPr>
          <w:rFonts w:ascii="Consolas" w:hAnsi="Consolas"/>
          <w:color w:val="A0A0A0"/>
          <w:sz w:val="15"/>
        </w:rPr>
        <w:t xml:space="preserve">472  </w:t>
      </w:r>
      <w:r>
        <w:rPr>
          <w:rFonts w:ascii="Consolas" w:hAnsi="Consolas"/>
          <w:color w:val="1A1A1A"/>
          <w:sz w:val="15"/>
        </w:rPr>
        <w:t xml:space="preserve">        if s in named:</w:t>
      </w:r>
    </w:p>
    <w:p>
      <w:pPr>
        <w:spacing w:after="0" w:before="0" w:line="240" w:lineRule="auto"/>
        <w:shd w:val="clear" w:color="auto" w:fill="F6F8FA"/>
      </w:pPr>
      <w:r>
        <w:rPr>
          <w:rFonts w:ascii="Consolas" w:hAnsi="Consolas"/>
          <w:color w:val="A0A0A0"/>
          <w:sz w:val="15"/>
        </w:rPr>
        <w:t xml:space="preserve">473  </w:t>
      </w:r>
      <w:r>
        <w:rPr>
          <w:rFonts w:ascii="Consolas" w:hAnsi="Consolas"/>
          <w:color w:val="1A1A1A"/>
          <w:sz w:val="15"/>
        </w:rPr>
        <w:t xml:space="preserve">            return named[s]</w:t>
      </w:r>
    </w:p>
    <w:p>
      <w:pPr>
        <w:spacing w:after="0" w:before="0" w:line="240" w:lineRule="auto"/>
        <w:shd w:val="clear" w:color="auto" w:fill="F6F8FA"/>
      </w:pPr>
      <w:r>
        <w:rPr>
          <w:rFonts w:ascii="Consolas" w:hAnsi="Consolas"/>
          <w:color w:val="A0A0A0"/>
          <w:sz w:val="15"/>
        </w:rPr>
        <w:t xml:space="preserve">474  </w:t>
      </w:r>
      <w:r>
        <w:rPr>
          <w:rFonts w:ascii="Consolas" w:hAnsi="Consolas"/>
          <w:color w:val="1A1A1A"/>
          <w:sz w:val="15"/>
        </w:rPr>
        <w:t xml:space="preserve">        return tuple(int(s[i:i + 2], 16) for i in (1, 3, 5)) if s.startswith(</w:t>
      </w:r>
      <w:r>
        <w:rPr>
          <w:rFonts w:ascii="Consolas" w:hAnsi="Consolas"/>
          <w:color w:val="B23A1D"/>
          <w:sz w:val="15"/>
        </w:rPr>
        <w:t>'#'</w:t>
      </w:r>
      <w:r>
        <w:rPr>
          <w:rFonts w:ascii="Consolas" w:hAnsi="Consolas"/>
          <w:color w:val="1A1A1A"/>
          <w:sz w:val="15"/>
        </w:rPr>
        <w:t>) else default</w:t>
      </w:r>
    </w:p>
    <w:p>
      <w:pPr>
        <w:spacing w:after="0" w:before="0" w:line="240" w:lineRule="auto"/>
        <w:shd w:val="clear" w:color="auto" w:fill="F6F8FA"/>
      </w:pPr>
      <w:r>
        <w:rPr>
          <w:rFonts w:ascii="Consolas" w:hAnsi="Consolas"/>
          <w:color w:val="A0A0A0"/>
          <w:sz w:val="15"/>
        </w:rPr>
        <w:t xml:space="preserve">475  </w:t>
      </w:r>
      <w:r>
        <w:rPr>
          <w:rFonts w:ascii="Consolas" w:hAnsi="Consolas"/>
          <w:color w:val="1A1A1A"/>
          <w:sz w:val="15"/>
        </w:rPr>
        <w:t xml:space="preserve">    for p in parts:</w:t>
      </w:r>
    </w:p>
    <w:p>
      <w:pPr>
        <w:spacing w:after="0" w:before="0" w:line="240" w:lineRule="auto"/>
        <w:shd w:val="clear" w:color="auto" w:fill="F6F8FA"/>
      </w:pPr>
      <w:r>
        <w:rPr>
          <w:rFonts w:ascii="Consolas" w:hAnsi="Consolas"/>
          <w:color w:val="A0A0A0"/>
          <w:sz w:val="15"/>
        </w:rPr>
        <w:t xml:space="preserve">476  </w:t>
      </w:r>
      <w:r>
        <w:rPr>
          <w:rFonts w:ascii="Consolas" w:hAnsi="Consolas"/>
          <w:color w:val="1A1A1A"/>
          <w:sz w:val="15"/>
        </w:rPr>
        <w:t xml:space="preserve">        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'wokwi-led'</w:t>
      </w:r>
      <w:r>
        <w:rPr>
          <w:rFonts w:ascii="Consolas" w:hAnsi="Consolas"/>
          <w:color w:val="1A1A1A"/>
          <w:sz w:val="15"/>
        </w:rPr>
        <w:t xml:space="preserve">:                     </w:t>
      </w:r>
      <w:r>
        <w:rPr>
          <w:rFonts w:ascii="Consolas" w:hAnsi="Consolas"/>
          <w:color w:val="2E7D32"/>
          <w:sz w:val="15"/>
        </w:rPr>
        <w:t># draw every LED "on" in its light colour</w:t>
      </w:r>
    </w:p>
    <w:p>
      <w:pPr>
        <w:spacing w:after="0" w:before="0" w:line="240" w:lineRule="auto"/>
        <w:shd w:val="clear" w:color="auto" w:fill="F6F8FA"/>
      </w:pPr>
      <w:r>
        <w:rPr>
          <w:rFonts w:ascii="Consolas" w:hAnsi="Consolas"/>
          <w:color w:val="A0A0A0"/>
          <w:sz w:val="15"/>
        </w:rPr>
        <w:t xml:space="preserve">477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+ 12, p[</w:t>
      </w:r>
      <w:r>
        <w:rPr>
          <w:rFonts w:ascii="Consolas" w:hAnsi="Consolas"/>
          <w:color w:val="B23A1D"/>
          <w:sz w:val="15"/>
        </w:rPr>
        <w:t>'top'</w:t>
      </w:r>
      <w:r>
        <w:rPr>
          <w:rFonts w:ascii="Consolas" w:hAnsi="Consolas"/>
          <w:color w:val="1A1A1A"/>
          <w:sz w:val="15"/>
        </w:rPr>
        <w:t>] + 4, 16, 22, hexrgb(p[</w:t>
      </w:r>
      <w:r>
        <w:rPr>
          <w:rFonts w:ascii="Consolas" w:hAnsi="Consolas"/>
          <w:color w:val="B23A1D"/>
          <w:sz w:val="15"/>
        </w:rPr>
        <w:t>'attrs'</w:t>
      </w:r>
      <w:r>
        <w:rPr>
          <w:rFonts w:ascii="Consolas" w:hAnsi="Consolas"/>
          <w:color w:val="1A1A1A"/>
          <w:sz w:val="15"/>
        </w:rPr>
        <w:t>][</w:t>
      </w:r>
      <w:r>
        <w:rPr>
          <w:rFonts w:ascii="Consolas" w:hAnsi="Consolas"/>
          <w:color w:val="B23A1D"/>
          <w:sz w:val="15"/>
        </w:rPr>
        <w:t>'lightColor'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478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'wokwi-pushbutton'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479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+ 12, p[</w:t>
      </w:r>
      <w:r>
        <w:rPr>
          <w:rFonts w:ascii="Consolas" w:hAnsi="Consolas"/>
          <w:color w:val="B23A1D"/>
          <w:sz w:val="15"/>
        </w:rPr>
        <w:t>'top'</w:t>
      </w:r>
      <w:r>
        <w:rPr>
          <w:rFonts w:ascii="Consolas" w:hAnsi="Consolas"/>
          <w:color w:val="1A1A1A"/>
          <w:sz w:val="15"/>
        </w:rPr>
        <w:t>], 45, 45, (70, 70, 70))</w:t>
      </w:r>
    </w:p>
    <w:p>
      <w:pPr>
        <w:spacing w:after="0" w:before="0" w:line="240" w:lineRule="auto"/>
        <w:shd w:val="clear" w:color="auto" w:fill="F6F8FA"/>
      </w:pPr>
      <w:r>
        <w:rPr>
          <w:rFonts w:ascii="Consolas" w:hAnsi="Consolas"/>
          <w:color w:val="A0A0A0"/>
          <w:sz w:val="15"/>
        </w:rPr>
        <w:t xml:space="preserve">480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+ 22, p[</w:t>
      </w:r>
      <w:r>
        <w:rPr>
          <w:rFonts w:ascii="Consolas" w:hAnsi="Consolas"/>
          <w:color w:val="B23A1D"/>
          <w:sz w:val="15"/>
        </w:rPr>
        <w:t>'top'</w:t>
      </w:r>
      <w:r>
        <w:rPr>
          <w:rFonts w:ascii="Consolas" w:hAnsi="Consolas"/>
          <w:color w:val="1A1A1A"/>
          <w:sz w:val="15"/>
        </w:rPr>
        <w:t>] + 10, 25, 25, hexrgb(p[</w:t>
      </w:r>
      <w:r>
        <w:rPr>
          <w:rFonts w:ascii="Consolas" w:hAnsi="Consolas"/>
          <w:color w:val="B23A1D"/>
          <w:sz w:val="15"/>
        </w:rPr>
        <w:t>'attrs'</w:t>
      </w:r>
      <w:r>
        <w:rPr>
          <w:rFonts w:ascii="Consolas" w:hAnsi="Consolas"/>
          <w:color w:val="1A1A1A"/>
          <w:sz w:val="15"/>
        </w:rPr>
        <w:t>][</w:t>
      </w:r>
      <w:r>
        <w:rPr>
          <w:rFonts w:ascii="Consolas" w:hAnsi="Consolas"/>
          <w:color w:val="B23A1D"/>
          <w:sz w:val="15"/>
        </w:rPr>
        <w:t>'color'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481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'wokwi-buzzer'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482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p[</w:t>
      </w:r>
      <w:r>
        <w:rPr>
          <w:rFonts w:ascii="Consolas" w:hAnsi="Consolas"/>
          <w:color w:val="B23A1D"/>
          <w:sz w:val="15"/>
        </w:rPr>
        <w:t>'top'</w:t>
      </w:r>
      <w:r>
        <w:rPr>
          <w:rFonts w:ascii="Consolas" w:hAnsi="Consolas"/>
          <w:color w:val="1A1A1A"/>
          <w:sz w:val="15"/>
        </w:rPr>
        <w:t>], BUZ_W, BUZ_H, (10, 10, 10))</w:t>
      </w:r>
    </w:p>
    <w:p>
      <w:pPr>
        <w:spacing w:after="0" w:before="0" w:line="240" w:lineRule="auto"/>
        <w:shd w:val="clear" w:color="auto" w:fill="F6F8FA"/>
      </w:pPr>
      <w:r>
        <w:rPr>
          <w:rFonts w:ascii="Consolas" w:hAnsi="Consolas"/>
          <w:color w:val="A0A0A0"/>
          <w:sz w:val="15"/>
        </w:rPr>
        <w:t xml:space="preserve">483  </w:t>
      </w:r>
      <w:r>
        <w:rPr>
          <w:rFonts w:ascii="Consolas" w:hAnsi="Consolas"/>
          <w:color w:val="1A1A1A"/>
          <w:sz w:val="15"/>
        </w:rPr>
        <w:t xml:space="preserve">        elif 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'wokwi-arduino-mega'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484  </w:t>
      </w:r>
      <w:r>
        <w:rPr>
          <w:rFonts w:ascii="Consolas" w:hAnsi="Consolas"/>
          <w:color w:val="1A1A1A"/>
          <w:sz w:val="15"/>
        </w:rPr>
        <w:t xml:space="preserve">            rect(p[</w:t>
      </w:r>
      <w:r>
        <w:rPr>
          <w:rFonts w:ascii="Consolas" w:hAnsi="Consolas"/>
          <w:color w:val="B23A1D"/>
          <w:sz w:val="15"/>
        </w:rPr>
        <w:t>'left'</w:t>
      </w:r>
      <w:r>
        <w:rPr>
          <w:rFonts w:ascii="Consolas" w:hAnsi="Consolas"/>
          <w:color w:val="1A1A1A"/>
          <w:sz w:val="15"/>
        </w:rPr>
        <w:t>], p[</w:t>
      </w:r>
      <w:r>
        <w:rPr>
          <w:rFonts w:ascii="Consolas" w:hAnsi="Consolas"/>
          <w:color w:val="B23A1D"/>
          <w:sz w:val="15"/>
        </w:rPr>
        <w:t>'top'</w:t>
      </w:r>
      <w:r>
        <w:rPr>
          <w:rFonts w:ascii="Consolas" w:hAnsi="Consolas"/>
          <w:color w:val="1A1A1A"/>
          <w:sz w:val="15"/>
        </w:rPr>
        <w:t>], MEGA_W, MEGA_H, (0, 110, 150))</w:t>
      </w:r>
    </w:p>
    <w:p>
      <w:pPr>
        <w:spacing w:after="0" w:before="0" w:line="240" w:lineRule="auto"/>
        <w:shd w:val="clear" w:color="auto" w:fill="F6F8FA"/>
      </w:pPr>
      <w:r>
        <w:rPr>
          <w:rFonts w:ascii="Consolas" w:hAnsi="Consolas"/>
          <w:color w:val="A0A0A0"/>
          <w:sz w:val="15"/>
        </w:rPr>
        <w:t xml:space="preserve">485  </w:t>
      </w:r>
      <w:r>
        <w:rPr>
          <w:rFonts w:ascii="Consolas" w:hAnsi="Consolas"/>
          <w:color w:val="1A1A1A"/>
          <w:sz w:val="15"/>
        </w:rPr>
        <w:t xml:space="preserve">    for w in wires:</w:t>
      </w:r>
    </w:p>
    <w:p>
      <w:pPr>
        <w:spacing w:after="0" w:before="0" w:line="240" w:lineRule="auto"/>
        <w:shd w:val="clear" w:color="auto" w:fill="F6F8FA"/>
      </w:pPr>
      <w:r>
        <w:rPr>
          <w:rFonts w:ascii="Consolas" w:hAnsi="Consolas"/>
          <w:color w:val="A0A0A0"/>
          <w:sz w:val="15"/>
        </w:rPr>
        <w:t xml:space="preserve">486  </w:t>
      </w:r>
      <w:r>
        <w:rPr>
          <w:rFonts w:ascii="Consolas" w:hAnsi="Consolas"/>
          <w:color w:val="1A1A1A"/>
          <w:sz w:val="15"/>
        </w:rPr>
        <w:t xml:space="preserve">        if w[</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487  </w:t>
      </w:r>
      <w:r>
        <w:rPr>
          <w:rFonts w:ascii="Consolas" w:hAnsi="Consolas"/>
          <w:color w:val="1A1A1A"/>
          <w:sz w:val="15"/>
        </w:rPr>
        <w:t xml:space="preserve">            pts = polyline(w)</w:t>
      </w:r>
    </w:p>
    <w:p>
      <w:pPr>
        <w:spacing w:after="0" w:before="0" w:line="240" w:lineRule="auto"/>
        <w:shd w:val="clear" w:color="auto" w:fill="F6F8FA"/>
      </w:pPr>
      <w:r>
        <w:rPr>
          <w:rFonts w:ascii="Consolas" w:hAnsi="Consolas"/>
          <w:color w:val="A0A0A0"/>
          <w:sz w:val="15"/>
        </w:rPr>
        <w:t xml:space="preserve">488  </w:t>
      </w:r>
      <w:r>
        <w:rPr>
          <w:rFonts w:ascii="Consolas" w:hAnsi="Consolas"/>
          <w:color w:val="1A1A1A"/>
          <w:sz w:val="15"/>
        </w:rPr>
        <w:t xml:space="preserve">            for a, b in zip(pts, pts[1:]):</w:t>
      </w:r>
    </w:p>
    <w:p>
      <w:pPr>
        <w:spacing w:after="0" w:before="0" w:line="240" w:lineRule="auto"/>
        <w:shd w:val="clear" w:color="auto" w:fill="F6F8FA"/>
      </w:pPr>
      <w:r>
        <w:rPr>
          <w:rFonts w:ascii="Consolas" w:hAnsi="Consolas"/>
          <w:color w:val="A0A0A0"/>
          <w:sz w:val="15"/>
        </w:rPr>
        <w:t xml:space="preserve">489  </w:t>
      </w:r>
      <w:r>
        <w:rPr>
          <w:rFonts w:ascii="Consolas" w:hAnsi="Consolas"/>
          <w:color w:val="1A1A1A"/>
          <w:sz w:val="15"/>
        </w:rPr>
        <w:t xml:space="preserve">                line(a, b, hexrgb(w[</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490  </w:t>
      </w:r>
      <w:r>
        <w:rPr>
          <w:rFonts w:ascii="Consolas" w:hAnsi="Consolas"/>
          <w:color w:val="1A1A1A"/>
          <w:sz w:val="15"/>
        </w:rPr>
        <w:t xml:space="preserve">    raw = b</w:t>
      </w:r>
      <w:r>
        <w:rPr>
          <w:rFonts w:ascii="Consolas" w:hAnsi="Consolas"/>
          <w:color w:val="B23A1D"/>
          <w:sz w:val="15"/>
        </w:rPr>
        <w:t>''</w:t>
      </w:r>
      <w:r>
        <w:rPr>
          <w:rFonts w:ascii="Consolas" w:hAnsi="Consolas"/>
          <w:color w:val="1A1A1A"/>
          <w:sz w:val="15"/>
        </w:rPr>
        <w:t>.join(b</w:t>
      </w:r>
      <w:r>
        <w:rPr>
          <w:rFonts w:ascii="Consolas" w:hAnsi="Consolas"/>
          <w:color w:val="B23A1D"/>
          <w:sz w:val="15"/>
        </w:rPr>
        <w:t>'\x00'</w:t>
      </w:r>
      <w:r>
        <w:rPr>
          <w:rFonts w:ascii="Consolas" w:hAnsi="Consolas"/>
          <w:color w:val="1A1A1A"/>
          <w:sz w:val="15"/>
        </w:rPr>
        <w:t xml:space="preserve"> + bytes(img[y * W * 3:(y + 1) * W * 3]) for y in range(H))</w:t>
      </w:r>
    </w:p>
    <w:p>
      <w:pPr>
        <w:spacing w:after="0" w:before="0" w:line="240" w:lineRule="auto"/>
        <w:shd w:val="clear" w:color="auto" w:fill="F6F8FA"/>
      </w:pPr>
      <w:r>
        <w:rPr>
          <w:rFonts w:ascii="Consolas" w:hAnsi="Consolas"/>
          <w:color w:val="A0A0A0"/>
          <w:sz w:val="15"/>
        </w:rPr>
        <w:t xml:space="preserve">491  </w:t>
      </w:r>
      <w:r>
        <w:rPr>
          <w:rFonts w:ascii="Consolas" w:hAnsi="Consolas"/>
          <w:color w:val="1A1A1A"/>
          <w:sz w:val="15"/>
        </w:rPr>
        <w:t xml:space="preserve">    def chunk(tag, data):</w:t>
      </w:r>
    </w:p>
    <w:p>
      <w:pPr>
        <w:spacing w:after="0" w:before="0" w:line="240" w:lineRule="auto"/>
        <w:shd w:val="clear" w:color="auto" w:fill="F6F8FA"/>
      </w:pPr>
      <w:r>
        <w:rPr>
          <w:rFonts w:ascii="Consolas" w:hAnsi="Consolas"/>
          <w:color w:val="A0A0A0"/>
          <w:sz w:val="15"/>
        </w:rPr>
        <w:t xml:space="preserve">492  </w:t>
      </w:r>
      <w:r>
        <w:rPr>
          <w:rFonts w:ascii="Consolas" w:hAnsi="Consolas"/>
          <w:color w:val="1A1A1A"/>
          <w:sz w:val="15"/>
        </w:rPr>
        <w:t xml:space="preserve">        return struct.pack(</w:t>
      </w:r>
      <w:r>
        <w:rPr>
          <w:rFonts w:ascii="Consolas" w:hAnsi="Consolas"/>
          <w:color w:val="B23A1D"/>
          <w:sz w:val="15"/>
        </w:rPr>
        <w:t>'&gt;I'</w:t>
      </w:r>
      <w:r>
        <w:rPr>
          <w:rFonts w:ascii="Consolas" w:hAnsi="Consolas"/>
          <w:color w:val="1A1A1A"/>
          <w:sz w:val="15"/>
        </w:rPr>
        <w:t>, len(data)) + tag + data + struct.pack(</w:t>
      </w:r>
      <w:r>
        <w:rPr>
          <w:rFonts w:ascii="Consolas" w:hAnsi="Consolas"/>
          <w:color w:val="B23A1D"/>
          <w:sz w:val="15"/>
        </w:rPr>
        <w:t>'&gt;I'</w:t>
      </w:r>
      <w:r>
        <w:rPr>
          <w:rFonts w:ascii="Consolas" w:hAnsi="Consolas"/>
          <w:color w:val="1A1A1A"/>
          <w:sz w:val="15"/>
        </w:rPr>
        <w:t>, zlib.crc32(tag + data) &amp; 0xFFFFFFFF)</w:t>
      </w:r>
    </w:p>
    <w:p>
      <w:pPr>
        <w:spacing w:after="0" w:before="0" w:line="240" w:lineRule="auto"/>
        <w:shd w:val="clear" w:color="auto" w:fill="F6F8FA"/>
      </w:pPr>
      <w:r>
        <w:rPr>
          <w:rFonts w:ascii="Consolas" w:hAnsi="Consolas"/>
          <w:color w:val="A0A0A0"/>
          <w:sz w:val="15"/>
        </w:rPr>
        <w:t xml:space="preserve">493  </w:t>
      </w:r>
      <w:r>
        <w:rPr>
          <w:rFonts w:ascii="Consolas" w:hAnsi="Consolas"/>
          <w:color w:val="1A1A1A"/>
          <w:sz w:val="15"/>
        </w:rPr>
        <w:t xml:space="preserve">    png = b</w:t>
      </w:r>
      <w:r>
        <w:rPr>
          <w:rFonts w:ascii="Consolas" w:hAnsi="Consolas"/>
          <w:color w:val="B23A1D"/>
          <w:sz w:val="15"/>
        </w:rPr>
        <w:t>'\x89PNG\r\n\x1a\n'</w:t>
      </w:r>
      <w:r>
        <w:rPr>
          <w:rFonts w:ascii="Consolas" w:hAnsi="Consolas"/>
          <w:color w:val="1A1A1A"/>
          <w:sz w:val="15"/>
        </w:rPr>
        <w:t xml:space="preserve"> + chunk(b</w:t>
      </w:r>
      <w:r>
        <w:rPr>
          <w:rFonts w:ascii="Consolas" w:hAnsi="Consolas"/>
          <w:color w:val="B23A1D"/>
          <w:sz w:val="15"/>
        </w:rPr>
        <w:t>'IHDR'</w:t>
      </w:r>
      <w:r>
        <w:rPr>
          <w:rFonts w:ascii="Consolas" w:hAnsi="Consolas"/>
          <w:color w:val="1A1A1A"/>
          <w:sz w:val="15"/>
        </w:rPr>
        <w:t>, struct.pack(</w:t>
      </w:r>
      <w:r>
        <w:rPr>
          <w:rFonts w:ascii="Consolas" w:hAnsi="Consolas"/>
          <w:color w:val="B23A1D"/>
          <w:sz w:val="15"/>
        </w:rPr>
        <w:t>'&gt;IIBBBBB'</w:t>
      </w:r>
      <w:r>
        <w:rPr>
          <w:rFonts w:ascii="Consolas" w:hAnsi="Consolas"/>
          <w:color w:val="1A1A1A"/>
          <w:sz w:val="15"/>
        </w:rPr>
        <w:t>, W, H, 8, 2, 0, 0, 0))</w:t>
      </w:r>
    </w:p>
    <w:p>
      <w:pPr>
        <w:spacing w:after="0" w:before="0" w:line="240" w:lineRule="auto"/>
        <w:shd w:val="clear" w:color="auto" w:fill="F6F8FA"/>
      </w:pPr>
      <w:r>
        <w:rPr>
          <w:rFonts w:ascii="Consolas" w:hAnsi="Consolas"/>
          <w:color w:val="A0A0A0"/>
          <w:sz w:val="15"/>
        </w:rPr>
        <w:t xml:space="preserve">494  </w:t>
      </w:r>
      <w:r>
        <w:rPr>
          <w:rFonts w:ascii="Consolas" w:hAnsi="Consolas"/>
          <w:color w:val="1A1A1A"/>
          <w:sz w:val="15"/>
        </w:rPr>
        <w:t xml:space="preserve">    path.write_bytes(png + chunk(b</w:t>
      </w:r>
      <w:r>
        <w:rPr>
          <w:rFonts w:ascii="Consolas" w:hAnsi="Consolas"/>
          <w:color w:val="B23A1D"/>
          <w:sz w:val="15"/>
        </w:rPr>
        <w:t>'IDAT'</w:t>
      </w:r>
      <w:r>
        <w:rPr>
          <w:rFonts w:ascii="Consolas" w:hAnsi="Consolas"/>
          <w:color w:val="1A1A1A"/>
          <w:sz w:val="15"/>
        </w:rPr>
        <w:t>, zlib.compress(bytes(raw), 9)) + chunk(b</w:t>
      </w:r>
      <w:r>
        <w:rPr>
          <w:rFonts w:ascii="Consolas" w:hAnsi="Consolas"/>
          <w:color w:val="B23A1D"/>
          <w:sz w:val="15"/>
        </w:rPr>
        <w:t>'IEND'</w:t>
      </w:r>
      <w:r>
        <w:rPr>
          <w:rFonts w:ascii="Consolas" w:hAnsi="Consolas"/>
          <w:color w:val="1A1A1A"/>
          <w:sz w:val="15"/>
        </w:rPr>
        <w:t>, b</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495  </w:t>
      </w:r>
    </w:p>
    <w:p>
      <w:pPr>
        <w:spacing w:after="0" w:before="0" w:line="240" w:lineRule="auto"/>
        <w:shd w:val="clear" w:color="auto" w:fill="F6F8FA"/>
      </w:pPr>
      <w:r>
        <w:rPr>
          <w:rFonts w:ascii="Consolas" w:hAnsi="Consolas"/>
          <w:color w:val="A0A0A0"/>
          <w:sz w:val="15"/>
        </w:rPr>
        <w:t xml:space="preserve">496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497  </w:t>
      </w:r>
      <w:r>
        <w:rPr>
          <w:rFonts w:ascii="Consolas" w:hAnsi="Consolas"/>
          <w:color w:val="1A1A1A"/>
          <w:sz w:val="15"/>
        </w:rPr>
        <w:t xml:space="preserve">    project, sketch = Path(sys.argv[1]), Path(sys.argv[2])</w:t>
      </w:r>
    </w:p>
    <w:p>
      <w:pPr>
        <w:spacing w:after="0" w:before="0" w:line="240" w:lineRule="auto"/>
        <w:shd w:val="clear" w:color="auto" w:fill="F6F8FA"/>
      </w:pPr>
      <w:r>
        <w:rPr>
          <w:rFonts w:ascii="Consolas" w:hAnsi="Consolas"/>
          <w:color w:val="A0A0A0"/>
          <w:sz w:val="15"/>
        </w:rPr>
        <w:t xml:space="preserve">498  </w:t>
      </w:r>
      <w:r>
        <w:rPr>
          <w:rFonts w:ascii="Consolas" w:hAnsi="Consolas"/>
          <w:color w:val="1A1A1A"/>
          <w:sz w:val="15"/>
        </w:rPr>
        <w:t xml:space="preserve">    write_diagram(project / </w:t>
      </w:r>
      <w:r>
        <w:rPr>
          <w:rFonts w:ascii="Consolas" w:hAnsi="Consolas"/>
          <w:color w:val="B23A1D"/>
          <w:sz w:val="15"/>
        </w:rPr>
        <w:t>'diagram.json'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499  </w:t>
      </w:r>
      <w:r>
        <w:rPr>
          <w:rFonts w:ascii="Consolas" w:hAnsi="Consolas"/>
          <w:color w:val="1A1A1A"/>
          <w:sz w:val="15"/>
        </w:rPr>
        <w:t xml:space="preserve">    write_pins_h(sketch / </w:t>
      </w:r>
      <w:r>
        <w:rPr>
          <w:rFonts w:ascii="Consolas" w:hAnsi="Consolas"/>
          <w:color w:val="B23A1D"/>
          <w:sz w:val="15"/>
        </w:rPr>
        <w:t>'pins.h'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500  </w:t>
      </w:r>
      <w:r>
        <w:rPr>
          <w:rFonts w:ascii="Consolas" w:hAnsi="Consolas"/>
          <w:color w:val="1A1A1A"/>
          <w:sz w:val="15"/>
        </w:rPr>
        <w:t xml:space="preserve">    write_preview(project / </w:t>
      </w:r>
      <w:r>
        <w:rPr>
          <w:rFonts w:ascii="Consolas" w:hAnsi="Consolas"/>
          <w:color w:val="B23A1D"/>
          <w:sz w:val="15"/>
        </w:rPr>
        <w:t>'circuit_preview.png'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501  </w:t>
      </w:r>
      <w:r>
        <w:rPr>
          <w:rFonts w:ascii="Consolas" w:hAnsi="Consolas"/>
          <w:color w:val="1A1A1A"/>
          <w:sz w:val="15"/>
        </w:rPr>
        <w:t xml:space="preserve">    leds = sum(p[</w:t>
      </w:r>
      <w:r>
        <w:rPr>
          <w:rFonts w:ascii="Consolas" w:hAnsi="Consolas"/>
          <w:color w:val="B23A1D"/>
          <w:sz w:val="15"/>
        </w:rPr>
        <w:t>'type'</w:t>
      </w:r>
      <w:r>
        <w:rPr>
          <w:rFonts w:ascii="Consolas" w:hAnsi="Consolas"/>
          <w:color w:val="1A1A1A"/>
          <w:sz w:val="15"/>
        </w:rPr>
        <w:t xml:space="preserve">] == </w:t>
      </w:r>
      <w:r>
        <w:rPr>
          <w:rFonts w:ascii="Consolas" w:hAnsi="Consolas"/>
          <w:color w:val="B23A1D"/>
          <w:sz w:val="15"/>
        </w:rPr>
        <w:t>'wokwi-led'</w:t>
      </w:r>
      <w:r>
        <w:rPr>
          <w:rFonts w:ascii="Consolas" w:hAnsi="Consolas"/>
          <w:color w:val="1A1A1A"/>
          <w:sz w:val="15"/>
        </w:rPr>
        <w:t xml:space="preserve"> for p in parts)</w:t>
      </w:r>
    </w:p>
    <w:p>
      <w:pPr>
        <w:spacing w:after="0" w:before="0" w:line="240" w:lineRule="auto"/>
        <w:shd w:val="clear" w:color="auto" w:fill="F6F8FA"/>
      </w:pPr>
      <w:r>
        <w:rPr>
          <w:rFonts w:ascii="Consolas" w:hAnsi="Consolas"/>
          <w:color w:val="A0A0A0"/>
          <w:sz w:val="15"/>
        </w:rPr>
        <w:t xml:space="preserve">502  </w:t>
      </w:r>
      <w:r>
        <w:rPr>
          <w:rFonts w:ascii="Consolas" w:hAnsi="Consolas"/>
          <w:color w:val="1A1A1A"/>
          <w:sz w:val="15"/>
        </w:rPr>
        <w:t xml:space="preserve">    xs, ys = zip(*PIN_TABLE.values())</w:t>
      </w:r>
    </w:p>
    <w:p>
      <w:pPr>
        <w:spacing w:after="0" w:before="0" w:line="240" w:lineRule="auto"/>
        <w:shd w:val="clear" w:color="auto" w:fill="F6F8FA"/>
      </w:pPr>
      <w:r>
        <w:rPr>
          <w:rFonts w:ascii="Consolas" w:hAnsi="Consolas"/>
          <w:color w:val="A0A0A0"/>
          <w:sz w:val="15"/>
        </w:rPr>
        <w:t xml:space="preserve">503  </w:t>
      </w:r>
      <w:r>
        <w:rPr>
          <w:rFonts w:ascii="Consolas" w:hAnsi="Consolas"/>
          <w:color w:val="1A1A1A"/>
          <w:sz w:val="15"/>
        </w:rPr>
        <w:t xml:space="preserve">    print(</w:t>
      </w:r>
      <w:r>
        <w:rPr>
          <w:rFonts w:ascii="Consolas" w:hAnsi="Consolas"/>
          <w:color w:val="B23A1D"/>
          <w:sz w:val="15"/>
        </w:rPr>
        <w:t>'parts: %d (%d LEDs), wires: %d (%d visible)'</w:t>
      </w:r>
      <w:r>
        <w:rPr>
          <w:rFonts w:ascii="Consolas" w:hAnsi="Consolas"/>
          <w:color w:val="1A1A1A"/>
          <w:sz w:val="15"/>
        </w:rPr>
        <w:t xml:space="preserve"> % (</w:t>
      </w:r>
    </w:p>
    <w:p>
      <w:pPr>
        <w:spacing w:after="0" w:before="0" w:line="240" w:lineRule="auto"/>
        <w:shd w:val="clear" w:color="auto" w:fill="F6F8FA"/>
      </w:pPr>
      <w:r>
        <w:rPr>
          <w:rFonts w:ascii="Consolas" w:hAnsi="Consolas"/>
          <w:color w:val="A0A0A0"/>
          <w:sz w:val="15"/>
        </w:rPr>
        <w:t xml:space="preserve">504  </w:t>
      </w:r>
      <w:r>
        <w:rPr>
          <w:rFonts w:ascii="Consolas" w:hAnsi="Consolas"/>
          <w:color w:val="1A1A1A"/>
          <w:sz w:val="15"/>
        </w:rPr>
        <w:t xml:space="preserve">        len(parts), leds, len(wires), sum(1 for w in wires if w[</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505  </w:t>
      </w:r>
      <w:r>
        <w:rPr>
          <w:rFonts w:ascii="Consolas" w:hAnsi="Consolas"/>
          <w:color w:val="1A1A1A"/>
          <w:sz w:val="15"/>
        </w:rPr>
        <w:t xml:space="preserve">    print(</w:t>
      </w:r>
      <w:r>
        <w:rPr>
          <w:rFonts w:ascii="Consolas" w:hAnsi="Consolas"/>
          <w:color w:val="B23A1D"/>
          <w:sz w:val="15"/>
        </w:rPr>
        <w:t>'circuit size: about %d x %d px'</w:t>
      </w:r>
      <w:r>
        <w:rPr>
          <w:rFonts w:ascii="Consolas" w:hAnsi="Consolas"/>
          <w:color w:val="1A1A1A"/>
          <w:sz w:val="15"/>
        </w:rPr>
        <w:t xml:space="preserve"> % (max(xs) - min(xs), max(ys) - min(ys)))</w:t>
      </w:r>
    </w:p>
    <w:p>
      <w:pPr>
        <w:spacing w:after="0" w:before="0" w:line="240" w:lineRule="auto"/>
        <w:shd w:val="clear" w:color="auto" w:fill="F6F8FA"/>
      </w:pPr>
      <w:r>
        <w:rPr>
          <w:rFonts w:ascii="Consolas" w:hAnsi="Consolas"/>
          <w:color w:val="A0A0A0"/>
          <w:sz w:val="15"/>
        </w:rPr>
        <w:t xml:space="preserve">506  </w:t>
      </w:r>
      <w:r>
        <w:rPr>
          <w:rFonts w:ascii="Consolas" w:hAnsi="Consolas"/>
          <w:color w:val="1A1A1A"/>
          <w:sz w:val="15"/>
        </w:rPr>
        <w:t xml:space="preserve">    print(</w:t>
      </w:r>
      <w:r>
        <w:rPr>
          <w:rFonts w:ascii="Consolas" w:hAnsi="Consolas"/>
          <w:color w:val="B23A1D"/>
          <w:sz w:val="15"/>
        </w:rPr>
        <w:t>'wiring errors: %d'</w:t>
      </w:r>
      <w:r>
        <w:rPr>
          <w:rFonts w:ascii="Consolas" w:hAnsi="Consolas"/>
          <w:color w:val="1A1A1A"/>
          <w:sz w:val="15"/>
        </w:rPr>
        <w:t xml:space="preserve"> % check_nets())</w:t>
      </w:r>
    </w:p>
    <w:p>
      <w:pPr>
        <w:spacing w:after="0" w:before="0" w:line="240" w:lineRule="auto"/>
        <w:shd w:val="clear" w:color="auto" w:fill="F6F8FA"/>
      </w:pPr>
      <w:r>
        <w:rPr>
          <w:rFonts w:ascii="Consolas" w:hAnsi="Consolas"/>
          <w:color w:val="A0A0A0"/>
          <w:sz w:val="15"/>
        </w:rPr>
        <w:t xml:space="preserve">507  </w:t>
      </w:r>
      <w:r>
        <w:rPr>
          <w:rFonts w:ascii="Consolas" w:hAnsi="Consolas"/>
          <w:color w:val="1A1A1A"/>
          <w:sz w:val="15"/>
        </w:rPr>
        <w:t xml:space="preserve">    crossings = count_crossings()</w:t>
      </w:r>
    </w:p>
    <w:p>
      <w:pPr>
        <w:spacing w:after="0" w:before="0" w:line="240" w:lineRule="auto"/>
        <w:shd w:val="clear" w:color="auto" w:fill="F6F8FA"/>
      </w:pPr>
      <w:r>
        <w:rPr>
          <w:rFonts w:ascii="Consolas" w:hAnsi="Consolas"/>
          <w:color w:val="A0A0A0"/>
          <w:sz w:val="15"/>
        </w:rPr>
        <w:t xml:space="preserve">508  </w:t>
      </w:r>
      <w:r>
        <w:rPr>
          <w:rFonts w:ascii="Consolas" w:hAnsi="Consolas"/>
          <w:color w:val="1A1A1A"/>
          <w:sz w:val="15"/>
        </w:rPr>
        <w:t xml:space="preserve">    print(</w:t>
      </w:r>
      <w:r>
        <w:rPr>
          <w:rFonts w:ascii="Consolas" w:hAnsi="Consolas"/>
          <w:color w:val="B23A1D"/>
          <w:sz w:val="15"/>
        </w:rPr>
        <w:t>'visible wire crossings: %d'</w:t>
      </w:r>
      <w:r>
        <w:rPr>
          <w:rFonts w:ascii="Consolas" w:hAnsi="Consolas"/>
          <w:color w:val="1A1A1A"/>
          <w:sz w:val="15"/>
        </w:rPr>
        <w:t xml:space="preserve"> % len(crossings))</w:t>
      </w:r>
    </w:p>
    <w:p>
      <w:pPr>
        <w:spacing w:after="0" w:before="0" w:line="240" w:lineRule="auto"/>
        <w:shd w:val="clear" w:color="auto" w:fill="F6F8FA"/>
      </w:pPr>
      <w:r>
        <w:rPr>
          <w:rFonts w:ascii="Consolas" w:hAnsi="Consolas"/>
          <w:color w:val="A0A0A0"/>
          <w:sz w:val="15"/>
        </w:rPr>
        <w:t xml:space="preserve">509  </w:t>
      </w:r>
      <w:r>
        <w:rPr>
          <w:rFonts w:ascii="Consolas" w:hAnsi="Consolas"/>
          <w:color w:val="1A1A1A"/>
          <w:sz w:val="15"/>
        </w:rPr>
        <w:t xml:space="preserve">    for a, b in crossings[:20]:</w:t>
      </w:r>
    </w:p>
    <w:p>
      <w:pPr>
        <w:spacing w:after="0" w:before="0" w:line="240" w:lineRule="auto"/>
        <w:shd w:val="clear" w:color="auto" w:fill="F6F8FA"/>
      </w:pPr>
      <w:r>
        <w:rPr>
          <w:rFonts w:ascii="Consolas" w:hAnsi="Consolas"/>
          <w:color w:val="A0A0A0"/>
          <w:sz w:val="15"/>
        </w:rPr>
        <w:t xml:space="preserve">510  </w:t>
      </w:r>
      <w:r>
        <w:rPr>
          <w:rFonts w:ascii="Consolas" w:hAnsi="Consolas"/>
          <w:color w:val="1A1A1A"/>
          <w:sz w:val="15"/>
        </w:rPr>
        <w:t xml:space="preserve">        print(</w:t>
      </w:r>
      <w:r>
        <w:rPr>
          <w:rFonts w:ascii="Consolas" w:hAnsi="Consolas"/>
          <w:color w:val="B23A1D"/>
          <w:sz w:val="15"/>
        </w:rPr>
        <w:t>'   '</w:t>
      </w:r>
      <w:r>
        <w:rPr>
          <w:rFonts w:ascii="Consolas" w:hAnsi="Consolas"/>
          <w:color w:val="1A1A1A"/>
          <w:sz w:val="15"/>
        </w:rPr>
        <w:t xml:space="preserve">, a, </w:t>
      </w:r>
      <w:r>
        <w:rPr>
          <w:rFonts w:ascii="Consolas" w:hAnsi="Consolas"/>
          <w:color w:val="B23A1D"/>
          <w:sz w:val="15"/>
        </w:rPr>
        <w:t>'x'</w:t>
      </w:r>
      <w:r>
        <w:rPr>
          <w:rFonts w:ascii="Consolas" w:hAnsi="Consolas"/>
          <w:color w:val="1A1A1A"/>
          <w:sz w:val="15"/>
        </w:rPr>
        <w:t>, b)</w:t>
      </w:r>
    </w:p>
    <w:p>
      <w:r>
        <w:rPr>
          <w:i w:val="0"/>
        </w:rPr>
      </w:r>
    </w:p>
    <w:p>
      <w:pPr>
        <w:bidi/>
        <w:pStyle w:val="Heading3"/>
      </w:pPr>
      <w:r>
        <w:rPr>
          <w:rFonts w:cs="Tahoma"/>
          <w:rtl/>
        </w:rPr>
        <w:t>tools/gen_font.py – مولد فونت</w:t>
      </w:r>
    </w:p>
    <w:p>
      <w:pPr>
        <w:bidi/>
      </w:pPr>
      <w:r>
        <w:rPr>
          <w:rFonts w:cs="Tahoma"/>
          <w:rtl/>
        </w:rPr>
        <w:t xml:space="preserve">حروف هنر ASCII را به </w:t>
      </w:r>
      <w:r>
        <w:rPr>
          <w:rFonts w:ascii="Consolas" w:hAnsi="Consolas" w:cs="Tahoma"/>
          <w:sz w:val="19"/>
          <w:szCs w:val="19"/>
        </w:rPr>
        <w:t>font.h</w:t>
      </w:r>
      <w:r>
        <w:rPr>
          <w:rFonts w:cs="Tahoma"/>
          <w:rtl/>
        </w:rPr>
        <w:t xml:space="preserve"> تبدیل می‌کند.</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font generator.</w:t>
      </w:r>
    </w:p>
    <w:p>
      <w:pPr>
        <w:spacing w:after="0" w:before="0" w:line="240" w:lineRule="auto"/>
        <w:shd w:val="clear" w:color="auto" w:fill="F6F8FA"/>
      </w:pPr>
      <w:r>
        <w:rPr>
          <w:rFonts w:ascii="Consolas" w:hAnsi="Consolas"/>
          <w:color w:val="A0A0A0"/>
          <w:sz w:val="15"/>
        </w:rPr>
        <w:t xml:space="preserve">  4  </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The two pixel fonts are drawn below as ASCII art (</w:t>
      </w:r>
      <w:r>
        <w:rPr>
          <w:rFonts w:ascii="Consolas" w:hAnsi="Consolas"/>
          <w:color w:val="B23A1D"/>
          <w:sz w:val="15"/>
        </w:rPr>
        <w:t>'#'</w:t>
      </w:r>
      <w:r>
        <w:rPr>
          <w:rFonts w:ascii="Consolas" w:hAnsi="Consolas"/>
          <w:color w:val="1A1A1A"/>
          <w:sz w:val="15"/>
        </w:rPr>
        <w:t xml:space="preserve"> = LED on). This script turns them</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into font.h for the sketch, so the letters stay easy to read and edit here.</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  FONT3x5 - small font, 4 pixels per letter: four letters fit across the 16-LED screen</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  FONT5x7 - big font, 6 pixels per letter, used for scrolling banners</w:t>
      </w:r>
    </w:p>
    <w:p>
      <w:pPr>
        <w:spacing w:after="0" w:before="0" w:line="240" w:lineRule="auto"/>
        <w:shd w:val="clear" w:color="auto" w:fill="F6F8FA"/>
      </w:pPr>
      <w:r>
        <w:rPr>
          <w:rFonts w:ascii="Consolas" w:hAnsi="Consolas"/>
          <w:color w:val="A0A0A0"/>
          <w:sz w:val="15"/>
        </w:rPr>
        <w:t xml:space="preserve"> 10  </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Each glyph is stored column by column, one byte per column, bit 0 = top row.</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Usage: python tools/gen_font.py &lt;sketch_dir&gt;</w:t>
      </w:r>
    </w:p>
    <w:p>
      <w:pPr>
        <w:spacing w:after="0" w:before="0" w:line="240" w:lineRule="auto"/>
        <w:shd w:val="clear" w:color="auto" w:fill="F6F8FA"/>
      </w:pPr>
      <w:r>
        <w:rPr>
          <w:rFonts w:ascii="Consolas" w:hAnsi="Consolas"/>
          <w:color w:val="A0A0A0"/>
          <w:sz w:val="15"/>
        </w:rPr>
        <w:t xml:space="preserve"> 13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16  </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SMALL = {</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 xml:space="preserve">    </w:t>
      </w:r>
      <w:r>
        <w:rPr>
          <w:rFonts w:ascii="Consolas" w:hAnsi="Consolas"/>
          <w:color w:val="B23A1D"/>
          <w:sz w:val="15"/>
        </w:rPr>
        <w:t>'C'</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    </w:t>
      </w:r>
      <w:r>
        <w:rPr>
          <w:rFonts w:ascii="Consolas" w:hAnsi="Consolas"/>
          <w:color w:val="B23A1D"/>
          <w:sz w:val="15"/>
        </w:rPr>
        <w:t>'E'</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'F'</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w:t>
      </w:r>
      <w:r>
        <w:rPr>
          <w:rFonts w:ascii="Consolas" w:hAnsi="Consolas"/>
          <w:color w:val="B23A1D"/>
          <w:sz w:val="15"/>
        </w:rPr>
        <w:t>'G'</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'H'</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w:t>
      </w:r>
      <w:r>
        <w:rPr>
          <w:rFonts w:ascii="Consolas" w:hAnsi="Consolas"/>
          <w:color w:val="B23A1D"/>
          <w:sz w:val="15"/>
        </w:rPr>
        <w:t>'I'</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'J'</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 xml:space="preserve">    </w:t>
      </w:r>
      <w:r>
        <w:rPr>
          <w:rFonts w:ascii="Consolas" w:hAnsi="Consolas"/>
          <w:color w:val="B23A1D"/>
          <w:sz w:val="15"/>
        </w:rPr>
        <w:t>'K'</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'L'</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'N'</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    </w:t>
      </w:r>
      <w:r>
        <w:rPr>
          <w:rFonts w:ascii="Consolas" w:hAnsi="Consolas"/>
          <w:color w:val="B23A1D"/>
          <w:sz w:val="15"/>
        </w:rPr>
        <w:t>'O'</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w:t>
      </w:r>
      <w:r>
        <w:rPr>
          <w:rFonts w:ascii="Consolas" w:hAnsi="Consolas"/>
          <w:color w:val="B23A1D"/>
          <w:sz w:val="15"/>
        </w:rPr>
        <w:t>'S'</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w:t>
      </w:r>
      <w:r>
        <w:rPr>
          <w:rFonts w:ascii="Consolas" w:hAnsi="Consolas"/>
          <w:color w:val="B23A1D"/>
          <w:sz w:val="15"/>
        </w:rPr>
        <w:t>'U'</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'V'</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w:t>
      </w:r>
      <w:r>
        <w:rPr>
          <w:rFonts w:ascii="Consolas" w:hAnsi="Consolas"/>
          <w:color w:val="B23A1D"/>
          <w:sz w:val="15"/>
        </w:rPr>
        <w:t>'W'</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'X'</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w:t>
      </w:r>
      <w:r>
        <w:rPr>
          <w:rFonts w:ascii="Consolas" w:hAnsi="Consolas"/>
          <w:color w:val="B23A1D"/>
          <w:sz w:val="15"/>
        </w:rPr>
        <w:t>'Y'</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'Z'</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w:t>
      </w:r>
      <w:r>
        <w:rPr>
          <w:rFonts w:ascii="Consolas" w:hAnsi="Consolas"/>
          <w:color w:val="B23A1D"/>
          <w:sz w:val="15"/>
        </w:rPr>
        <w:t>'0'</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'1'</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w:t>
      </w:r>
      <w:r>
        <w:rPr>
          <w:rFonts w:ascii="Consolas" w:hAnsi="Consolas"/>
          <w:color w:val="B23A1D"/>
          <w:sz w:val="15"/>
        </w:rPr>
        <w:t>'2'</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'5'</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w:t>
      </w:r>
      <w:r>
        <w:rPr>
          <w:rFonts w:ascii="Consolas" w:hAnsi="Consolas"/>
          <w:color w:val="B23A1D"/>
          <w:sz w:val="15"/>
        </w:rPr>
        <w:t>'6'</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'7'</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w:t>
      </w:r>
      <w:r>
        <w:rPr>
          <w:rFonts w:ascii="Consolas" w:hAnsi="Consolas"/>
          <w:color w:val="B23A1D"/>
          <w:sz w:val="15"/>
        </w:rPr>
        <w:t>'8'</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'9'</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 5,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w:t>
      </w:r>
      <w:r>
        <w:rPr>
          <w:rFonts w:ascii="Consolas" w:hAnsi="Consolas"/>
          <w:color w:val="B23A1D"/>
          <w:sz w:val="15"/>
        </w:rPr>
        <w:t>'&gt;'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40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BIG = {</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 [</w:t>
      </w:r>
      <w:r>
        <w:rPr>
          <w:rFonts w:ascii="Consolas" w:hAnsi="Consolas"/>
          <w:color w:val="B23A1D"/>
          <w:sz w:val="15"/>
        </w:rPr>
        <w:t>'.....'</w:t>
      </w:r>
      <w:r>
        <w:rPr>
          <w:rFonts w:ascii="Consolas" w:hAnsi="Consolas"/>
          <w:color w:val="1A1A1A"/>
          <w:sz w:val="15"/>
        </w:rPr>
        <w:t>] * 7,</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w:t>
      </w:r>
      <w:r>
        <w:rPr>
          <w:rFonts w:ascii="Consolas" w:hAnsi="Consolas"/>
          <w:color w:val="B23A1D"/>
          <w:sz w:val="15"/>
        </w:rPr>
        <w:t>'0'</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r>
        <w:rPr>
          <w:rFonts w:ascii="Consolas" w:hAnsi="Consolas"/>
          <w:color w:val="B23A1D"/>
          <w:sz w:val="15"/>
        </w:rPr>
        <w:t>'1'</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w:t>
      </w:r>
      <w:r>
        <w:rPr>
          <w:rFonts w:ascii="Consolas" w:hAnsi="Consolas"/>
          <w:color w:val="B23A1D"/>
          <w:sz w:val="15"/>
        </w:rPr>
        <w:t>'2'</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w:t>
      </w:r>
      <w:r>
        <w:rPr>
          <w:rFonts w:ascii="Consolas" w:hAnsi="Consolas"/>
          <w:color w:val="B23A1D"/>
          <w:sz w:val="15"/>
        </w:rPr>
        <w:t>'5'</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w:t>
      </w:r>
      <w:r>
        <w:rPr>
          <w:rFonts w:ascii="Consolas" w:hAnsi="Consolas"/>
          <w:color w:val="B23A1D"/>
          <w:sz w:val="15"/>
        </w:rPr>
        <w:t>'6'</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w:t>
      </w:r>
      <w:r>
        <w:rPr>
          <w:rFonts w:ascii="Consolas" w:hAnsi="Consolas"/>
          <w:color w:val="B23A1D"/>
          <w:sz w:val="15"/>
        </w:rPr>
        <w:t>'7'</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w:t>
      </w:r>
      <w:r>
        <w:rPr>
          <w:rFonts w:ascii="Consolas" w:hAnsi="Consolas"/>
          <w:color w:val="B23A1D"/>
          <w:sz w:val="15"/>
        </w:rPr>
        <w:t>'8'</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w:t>
      </w:r>
      <w:r>
        <w:rPr>
          <w:rFonts w:ascii="Consolas" w:hAnsi="Consolas"/>
          <w:color w:val="B23A1D"/>
          <w:sz w:val="15"/>
        </w:rPr>
        <w:t>'9'</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w:t>
      </w:r>
      <w:r>
        <w:rPr>
          <w:rFonts w:ascii="Consolas" w:hAnsi="Consolas"/>
          <w:color w:val="B23A1D"/>
          <w:sz w:val="15"/>
        </w:rPr>
        <w:t>'A'</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w:t>
      </w:r>
      <w:r>
        <w:rPr>
          <w:rFonts w:ascii="Consolas" w:hAnsi="Consolas"/>
          <w:color w:val="B23A1D"/>
          <w:sz w:val="15"/>
        </w:rPr>
        <w:t>'C'</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w:t>
      </w:r>
      <w:r>
        <w:rPr>
          <w:rFonts w:ascii="Consolas" w:hAnsi="Consolas"/>
          <w:color w:val="B23A1D"/>
          <w:sz w:val="15"/>
        </w:rPr>
        <w:t>'E'</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w:t>
      </w:r>
      <w:r>
        <w:rPr>
          <w:rFonts w:ascii="Consolas" w:hAnsi="Consolas"/>
          <w:color w:val="B23A1D"/>
          <w:sz w:val="15"/>
        </w:rPr>
        <w:t>'F'</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w:t>
      </w:r>
      <w:r>
        <w:rPr>
          <w:rFonts w:ascii="Consolas" w:hAnsi="Consolas"/>
          <w:color w:val="B23A1D"/>
          <w:sz w:val="15"/>
        </w:rPr>
        <w:t>'G'</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w:t>
      </w:r>
      <w:r>
        <w:rPr>
          <w:rFonts w:ascii="Consolas" w:hAnsi="Consolas"/>
          <w:color w:val="B23A1D"/>
          <w:sz w:val="15"/>
        </w:rPr>
        <w:t>'H'</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w:t>
      </w:r>
      <w:r>
        <w:rPr>
          <w:rFonts w:ascii="Consolas" w:hAnsi="Consolas"/>
          <w:color w:val="B23A1D"/>
          <w:sz w:val="15"/>
        </w:rPr>
        <w:t>'I'</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w:t>
      </w:r>
      <w:r>
        <w:rPr>
          <w:rFonts w:ascii="Consolas" w:hAnsi="Consolas"/>
          <w:color w:val="B23A1D"/>
          <w:sz w:val="15"/>
        </w:rPr>
        <w:t>'J'</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w:t>
      </w:r>
      <w:r>
        <w:rPr>
          <w:rFonts w:ascii="Consolas" w:hAnsi="Consolas"/>
          <w:color w:val="B23A1D"/>
          <w:sz w:val="15"/>
        </w:rPr>
        <w:t>'K'</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w:t>
      </w:r>
      <w:r>
        <w:rPr>
          <w:rFonts w:ascii="Consolas" w:hAnsi="Consolas"/>
          <w:color w:val="B23A1D"/>
          <w:sz w:val="15"/>
        </w:rPr>
        <w:t>'L'</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w:t>
      </w:r>
      <w:r>
        <w:rPr>
          <w:rFonts w:ascii="Consolas" w:hAnsi="Consolas"/>
          <w:color w:val="B23A1D"/>
          <w:sz w:val="15"/>
        </w:rPr>
        <w:t>'N'</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w:t>
      </w:r>
      <w:r>
        <w:rPr>
          <w:rFonts w:ascii="Consolas" w:hAnsi="Consolas"/>
          <w:color w:val="B23A1D"/>
          <w:sz w:val="15"/>
        </w:rPr>
        <w:t>'O'</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w:t>
      </w:r>
      <w:r>
        <w:rPr>
          <w:rFonts w:ascii="Consolas" w:hAnsi="Consolas"/>
          <w:color w:val="B23A1D"/>
          <w:sz w:val="15"/>
        </w:rPr>
        <w:t>'S'</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w:t>
      </w:r>
      <w:r>
        <w:rPr>
          <w:rFonts w:ascii="Consolas" w:hAnsi="Consolas"/>
          <w:color w:val="B23A1D"/>
          <w:sz w:val="15"/>
        </w:rPr>
        <w:t>'T'</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w:t>
      </w:r>
      <w:r>
        <w:rPr>
          <w:rFonts w:ascii="Consolas" w:hAnsi="Consolas"/>
          <w:color w:val="B23A1D"/>
          <w:sz w:val="15"/>
        </w:rPr>
        <w:t>'U'</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w:t>
      </w:r>
      <w:r>
        <w:rPr>
          <w:rFonts w:ascii="Consolas" w:hAnsi="Consolas"/>
          <w:color w:val="B23A1D"/>
          <w:sz w:val="15"/>
        </w:rPr>
        <w:t>'V'</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w:t>
      </w:r>
      <w:r>
        <w:rPr>
          <w:rFonts w:ascii="Consolas" w:hAnsi="Consolas"/>
          <w:color w:val="B23A1D"/>
          <w:sz w:val="15"/>
        </w:rPr>
        <w:t>'W'</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r>
        <w:rPr>
          <w:rFonts w:ascii="Consolas" w:hAnsi="Consolas"/>
          <w:color w:val="B23A1D"/>
          <w:sz w:val="15"/>
        </w:rPr>
        <w:t>'X'</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t>
      </w:r>
      <w:r>
        <w:rPr>
          <w:rFonts w:ascii="Consolas" w:hAnsi="Consolas"/>
          <w:color w:val="B23A1D"/>
          <w:sz w:val="15"/>
        </w:rPr>
        <w:t>'Y'</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w:t>
      </w:r>
      <w:r>
        <w:rPr>
          <w:rFonts w:ascii="Consolas" w:hAnsi="Consolas"/>
          <w:color w:val="B23A1D"/>
          <w:sz w:val="15"/>
        </w:rPr>
        <w:t>'Z'</w:t>
      </w:r>
      <w:r>
        <w:rPr>
          <w:rFonts w:ascii="Consolas" w:hAnsi="Consolas"/>
          <w:color w:val="1A1A1A"/>
          <w:sz w:val="15"/>
        </w:rPr>
        <w:t>: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84  </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def columns(rows):</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out = []</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for c in range(len(rows[0])):</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out.append(sum(1 &lt;&lt; r for r in range(len(rows)) if rows[r][c]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return out</w:t>
      </w:r>
    </w:p>
    <w:p>
      <w:pPr>
        <w:spacing w:after="0" w:before="0" w:line="240" w:lineRule="auto"/>
        <w:shd w:val="clear" w:color="auto" w:fill="F6F8FA"/>
      </w:pPr>
      <w:r>
        <w:rPr>
          <w:rFonts w:ascii="Consolas" w:hAnsi="Consolas"/>
          <w:color w:val="A0A0A0"/>
          <w:sz w:val="15"/>
        </w:rPr>
        <w:t xml:space="preserve"> 90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def table(name, glyphs, w, h):</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chars = </w:t>
      </w:r>
      <w:r>
        <w:rPr>
          <w:rFonts w:ascii="Consolas" w:hAnsi="Consolas"/>
          <w:color w:val="B23A1D"/>
          <w:sz w:val="15"/>
        </w:rPr>
        <w:t>''</w:t>
      </w:r>
      <w:r>
        <w:rPr>
          <w:rFonts w:ascii="Consolas" w:hAnsi="Consolas"/>
          <w:color w:val="1A1A1A"/>
          <w:sz w:val="15"/>
        </w:rPr>
        <w:t>.join(glyphs)</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lines = [</w:t>
      </w:r>
      <w:r>
        <w:rPr>
          <w:rFonts w:ascii="Consolas" w:hAnsi="Consolas"/>
          <w:color w:val="B23A1D"/>
          <w:sz w:val="15"/>
        </w:rPr>
        <w:t>'// %d x %d font: glyph i is the i-th character of %s_CHARS'</w:t>
      </w:r>
      <w:r>
        <w:rPr>
          <w:rFonts w:ascii="Consolas" w:hAnsi="Consolas"/>
          <w:color w:val="1A1A1A"/>
          <w:sz w:val="15"/>
        </w:rPr>
        <w:t xml:space="preserve"> % (w, h, name),</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w:t>
      </w:r>
      <w:r>
        <w:rPr>
          <w:rFonts w:ascii="Consolas" w:hAnsi="Consolas"/>
          <w:color w:val="B23A1D"/>
          <w:sz w:val="15"/>
        </w:rPr>
        <w:t>'const char %s_CHARS[] PROGMEM = "%s";'</w:t>
      </w:r>
      <w:r>
        <w:rPr>
          <w:rFonts w:ascii="Consolas" w:hAnsi="Consolas"/>
          <w:color w:val="1A1A1A"/>
          <w:sz w:val="15"/>
        </w:rPr>
        <w:t xml:space="preserve"> % (name, chars.replace(</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).replace(</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w:t>
      </w:r>
      <w:r>
        <w:rPr>
          <w:rFonts w:ascii="Consolas" w:hAnsi="Consolas"/>
          <w:color w:val="B23A1D"/>
          <w:sz w:val="15"/>
        </w:rPr>
        <w:t>'const uint8_t %s[] PROGMEM = {'</w:t>
      </w:r>
      <w:r>
        <w:rPr>
          <w:rFonts w:ascii="Consolas" w:hAnsi="Consolas"/>
          <w:color w:val="1A1A1A"/>
          <w:sz w:val="15"/>
        </w:rPr>
        <w:t xml:space="preserve"> % name]</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for ch, rows in glyphs.items():</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assert len(rows) == h and all(len(r) == w for r in rows), ch</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lines.append(</w:t>
      </w:r>
      <w:r>
        <w:rPr>
          <w:rFonts w:ascii="Consolas" w:hAnsi="Consolas"/>
          <w:color w:val="B23A1D"/>
          <w:sz w:val="15"/>
        </w:rPr>
        <w:t>'  '</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.join(</w:t>
      </w:r>
      <w:r>
        <w:rPr>
          <w:rFonts w:ascii="Consolas" w:hAnsi="Consolas"/>
          <w:color w:val="B23A1D"/>
          <w:sz w:val="15"/>
        </w:rPr>
        <w:t>'0x%02X'</w:t>
      </w:r>
      <w:r>
        <w:rPr>
          <w:rFonts w:ascii="Consolas" w:hAnsi="Consolas"/>
          <w:color w:val="1A1A1A"/>
          <w:sz w:val="15"/>
        </w:rPr>
        <w:t xml:space="preserve"> % b for b in columns(rows)) + </w:t>
      </w:r>
      <w:r>
        <w:rPr>
          <w:rFonts w:ascii="Consolas" w:hAnsi="Consolas"/>
          <w:color w:val="B23A1D"/>
          <w:sz w:val="15"/>
        </w:rPr>
        <w:t>",  // '%s'"</w:t>
      </w:r>
      <w:r>
        <w:rPr>
          <w:rFonts w:ascii="Consolas" w:hAnsi="Consolas"/>
          <w:color w:val="1A1A1A"/>
          <w:sz w:val="15"/>
        </w:rPr>
        <w:t xml:space="preserve"> % ch)</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lines.append(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return </w:t>
      </w:r>
      <w:r>
        <w:rPr>
          <w:rFonts w:ascii="Consolas" w:hAnsi="Consolas"/>
          <w:color w:val="B23A1D"/>
          <w:sz w:val="15"/>
        </w:rPr>
        <w:t>'\n'</w:t>
      </w:r>
      <w:r>
        <w:rPr>
          <w:rFonts w:ascii="Consolas" w:hAnsi="Consolas"/>
          <w:color w:val="1A1A1A"/>
          <w:sz w:val="15"/>
        </w:rPr>
        <w:t>.join(lines)</w:t>
      </w:r>
    </w:p>
    <w:p>
      <w:pPr>
        <w:spacing w:after="0" w:before="0" w:line="240" w:lineRule="auto"/>
        <w:shd w:val="clear" w:color="auto" w:fill="F6F8FA"/>
      </w:pPr>
      <w:r>
        <w:rPr>
          <w:rFonts w:ascii="Consolas" w:hAnsi="Consolas"/>
          <w:color w:val="A0A0A0"/>
          <w:sz w:val="15"/>
        </w:rPr>
        <w:t xml:space="preserve">101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out = Path(sys.argv[1]) / </w:t>
      </w:r>
      <w:r>
        <w:rPr>
          <w:rFonts w:ascii="Consolas" w:hAnsi="Consolas"/>
          <w:color w:val="B23A1D"/>
          <w:sz w:val="15"/>
        </w:rPr>
        <w:t>'font.h'</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out.write_text(</w:t>
      </w:r>
      <w:r>
        <w:rPr>
          <w:rFonts w:ascii="Consolas" w:hAnsi="Consolas"/>
          <w:color w:val="B23A1D"/>
          <w:sz w:val="15"/>
        </w:rPr>
        <w:t>'/*\n * font.h -- GENERATED by tools/gen_font.py (the letters are drawn there as ASCII art).\n'</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r>
        <w:rPr>
          <w:rFonts w:ascii="Consolas" w:hAnsi="Consolas"/>
          <w:color w:val="B23A1D"/>
          <w:sz w:val="15"/>
        </w:rPr>
        <w:t>' * Each glyph is stored column by column, one byte per column, bit 0 = top row.\n */\n'</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w:t>
      </w:r>
      <w:r>
        <w:rPr>
          <w:rFonts w:ascii="Consolas" w:hAnsi="Consolas"/>
          <w:color w:val="B23A1D"/>
          <w:sz w:val="15"/>
        </w:rPr>
        <w:t>'#pragma once\n#include &lt;avr/pgmspace.h&gt;\n\n'</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 table(</w:t>
      </w:r>
      <w:r>
        <w:rPr>
          <w:rFonts w:ascii="Consolas" w:hAnsi="Consolas"/>
          <w:color w:val="B23A1D"/>
          <w:sz w:val="15"/>
        </w:rPr>
        <w:t>'FONT3x5'</w:t>
      </w:r>
      <w:r>
        <w:rPr>
          <w:rFonts w:ascii="Consolas" w:hAnsi="Consolas"/>
          <w:color w:val="1A1A1A"/>
          <w:sz w:val="15"/>
        </w:rPr>
        <w:t xml:space="preserve">, SMALL, 3, 5) + </w:t>
      </w:r>
      <w:r>
        <w:rPr>
          <w:rFonts w:ascii="Consolas" w:hAnsi="Consolas"/>
          <w:color w:val="B23A1D"/>
          <w:sz w:val="15"/>
        </w:rPr>
        <w:t>'\n\n'</w:t>
      </w:r>
      <w:r>
        <w:rPr>
          <w:rFonts w:ascii="Consolas" w:hAnsi="Consolas"/>
          <w:color w:val="1A1A1A"/>
          <w:sz w:val="15"/>
        </w:rPr>
        <w:t xml:space="preserve"> + table(</w:t>
      </w:r>
      <w:r>
        <w:rPr>
          <w:rFonts w:ascii="Consolas" w:hAnsi="Consolas"/>
          <w:color w:val="B23A1D"/>
          <w:sz w:val="15"/>
        </w:rPr>
        <w:t>'FONT5x7'</w:t>
      </w:r>
      <w:r>
        <w:rPr>
          <w:rFonts w:ascii="Consolas" w:hAnsi="Consolas"/>
          <w:color w:val="1A1A1A"/>
          <w:sz w:val="15"/>
        </w:rPr>
        <w:t xml:space="preserve">, BIG, 5, 7) +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print(</w:t>
      </w:r>
      <w:r>
        <w:rPr>
          <w:rFonts w:ascii="Consolas" w:hAnsi="Consolas"/>
          <w:color w:val="B23A1D"/>
          <w:sz w:val="15"/>
        </w:rPr>
        <w:t>'wrote'</w:t>
      </w:r>
      <w:r>
        <w:rPr>
          <w:rFonts w:ascii="Consolas" w:hAnsi="Consolas"/>
          <w:color w:val="1A1A1A"/>
          <w:sz w:val="15"/>
        </w:rPr>
        <w:t xml:space="preserve">, out, </w:t>
      </w:r>
      <w:r>
        <w:rPr>
          <w:rFonts w:ascii="Consolas" w:hAnsi="Consolas"/>
          <w:color w:val="B23A1D"/>
          <w:sz w:val="15"/>
        </w:rPr>
        <w:t>'-'</w:t>
      </w:r>
      <w:r>
        <w:rPr>
          <w:rFonts w:ascii="Consolas" w:hAnsi="Consolas"/>
          <w:color w:val="1A1A1A"/>
          <w:sz w:val="15"/>
        </w:rPr>
        <w:t xml:space="preserve">, len(SMALL), </w:t>
      </w:r>
      <w:r>
        <w:rPr>
          <w:rFonts w:ascii="Consolas" w:hAnsi="Consolas"/>
          <w:color w:val="B23A1D"/>
          <w:sz w:val="15"/>
        </w:rPr>
        <w:t>'small and'</w:t>
      </w:r>
      <w:r>
        <w:rPr>
          <w:rFonts w:ascii="Consolas" w:hAnsi="Consolas"/>
          <w:color w:val="1A1A1A"/>
          <w:sz w:val="15"/>
        </w:rPr>
        <w:t xml:space="preserve">, len(BIG), </w:t>
      </w:r>
      <w:r>
        <w:rPr>
          <w:rFonts w:ascii="Consolas" w:hAnsi="Consolas"/>
          <w:color w:val="B23A1D"/>
          <w:sz w:val="15"/>
        </w:rPr>
        <w:t>'big glyphs'</w:t>
      </w:r>
      <w:r>
        <w:rPr>
          <w:rFonts w:ascii="Consolas" w:hAnsi="Consolas"/>
          <w:color w:val="1A1A1A"/>
          <w:sz w:val="15"/>
        </w:rPr>
        <w:t>)</w:t>
      </w:r>
    </w:p>
    <w:p>
      <w:r>
        <w:rPr>
          <w:i w:val="0"/>
        </w:rPr>
      </w:r>
    </w:p>
    <w:p>
      <w:pPr>
        <w:bidi/>
        <w:pStyle w:val="Heading3"/>
      </w:pPr>
      <w:r>
        <w:rPr>
          <w:rFonts w:cs="Tahoma"/>
          <w:rtl/>
        </w:rPr>
        <w:t>tools/compose_music.py – آهنگ‌ساز</w:t>
      </w:r>
    </w:p>
    <w:p>
      <w:pPr>
        <w:bidi/>
      </w:pPr>
      <w:r>
        <w:rPr>
          <w:rFonts w:cs="Tahoma"/>
          <w:rtl/>
        </w:rPr>
        <w:t xml:space="preserve">آهنگ‌های داخل بازی با یک نگارش کوتاه نت؛ فهرست نت‌هایشان را در </w:t>
      </w:r>
      <w:r>
        <w:rPr>
          <w:rFonts w:ascii="Consolas" w:hAnsi="Consolas" w:cs="Tahoma"/>
          <w:sz w:val="19"/>
          <w:szCs w:val="19"/>
        </w:rPr>
        <w:t>tunes.h</w:t>
      </w:r>
      <w:r>
        <w:rPr>
          <w:rFonts w:cs="Tahoma"/>
          <w:rtl/>
        </w:rPr>
        <w:t xml:space="preserve"> می‌نویسد و می‌تواند آن‌ها را برای شنیدن به فایل WAV تبدیل کند.</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the in-game music (original metal tracks), written in a short notation and</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turned into the note lists of void_runner/tunes.h (the block between the BEGIN/END</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markers is replaced; the rest of tunes.h is not touched).</w:t>
      </w:r>
    </w:p>
    <w:p>
      <w:pPr>
        <w:spacing w:after="0" w:before="0" w:line="240" w:lineRule="auto"/>
        <w:shd w:val="clear" w:color="auto" w:fill="F6F8FA"/>
      </w:pPr>
      <w:r>
        <w:rPr>
          <w:rFonts w:ascii="Consolas" w:hAnsi="Consolas"/>
          <w:color w:val="A0A0A0"/>
          <w:sz w:val="15"/>
        </w:rPr>
        <w:t xml:space="preserve">  6  </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Usage: python tools/compose_music.py</w:t>
      </w:r>
    </w:p>
    <w:p>
      <w:pPr>
        <w:spacing w:after="0" w:before="0" w:line="240" w:lineRule="auto"/>
        <w:shd w:val="clear" w:color="auto" w:fill="F6F8FA"/>
      </w:pPr>
      <w:r>
        <w:rPr>
          <w:rFonts w:ascii="Consolas" w:hAnsi="Consolas"/>
          <w:color w:val="A0A0A0"/>
          <w:sz w:val="15"/>
        </w:rPr>
        <w:t xml:space="preserve">  8  </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Notation: </w:t>
      </w:r>
      <w:r>
        <w:rPr>
          <w:rFonts w:ascii="Consolas" w:hAnsi="Consolas"/>
          <w:color w:val="B23A1D"/>
          <w:sz w:val="15"/>
        </w:rPr>
        <w:t>'E2:2'</w:t>
      </w:r>
      <w:r>
        <w:rPr>
          <w:rFonts w:ascii="Consolas" w:hAnsi="Consolas"/>
          <w:color w:val="1A1A1A"/>
          <w:sz w:val="15"/>
        </w:rPr>
        <w:t xml:space="preserve"> = note E2 for 2 ticks (1 tick = a 16th note), </w:t>
      </w:r>
      <w:r>
        <w:rPr>
          <w:rFonts w:ascii="Consolas" w:hAnsi="Consolas"/>
          <w:color w:val="B23A1D"/>
          <w:sz w:val="15"/>
        </w:rPr>
        <w:t>'r:4'</w:t>
      </w:r>
      <w:r>
        <w:rPr>
          <w:rFonts w:ascii="Consolas" w:hAnsi="Consolas"/>
          <w:color w:val="1A1A1A"/>
          <w:sz w:val="15"/>
        </w:rPr>
        <w:t xml:space="preserve"> = rest. Bars are 16</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ticks. The rhythm guitar (buzzer 4) plays a fifth above the bass in the same rhythm, so</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bass + rhythm sound like a power chord.</w:t>
      </w:r>
    </w:p>
    <w:p>
      <w:pPr>
        <w:spacing w:after="0" w:before="0" w:line="240" w:lineRule="auto"/>
        <w:shd w:val="clear" w:color="auto" w:fill="F6F8FA"/>
      </w:pPr>
      <w:r>
        <w:rPr>
          <w:rFonts w:ascii="Consolas" w:hAnsi="Consolas"/>
          <w:color w:val="A0A0A0"/>
          <w:sz w:val="15"/>
        </w:rPr>
        <w:t xml:space="preserve"> 12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import re</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15  </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NAMES = {</w:t>
      </w:r>
      <w:r>
        <w:rPr>
          <w:rFonts w:ascii="Consolas" w:hAnsi="Consolas"/>
          <w:color w:val="B23A1D"/>
          <w:sz w:val="15"/>
        </w:rPr>
        <w:t>'C'</w:t>
      </w:r>
      <w:r>
        <w:rPr>
          <w:rFonts w:ascii="Consolas" w:hAnsi="Consolas"/>
          <w:color w:val="1A1A1A"/>
          <w:sz w:val="15"/>
        </w:rPr>
        <w:t xml:space="preserve">: 0, </w:t>
      </w:r>
      <w:r>
        <w:rPr>
          <w:rFonts w:ascii="Consolas" w:hAnsi="Consolas"/>
          <w:color w:val="B23A1D"/>
          <w:sz w:val="15"/>
        </w:rPr>
        <w:t>'C#'</w:t>
      </w:r>
      <w:r>
        <w:rPr>
          <w:rFonts w:ascii="Consolas" w:hAnsi="Consolas"/>
          <w:color w:val="1A1A1A"/>
          <w:sz w:val="15"/>
        </w:rPr>
        <w:t xml:space="preserve">: 1, </w:t>
      </w:r>
      <w:r>
        <w:rPr>
          <w:rFonts w:ascii="Consolas" w:hAnsi="Consolas"/>
          <w:color w:val="B23A1D"/>
          <w:sz w:val="15"/>
        </w:rPr>
        <w:t>'Db'</w:t>
      </w:r>
      <w:r>
        <w:rPr>
          <w:rFonts w:ascii="Consolas" w:hAnsi="Consolas"/>
          <w:color w:val="1A1A1A"/>
          <w:sz w:val="15"/>
        </w:rPr>
        <w:t xml:space="preserve">: 1, </w:t>
      </w:r>
      <w:r>
        <w:rPr>
          <w:rFonts w:ascii="Consolas" w:hAnsi="Consolas"/>
          <w:color w:val="B23A1D"/>
          <w:sz w:val="15"/>
        </w:rPr>
        <w:t>'D'</w:t>
      </w:r>
      <w:r>
        <w:rPr>
          <w:rFonts w:ascii="Consolas" w:hAnsi="Consolas"/>
          <w:color w:val="1A1A1A"/>
          <w:sz w:val="15"/>
        </w:rPr>
        <w:t xml:space="preserve">: 2, </w:t>
      </w:r>
      <w:r>
        <w:rPr>
          <w:rFonts w:ascii="Consolas" w:hAnsi="Consolas"/>
          <w:color w:val="B23A1D"/>
          <w:sz w:val="15"/>
        </w:rPr>
        <w:t>'D#'</w:t>
      </w:r>
      <w:r>
        <w:rPr>
          <w:rFonts w:ascii="Consolas" w:hAnsi="Consolas"/>
          <w:color w:val="1A1A1A"/>
          <w:sz w:val="15"/>
        </w:rPr>
        <w:t xml:space="preserve">: 3, </w:t>
      </w:r>
      <w:r>
        <w:rPr>
          <w:rFonts w:ascii="Consolas" w:hAnsi="Consolas"/>
          <w:color w:val="B23A1D"/>
          <w:sz w:val="15"/>
        </w:rPr>
        <w:t>'Eb'</w:t>
      </w:r>
      <w:r>
        <w:rPr>
          <w:rFonts w:ascii="Consolas" w:hAnsi="Consolas"/>
          <w:color w:val="1A1A1A"/>
          <w:sz w:val="15"/>
        </w:rPr>
        <w:t xml:space="preserve">: 3, </w:t>
      </w:r>
      <w:r>
        <w:rPr>
          <w:rFonts w:ascii="Consolas" w:hAnsi="Consolas"/>
          <w:color w:val="B23A1D"/>
          <w:sz w:val="15"/>
        </w:rPr>
        <w:t>'E'</w:t>
      </w:r>
      <w:r>
        <w:rPr>
          <w:rFonts w:ascii="Consolas" w:hAnsi="Consolas"/>
          <w:color w:val="1A1A1A"/>
          <w:sz w:val="15"/>
        </w:rPr>
        <w:t xml:space="preserve">: 4, </w:t>
      </w:r>
      <w:r>
        <w:rPr>
          <w:rFonts w:ascii="Consolas" w:hAnsi="Consolas"/>
          <w:color w:val="B23A1D"/>
          <w:sz w:val="15"/>
        </w:rPr>
        <w:t>'F'</w:t>
      </w:r>
      <w:r>
        <w:rPr>
          <w:rFonts w:ascii="Consolas" w:hAnsi="Consolas"/>
          <w:color w:val="1A1A1A"/>
          <w:sz w:val="15"/>
        </w:rPr>
        <w:t xml:space="preserve">: 5, </w:t>
      </w:r>
      <w:r>
        <w:rPr>
          <w:rFonts w:ascii="Consolas" w:hAnsi="Consolas"/>
          <w:color w:val="B23A1D"/>
          <w:sz w:val="15"/>
        </w:rPr>
        <w:t>'F#'</w:t>
      </w:r>
      <w:r>
        <w:rPr>
          <w:rFonts w:ascii="Consolas" w:hAnsi="Consolas"/>
          <w:color w:val="1A1A1A"/>
          <w:sz w:val="15"/>
        </w:rPr>
        <w:t xml:space="preserve">: 6, </w:t>
      </w:r>
      <w:r>
        <w:rPr>
          <w:rFonts w:ascii="Consolas" w:hAnsi="Consolas"/>
          <w:color w:val="B23A1D"/>
          <w:sz w:val="15"/>
        </w:rPr>
        <w:t>'Gb'</w:t>
      </w:r>
      <w:r>
        <w:rPr>
          <w:rFonts w:ascii="Consolas" w:hAnsi="Consolas"/>
          <w:color w:val="1A1A1A"/>
          <w:sz w:val="15"/>
        </w:rPr>
        <w:t>: 6,</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 xml:space="preserve">         </w:t>
      </w:r>
      <w:r>
        <w:rPr>
          <w:rFonts w:ascii="Consolas" w:hAnsi="Consolas"/>
          <w:color w:val="B23A1D"/>
          <w:sz w:val="15"/>
        </w:rPr>
        <w:t>'G'</w:t>
      </w:r>
      <w:r>
        <w:rPr>
          <w:rFonts w:ascii="Consolas" w:hAnsi="Consolas"/>
          <w:color w:val="1A1A1A"/>
          <w:sz w:val="15"/>
        </w:rPr>
        <w:t xml:space="preserve">: 7, </w:t>
      </w:r>
      <w:r>
        <w:rPr>
          <w:rFonts w:ascii="Consolas" w:hAnsi="Consolas"/>
          <w:color w:val="B23A1D"/>
          <w:sz w:val="15"/>
        </w:rPr>
        <w:t>'G#'</w:t>
      </w:r>
      <w:r>
        <w:rPr>
          <w:rFonts w:ascii="Consolas" w:hAnsi="Consolas"/>
          <w:color w:val="1A1A1A"/>
          <w:sz w:val="15"/>
        </w:rPr>
        <w:t xml:space="preserve">: 8, </w:t>
      </w:r>
      <w:r>
        <w:rPr>
          <w:rFonts w:ascii="Consolas" w:hAnsi="Consolas"/>
          <w:color w:val="B23A1D"/>
          <w:sz w:val="15"/>
        </w:rPr>
        <w:t>'Ab'</w:t>
      </w:r>
      <w:r>
        <w:rPr>
          <w:rFonts w:ascii="Consolas" w:hAnsi="Consolas"/>
          <w:color w:val="1A1A1A"/>
          <w:sz w:val="15"/>
        </w:rPr>
        <w:t xml:space="preserve">: 8, </w:t>
      </w:r>
      <w:r>
        <w:rPr>
          <w:rFonts w:ascii="Consolas" w:hAnsi="Consolas"/>
          <w:color w:val="B23A1D"/>
          <w:sz w:val="15"/>
        </w:rPr>
        <w:t>'A'</w:t>
      </w:r>
      <w:r>
        <w:rPr>
          <w:rFonts w:ascii="Consolas" w:hAnsi="Consolas"/>
          <w:color w:val="1A1A1A"/>
          <w:sz w:val="15"/>
        </w:rPr>
        <w:t xml:space="preserve">: 9, </w:t>
      </w:r>
      <w:r>
        <w:rPr>
          <w:rFonts w:ascii="Consolas" w:hAnsi="Consolas"/>
          <w:color w:val="B23A1D"/>
          <w:sz w:val="15"/>
        </w:rPr>
        <w:t>'A#'</w:t>
      </w:r>
      <w:r>
        <w:rPr>
          <w:rFonts w:ascii="Consolas" w:hAnsi="Consolas"/>
          <w:color w:val="1A1A1A"/>
          <w:sz w:val="15"/>
        </w:rPr>
        <w:t xml:space="preserve">: 10, </w:t>
      </w:r>
      <w:r>
        <w:rPr>
          <w:rFonts w:ascii="Consolas" w:hAnsi="Consolas"/>
          <w:color w:val="B23A1D"/>
          <w:sz w:val="15"/>
        </w:rPr>
        <w:t>'Bb'</w:t>
      </w:r>
      <w:r>
        <w:rPr>
          <w:rFonts w:ascii="Consolas" w:hAnsi="Consolas"/>
          <w:color w:val="1A1A1A"/>
          <w:sz w:val="15"/>
        </w:rPr>
        <w:t xml:space="preserve">: 10, </w:t>
      </w:r>
      <w:r>
        <w:rPr>
          <w:rFonts w:ascii="Consolas" w:hAnsi="Consolas"/>
          <w:color w:val="B23A1D"/>
          <w:sz w:val="15"/>
        </w:rPr>
        <w:t>'B'</w:t>
      </w:r>
      <w:r>
        <w:rPr>
          <w:rFonts w:ascii="Consolas" w:hAnsi="Consolas"/>
          <w:color w:val="1A1A1A"/>
          <w:sz w:val="15"/>
        </w:rPr>
        <w:t>: 11}</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def midi(name):</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 xml:space="preserve">    m = re.fullmatch(r</w:t>
      </w:r>
      <w:r>
        <w:rPr>
          <w:rFonts w:ascii="Consolas" w:hAnsi="Consolas"/>
          <w:color w:val="B23A1D"/>
          <w:sz w:val="15"/>
        </w:rPr>
        <w:t>'([A-G][#b]?)(\d)'</w:t>
      </w:r>
      <w:r>
        <w:rPr>
          <w:rFonts w:ascii="Consolas" w:hAnsi="Consolas"/>
          <w:color w:val="1A1A1A"/>
          <w:sz w:val="15"/>
        </w:rPr>
        <w:t>, name)</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 xml:space="preserve">    return 12 * (int(m.group(2)) + 1) + NAMES[m.group(1)]</w:t>
      </w:r>
    </w:p>
    <w:p>
      <w:pPr>
        <w:spacing w:after="0" w:before="0" w:line="240" w:lineRule="auto"/>
        <w:shd w:val="clear" w:color="auto" w:fill="F6F8FA"/>
      </w:pPr>
      <w:r>
        <w:rPr>
          <w:rFonts w:ascii="Consolas" w:hAnsi="Consolas"/>
          <w:color w:val="A0A0A0"/>
          <w:sz w:val="15"/>
        </w:rPr>
        <w:t xml:space="preserve"> 23  </w:t>
      </w:r>
    </w:p>
    <w:p>
      <w:pPr>
        <w:spacing w:after="0" w:before="0" w:line="240" w:lineRule="auto"/>
        <w:shd w:val="clear" w:color="auto" w:fill="F6F8FA"/>
      </w:pPr>
      <w:r>
        <w:rPr>
          <w:rFonts w:ascii="Consolas" w:hAnsi="Consolas"/>
          <w:color w:val="A0A0A0"/>
          <w:sz w:val="15"/>
        </w:rPr>
        <w:t xml:space="preserve"> 24  </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def parse(text):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notes =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 xml:space="preserve">    for tok in text.split():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n, t = tok.split(</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notes.append((0 if n == </w:t>
      </w:r>
      <w:r>
        <w:rPr>
          <w:rFonts w:ascii="Consolas" w:hAnsi="Consolas"/>
          <w:color w:val="B23A1D"/>
          <w:sz w:val="15"/>
        </w:rPr>
        <w:t>'r'</w:t>
      </w:r>
      <w:r>
        <w:rPr>
          <w:rFonts w:ascii="Consolas" w:hAnsi="Consolas"/>
          <w:color w:val="1A1A1A"/>
          <w:sz w:val="15"/>
        </w:rPr>
        <w:t xml:space="preserve"> else midi(n), int(t)))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return notes</w:t>
      </w:r>
    </w:p>
    <w:p>
      <w:pPr>
        <w:spacing w:after="0" w:before="0" w:line="240" w:lineRule="auto"/>
        <w:shd w:val="clear" w:color="auto" w:fill="F6F8FA"/>
      </w:pPr>
      <w:r>
        <w:rPr>
          <w:rFonts w:ascii="Consolas" w:hAnsi="Consolas"/>
          <w:color w:val="A0A0A0"/>
          <w:sz w:val="15"/>
        </w:rPr>
        <w:t xml:space="preserve"> 31  </w:t>
      </w:r>
    </w:p>
    <w:p>
      <w:pPr>
        <w:spacing w:after="0" w:before="0" w:line="240" w:lineRule="auto"/>
        <w:shd w:val="clear" w:color="auto" w:fill="F6F8FA"/>
      </w:pPr>
      <w:r>
        <w:rPr>
          <w:rFonts w:ascii="Consolas" w:hAnsi="Consolas"/>
          <w:color w:val="A0A0A0"/>
          <w:sz w:val="15"/>
        </w:rPr>
        <w:t xml:space="preserve"> 32  </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def gallop(n, beats=4):  </w:t>
      </w:r>
      <w:r>
        <w:rPr>
          <w:rFonts w:ascii="Consolas" w:hAnsi="Consolas"/>
          <w:color w:val="2E7D32"/>
          <w:sz w:val="15"/>
        </w:rPr>
        <w:t># 8th + two 16ths per beat</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return </w:t>
      </w:r>
      <w:r>
        <w:rPr>
          <w:rFonts w:ascii="Consolas" w:hAnsi="Consolas"/>
          <w:color w:val="B23A1D"/>
          <w:sz w:val="15"/>
        </w:rPr>
        <w:t>' '</w:t>
      </w:r>
      <w:r>
        <w:rPr>
          <w:rFonts w:ascii="Consolas" w:hAnsi="Consolas"/>
          <w:color w:val="1A1A1A"/>
          <w:sz w:val="15"/>
        </w:rPr>
        <w:t>.join([</w:t>
      </w:r>
      <w:r>
        <w:rPr>
          <w:rFonts w:ascii="Consolas" w:hAnsi="Consolas"/>
          <w:color w:val="B23A1D"/>
          <w:sz w:val="15"/>
        </w:rPr>
        <w:t>'%s:2 %s:1 %s:1'</w:t>
      </w:r>
      <w:r>
        <w:rPr>
          <w:rFonts w:ascii="Consolas" w:hAnsi="Consolas"/>
          <w:color w:val="1A1A1A"/>
          <w:sz w:val="15"/>
        </w:rPr>
        <w:t xml:space="preserve"> % (n, n, n)] * beats)</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def fifths(notes):</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return [(p + 7 if p else 0, t) for p, t in notes]</w:t>
      </w:r>
    </w:p>
    <w:p>
      <w:pPr>
        <w:spacing w:after="0" w:before="0" w:line="240" w:lineRule="auto"/>
        <w:shd w:val="clear" w:color="auto" w:fill="F6F8FA"/>
      </w:pPr>
      <w:r>
        <w:rPr>
          <w:rFonts w:ascii="Consolas" w:hAnsi="Consolas"/>
          <w:color w:val="A0A0A0"/>
          <w:sz w:val="15"/>
        </w:rPr>
        <w:t xml:space="preserve"> 39  </w:t>
      </w:r>
    </w:p>
    <w:p>
      <w:pPr>
        <w:spacing w:after="0" w:before="0" w:line="240" w:lineRule="auto"/>
        <w:shd w:val="clear" w:color="auto" w:fill="F6F8FA"/>
      </w:pPr>
      <w:r>
        <w:rPr>
          <w:rFonts w:ascii="Consolas" w:hAnsi="Consolas"/>
          <w:color w:val="A0A0A0"/>
          <w:sz w:val="15"/>
        </w:rPr>
        <w:t xml:space="preserve"> 40  </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def bars(notes):</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total = sum(t for _, t in notes)</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return total / 16</w:t>
      </w:r>
    </w:p>
    <w:p>
      <w:pPr>
        <w:spacing w:after="0" w:before="0" w:line="240" w:lineRule="auto"/>
        <w:shd w:val="clear" w:color="auto" w:fill="F6F8FA"/>
      </w:pPr>
      <w:r>
        <w:rPr>
          <w:rFonts w:ascii="Consolas" w:hAnsi="Consolas"/>
          <w:color w:val="A0A0A0"/>
          <w:sz w:val="15"/>
        </w:rPr>
        <w:t xml:space="preserve"> 44  </w:t>
      </w:r>
    </w:p>
    <w:p>
      <w:pPr>
        <w:spacing w:after="0" w:before="0" w:line="240" w:lineRule="auto"/>
        <w:shd w:val="clear" w:color="auto" w:fill="F6F8FA"/>
      </w:pPr>
      <w:r>
        <w:rPr>
          <w:rFonts w:ascii="Consolas" w:hAnsi="Consolas"/>
          <w:color w:val="A0A0A0"/>
          <w:sz w:val="15"/>
        </w:rPr>
        <w:t xml:space="preserve"> 45  </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SONGS = {}</w:t>
      </w:r>
    </w:p>
    <w:p>
      <w:pPr>
        <w:spacing w:after="0" w:before="0" w:line="240" w:lineRule="auto"/>
        <w:shd w:val="clear" w:color="auto" w:fill="F6F8FA"/>
      </w:pPr>
      <w:r>
        <w:rPr>
          <w:rFonts w:ascii="Consolas" w:hAnsi="Consolas"/>
          <w:color w:val="A0A0A0"/>
          <w:sz w:val="15"/>
        </w:rPr>
        <w:t xml:space="preserve"> 47  </w:t>
      </w:r>
    </w:p>
    <w:p>
      <w:pPr>
        <w:spacing w:after="0" w:before="0" w:line="240" w:lineRule="auto"/>
        <w:shd w:val="clear" w:color="auto" w:fill="F6F8FA"/>
      </w:pPr>
      <w:r>
        <w:rPr>
          <w:rFonts w:ascii="Consolas" w:hAnsi="Consolas"/>
          <w:color w:val="A0A0A0"/>
          <w:sz w:val="15"/>
        </w:rPr>
        <w:t xml:space="preserve"> 48  </w:t>
      </w:r>
      <w:r>
        <w:rPr>
          <w:rFonts w:ascii="Consolas" w:hAnsi="Consolas"/>
          <w:color w:val="2E7D32"/>
          <w:sz w:val="15"/>
        </w:rPr>
        <w:t># ---------------------------------------------------------------- phase 1: ROCK BELT</w:t>
      </w:r>
    </w:p>
    <w:p>
      <w:pPr>
        <w:spacing w:after="0" w:before="0" w:line="240" w:lineRule="auto"/>
        <w:shd w:val="clear" w:color="auto" w:fill="F6F8FA"/>
      </w:pPr>
      <w:r>
        <w:rPr>
          <w:rFonts w:ascii="Consolas" w:hAnsi="Consolas"/>
          <w:color w:val="A0A0A0"/>
          <w:sz w:val="15"/>
        </w:rPr>
        <w:t xml:space="preserve"> 49  </w:t>
      </w:r>
      <w:r>
        <w:rPr>
          <w:rFonts w:ascii="Consolas" w:hAnsi="Consolas"/>
          <w:color w:val="2E7D32"/>
          <w:sz w:val="15"/>
        </w:rPr>
        <w:t># Thrash, E minor, galloping bass (8th + two 16ths), tick 80 ms (about 190 BPM).</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bass = </w:t>
      </w:r>
      <w:r>
        <w:rPr>
          <w:rFonts w:ascii="Consolas" w:hAnsi="Consolas"/>
          <w:color w:val="B23A1D"/>
          <w:sz w:val="15"/>
        </w:rPr>
        <w:t>' '</w:t>
      </w:r>
      <w:r>
        <w:rPr>
          <w:rFonts w:ascii="Consolas" w:hAnsi="Consolas"/>
          <w:color w:val="1A1A1A"/>
          <w:sz w:val="15"/>
        </w:rPr>
        <w:t>.join([</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 xml:space="preserve">, 2), </w:t>
      </w:r>
      <w:r>
        <w:rPr>
          <w:rFonts w:ascii="Consolas" w:hAnsi="Consolas"/>
          <w:color w:val="B23A1D"/>
          <w:sz w:val="15"/>
        </w:rPr>
        <w:t>'G2:2 G2:1 G2:1 A2:2 A2:1 A2:1'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 xml:space="preserve">, 2), </w:t>
      </w:r>
      <w:r>
        <w:rPr>
          <w:rFonts w:ascii="Consolas" w:hAnsi="Consolas"/>
          <w:color w:val="B23A1D"/>
          <w:sz w:val="15"/>
        </w:rPr>
        <w:t>'Bb2:4 A2:4'</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gallop(</w:t>
      </w:r>
      <w:r>
        <w:rPr>
          <w:rFonts w:ascii="Consolas" w:hAnsi="Consolas"/>
          <w:color w:val="B23A1D"/>
          <w:sz w:val="15"/>
        </w:rPr>
        <w:t>'E2'</w:t>
      </w:r>
      <w:r>
        <w:rPr>
          <w:rFonts w:ascii="Consolas" w:hAnsi="Consolas"/>
          <w:color w:val="1A1A1A"/>
          <w:sz w:val="15"/>
        </w:rPr>
        <w:t xml:space="preserve">, 2), </w:t>
      </w:r>
      <w:r>
        <w:rPr>
          <w:rFonts w:ascii="Consolas" w:hAnsi="Consolas"/>
          <w:color w:val="B23A1D"/>
          <w:sz w:val="15"/>
        </w:rPr>
        <w:t>'G2:2 G2:1 G2:1 A2:2 A2:1 A2:1'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gallop(</w:t>
      </w:r>
      <w:r>
        <w:rPr>
          <w:rFonts w:ascii="Consolas" w:hAnsi="Consolas"/>
          <w:color w:val="B23A1D"/>
          <w:sz w:val="15"/>
        </w:rPr>
        <w:t>'C3'</w:t>
      </w:r>
      <w:r>
        <w:rPr>
          <w:rFonts w:ascii="Consolas" w:hAnsi="Consolas"/>
          <w:color w:val="1A1A1A"/>
          <w:sz w:val="15"/>
        </w:rPr>
        <w:t>, 2), gallop(</w:t>
      </w:r>
      <w:r>
        <w:rPr>
          <w:rFonts w:ascii="Consolas" w:hAnsi="Consolas"/>
          <w:color w:val="B23A1D"/>
          <w:sz w:val="15"/>
        </w:rPr>
        <w:t>'B2'</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gallop(</w:t>
      </w:r>
      <w:r>
        <w:rPr>
          <w:rFonts w:ascii="Consolas" w:hAnsi="Consolas"/>
          <w:color w:val="B23A1D"/>
          <w:sz w:val="15"/>
        </w:rPr>
        <w:t>'B2'</w:t>
      </w:r>
      <w:r>
        <w:rPr>
          <w:rFonts w:ascii="Consolas" w:hAnsi="Consolas"/>
          <w:color w:val="1A1A1A"/>
          <w:sz w:val="15"/>
        </w:rPr>
        <w:t xml:space="preserve">, 2), </w:t>
      </w:r>
      <w:r>
        <w:rPr>
          <w:rFonts w:ascii="Consolas" w:hAnsi="Consolas"/>
          <w:color w:val="B23A1D"/>
          <w:sz w:val="15"/>
        </w:rPr>
        <w:t>'B2:8'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lead =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E4:4 G4:2 A4:2 B4:4 A4:2 G4:2</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A4:4 G4:2 E4:2 D4:4 E4:4</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E4:4 G4:2 A4:2 B4:4 D5:2 E5:2</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Bb4:4 A4:4 G4:4 F</w:t>
      </w:r>
      <w:r>
        <w:rPr>
          <w:rFonts w:ascii="Consolas" w:hAnsi="Consolas"/>
          <w:color w:val="2E7D32"/>
          <w:sz w:val="15"/>
        </w:rPr>
        <w:t>#4:4</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E5:6 D5:2 B4:4 G4:4</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A4:6 B4:2 G4:4 E4:4</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E5:2 D5:2 B4:2 A4:2 G4:2 A4:2 B4:2 D5:2</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F</w:t>
      </w:r>
      <w:r>
        <w:rPr>
          <w:rFonts w:ascii="Consolas" w:hAnsi="Consolas"/>
          <w:color w:val="2E7D32"/>
          <w:sz w:val="15"/>
        </w:rPr>
        <w:t>#4:8 B4:8</w:t>
      </w:r>
    </w:p>
    <w:p>
      <w:pPr>
        <w:spacing w:after="0" w:before="0" w:line="240" w:lineRule="auto"/>
        <w:shd w:val="clear" w:color="auto" w:fill="F6F8FA"/>
      </w:pPr>
      <w:r>
        <w:rPr>
          <w:rFonts w:ascii="Consolas" w:hAnsi="Consolas"/>
          <w:color w:val="A0A0A0"/>
          <w:sz w:val="15"/>
        </w:rPr>
        <w:t xml:space="preserve"> 69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SONGS[</w:t>
      </w:r>
      <w:r>
        <w:rPr>
          <w:rFonts w:ascii="Consolas" w:hAnsi="Consolas"/>
          <w:color w:val="B23A1D"/>
          <w:sz w:val="15"/>
        </w:rPr>
        <w:t>'PHASE1'</w:t>
      </w:r>
      <w:r>
        <w:rPr>
          <w:rFonts w:ascii="Consolas" w:hAnsi="Consolas"/>
          <w:color w:val="1A1A1A"/>
          <w:sz w:val="15"/>
        </w:rPr>
        <w:t xml:space="preserve">] = (80, parse(lead), parse(bass), </w:t>
      </w:r>
      <w:r>
        <w:rPr>
          <w:rFonts w:ascii="Consolas" w:hAnsi="Consolas"/>
          <w:color w:val="B23A1D"/>
          <w:sz w:val="15"/>
        </w:rPr>
        <w:t>'Phase 1, ROCK BELT: thrash, E minor, galloping bass'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2E7D32"/>
          <w:sz w:val="15"/>
        </w:rPr>
        <w:t># ---------------------------------------------------------------- phase 2: DEEP MIST</w:t>
      </w:r>
    </w:p>
    <w:p>
      <w:pPr>
        <w:spacing w:after="0" w:before="0" w:line="240" w:lineRule="auto"/>
        <w:shd w:val="clear" w:color="auto" w:fill="F6F8FA"/>
      </w:pPr>
      <w:r>
        <w:rPr>
          <w:rFonts w:ascii="Consolas" w:hAnsi="Consolas"/>
          <w:color w:val="A0A0A0"/>
          <w:sz w:val="15"/>
        </w:rPr>
        <w:t xml:space="preserve"> 73  </w:t>
      </w:r>
      <w:r>
        <w:rPr>
          <w:rFonts w:ascii="Consolas" w:hAnsi="Consolas"/>
          <w:color w:val="2E7D32"/>
          <w:sz w:val="15"/>
        </w:rPr>
        <w:t># Slow and heavy, drop-D chugs (low D2), D minor lead with long notes, tick 100 ms.</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chug_a = </w:t>
      </w:r>
      <w:r>
        <w:rPr>
          <w:rFonts w:ascii="Consolas" w:hAnsi="Consolas"/>
          <w:color w:val="B23A1D"/>
          <w:sz w:val="15"/>
        </w:rPr>
        <w:t>'D2:1 D2:1 r:1 D2:1 D2:2 r:2 D2:1 D2:1 r:1 D2:1 F2:2 E2:2'</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chug_b = </w:t>
      </w:r>
      <w:r>
        <w:rPr>
          <w:rFonts w:ascii="Consolas" w:hAnsi="Consolas"/>
          <w:color w:val="B23A1D"/>
          <w:sz w:val="15"/>
        </w:rPr>
        <w:t>'D2:1 D2:1 r:1 D2:1 D2:2 r:2 A2:4 G#2:2 G2:2'</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bass = </w:t>
      </w:r>
      <w:r>
        <w:rPr>
          <w:rFonts w:ascii="Consolas" w:hAnsi="Consolas"/>
          <w:color w:val="B23A1D"/>
          <w:sz w:val="15"/>
        </w:rPr>
        <w:t>' '</w:t>
      </w:r>
      <w:r>
        <w:rPr>
          <w:rFonts w:ascii="Consolas" w:hAnsi="Consolas"/>
          <w:color w:val="1A1A1A"/>
          <w:sz w:val="15"/>
        </w:rPr>
        <w:t xml:space="preserve">.join([chug_a, chug_b, chug_a, chug_b, chug_a, chug_b, chug_a, </w:t>
      </w:r>
      <w:r>
        <w:rPr>
          <w:rFonts w:ascii="Consolas" w:hAnsi="Consolas"/>
          <w:color w:val="B23A1D"/>
          <w:sz w:val="15"/>
        </w:rPr>
        <w:t>'Bb2:8 A2:8'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lead =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r:8 A4:4 F4:4</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E4:8 D4:4 r:4</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r:8 A4:4 C5:4</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Bb4:8 A4:4 r:4</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D5:6 C5:2 A4:4 F4:4</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G4:6 A4:2 E4:8</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F4:4 E4:4 D4:4 C</w:t>
      </w:r>
      <w:r>
        <w:rPr>
          <w:rFonts w:ascii="Consolas" w:hAnsi="Consolas"/>
          <w:color w:val="2E7D32"/>
          <w:sz w:val="15"/>
        </w:rPr>
        <w:t>#4:4</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D4:12 r:4</w:t>
      </w:r>
    </w:p>
    <w:p>
      <w:pPr>
        <w:spacing w:after="0" w:before="0" w:line="240" w:lineRule="auto"/>
        <w:shd w:val="clear" w:color="auto" w:fill="F6F8FA"/>
      </w:pPr>
      <w:r>
        <w:rPr>
          <w:rFonts w:ascii="Consolas" w:hAnsi="Consolas"/>
          <w:color w:val="A0A0A0"/>
          <w:sz w:val="15"/>
        </w:rPr>
        <w:t xml:space="preserve"> 86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SONGS[</w:t>
      </w:r>
      <w:r>
        <w:rPr>
          <w:rFonts w:ascii="Consolas" w:hAnsi="Consolas"/>
          <w:color w:val="B23A1D"/>
          <w:sz w:val="15"/>
        </w:rPr>
        <w:t>'PHASE2'</w:t>
      </w:r>
      <w:r>
        <w:rPr>
          <w:rFonts w:ascii="Consolas" w:hAnsi="Consolas"/>
          <w:color w:val="1A1A1A"/>
          <w:sz w:val="15"/>
        </w:rPr>
        <w:t xml:space="preserve">] = (100, parse(lead), parse(bass), </w:t>
      </w:r>
      <w:r>
        <w:rPr>
          <w:rFonts w:ascii="Consolas" w:hAnsi="Consolas"/>
          <w:color w:val="B23A1D"/>
          <w:sz w:val="15"/>
        </w:rPr>
        <w:t>'Phase 2, DEEP MIST: slow drop-D chugs, D minor'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 phase 3: THE VOID</w:t>
      </w:r>
    </w:p>
    <w:p>
      <w:pPr>
        <w:spacing w:after="0" w:before="0" w:line="240" w:lineRule="auto"/>
        <w:shd w:val="clear" w:color="auto" w:fill="F6F8FA"/>
      </w:pPr>
      <w:r>
        <w:rPr>
          <w:rFonts w:ascii="Consolas" w:hAnsi="Consolas"/>
          <w:color w:val="A0A0A0"/>
          <w:sz w:val="15"/>
        </w:rPr>
        <w:t xml:space="preserve"> 90  </w:t>
      </w:r>
      <w:r>
        <w:rPr>
          <w:rFonts w:ascii="Consolas" w:hAnsi="Consolas"/>
          <w:color w:val="2E7D32"/>
          <w:sz w:val="15"/>
        </w:rPr>
        <w:t># Syncopated heavy groove with a catchy lead, E minor, tick 75 ms.</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groove_x = </w:t>
      </w:r>
      <w:r>
        <w:rPr>
          <w:rFonts w:ascii="Consolas" w:hAnsi="Consolas"/>
          <w:color w:val="B23A1D"/>
          <w:sz w:val="15"/>
        </w:rPr>
        <w:t>'E2:1 r:1 E2:1 r:1 E2:1 E2:1 r:2 G2:2 E2:2 Bb2:2 A2:2'</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groove_y = </w:t>
      </w:r>
      <w:r>
        <w:rPr>
          <w:rFonts w:ascii="Consolas" w:hAnsi="Consolas"/>
          <w:color w:val="B23A1D"/>
          <w:sz w:val="15"/>
        </w:rPr>
        <w:t>'E2:1 r:1 E2:1 r:1 E2:1 E2:1 r:2 C3:4 B2:4'</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bass = </w:t>
      </w:r>
      <w:r>
        <w:rPr>
          <w:rFonts w:ascii="Consolas" w:hAnsi="Consolas"/>
          <w:color w:val="B23A1D"/>
          <w:sz w:val="15"/>
        </w:rPr>
        <w:t>' '</w:t>
      </w:r>
      <w:r>
        <w:rPr>
          <w:rFonts w:ascii="Consolas" w:hAnsi="Consolas"/>
          <w:color w:val="1A1A1A"/>
          <w:sz w:val="15"/>
        </w:rPr>
        <w:t>.join([groove_x, groove_y, groove_x, groove_y, groove_x, groove_y,</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.join([</w:t>
      </w:r>
      <w:r>
        <w:rPr>
          <w:rFonts w:ascii="Consolas" w:hAnsi="Consolas"/>
          <w:color w:val="B23A1D"/>
          <w:sz w:val="15"/>
        </w:rPr>
        <w:t>'E2:2'</w:t>
      </w:r>
      <w:r>
        <w:rPr>
          <w:rFonts w:ascii="Consolas" w:hAnsi="Consolas"/>
          <w:color w:val="1A1A1A"/>
          <w:sz w:val="15"/>
        </w:rPr>
        <w:t xml:space="preserve">] * 8), </w:t>
      </w:r>
      <w:r>
        <w:rPr>
          <w:rFonts w:ascii="Consolas" w:hAnsi="Consolas"/>
          <w:color w:val="B23A1D"/>
          <w:sz w:val="15"/>
        </w:rPr>
        <w:t>' '</w:t>
      </w:r>
      <w:r>
        <w:rPr>
          <w:rFonts w:ascii="Consolas" w:hAnsi="Consolas"/>
          <w:color w:val="1A1A1A"/>
          <w:sz w:val="15"/>
        </w:rPr>
        <w:t>.join([</w:t>
      </w:r>
      <w:r>
        <w:rPr>
          <w:rFonts w:ascii="Consolas" w:hAnsi="Consolas"/>
          <w:color w:val="B23A1D"/>
          <w:sz w:val="15"/>
        </w:rPr>
        <w:t>'E2:1'</w:t>
      </w:r>
      <w:r>
        <w:rPr>
          <w:rFonts w:ascii="Consolas" w:hAnsi="Consolas"/>
          <w:color w:val="1A1A1A"/>
          <w:sz w:val="15"/>
        </w:rPr>
        <w:t>] * 16)])</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lead =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B4:4 B4:2 G4:2 A4:4 E4:4</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B4:4 B4:2 G4:2 C5:4 B4:4</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B4:4 B4:2 G4:2 A4:4 E4:2 G4:2</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F</w:t>
      </w:r>
      <w:r>
        <w:rPr>
          <w:rFonts w:ascii="Consolas" w:hAnsi="Consolas"/>
          <w:color w:val="2E7D32"/>
          <w:sz w:val="15"/>
        </w:rPr>
        <w:t>#4:4 G4:4 A4:4 B4:4</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E5:4 D5:2 B4:2 D5:4 E5:4</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G5:4 F</w:t>
      </w:r>
      <w:r>
        <w:rPr>
          <w:rFonts w:ascii="Consolas" w:hAnsi="Consolas"/>
          <w:color w:val="2E7D32"/>
          <w:sz w:val="15"/>
        </w:rPr>
        <w:t>#5:2 E5:2 D5:4 B4:4</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E5:2 B4:2 G4:2 E4:2 E5:2 B4:2 G4:2 E4:2</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E5:1 D5:1 B4:1 A4:1 G4:1 A4:1 B4:1 D5:1 E5:8</w:t>
      </w:r>
    </w:p>
    <w:p>
      <w:pPr>
        <w:spacing w:after="0" w:before="0" w:line="240" w:lineRule="auto"/>
        <w:shd w:val="clear" w:color="auto" w:fill="F6F8FA"/>
      </w:pPr>
      <w:r>
        <w:rPr>
          <w:rFonts w:ascii="Consolas" w:hAnsi="Consolas"/>
          <w:color w:val="A0A0A0"/>
          <w:sz w:val="15"/>
        </w:rPr>
        <w:t xml:space="preserve">104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SONGS[</w:t>
      </w:r>
      <w:r>
        <w:rPr>
          <w:rFonts w:ascii="Consolas" w:hAnsi="Consolas"/>
          <w:color w:val="B23A1D"/>
          <w:sz w:val="15"/>
        </w:rPr>
        <w:t>'PHASE3'</w:t>
      </w:r>
      <w:r>
        <w:rPr>
          <w:rFonts w:ascii="Consolas" w:hAnsi="Consolas"/>
          <w:color w:val="1A1A1A"/>
          <w:sz w:val="15"/>
        </w:rPr>
        <w:t xml:space="preserve">] = (75, parse(lead), parse(bass), </w:t>
      </w:r>
      <w:r>
        <w:rPr>
          <w:rFonts w:ascii="Consolas" w:hAnsi="Consolas"/>
          <w:color w:val="B23A1D"/>
          <w:sz w:val="15"/>
        </w:rPr>
        <w:t>'Phase 3, THE VOID: syncopated groove, E minor'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106  </w:t>
      </w:r>
    </w:p>
    <w:p>
      <w:pPr>
        <w:spacing w:after="0" w:before="0" w:line="240" w:lineRule="auto"/>
        <w:shd w:val="clear" w:color="auto" w:fill="F6F8FA"/>
      </w:pPr>
      <w:r>
        <w:rPr>
          <w:rFonts w:ascii="Consolas" w:hAnsi="Consolas"/>
          <w:color w:val="A0A0A0"/>
          <w:sz w:val="15"/>
        </w:rPr>
        <w:t xml:space="preserve">107  </w:t>
      </w:r>
      <w:r>
        <w:rPr>
          <w:rFonts w:ascii="Consolas" w:hAnsi="Consolas"/>
          <w:color w:val="2E7D32"/>
          <w:sz w:val="15"/>
        </w:rPr>
        <w:t># ---------------------------------------------------------------- boss</w:t>
      </w:r>
    </w:p>
    <w:p>
      <w:pPr>
        <w:spacing w:after="0" w:before="0" w:line="240" w:lineRule="auto"/>
        <w:shd w:val="clear" w:color="auto" w:fill="F6F8FA"/>
      </w:pPr>
      <w:r>
        <w:rPr>
          <w:rFonts w:ascii="Consolas" w:hAnsi="Consolas"/>
          <w:color w:val="A0A0A0"/>
          <w:sz w:val="15"/>
        </w:rPr>
        <w:t xml:space="preserve">108  </w:t>
      </w:r>
      <w:r>
        <w:rPr>
          <w:rFonts w:ascii="Consolas" w:hAnsi="Consolas"/>
          <w:color w:val="2E7D32"/>
          <w:sz w:val="15"/>
        </w:rPr>
        <w:t># Tremolo-picked bass (16ths), chromatic wailing lead, tick 70 ms.</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bass = </w:t>
      </w:r>
      <w:r>
        <w:rPr>
          <w:rFonts w:ascii="Consolas" w:hAnsi="Consolas"/>
          <w:color w:val="B23A1D"/>
          <w:sz w:val="15"/>
        </w:rPr>
        <w:t>' '</w:t>
      </w:r>
      <w:r>
        <w:rPr>
          <w:rFonts w:ascii="Consolas" w:hAnsi="Consolas"/>
          <w:color w:val="1A1A1A"/>
          <w:sz w:val="15"/>
        </w:rPr>
        <w:t>.join([</w:t>
      </w:r>
      <w:r>
        <w:rPr>
          <w:rFonts w:ascii="Consolas" w:hAnsi="Consolas"/>
          <w:color w:val="B23A1D"/>
          <w:sz w:val="15"/>
        </w:rPr>
        <w:t>' '</w:t>
      </w:r>
      <w:r>
        <w:rPr>
          <w:rFonts w:ascii="Consolas" w:hAnsi="Consolas"/>
          <w:color w:val="1A1A1A"/>
          <w:sz w:val="15"/>
        </w:rPr>
        <w:t>.join([</w:t>
      </w:r>
      <w:r>
        <w:rPr>
          <w:rFonts w:ascii="Consolas" w:hAnsi="Consolas"/>
          <w:color w:val="B23A1D"/>
          <w:sz w:val="15"/>
        </w:rPr>
        <w:t>'E2:1'</w:t>
      </w:r>
      <w:r>
        <w:rPr>
          <w:rFonts w:ascii="Consolas" w:hAnsi="Consolas"/>
          <w:color w:val="1A1A1A"/>
          <w:sz w:val="15"/>
        </w:rPr>
        <w:t xml:space="preserve">] * 16), </w:t>
      </w:r>
      <w:r>
        <w:rPr>
          <w:rFonts w:ascii="Consolas" w:hAnsi="Consolas"/>
          <w:color w:val="B23A1D"/>
          <w:sz w:val="15"/>
        </w:rPr>
        <w:t>' '</w:t>
      </w:r>
      <w:r>
        <w:rPr>
          <w:rFonts w:ascii="Consolas" w:hAnsi="Consolas"/>
          <w:color w:val="1A1A1A"/>
          <w:sz w:val="15"/>
        </w:rPr>
        <w:t>.join([</w:t>
      </w:r>
      <w:r>
        <w:rPr>
          <w:rFonts w:ascii="Consolas" w:hAnsi="Consolas"/>
          <w:color w:val="B23A1D"/>
          <w:sz w:val="15"/>
        </w:rPr>
        <w:t>'F2:1'</w:t>
      </w:r>
      <w:r>
        <w:rPr>
          <w:rFonts w:ascii="Consolas" w:hAnsi="Consolas"/>
          <w:color w:val="1A1A1A"/>
          <w:sz w:val="15"/>
        </w:rPr>
        <w:t>] * 16),</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.join([</w:t>
      </w:r>
      <w:r>
        <w:rPr>
          <w:rFonts w:ascii="Consolas" w:hAnsi="Consolas"/>
          <w:color w:val="B23A1D"/>
          <w:sz w:val="15"/>
        </w:rPr>
        <w:t>'E2:1'</w:t>
      </w:r>
      <w:r>
        <w:rPr>
          <w:rFonts w:ascii="Consolas" w:hAnsi="Consolas"/>
          <w:color w:val="1A1A1A"/>
          <w:sz w:val="15"/>
        </w:rPr>
        <w:t>] * 8 + [</w:t>
      </w:r>
      <w:r>
        <w:rPr>
          <w:rFonts w:ascii="Consolas" w:hAnsi="Consolas"/>
          <w:color w:val="B23A1D"/>
          <w:sz w:val="15"/>
        </w:rPr>
        <w:t>'G2:1'</w:t>
      </w:r>
      <w:r>
        <w:rPr>
          <w:rFonts w:ascii="Consolas" w:hAnsi="Consolas"/>
          <w:color w:val="1A1A1A"/>
          <w:sz w:val="15"/>
        </w:rPr>
        <w:t>] * 4 + [</w:t>
      </w:r>
      <w:r>
        <w:rPr>
          <w:rFonts w:ascii="Consolas" w:hAnsi="Consolas"/>
          <w:color w:val="B23A1D"/>
          <w:sz w:val="15"/>
        </w:rPr>
        <w:t>'Bb2:1'</w:t>
      </w:r>
      <w:r>
        <w:rPr>
          <w:rFonts w:ascii="Consolas" w:hAnsi="Consolas"/>
          <w:color w:val="1A1A1A"/>
          <w:sz w:val="15"/>
        </w:rPr>
        <w:t>] * 4),</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.join([</w:t>
      </w:r>
      <w:r>
        <w:rPr>
          <w:rFonts w:ascii="Consolas" w:hAnsi="Consolas"/>
          <w:color w:val="B23A1D"/>
          <w:sz w:val="15"/>
        </w:rPr>
        <w:t>'Bb2:1'</w:t>
      </w:r>
      <w:r>
        <w:rPr>
          <w:rFonts w:ascii="Consolas" w:hAnsi="Consolas"/>
          <w:color w:val="1A1A1A"/>
          <w:sz w:val="15"/>
        </w:rPr>
        <w:t>] * 8 + [</w:t>
      </w:r>
      <w:r>
        <w:rPr>
          <w:rFonts w:ascii="Consolas" w:hAnsi="Consolas"/>
          <w:color w:val="B23A1D"/>
          <w:sz w:val="15"/>
        </w:rPr>
        <w:t>'A2:1'</w:t>
      </w:r>
      <w:r>
        <w:rPr>
          <w:rFonts w:ascii="Consolas" w:hAnsi="Consolas"/>
          <w:color w:val="1A1A1A"/>
          <w:sz w:val="15"/>
        </w:rPr>
        <w:t>] * 8)])</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lead =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E5:2 F5:2 E5:2 D</w:t>
      </w:r>
      <w:r>
        <w:rPr>
          <w:rFonts w:ascii="Consolas" w:hAnsi="Consolas"/>
          <w:color w:val="2E7D32"/>
          <w:sz w:val="15"/>
        </w:rPr>
        <w:t>#5:2 E5:8</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F5:2 G5:2 F5:2 E5:2 F5:8</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G5:2 A5:2 Bb5:2 A5:2 G5:4 E5:4</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Bb4:4 A4:4 Ab4:4 G4:4</w:t>
      </w:r>
    </w:p>
    <w:p>
      <w:pPr>
        <w:spacing w:after="0" w:before="0" w:line="240" w:lineRule="auto"/>
        <w:shd w:val="clear" w:color="auto" w:fill="F6F8FA"/>
      </w:pPr>
      <w:r>
        <w:rPr>
          <w:rFonts w:ascii="Consolas" w:hAnsi="Consolas"/>
          <w:color w:val="A0A0A0"/>
          <w:sz w:val="15"/>
        </w:rPr>
        <w:t xml:space="preserve">117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SONGS[</w:t>
      </w:r>
      <w:r>
        <w:rPr>
          <w:rFonts w:ascii="Consolas" w:hAnsi="Consolas"/>
          <w:color w:val="B23A1D"/>
          <w:sz w:val="15"/>
        </w:rPr>
        <w:t>'BOSS'</w:t>
      </w:r>
      <w:r>
        <w:rPr>
          <w:rFonts w:ascii="Consolas" w:hAnsi="Consolas"/>
          <w:color w:val="1A1A1A"/>
          <w:sz w:val="15"/>
        </w:rPr>
        <w:t xml:space="preserve">] = (70, parse(lead), parse(bass), </w:t>
      </w:r>
      <w:r>
        <w:rPr>
          <w:rFonts w:ascii="Consolas" w:hAnsi="Consolas"/>
          <w:color w:val="B23A1D"/>
          <w:sz w:val="15"/>
        </w:rPr>
        <w:t>'Boss fights: tremolo bass, chromatic lead'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119  </w:t>
      </w:r>
    </w:p>
    <w:p>
      <w:pPr>
        <w:spacing w:after="0" w:before="0" w:line="240" w:lineRule="auto"/>
        <w:shd w:val="clear" w:color="auto" w:fill="F6F8FA"/>
      </w:pPr>
      <w:r>
        <w:rPr>
          <w:rFonts w:ascii="Consolas" w:hAnsi="Consolas"/>
          <w:color w:val="A0A0A0"/>
          <w:sz w:val="15"/>
        </w:rPr>
        <w:t xml:space="preserve">120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def c_array(name, notes):</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rows, line = [],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for p, t in notes:</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line.append(</w:t>
      </w:r>
      <w:r>
        <w:rPr>
          <w:rFonts w:ascii="Consolas" w:hAnsi="Consolas"/>
          <w:color w:val="B23A1D"/>
          <w:sz w:val="15"/>
        </w:rPr>
        <w:t>'{%d, %d}'</w:t>
      </w:r>
      <w:r>
        <w:rPr>
          <w:rFonts w:ascii="Consolas" w:hAnsi="Consolas"/>
          <w:color w:val="1A1A1A"/>
          <w:sz w:val="15"/>
        </w:rPr>
        <w:t xml:space="preserve"> % (p, t))</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if len(line) == 8:</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rows.append(</w:t>
      </w:r>
      <w:r>
        <w:rPr>
          <w:rFonts w:ascii="Consolas" w:hAnsi="Consolas"/>
          <w:color w:val="B23A1D"/>
          <w:sz w:val="15"/>
        </w:rPr>
        <w:t>'  '</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 xml:space="preserve">.join(line)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line =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if line: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rows.append(</w:t>
      </w:r>
      <w:r>
        <w:rPr>
          <w:rFonts w:ascii="Consolas" w:hAnsi="Consolas"/>
          <w:color w:val="B23A1D"/>
          <w:sz w:val="15"/>
        </w:rPr>
        <w:t>'  '</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 xml:space="preserve">.join(line)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return </w:t>
      </w:r>
      <w:r>
        <w:rPr>
          <w:rFonts w:ascii="Consolas" w:hAnsi="Consolas"/>
          <w:color w:val="B23A1D"/>
          <w:sz w:val="15"/>
        </w:rPr>
        <w:t>'const Note %s[] PROGMEM = {\n%s\n};'</w:t>
      </w:r>
      <w:r>
        <w:rPr>
          <w:rFonts w:ascii="Consolas" w:hAnsi="Consolas"/>
          <w:color w:val="1A1A1A"/>
          <w:sz w:val="15"/>
        </w:rPr>
        <w:t xml:space="preserve"> % (name, </w:t>
      </w:r>
      <w:r>
        <w:rPr>
          <w:rFonts w:ascii="Consolas" w:hAnsi="Consolas"/>
          <w:color w:val="B23A1D"/>
          <w:sz w:val="15"/>
        </w:rPr>
        <w:t>'\n'</w:t>
      </w:r>
      <w:r>
        <w:rPr>
          <w:rFonts w:ascii="Consolas" w:hAnsi="Consolas"/>
          <w:color w:val="1A1A1A"/>
          <w:sz w:val="15"/>
        </w:rPr>
        <w:t>.join(rows))</w:t>
      </w:r>
    </w:p>
    <w:p>
      <w:pPr>
        <w:spacing w:after="0" w:before="0" w:line="240" w:lineRule="auto"/>
        <w:shd w:val="clear" w:color="auto" w:fill="F6F8FA"/>
      </w:pPr>
      <w:r>
        <w:rPr>
          <w:rFonts w:ascii="Consolas" w:hAnsi="Consolas"/>
          <w:color w:val="A0A0A0"/>
          <w:sz w:val="15"/>
        </w:rPr>
        <w:t xml:space="preserve">131  </w:t>
      </w:r>
    </w:p>
    <w:p>
      <w:pPr>
        <w:spacing w:after="0" w:before="0" w:line="240" w:lineRule="auto"/>
        <w:shd w:val="clear" w:color="auto" w:fill="F6F8FA"/>
      </w:pPr>
      <w:r>
        <w:rPr>
          <w:rFonts w:ascii="Consolas" w:hAnsi="Consolas"/>
          <w:color w:val="A0A0A0"/>
          <w:sz w:val="15"/>
        </w:rPr>
        <w:t xml:space="preserve">132  </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out = []</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for key, (tick, lead, bass, title) in SONGS.items():</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rhythm = fifths(bass)</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assert bars(lead) == bars(bass) == bars(rhythm), (key, bars(lead), bars(bass))</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secs = sum(t for _, t in bass) * tick / 1000</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out.append(</w:t>
      </w:r>
      <w:r>
        <w:rPr>
          <w:rFonts w:ascii="Consolas" w:hAnsi="Consolas"/>
          <w:color w:val="B23A1D"/>
          <w:sz w:val="15"/>
        </w:rPr>
        <w:t>'// ================================================================= %s'</w:t>
      </w:r>
      <w:r>
        <w:rPr>
          <w:rFonts w:ascii="Consolas" w:hAnsi="Consolas"/>
          <w:color w:val="1A1A1A"/>
          <w:sz w:val="15"/>
        </w:rPr>
        <w:t xml:space="preserve"> % title)</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out.append(</w:t>
      </w:r>
      <w:r>
        <w:rPr>
          <w:rFonts w:ascii="Consolas" w:hAnsi="Consolas"/>
          <w:color w:val="B23A1D"/>
          <w:sz w:val="15"/>
        </w:rPr>
        <w:t>'// %d bars, 1 tick = %d ms, one loop = %.1f s'</w:t>
      </w:r>
      <w:r>
        <w:rPr>
          <w:rFonts w:ascii="Consolas" w:hAnsi="Consolas"/>
          <w:color w:val="1A1A1A"/>
          <w:sz w:val="15"/>
        </w:rPr>
        <w:t xml:space="preserve"> % (bars(bass), tick, secs))</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out.append(c_array(key + </w:t>
      </w:r>
      <w:r>
        <w:rPr>
          <w:rFonts w:ascii="Consolas" w:hAnsi="Consolas"/>
          <w:color w:val="B23A1D"/>
          <w:sz w:val="15"/>
        </w:rPr>
        <w:t>'_LEAD'</w:t>
      </w:r>
      <w:r>
        <w:rPr>
          <w:rFonts w:ascii="Consolas" w:hAnsi="Consolas"/>
          <w:color w:val="1A1A1A"/>
          <w:sz w:val="15"/>
        </w:rPr>
        <w:t>, lead))</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out.append(c_array(key + </w:t>
      </w:r>
      <w:r>
        <w:rPr>
          <w:rFonts w:ascii="Consolas" w:hAnsi="Consolas"/>
          <w:color w:val="B23A1D"/>
          <w:sz w:val="15"/>
        </w:rPr>
        <w:t>'_BASS'</w:t>
      </w:r>
      <w:r>
        <w:rPr>
          <w:rFonts w:ascii="Consolas" w:hAnsi="Consolas"/>
          <w:color w:val="1A1A1A"/>
          <w:sz w:val="15"/>
        </w:rPr>
        <w:t>, bass))</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out.append(c_array(key + </w:t>
      </w:r>
      <w:r>
        <w:rPr>
          <w:rFonts w:ascii="Consolas" w:hAnsi="Consolas"/>
          <w:color w:val="B23A1D"/>
          <w:sz w:val="15"/>
        </w:rPr>
        <w:t>'_RHYTHM'</w:t>
      </w:r>
      <w:r>
        <w:rPr>
          <w:rFonts w:ascii="Consolas" w:hAnsi="Consolas"/>
          <w:color w:val="1A1A1A"/>
          <w:sz w:val="15"/>
        </w:rPr>
        <w:t>, rhythm))</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out.append(</w:t>
      </w:r>
      <w:r>
        <w:rPr>
          <w:rFonts w:ascii="Consolas" w:hAnsi="Consolas"/>
          <w:color w:val="B23A1D"/>
          <w:sz w:val="15"/>
        </w:rPr>
        <w:t>'const Track SONG_%s[BUZZER_COUNT] = {TRACK(%s_LEAD), TRACK(%s_BASS), NO_TRACK, TRACK(%s_RHYTHM)};'</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 (key, key, key, key))</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out.append(</w:t>
      </w:r>
      <w:r>
        <w:rPr>
          <w:rFonts w:ascii="Consolas" w:hAnsi="Consolas"/>
          <w:color w:val="B23A1D"/>
          <w:sz w:val="15"/>
        </w:rPr>
        <w:t>'const uint8_t SONG_%s_TICK_MS = %d;\n'</w:t>
      </w:r>
      <w:r>
        <w:rPr>
          <w:rFonts w:ascii="Consolas" w:hAnsi="Consolas"/>
          <w:color w:val="1A1A1A"/>
          <w:sz w:val="15"/>
        </w:rPr>
        <w:t xml:space="preserve"> % (key, tick))</w:t>
      </w:r>
    </w:p>
    <w:p>
      <w:pPr>
        <w:spacing w:after="0" w:before="0" w:line="240" w:lineRule="auto"/>
        <w:shd w:val="clear" w:color="auto" w:fill="F6F8FA"/>
      </w:pPr>
      <w:r>
        <w:rPr>
          <w:rFonts w:ascii="Consolas" w:hAnsi="Consolas"/>
          <w:color w:val="A0A0A0"/>
          <w:sz w:val="15"/>
        </w:rPr>
        <w:t xml:space="preserve">146  </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BEGIN = </w:t>
      </w:r>
      <w:r>
        <w:rPr>
          <w:rFonts w:ascii="Consolas" w:hAnsi="Consolas"/>
          <w:color w:val="B23A1D"/>
          <w:sz w:val="15"/>
        </w:rPr>
        <w:t>'// ---- BEGIN songs generated by tools/compose_music.py (edit the songs there)\n'</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END = </w:t>
      </w:r>
      <w:r>
        <w:rPr>
          <w:rFonts w:ascii="Consolas" w:hAnsi="Consolas"/>
          <w:color w:val="B23A1D"/>
          <w:sz w:val="15"/>
        </w:rPr>
        <w:t>'// ---- END songs generated by tools/compose_music.py\n'</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path = Path(__file__).resolve().parents[1] / </w:t>
      </w:r>
      <w:r>
        <w:rPr>
          <w:rFonts w:ascii="Consolas" w:hAnsi="Consolas"/>
          <w:color w:val="B23A1D"/>
          <w:sz w:val="15"/>
        </w:rPr>
        <w:t>'void_runner'</w:t>
      </w:r>
      <w:r>
        <w:rPr>
          <w:rFonts w:ascii="Consolas" w:hAnsi="Consolas"/>
          <w:color w:val="1A1A1A"/>
          <w:sz w:val="15"/>
        </w:rPr>
        <w:t xml:space="preserve"> / </w:t>
      </w:r>
      <w:r>
        <w:rPr>
          <w:rFonts w:ascii="Consolas" w:hAnsi="Consolas"/>
          <w:color w:val="B23A1D"/>
          <w:sz w:val="15"/>
        </w:rPr>
        <w:t>'tunes.h'</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text = path.read_text(encoding=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start, stop = text.index(BEGIN) + len(BEGIN), text.index(END)</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path.write_text(text[:start] + </w:t>
      </w:r>
      <w:r>
        <w:rPr>
          <w:rFonts w:ascii="Consolas" w:hAnsi="Consolas"/>
          <w:color w:val="B23A1D"/>
          <w:sz w:val="15"/>
        </w:rPr>
        <w:t>'\n'</w:t>
      </w:r>
      <w:r>
        <w:rPr>
          <w:rFonts w:ascii="Consolas" w:hAnsi="Consolas"/>
          <w:color w:val="1A1A1A"/>
          <w:sz w:val="15"/>
        </w:rPr>
        <w:t>.join(out) + text[stop:],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print(</w:t>
      </w:r>
      <w:r>
        <w:rPr>
          <w:rFonts w:ascii="Consolas" w:hAnsi="Consolas"/>
          <w:color w:val="B23A1D"/>
          <w:sz w:val="15"/>
        </w:rPr>
        <w:t>'wrote %d songs into %s'</w:t>
      </w:r>
      <w:r>
        <w:rPr>
          <w:rFonts w:ascii="Consolas" w:hAnsi="Consolas"/>
          <w:color w:val="1A1A1A"/>
          <w:sz w:val="15"/>
        </w:rPr>
        <w:t xml:space="preserve"> % (len(SONGS), path))</w:t>
      </w:r>
    </w:p>
    <w:p>
      <w:r>
        <w:rPr>
          <w:i w:val="0"/>
        </w:rPr>
      </w:r>
    </w:p>
    <w:p>
      <w:pPr>
        <w:bidi/>
        <w:pStyle w:val="Heading3"/>
      </w:pPr>
      <w:r>
        <w:rPr>
          <w:rFonts w:cs="Tahoma"/>
          <w:rtl/>
        </w:rPr>
        <w:t>tools/render_dumps.py – تصویرساز صفحه</w:t>
      </w:r>
    </w:p>
    <w:p>
      <w:pPr>
        <w:bidi/>
      </w:pPr>
      <w:r>
        <w:rPr>
          <w:rFonts w:cs="Tahoma"/>
          <w:rtl/>
        </w:rPr>
        <w:t xml:space="preserve">خروجی‌های صفحه (فرمان </w:t>
      </w:r>
      <w:r>
        <w:rPr>
          <w:rFonts w:ascii="Consolas" w:hAnsi="Consolas" w:cs="Tahoma"/>
          <w:sz w:val="19"/>
          <w:szCs w:val="19"/>
        </w:rPr>
        <w:t>!d</w:t>
      </w:r>
      <w:r>
        <w:rPr>
          <w:rFonts w:cs="Tahoma"/>
          <w:rtl/>
        </w:rPr>
        <w:t>) را به صورت تصویر PNG یا انیمیشن GIF با رنگ‌های واقعی LED می‌کشد.</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turns screen dumps (</w:t>
      </w:r>
      <w:r>
        <w:rPr>
          <w:rFonts w:ascii="Consolas" w:hAnsi="Consolas"/>
          <w:color w:val="B23A1D"/>
          <w:sz w:val="15"/>
        </w:rPr>
        <w:t>"!d"</w:t>
      </w:r>
      <w:r>
        <w:rPr>
          <w:rFonts w:ascii="Consolas" w:hAnsi="Consolas"/>
          <w:color w:val="1A1A1A"/>
          <w:sz w:val="15"/>
        </w:rPr>
        <w:t xml:space="preserve"> command, or the PC harness</w:t>
      </w:r>
      <w:r>
        <w:rPr>
          <w:rFonts w:ascii="Consolas" w:hAnsi="Consolas"/>
          <w:color w:val="B23A1D"/>
          <w:sz w:val="15"/>
        </w:rPr>
        <w:t>'s "record") into</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pictures in the real LED colours of the circuit (from gen_circuit.py). Useful to review</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animation frames without watching the simulation, and for the documentation.</w:t>
      </w:r>
    </w:p>
    <w:p>
      <w:pPr>
        <w:spacing w:after="0" w:before="0" w:line="240" w:lineRule="auto"/>
        <w:shd w:val="clear" w:color="auto" w:fill="F6F8FA"/>
      </w:pPr>
      <w:r>
        <w:rPr>
          <w:rFonts w:ascii="Consolas" w:hAnsi="Consolas"/>
          <w:color w:val="A0A0A0"/>
          <w:sz w:val="15"/>
        </w:rPr>
        <w:t xml:space="preserve">  6  </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Usage:</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    python tools/render_dumps.py &lt;log&gt; &lt;out.png&gt;               all screens side by side</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    python tools/render_dumps.py &lt;log&gt; &lt;out.png&gt; 3 7 12         only screens 3, 7 and 12</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 xml:space="preserve">    python tools/render_dumps.py &lt;log&gt; &lt;out.gif&gt; [ms]           animation (needs Pillow),</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 xml:space="preserve">                                                                ms per frame (default 40)</w:t>
      </w:r>
    </w:p>
    <w:p>
      <w:pPr>
        <w:spacing w:after="0" w:before="0" w:line="240" w:lineRule="auto"/>
        <w:shd w:val="clear" w:color="auto" w:fill="F6F8FA"/>
      </w:pPr>
      <w:r>
        <w:rPr>
          <w:rFonts w:ascii="Consolas" w:hAnsi="Consolas"/>
          <w:color w:val="A0A0A0"/>
          <w:sz w:val="15"/>
        </w:rPr>
        <w:t xml:space="preserve"> 12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import re</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import struct</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import zlib</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sys.path.insert(0, str(Path(__file__).parent))</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 xml:space="preserve">import gen_circuit as gc                    </w:t>
      </w:r>
      <w:r>
        <w:rPr>
          <w:rFonts w:ascii="Consolas" w:hAnsi="Consolas"/>
          <w:color w:val="2E7D32"/>
          <w:sz w:val="15"/>
        </w:rPr>
        <w:t># LED colours and screen size</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BACKGROUND = (40, 40, 40)</w:t>
      </w:r>
    </w:p>
    <w:p>
      <w:pPr>
        <w:spacing w:after="0" w:before="0" w:line="240" w:lineRule="auto"/>
        <w:shd w:val="clear" w:color="auto" w:fill="F6F8FA"/>
      </w:pPr>
      <w:r>
        <w:rPr>
          <w:rFonts w:ascii="Consolas" w:hAnsi="Consolas"/>
          <w:color w:val="A0A0A0"/>
          <w:sz w:val="15"/>
        </w:rPr>
        <w:t xml:space="preserve"> 23  </w:t>
      </w:r>
    </w:p>
    <w:p>
      <w:pPr>
        <w:spacing w:after="0" w:before="0" w:line="240" w:lineRule="auto"/>
        <w:shd w:val="clear" w:color="auto" w:fill="F6F8FA"/>
      </w:pPr>
      <w:r>
        <w:rPr>
          <w:rFonts w:ascii="Consolas" w:hAnsi="Consolas"/>
          <w:color w:val="A0A0A0"/>
          <w:sz w:val="15"/>
        </w:rPr>
        <w:t xml:space="preserve"> 24  </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def hexrgb(s):</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 xml:space="preserve">    return tuple(int(s[i:i + 2], 16) for i in (1, 3, 5))</w:t>
      </w:r>
    </w:p>
    <w:p>
      <w:pPr>
        <w:spacing w:after="0" w:before="0" w:line="240" w:lineRule="auto"/>
        <w:shd w:val="clear" w:color="auto" w:fill="F6F8FA"/>
      </w:pPr>
      <w:r>
        <w:rPr>
          <w:rFonts w:ascii="Consolas" w:hAnsi="Consolas"/>
          <w:color w:val="A0A0A0"/>
          <w:sz w:val="15"/>
        </w:rPr>
        <w:t xml:space="preserve"> 27  </w:t>
      </w:r>
    </w:p>
    <w:p>
      <w:pPr>
        <w:spacing w:after="0" w:before="0" w:line="240" w:lineRule="auto"/>
        <w:shd w:val="clear" w:color="auto" w:fill="F6F8FA"/>
      </w:pPr>
      <w:r>
        <w:rPr>
          <w:rFonts w:ascii="Consolas" w:hAnsi="Consolas"/>
          <w:color w:val="A0A0A0"/>
          <w:sz w:val="15"/>
        </w:rPr>
        <w:t xml:space="preserve"> 28  </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def read_dumps(text):</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dumps, cur = [], None</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for line in re.sub(r</w:t>
      </w:r>
      <w:r>
        <w:rPr>
          <w:rFonts w:ascii="Consolas" w:hAnsi="Consolas"/>
          <w:color w:val="B23A1D"/>
          <w:sz w:val="15"/>
        </w:rPr>
        <w:t>'\[DUMP\]'</w:t>
      </w:r>
      <w:r>
        <w:rPr>
          <w:rFonts w:ascii="Consolas" w:hAnsi="Consolas"/>
          <w:color w:val="1A1A1A"/>
          <w:sz w:val="15"/>
        </w:rPr>
        <w:t xml:space="preserve">, </w:t>
      </w:r>
      <w:r>
        <w:rPr>
          <w:rFonts w:ascii="Consolas" w:hAnsi="Consolas"/>
          <w:color w:val="B23A1D"/>
          <w:sz w:val="15"/>
        </w:rPr>
        <w:t>'\n[DUMP]'</w:t>
      </w:r>
      <w:r>
        <w:rPr>
          <w:rFonts w:ascii="Consolas" w:hAnsi="Consolas"/>
          <w:color w:val="1A1A1A"/>
          <w:sz w:val="15"/>
        </w:rPr>
        <w:t>, text).splitlines():</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line = line.strip()</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if line.startswith(</w:t>
      </w:r>
      <w:r>
        <w:rPr>
          <w:rFonts w:ascii="Consolas" w:hAnsi="Consolas"/>
          <w:color w:val="B23A1D"/>
          <w:sz w:val="15"/>
        </w:rPr>
        <w:t>'[DUMP] begin'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            cur = []</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        elif line.startswith(</w:t>
      </w:r>
      <w:r>
        <w:rPr>
          <w:rFonts w:ascii="Consolas" w:hAnsi="Consolas"/>
          <w:color w:val="B23A1D"/>
          <w:sz w:val="15"/>
        </w:rPr>
        <w:t>'[DUMP] end'</w:t>
      </w:r>
      <w:r>
        <w:rPr>
          <w:rFonts w:ascii="Consolas" w:hAnsi="Consolas"/>
          <w:color w:val="1A1A1A"/>
          <w:sz w:val="15"/>
        </w:rPr>
        <w:t>) and cur is not None:</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            dumps.append(cur)</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 xml:space="preserve">            cur = None</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elif cur is not None and len(line) == gc.SCREEN_W and set(line) &lt;= set(</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            cur.append(line)</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return [d for d in dumps if len(d) == gc.TOTAL_ROWS]</w:t>
      </w:r>
    </w:p>
    <w:p>
      <w:pPr>
        <w:spacing w:after="0" w:before="0" w:line="240" w:lineRule="auto"/>
        <w:shd w:val="clear" w:color="auto" w:fill="F6F8FA"/>
      </w:pPr>
      <w:r>
        <w:rPr>
          <w:rFonts w:ascii="Consolas" w:hAnsi="Consolas"/>
          <w:color w:val="A0A0A0"/>
          <w:sz w:val="15"/>
        </w:rPr>
        <w:t xml:space="preserve"> 41  </w:t>
      </w:r>
    </w:p>
    <w:p>
      <w:pPr>
        <w:spacing w:after="0" w:before="0" w:line="240" w:lineRule="auto"/>
        <w:shd w:val="clear" w:color="auto" w:fill="F6F8FA"/>
      </w:pPr>
      <w:r>
        <w:rPr>
          <w:rFonts w:ascii="Consolas" w:hAnsi="Consolas"/>
          <w:color w:val="A0A0A0"/>
          <w:sz w:val="15"/>
        </w:rPr>
        <w:t xml:space="preserve"> 42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def draw_screen(img, dump, ox, oy, pitch):</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"Paints one screen into img (a list of pixel rows) with its top-left at (ox, oy)."</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r_on, r_off = pitch * 5 // 14, pitch * 4 // 14</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for i, line in enumerate(dump):                     </w:t>
      </w:r>
      <w:r>
        <w:rPr>
          <w:rFonts w:ascii="Consolas" w:hAnsi="Consolas"/>
          <w:color w:val="2E7D32"/>
          <w:sz w:val="15"/>
        </w:rPr>
        <w:t># dump order: status bars, then game rows</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row = gc.SCREEN_H + i if i &lt; gc.STATUS_ROWS else i - gc.STATUS_ROWS</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light, body = gc.led_colours(row)</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gy = i if i &lt; gc.STATUS_ROWS else i + 1          </w:t>
      </w:r>
      <w:r>
        <w:rPr>
          <w:rFonts w:ascii="Consolas" w:hAnsi="Consolas"/>
          <w:color w:val="2E7D32"/>
          <w:sz w:val="15"/>
        </w:rPr>
        <w:t># one empty row under the status bars</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for x, ch in enumerate(line):</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c = hexrgb(light) if ch == </w:t>
      </w:r>
      <w:r>
        <w:rPr>
          <w:rFonts w:ascii="Consolas" w:hAnsi="Consolas"/>
          <w:color w:val="B23A1D"/>
          <w:sz w:val="15"/>
        </w:rPr>
        <w:t>'#'</w:t>
      </w:r>
      <w:r>
        <w:rPr>
          <w:rFonts w:ascii="Consolas" w:hAnsi="Consolas"/>
          <w:color w:val="1A1A1A"/>
          <w:sz w:val="15"/>
        </w:rPr>
        <w:t xml:space="preserve"> else hexrgb(body)</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cx, cy = ox + x * pitch + pitch // 2, oy + gy * pitch + pitch // 2</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r = r_on if ch == </w:t>
      </w:r>
      <w:r>
        <w:rPr>
          <w:rFonts w:ascii="Consolas" w:hAnsi="Consolas"/>
          <w:color w:val="B23A1D"/>
          <w:sz w:val="15"/>
        </w:rPr>
        <w:t>'#'</w:t>
      </w:r>
      <w:r>
        <w:rPr>
          <w:rFonts w:ascii="Consolas" w:hAnsi="Consolas"/>
          <w:color w:val="1A1A1A"/>
          <w:sz w:val="15"/>
        </w:rPr>
        <w:t xml:space="preserve"> else r_off</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for y in range(cy - r, cy + r + 1):</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for xx in range(cx - r, cx + r + 1):</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if (xx - cx) ** 2 + (y - cy) ** 2 &lt;= r * r:</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img[y][xx] = c</w:t>
      </w:r>
    </w:p>
    <w:p>
      <w:pPr>
        <w:spacing w:after="0" w:before="0" w:line="240" w:lineRule="auto"/>
        <w:shd w:val="clear" w:color="auto" w:fill="F6F8FA"/>
      </w:pPr>
      <w:r>
        <w:rPr>
          <w:rFonts w:ascii="Consolas" w:hAnsi="Consolas"/>
          <w:color w:val="A0A0A0"/>
          <w:sz w:val="15"/>
        </w:rPr>
        <w:t xml:space="preserve"> 58  </w:t>
      </w:r>
    </w:p>
    <w:p>
      <w:pPr>
        <w:spacing w:after="0" w:before="0" w:line="240" w:lineRule="auto"/>
        <w:shd w:val="clear" w:color="auto" w:fill="F6F8FA"/>
      </w:pPr>
      <w:r>
        <w:rPr>
          <w:rFonts w:ascii="Consolas" w:hAnsi="Consolas"/>
          <w:color w:val="A0A0A0"/>
          <w:sz w:val="15"/>
        </w:rPr>
        <w:t xml:space="preserve"> 59  </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def screen_size(pitch):</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return gc.SCREEN_W * pitch, (gc.TOTAL_ROWS + 1) * pitch</w:t>
      </w:r>
    </w:p>
    <w:p>
      <w:pPr>
        <w:spacing w:after="0" w:before="0" w:line="240" w:lineRule="auto"/>
        <w:shd w:val="clear" w:color="auto" w:fill="F6F8FA"/>
      </w:pPr>
      <w:r>
        <w:rPr>
          <w:rFonts w:ascii="Consolas" w:hAnsi="Consolas"/>
          <w:color w:val="A0A0A0"/>
          <w:sz w:val="15"/>
        </w:rPr>
        <w:t xml:space="preserve"> 62  </w:t>
      </w:r>
    </w:p>
    <w:p>
      <w:pPr>
        <w:spacing w:after="0" w:before="0" w:line="240" w:lineRule="auto"/>
        <w:shd w:val="clear" w:color="auto" w:fill="F6F8FA"/>
      </w:pPr>
      <w:r>
        <w:rPr>
          <w:rFonts w:ascii="Consolas" w:hAnsi="Consolas"/>
          <w:color w:val="A0A0A0"/>
          <w:sz w:val="15"/>
        </w:rPr>
        <w:t xml:space="preserve"> 63  </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def render(dumps, path, pitch=14, gap=24):</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fw, fh = screen_size(pitch)</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W, H = len(dumps) * (fw + gap) + gap, fh + 2 * gap</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img = [[BACKGROUND] * W for _ in range(H)]</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for n, dump in enumerate(dumps):</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draw_screen(img, dump, gap + n * (fw + gap), gap, pitch)</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raw = b</w:t>
      </w:r>
      <w:r>
        <w:rPr>
          <w:rFonts w:ascii="Consolas" w:hAnsi="Consolas"/>
          <w:color w:val="B23A1D"/>
          <w:sz w:val="15"/>
        </w:rPr>
        <w:t>''</w:t>
      </w:r>
      <w:r>
        <w:rPr>
          <w:rFonts w:ascii="Consolas" w:hAnsi="Consolas"/>
          <w:color w:val="1A1A1A"/>
          <w:sz w:val="15"/>
        </w:rPr>
        <w:t>.join(b</w:t>
      </w:r>
      <w:r>
        <w:rPr>
          <w:rFonts w:ascii="Consolas" w:hAnsi="Consolas"/>
          <w:color w:val="B23A1D"/>
          <w:sz w:val="15"/>
        </w:rPr>
        <w:t>'\x00'</w:t>
      </w:r>
      <w:r>
        <w:rPr>
          <w:rFonts w:ascii="Consolas" w:hAnsi="Consolas"/>
          <w:color w:val="1A1A1A"/>
          <w:sz w:val="15"/>
        </w:rPr>
        <w:t xml:space="preserve"> + bytes(v for px in row for v in px) for row in img)</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def chunk(tag, data):</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return struct.pack(</w:t>
      </w:r>
      <w:r>
        <w:rPr>
          <w:rFonts w:ascii="Consolas" w:hAnsi="Consolas"/>
          <w:color w:val="B23A1D"/>
          <w:sz w:val="15"/>
        </w:rPr>
        <w:t>'&gt;I'</w:t>
      </w:r>
      <w:r>
        <w:rPr>
          <w:rFonts w:ascii="Consolas" w:hAnsi="Consolas"/>
          <w:color w:val="1A1A1A"/>
          <w:sz w:val="15"/>
        </w:rPr>
        <w:t>, len(data)) + tag + data + struct.pack(</w:t>
      </w:r>
      <w:r>
        <w:rPr>
          <w:rFonts w:ascii="Consolas" w:hAnsi="Consolas"/>
          <w:color w:val="B23A1D"/>
          <w:sz w:val="15"/>
        </w:rPr>
        <w:t>'&gt;I'</w:t>
      </w:r>
      <w:r>
        <w:rPr>
          <w:rFonts w:ascii="Consolas" w:hAnsi="Consolas"/>
          <w:color w:val="1A1A1A"/>
          <w:sz w:val="15"/>
        </w:rPr>
        <w:t>, zlib.crc32(tag + data) &amp; 0xFFFFFFFF)</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png = b</w:t>
      </w:r>
      <w:r>
        <w:rPr>
          <w:rFonts w:ascii="Consolas" w:hAnsi="Consolas"/>
          <w:color w:val="B23A1D"/>
          <w:sz w:val="15"/>
        </w:rPr>
        <w:t>'\x89PNG\r\n\x1a\n'</w:t>
      </w:r>
      <w:r>
        <w:rPr>
          <w:rFonts w:ascii="Consolas" w:hAnsi="Consolas"/>
          <w:color w:val="1A1A1A"/>
          <w:sz w:val="15"/>
        </w:rPr>
        <w:t xml:space="preserve"> + chunk(b</w:t>
      </w:r>
      <w:r>
        <w:rPr>
          <w:rFonts w:ascii="Consolas" w:hAnsi="Consolas"/>
          <w:color w:val="B23A1D"/>
          <w:sz w:val="15"/>
        </w:rPr>
        <w:t>'IHDR'</w:t>
      </w:r>
      <w:r>
        <w:rPr>
          <w:rFonts w:ascii="Consolas" w:hAnsi="Consolas"/>
          <w:color w:val="1A1A1A"/>
          <w:sz w:val="15"/>
        </w:rPr>
        <w:t>, struct.pack(</w:t>
      </w:r>
      <w:r>
        <w:rPr>
          <w:rFonts w:ascii="Consolas" w:hAnsi="Consolas"/>
          <w:color w:val="B23A1D"/>
          <w:sz w:val="15"/>
        </w:rPr>
        <w:t>'&gt;IIBBBBB'</w:t>
      </w:r>
      <w:r>
        <w:rPr>
          <w:rFonts w:ascii="Consolas" w:hAnsi="Consolas"/>
          <w:color w:val="1A1A1A"/>
          <w:sz w:val="15"/>
        </w:rPr>
        <w:t>, W, H, 8, 2, 0, 0, 0))</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Path(path).write_bytes(png + chunk(b</w:t>
      </w:r>
      <w:r>
        <w:rPr>
          <w:rFonts w:ascii="Consolas" w:hAnsi="Consolas"/>
          <w:color w:val="B23A1D"/>
          <w:sz w:val="15"/>
        </w:rPr>
        <w:t>'IDAT'</w:t>
      </w:r>
      <w:r>
        <w:rPr>
          <w:rFonts w:ascii="Consolas" w:hAnsi="Consolas"/>
          <w:color w:val="1A1A1A"/>
          <w:sz w:val="15"/>
        </w:rPr>
        <w:t>, zlib.compress(raw, 9)) + chunk(b</w:t>
      </w:r>
      <w:r>
        <w:rPr>
          <w:rFonts w:ascii="Consolas" w:hAnsi="Consolas"/>
          <w:color w:val="B23A1D"/>
          <w:sz w:val="15"/>
        </w:rPr>
        <w:t>'IEND'</w:t>
      </w:r>
      <w:r>
        <w:rPr>
          <w:rFonts w:ascii="Consolas" w:hAnsi="Consolas"/>
          <w:color w:val="1A1A1A"/>
          <w:sz w:val="15"/>
        </w:rPr>
        <w:t>, b</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75  </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def render_gif(dumps, path, ms=40, pitch=10, gap=10):</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from PIL import Image                           </w:t>
      </w:r>
      <w:r>
        <w:rPr>
          <w:rFonts w:ascii="Consolas" w:hAnsi="Consolas"/>
          <w:color w:val="2E7D32"/>
          <w:sz w:val="15"/>
        </w:rPr>
        <w:t># Pillow: pip install pillow</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fw, fh = screen_size(pitch)</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 H = fw + 2 * gap, fh + 2 * gap</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frames =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for dump in dumps:</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img = [[BACKGROUND] * W for _ in range(H)]</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draw_screen(img, dump, gap, gap, pitch)</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frame = Image.new(</w:t>
      </w:r>
      <w:r>
        <w:rPr>
          <w:rFonts w:ascii="Consolas" w:hAnsi="Consolas"/>
          <w:color w:val="B23A1D"/>
          <w:sz w:val="15"/>
        </w:rPr>
        <w:t>'RGB'</w:t>
      </w:r>
      <w:r>
        <w:rPr>
          <w:rFonts w:ascii="Consolas" w:hAnsi="Consolas"/>
          <w:color w:val="1A1A1A"/>
          <w:sz w:val="15"/>
        </w:rPr>
        <w:t>, (W, H))</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frame.putdata([px for row in img for px in row])</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frames.append(frame.convert(</w:t>
      </w:r>
      <w:r>
        <w:rPr>
          <w:rFonts w:ascii="Consolas" w:hAnsi="Consolas"/>
          <w:color w:val="B23A1D"/>
          <w:sz w:val="15"/>
        </w:rPr>
        <w:t>'P'</w:t>
      </w:r>
      <w:r>
        <w:rPr>
          <w:rFonts w:ascii="Consolas" w:hAnsi="Consolas"/>
          <w:color w:val="1A1A1A"/>
          <w:sz w:val="15"/>
        </w:rPr>
        <w:t>, palette=Image.ADAPTIVE, colors=32))</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frames[0].save(path, save_all=True, append_images=frames[1:], duration=ms, loop=0, optimize=True)</w:t>
      </w:r>
    </w:p>
    <w:p>
      <w:pPr>
        <w:spacing w:after="0" w:before="0" w:line="240" w:lineRule="auto"/>
        <w:shd w:val="clear" w:color="auto" w:fill="F6F8FA"/>
      </w:pPr>
      <w:r>
        <w:rPr>
          <w:rFonts w:ascii="Consolas" w:hAnsi="Consolas"/>
          <w:color w:val="A0A0A0"/>
          <w:sz w:val="15"/>
        </w:rPr>
        <w:t xml:space="preserve"> 89  </w:t>
      </w:r>
    </w:p>
    <w:p>
      <w:pPr>
        <w:spacing w:after="0" w:before="0" w:line="240" w:lineRule="auto"/>
        <w:shd w:val="clear" w:color="auto" w:fill="F6F8FA"/>
      </w:pPr>
      <w:r>
        <w:rPr>
          <w:rFonts w:ascii="Consolas" w:hAnsi="Consolas"/>
          <w:color w:val="A0A0A0"/>
          <w:sz w:val="15"/>
        </w:rPr>
        <w:t xml:space="preserve"> 90  </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dumps = read_dumps(Path(sys.argv[1]).read_text(encoding=</w:t>
      </w:r>
      <w:r>
        <w:rPr>
          <w:rFonts w:ascii="Consolas" w:hAnsi="Consolas"/>
          <w:color w:val="B23A1D"/>
          <w:sz w:val="15"/>
        </w:rPr>
        <w:t>'utf-8'</w:t>
      </w:r>
      <w:r>
        <w:rPr>
          <w:rFonts w:ascii="Consolas" w:hAnsi="Consolas"/>
          <w:color w:val="1A1A1A"/>
          <w:sz w:val="15"/>
        </w:rPr>
        <w:t>, errors=</w:t>
      </w:r>
      <w:r>
        <w:rPr>
          <w:rFonts w:ascii="Consolas" w:hAnsi="Consolas"/>
          <w:color w:val="B23A1D"/>
          <w:sz w:val="15"/>
        </w:rPr>
        <w:t>'replace'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out = sys.argv[2]</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if out.endswith(</w:t>
      </w:r>
      <w:r>
        <w:rPr>
          <w:rFonts w:ascii="Consolas" w:hAnsi="Consolas"/>
          <w:color w:val="B23A1D"/>
          <w:sz w:val="15"/>
        </w:rPr>
        <w:t>'.gif'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render_gif(dumps, out, int(sys.argv[3]) if len(sys.argv) &gt; 3 else 40)</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if len(sys.argv) &gt; 3:                       </w:t>
      </w:r>
      <w:r>
        <w:rPr>
          <w:rFonts w:ascii="Consolas" w:hAnsi="Consolas"/>
          <w:color w:val="2E7D32"/>
          <w:sz w:val="15"/>
        </w:rPr>
        <w:t># pick screens by number (1 = first)</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dumps = [dumps[int(n) - 1] for n in sys.argv[3:]]</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render(dumps, out)</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print(</w:t>
      </w:r>
      <w:r>
        <w:rPr>
          <w:rFonts w:ascii="Consolas" w:hAnsi="Consolas"/>
          <w:color w:val="B23A1D"/>
          <w:sz w:val="15"/>
        </w:rPr>
        <w:t>'rendered %d screens to %s'</w:t>
      </w:r>
      <w:r>
        <w:rPr>
          <w:rFonts w:ascii="Consolas" w:hAnsi="Consolas"/>
          <w:color w:val="1A1A1A"/>
          <w:sz w:val="15"/>
        </w:rPr>
        <w:t xml:space="preserve"> % (len(dumps), out))</w:t>
      </w:r>
    </w:p>
    <w:p>
      <w:r>
        <w:rPr>
          <w:i w:val="0"/>
        </w:rPr>
      </w:r>
    </w:p>
    <w:p>
      <w:pPr>
        <w:bidi/>
        <w:pStyle w:val="Heading3"/>
      </w:pPr>
      <w:r>
        <w:rPr>
          <w:rFonts w:cs="Tahoma"/>
          <w:rtl/>
        </w:rPr>
        <w:t>tools/draw_wiring.py – نمودار سیم‌کشی</w:t>
      </w:r>
    </w:p>
    <w:p>
      <w:pPr>
        <w:bidi/>
      </w:pPr>
      <w:r>
        <w:rPr>
          <w:rFonts w:cs="Tahoma"/>
          <w:rtl/>
        </w:rPr>
        <w:t>نمودار ساده‌شدهٔ سیم‌کشی را می‌کشد.</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draws docs/media/wiring.png: a simplified wiring diagram of the circuit (what</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connects to which Mega pin), in the wire colours of diagram.json. The pin lists come from</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gen_circuit.py, so the picture always matches the real circuit.</w:t>
      </w:r>
    </w:p>
    <w:p>
      <w:pPr>
        <w:spacing w:after="0" w:before="0" w:line="240" w:lineRule="auto"/>
        <w:shd w:val="clear" w:color="auto" w:fill="F6F8FA"/>
      </w:pPr>
      <w:r>
        <w:rPr>
          <w:rFonts w:ascii="Consolas" w:hAnsi="Consolas"/>
          <w:color w:val="A0A0A0"/>
          <w:sz w:val="15"/>
        </w:rPr>
        <w:t xml:space="preserve">  6  </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Usage: python tools/draw_wiring.py     (needs Pillow)</w:t>
      </w:r>
    </w:p>
    <w:p>
      <w:pPr>
        <w:spacing w:after="0" w:before="0" w:line="240" w:lineRule="auto"/>
        <w:shd w:val="clear" w:color="auto" w:fill="F6F8FA"/>
      </w:pPr>
      <w:r>
        <w:rPr>
          <w:rFonts w:ascii="Consolas" w:hAnsi="Consolas"/>
          <w:color w:val="A0A0A0"/>
          <w:sz w:val="15"/>
        </w:rPr>
        <w:t xml:space="preserve">  8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11  </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from PIL import Image, ImageDraw, ImageFont</w:t>
      </w:r>
    </w:p>
    <w:p>
      <w:pPr>
        <w:spacing w:after="0" w:before="0" w:line="240" w:lineRule="auto"/>
        <w:shd w:val="clear" w:color="auto" w:fill="F6F8FA"/>
      </w:pPr>
      <w:r>
        <w:rPr>
          <w:rFonts w:ascii="Consolas" w:hAnsi="Consolas"/>
          <w:color w:val="A0A0A0"/>
          <w:sz w:val="15"/>
        </w:rPr>
        <w:t xml:space="preserve"> 13  </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sys.path.insert(0, str(Path(__file__).parent))</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import contextlib, io</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with contextlib.redirect_stdout(io.StringIO()):</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 xml:space="preserve">    import gen_circuit as gc                  </w:t>
      </w:r>
      <w:r>
        <w:rPr>
          <w:rFonts w:ascii="Consolas" w:hAnsi="Consolas"/>
          <w:color w:val="2E7D32"/>
          <w:sz w:val="15"/>
        </w:rPr>
        <w:t># pin lists and colours</w:t>
      </w:r>
    </w:p>
    <w:p>
      <w:pPr>
        <w:spacing w:after="0" w:before="0" w:line="240" w:lineRule="auto"/>
        <w:shd w:val="clear" w:color="auto" w:fill="F6F8FA"/>
      </w:pPr>
      <w:r>
        <w:rPr>
          <w:rFonts w:ascii="Consolas" w:hAnsi="Consolas"/>
          <w:color w:val="A0A0A0"/>
          <w:sz w:val="15"/>
        </w:rPr>
        <w:t xml:space="preserve"> 18  </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W, H = 1500, 960</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BG, FG, DIM = (40, 40, 40), (230, 230, 230), (150, 150, 150)</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ORANGE, BLUE, VIOLET, GREEN, GREY, BLACK = (240, 150, 30), (70, 120, 255), (200, 90, 230), (60, 200, 80), (170, 170, 170), (15, 15, 15)</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MEGA = (0, 110, 150)</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img = Image.new(</w:t>
      </w:r>
      <w:r>
        <w:rPr>
          <w:rFonts w:ascii="Consolas" w:hAnsi="Consolas"/>
          <w:color w:val="B23A1D"/>
          <w:sz w:val="15"/>
        </w:rPr>
        <w:t>'RGB'</w:t>
      </w:r>
      <w:r>
        <w:rPr>
          <w:rFonts w:ascii="Consolas" w:hAnsi="Consolas"/>
          <w:color w:val="1A1A1A"/>
          <w:sz w:val="15"/>
        </w:rPr>
        <w:t>, (W, H), BG)</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d = ImageDraw.Draw(img)</w:t>
      </w:r>
    </w:p>
    <w:p>
      <w:pPr>
        <w:spacing w:after="0" w:before="0" w:line="240" w:lineRule="auto"/>
        <w:shd w:val="clear" w:color="auto" w:fill="F6F8FA"/>
      </w:pPr>
      <w:r>
        <w:rPr>
          <w:rFonts w:ascii="Consolas" w:hAnsi="Consolas"/>
          <w:color w:val="A0A0A0"/>
          <w:sz w:val="15"/>
        </w:rPr>
        <w:t xml:space="preserve"> 25  </w:t>
      </w:r>
    </w:p>
    <w:p>
      <w:pPr>
        <w:spacing w:after="0" w:before="0" w:line="240" w:lineRule="auto"/>
        <w:shd w:val="clear" w:color="auto" w:fill="F6F8FA"/>
      </w:pPr>
      <w:r>
        <w:rPr>
          <w:rFonts w:ascii="Consolas" w:hAnsi="Consolas"/>
          <w:color w:val="A0A0A0"/>
          <w:sz w:val="15"/>
        </w:rPr>
        <w:t xml:space="preserve"> 26  </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def font(size, bold=False):</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 xml:space="preserve">    for name in ((</w:t>
      </w:r>
      <w:r>
        <w:rPr>
          <w:rFonts w:ascii="Consolas" w:hAnsi="Consolas"/>
          <w:color w:val="B23A1D"/>
          <w:sz w:val="15"/>
        </w:rPr>
        <w:t>'arialbd.ttf'</w:t>
      </w:r>
      <w:r>
        <w:rPr>
          <w:rFonts w:ascii="Consolas" w:hAnsi="Consolas"/>
          <w:color w:val="1A1A1A"/>
          <w:sz w:val="15"/>
        </w:rPr>
        <w:t xml:space="preserve"> if bold else </w:t>
      </w:r>
      <w:r>
        <w:rPr>
          <w:rFonts w:ascii="Consolas" w:hAnsi="Consolas"/>
          <w:color w:val="B23A1D"/>
          <w:sz w:val="15"/>
        </w:rPr>
        <w:t>'arial.ttf'</w:t>
      </w:r>
      <w:r>
        <w:rPr>
          <w:rFonts w:ascii="Consolas" w:hAnsi="Consolas"/>
          <w:color w:val="1A1A1A"/>
          <w:sz w:val="15"/>
        </w:rPr>
        <w:t xml:space="preserve">), </w:t>
      </w:r>
      <w:r>
        <w:rPr>
          <w:rFonts w:ascii="Consolas" w:hAnsi="Consolas"/>
          <w:color w:val="B23A1D"/>
          <w:sz w:val="15"/>
        </w:rPr>
        <w:t>'DejaVuSans.ttf'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 xml:space="preserve">        try:</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            return ImageFont.truetype(name, size)</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        except OSError:</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            pass</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 xml:space="preserve">    return ImageFont.load_default()</w:t>
      </w:r>
    </w:p>
    <w:p>
      <w:pPr>
        <w:spacing w:after="0" w:before="0" w:line="240" w:lineRule="auto"/>
        <w:shd w:val="clear" w:color="auto" w:fill="F6F8FA"/>
      </w:pPr>
      <w:r>
        <w:rPr>
          <w:rFonts w:ascii="Consolas" w:hAnsi="Consolas"/>
          <w:color w:val="A0A0A0"/>
          <w:sz w:val="15"/>
        </w:rPr>
        <w:t xml:space="preserve"> 34  </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F_TITLE, F_HEAD, F, F_SMALL = font(30, True), font(19, True), font(16), font(14)</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def text(xy, s, f=F, fill=FG, anchor=</w:t>
      </w:r>
      <w:r>
        <w:rPr>
          <w:rFonts w:ascii="Consolas" w:hAnsi="Consolas"/>
          <w:color w:val="B23A1D"/>
          <w:sz w:val="15"/>
        </w:rPr>
        <w:t>'la'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d.text(xy, s, font=f, fill=fill, anchor=anchor)</w:t>
      </w:r>
    </w:p>
    <w:p>
      <w:pPr>
        <w:spacing w:after="0" w:before="0" w:line="240" w:lineRule="auto"/>
        <w:shd w:val="clear" w:color="auto" w:fill="F6F8FA"/>
      </w:pPr>
      <w:r>
        <w:rPr>
          <w:rFonts w:ascii="Consolas" w:hAnsi="Consolas"/>
          <w:color w:val="A0A0A0"/>
          <w:sz w:val="15"/>
        </w:rPr>
        <w:t xml:space="preserve"> 41  </w:t>
      </w:r>
    </w:p>
    <w:p>
      <w:pPr>
        <w:spacing w:after="0" w:before="0" w:line="240" w:lineRule="auto"/>
        <w:shd w:val="clear" w:color="auto" w:fill="F6F8FA"/>
      </w:pPr>
      <w:r>
        <w:rPr>
          <w:rFonts w:ascii="Consolas" w:hAnsi="Consolas"/>
          <w:color w:val="A0A0A0"/>
          <w:sz w:val="15"/>
        </w:rPr>
        <w:t xml:space="preserve"> 42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def line(points, fill, width=3):</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d.line(points, fill=fill, width=width, joint=</w:t>
      </w:r>
      <w:r>
        <w:rPr>
          <w:rFonts w:ascii="Consolas" w:hAnsi="Consolas"/>
          <w:color w:val="B23A1D"/>
          <w:sz w:val="15"/>
        </w:rPr>
        <w:t>'curve'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45  </w:t>
      </w:r>
    </w:p>
    <w:p>
      <w:pPr>
        <w:spacing w:after="0" w:before="0" w:line="240" w:lineRule="auto"/>
        <w:shd w:val="clear" w:color="auto" w:fill="F6F8FA"/>
      </w:pPr>
      <w:r>
        <w:rPr>
          <w:rFonts w:ascii="Consolas" w:hAnsi="Consolas"/>
          <w:color w:val="A0A0A0"/>
          <w:sz w:val="15"/>
        </w:rPr>
        <w:t xml:space="preserve"> 46  </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def pin_range(pins):</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"'22-45, 47-49' from a list of pin numbers."</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nums = sorted(int(p) for p in pins)</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    parts, start = [], nums[0]</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 xml:space="preserve">    for a, b in zip(nums, nums[1:] + [None]):</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 xml:space="preserve">        if b != a + 1:</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            parts.append(</w:t>
      </w:r>
      <w:r>
        <w:rPr>
          <w:rFonts w:ascii="Consolas" w:hAnsi="Consolas"/>
          <w:color w:val="B23A1D"/>
          <w:sz w:val="15"/>
        </w:rPr>
        <w:t>'%d'</w:t>
      </w:r>
      <w:r>
        <w:rPr>
          <w:rFonts w:ascii="Consolas" w:hAnsi="Consolas"/>
          <w:color w:val="1A1A1A"/>
          <w:sz w:val="15"/>
        </w:rPr>
        <w:t xml:space="preserve"> % start if start == a else </w:t>
      </w:r>
      <w:r>
        <w:rPr>
          <w:rFonts w:ascii="Consolas" w:hAnsi="Consolas"/>
          <w:color w:val="B23A1D"/>
          <w:sz w:val="15"/>
        </w:rPr>
        <w:t>'%d-%d'</w:t>
      </w:r>
      <w:r>
        <w:rPr>
          <w:rFonts w:ascii="Consolas" w:hAnsi="Consolas"/>
          <w:color w:val="1A1A1A"/>
          <w:sz w:val="15"/>
        </w:rPr>
        <w:t xml:space="preserve"> % (start, a))</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 xml:space="preserve">            start = b</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    return </w:t>
      </w:r>
      <w:r>
        <w:rPr>
          <w:rFonts w:ascii="Consolas" w:hAnsi="Consolas"/>
          <w:color w:val="B23A1D"/>
          <w:sz w:val="15"/>
        </w:rPr>
        <w:t>', '</w:t>
      </w:r>
      <w:r>
        <w:rPr>
          <w:rFonts w:ascii="Consolas" w:hAnsi="Consolas"/>
          <w:color w:val="1A1A1A"/>
          <w:sz w:val="15"/>
        </w:rPr>
        <w:t>.join(parts)</w:t>
      </w:r>
    </w:p>
    <w:p>
      <w:pPr>
        <w:spacing w:after="0" w:before="0" w:line="240" w:lineRule="auto"/>
        <w:shd w:val="clear" w:color="auto" w:fill="F6F8FA"/>
      </w:pPr>
      <w:r>
        <w:rPr>
          <w:rFonts w:ascii="Consolas" w:hAnsi="Consolas"/>
          <w:color w:val="A0A0A0"/>
          <w:sz w:val="15"/>
        </w:rPr>
        <w:t xml:space="preserve"> 56  </w:t>
      </w:r>
    </w:p>
    <w:p>
      <w:pPr>
        <w:spacing w:after="0" w:before="0" w:line="240" w:lineRule="auto"/>
        <w:shd w:val="clear" w:color="auto" w:fill="F6F8FA"/>
      </w:pPr>
      <w:r>
        <w:rPr>
          <w:rFonts w:ascii="Consolas" w:hAnsi="Consolas"/>
          <w:color w:val="A0A0A0"/>
          <w:sz w:val="15"/>
        </w:rPr>
        <w:t xml:space="preserve"> 57  </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text((30, 20), </w:t>
      </w:r>
      <w:r>
        <w:rPr>
          <w:rFonts w:ascii="Consolas" w:hAnsi="Consolas"/>
          <w:color w:val="B23A1D"/>
          <w:sz w:val="15"/>
        </w:rPr>
        <w:t>'VOID RUNNER - wiring'</w:t>
      </w:r>
      <w:r>
        <w:rPr>
          <w:rFonts w:ascii="Consolas" w:hAnsi="Consolas"/>
          <w:color w:val="1A1A1A"/>
          <w:sz w:val="15"/>
        </w:rPr>
        <w:t>, F_TITLE)</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text((30, 60), </w:t>
      </w:r>
      <w:r>
        <w:rPr>
          <w:rFonts w:ascii="Consolas" w:hAnsi="Consolas"/>
          <w:color w:val="B23A1D"/>
          <w:sz w:val="15"/>
        </w:rPr>
        <w:t>'Simplified: every LED, key and buzzer of the real circuit (diagram.json) is wired this way.'</w:t>
      </w:r>
      <w:r>
        <w:rPr>
          <w:rFonts w:ascii="Consolas" w:hAnsi="Consolas"/>
          <w:color w:val="1A1A1A"/>
          <w:sz w:val="15"/>
        </w:rPr>
        <w:t>, F, DIM)</w:t>
      </w:r>
    </w:p>
    <w:p>
      <w:pPr>
        <w:spacing w:after="0" w:before="0" w:line="240" w:lineRule="auto"/>
        <w:shd w:val="clear" w:color="auto" w:fill="F6F8FA"/>
      </w:pPr>
      <w:r>
        <w:rPr>
          <w:rFonts w:ascii="Consolas" w:hAnsi="Consolas"/>
          <w:color w:val="A0A0A0"/>
          <w:sz w:val="15"/>
        </w:rPr>
        <w:t xml:space="preserve"> 60  </w:t>
      </w:r>
    </w:p>
    <w:p>
      <w:pPr>
        <w:spacing w:after="0" w:before="0" w:line="240" w:lineRule="auto"/>
        <w:shd w:val="clear" w:color="auto" w:fill="F6F8FA"/>
      </w:pPr>
      <w:r>
        <w:rPr>
          <w:rFonts w:ascii="Consolas" w:hAnsi="Consolas"/>
          <w:color w:val="A0A0A0"/>
          <w:sz w:val="15"/>
        </w:rPr>
        <w:t xml:space="preserve"> 61  </w:t>
      </w:r>
      <w:r>
        <w:rPr>
          <w:rFonts w:ascii="Consolas" w:hAnsi="Consolas"/>
          <w:color w:val="2E7D32"/>
          <w:sz w:val="15"/>
        </w:rPr>
        <w:t># ---------------------------------------------------------------- Mega</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MX, MY, MW, MH = 560, 150, 360, 560</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d.rounded_rectangle((MX, MY, MX + MW, MY + MH), 14, fill=MEGA)</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text((MX + MW / 2, MY + 22), </w:t>
      </w:r>
      <w:r>
        <w:rPr>
          <w:rFonts w:ascii="Consolas" w:hAnsi="Consolas"/>
          <w:color w:val="B23A1D"/>
          <w:sz w:val="15"/>
        </w:rPr>
        <w:t>'Arduino Mega 2560'</w:t>
      </w:r>
      <w:r>
        <w:rPr>
          <w:rFonts w:ascii="Consolas" w:hAnsi="Consolas"/>
          <w:color w:val="1A1A1A"/>
          <w:sz w:val="15"/>
        </w:rPr>
        <w:t>, F_HEAD, anchor=</w:t>
      </w:r>
      <w:r>
        <w:rPr>
          <w:rFonts w:ascii="Consolas" w:hAnsi="Consolas"/>
          <w:color w:val="B23A1D"/>
          <w:sz w:val="15"/>
        </w:rPr>
        <w:t>'ma'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headers = [  </w:t>
      </w:r>
      <w:r>
        <w:rPr>
          <w:rFonts w:ascii="Consolas" w:hAnsi="Consolas"/>
          <w:color w:val="2E7D32"/>
          <w:sz w:val="15"/>
        </w:rPr>
        <w:t># (y, label, colour)</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(MY + 90, </w:t>
      </w:r>
      <w:r>
        <w:rPr>
          <w:rFonts w:ascii="Consolas" w:hAnsi="Consolas"/>
          <w:color w:val="B23A1D"/>
          <w:sz w:val="15"/>
        </w:rPr>
        <w:t>'A0 - A15  -  16 LED columns (-)'</w:t>
      </w:r>
      <w:r>
        <w:rPr>
          <w:rFonts w:ascii="Consolas" w:hAnsi="Consolas"/>
          <w:color w:val="1A1A1A"/>
          <w:sz w:val="15"/>
        </w:rPr>
        <w:t>, BLUE),</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(MY + 200, </w:t>
      </w:r>
      <w:r>
        <w:rPr>
          <w:rFonts w:ascii="Consolas" w:hAnsi="Consolas"/>
          <w:color w:val="B23A1D"/>
          <w:sz w:val="15"/>
        </w:rPr>
        <w:t>'pins %s  -  27 LED rows (+)'</w:t>
      </w:r>
      <w:r>
        <w:rPr>
          <w:rFonts w:ascii="Consolas" w:hAnsi="Consolas"/>
          <w:color w:val="1A1A1A"/>
          <w:sz w:val="15"/>
        </w:rPr>
        <w:t xml:space="preserve"> % pin_range(gc.ROW_PINS), ORANGE),</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(MY + 330, </w:t>
      </w:r>
      <w:r>
        <w:rPr>
          <w:rFonts w:ascii="Consolas" w:hAnsi="Consolas"/>
          <w:color w:val="B23A1D"/>
          <w:sz w:val="15"/>
        </w:rPr>
        <w:t>'pins %s-%s  -  keypad rows'</w:t>
      </w:r>
      <w:r>
        <w:rPr>
          <w:rFonts w:ascii="Consolas" w:hAnsi="Consolas"/>
          <w:color w:val="1A1A1A"/>
          <w:sz w:val="15"/>
        </w:rPr>
        <w:t xml:space="preserve"> % (gc.KEY_ROW_PINS[0], gc.KEY_ROW_PINS[-1]), VIOLET),</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(MY + 390, </w:t>
      </w:r>
      <w:r>
        <w:rPr>
          <w:rFonts w:ascii="Consolas" w:hAnsi="Consolas"/>
          <w:color w:val="B23A1D"/>
          <w:sz w:val="15"/>
        </w:rPr>
        <w:t>'pins %s-%s  -  keypad columns'</w:t>
      </w:r>
      <w:r>
        <w:rPr>
          <w:rFonts w:ascii="Consolas" w:hAnsi="Consolas"/>
          <w:color w:val="1A1A1A"/>
          <w:sz w:val="15"/>
        </w:rPr>
        <w:t xml:space="preserve"> % (gc.KEY_COL_PINS[-1], gc.KEY_COL_PINS[0]), GREEN),</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(MY + 480, </w:t>
      </w:r>
      <w:r>
        <w:rPr>
          <w:rFonts w:ascii="Consolas" w:hAnsi="Consolas"/>
          <w:color w:val="B23A1D"/>
          <w:sz w:val="15"/>
        </w:rPr>
        <w:t>'pins %s  -  buzzers'</w:t>
      </w:r>
      <w:r>
        <w:rPr>
          <w:rFonts w:ascii="Consolas" w:hAnsi="Consolas"/>
          <w:color w:val="1A1A1A"/>
          <w:sz w:val="15"/>
        </w:rPr>
        <w:t xml:space="preserve"> % </w:t>
      </w:r>
      <w:r>
        <w:rPr>
          <w:rFonts w:ascii="Consolas" w:hAnsi="Consolas"/>
          <w:color w:val="B23A1D"/>
          <w:sz w:val="15"/>
        </w:rPr>
        <w:t>', '</w:t>
      </w:r>
      <w:r>
        <w:rPr>
          <w:rFonts w:ascii="Consolas" w:hAnsi="Consolas"/>
          <w:color w:val="1A1A1A"/>
          <w:sz w:val="15"/>
        </w:rPr>
        <w:t>.join(gc.BUZZER_PINS), VIOLET),</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(MY + 545, </w:t>
      </w:r>
      <w:r>
        <w:rPr>
          <w:rFonts w:ascii="Consolas" w:hAnsi="Consolas"/>
          <w:color w:val="B23A1D"/>
          <w:sz w:val="15"/>
        </w:rPr>
        <w:t>'GND  -  buzzers (-)'</w:t>
      </w:r>
      <w:r>
        <w:rPr>
          <w:rFonts w:ascii="Consolas" w:hAnsi="Consolas"/>
          <w:color w:val="1A1A1A"/>
          <w:sz w:val="15"/>
        </w:rPr>
        <w:t>, GREY),</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for y, label, colour in headers:</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d.rectangle((MX + 12, y - 9, MX + 24, y + 9), fill=colour)</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text((MX + 34, y), label, F_SMALL, anchor=</w:t>
      </w:r>
      <w:r>
        <w:rPr>
          <w:rFonts w:ascii="Consolas" w:hAnsi="Consolas"/>
          <w:color w:val="B23A1D"/>
          <w:sz w:val="15"/>
        </w:rPr>
        <w:t>'lm'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2E7D32"/>
          <w:sz w:val="15"/>
        </w:rPr>
        <w:t># ---------------------------------------------------------------- LED matrix (corner shown)</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LX, LY, P = 60, 170, 70                       </w:t>
      </w:r>
      <w:r>
        <w:rPr>
          <w:rFonts w:ascii="Consolas" w:hAnsi="Consolas"/>
          <w:color w:val="2E7D32"/>
          <w:sz w:val="15"/>
        </w:rPr>
        <w:t># 5 x 5 LEDs drawn, pitch P</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rows_shown = [(</w:t>
      </w:r>
      <w:r>
        <w:rPr>
          <w:rFonts w:ascii="Consolas" w:hAnsi="Consolas"/>
          <w:color w:val="B23A1D"/>
          <w:sz w:val="15"/>
        </w:rPr>
        <w:t>'row 1 (red bar)'</w:t>
      </w:r>
      <w:r>
        <w:rPr>
          <w:rFonts w:ascii="Consolas" w:hAnsi="Consolas"/>
          <w:color w:val="1A1A1A"/>
          <w:sz w:val="15"/>
        </w:rPr>
        <w:t>, (255, 60, 60)), (</w:t>
      </w:r>
      <w:r>
        <w:rPr>
          <w:rFonts w:ascii="Consolas" w:hAnsi="Consolas"/>
          <w:color w:val="B23A1D"/>
          <w:sz w:val="15"/>
        </w:rPr>
        <w:t>'row 2 (yellow bar)'</w:t>
      </w:r>
      <w:r>
        <w:rPr>
          <w:rFonts w:ascii="Consolas" w:hAnsi="Consolas"/>
          <w:color w:val="1A1A1A"/>
          <w:sz w:val="15"/>
        </w:rPr>
        <w:t>, (255, 210, 60)),</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w:t>
      </w:r>
      <w:r>
        <w:rPr>
          <w:rFonts w:ascii="Consolas" w:hAnsi="Consolas"/>
          <w:color w:val="B23A1D"/>
          <w:sz w:val="15"/>
        </w:rPr>
        <w:t>'row 3 (green bar)'</w:t>
      </w:r>
      <w:r>
        <w:rPr>
          <w:rFonts w:ascii="Consolas" w:hAnsi="Consolas"/>
          <w:color w:val="1A1A1A"/>
          <w:sz w:val="15"/>
        </w:rPr>
        <w:t>, (60, 255, 80)), (</w:t>
      </w:r>
      <w:r>
        <w:rPr>
          <w:rFonts w:ascii="Consolas" w:hAnsi="Consolas"/>
          <w:color w:val="B23A1D"/>
          <w:sz w:val="15"/>
        </w:rPr>
        <w:t>'row 4 (game, red)'</w:t>
      </w:r>
      <w:r>
        <w:rPr>
          <w:rFonts w:ascii="Consolas" w:hAnsi="Consolas"/>
          <w:color w:val="1A1A1A"/>
          <w:sz w:val="15"/>
        </w:rPr>
        <w:t>, (255, 60, 60)),</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DIM)]</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text((LX, LY - 85), </w:t>
      </w:r>
      <w:r>
        <w:rPr>
          <w:rFonts w:ascii="Consolas" w:hAnsi="Consolas"/>
          <w:color w:val="B23A1D"/>
          <w:sz w:val="15"/>
        </w:rPr>
        <w:t>'LED screen: 27 rows x 16 columns = 432 LEDs'</w:t>
      </w:r>
      <w:r>
        <w:rPr>
          <w:rFonts w:ascii="Consolas" w:hAnsi="Consolas"/>
          <w:color w:val="1A1A1A"/>
          <w:sz w:val="15"/>
        </w:rPr>
        <w:t>, F_HEAD)</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for r, (name, colour) in enumerate(rows_shown):</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y = LY + r * P</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line([(LX + 10, y), (LX + 380, y)], ORANGE, 2)                     </w:t>
      </w:r>
      <w:r>
        <w:rPr>
          <w:rFonts w:ascii="Consolas" w:hAnsi="Consolas"/>
          <w:color w:val="2E7D32"/>
          <w:sz w:val="15"/>
        </w:rPr>
        <w:t># row line (anodes)</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for c in range(5):</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x = LX + 40 + c * P</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line([(x + 12, LY - 20), (x + 12, LY + 5 * P - 30)], BLUE, 2)     </w:t>
      </w:r>
      <w:r>
        <w:rPr>
          <w:rFonts w:ascii="Consolas" w:hAnsi="Consolas"/>
          <w:color w:val="2E7D32"/>
          <w:sz w:val="15"/>
        </w:rPr>
        <w:t># column line (cathodes)</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for r in range(4):</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for c in range(5):</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x, y = LX + 40 + c * P, LY + r * P</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colour = rows_shown[r][1]</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d.ellipse((x - 9, y + 4, x + 9, y + 22), fill=colour if (r + c) % 3 == 0 else (70, 70, 70), outline=FG)</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line([(x, y), (x, y + 4)], ORANGE, 2)                          </w:t>
      </w:r>
      <w:r>
        <w:rPr>
          <w:rFonts w:ascii="Consolas" w:hAnsi="Consolas"/>
          <w:color w:val="2E7D32"/>
          <w:sz w:val="15"/>
        </w:rPr>
        <w:t># anode leg to the row</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line([(x + 6, y + 18), (x + 12, y + 18)], BLUE, 2)             </w:t>
      </w:r>
      <w:r>
        <w:rPr>
          <w:rFonts w:ascii="Consolas" w:hAnsi="Consolas"/>
          <w:color w:val="2E7D32"/>
          <w:sz w:val="15"/>
        </w:rPr>
        <w:t># cathode leg to the column</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text((LX + 40, LY + 5 * P - 25), </w:t>
      </w:r>
      <w:r>
        <w:rPr>
          <w:rFonts w:ascii="Consolas" w:hAnsi="Consolas"/>
          <w:color w:val="B23A1D"/>
          <w:sz w:val="15"/>
        </w:rPr>
        <w:t>'col 1   col 2   col 3   col 4   ...  col 16'</w:t>
      </w:r>
      <w:r>
        <w:rPr>
          <w:rFonts w:ascii="Consolas" w:hAnsi="Consolas"/>
          <w:color w:val="1A1A1A"/>
          <w:sz w:val="15"/>
        </w:rPr>
        <w:t>, F_SMALL, DIM)</w:t>
      </w:r>
    </w:p>
    <w:p>
      <w:pPr>
        <w:spacing w:after="0" w:before="0" w:line="240" w:lineRule="auto"/>
        <w:shd w:val="clear" w:color="auto" w:fill="F6F8FA"/>
      </w:pPr>
      <w:r>
        <w:rPr>
          <w:rFonts w:ascii="Consolas" w:hAnsi="Consolas"/>
          <w:color w:val="A0A0A0"/>
          <w:sz w:val="15"/>
        </w:rPr>
        <w:t xml:space="preserve"> 97  </w:t>
      </w:r>
      <w:r>
        <w:rPr>
          <w:rFonts w:ascii="Consolas" w:hAnsi="Consolas"/>
          <w:color w:val="2E7D32"/>
          <w:sz w:val="15"/>
        </w:rPr>
        <w:t># the bundles to the Mega</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line([(LX + 380, LY), (LX + 380, MY + 200), (MX, MY + 200)], ORANGE, 6)</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text((LX + 392, MY + 170), </w:t>
      </w:r>
      <w:r>
        <w:rPr>
          <w:rFonts w:ascii="Consolas" w:hAnsi="Consolas"/>
          <w:color w:val="B23A1D"/>
          <w:sz w:val="15"/>
        </w:rPr>
        <w:t>'27 row wires'</w:t>
      </w:r>
      <w:r>
        <w:rPr>
          <w:rFonts w:ascii="Consolas" w:hAnsi="Consolas"/>
          <w:color w:val="1A1A1A"/>
          <w:sz w:val="15"/>
        </w:rPr>
        <w:t>, F_SMALL, ORANGE)</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line([(LX + 52, LY - 20), (LX + 52, LY - 40), (LX + 460, LY - 40), (LX + 460, MY + 90), (MX, MY + 90)], BLUE, 6)</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text((LX + 300, LY - 62), </w:t>
      </w:r>
      <w:r>
        <w:rPr>
          <w:rFonts w:ascii="Consolas" w:hAnsi="Consolas"/>
          <w:color w:val="B23A1D"/>
          <w:sz w:val="15"/>
        </w:rPr>
        <w:t>'16 column wires'</w:t>
      </w:r>
      <w:r>
        <w:rPr>
          <w:rFonts w:ascii="Consolas" w:hAnsi="Consolas"/>
          <w:color w:val="1A1A1A"/>
          <w:sz w:val="15"/>
        </w:rPr>
        <w:t>, F_SMALL, BLUE)</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text((LX, LY + 5 * P + 10),</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w:t>
      </w:r>
      <w:r>
        <w:rPr>
          <w:rFonts w:ascii="Consolas" w:hAnsi="Consolas"/>
          <w:color w:val="B23A1D"/>
          <w:sz w:val="15"/>
        </w:rPr>
        <w:t>'Each LED: + leg on its row wire, - leg on its column wire.\n'</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w:t>
      </w:r>
      <w:r>
        <w:rPr>
          <w:rFonts w:ascii="Consolas" w:hAnsi="Consolas"/>
          <w:color w:val="B23A1D"/>
          <w:sz w:val="15"/>
        </w:rPr>
        <w:t>'The Mega switches ONE row on at a time (71 times a second for\n'</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r>
        <w:rPr>
          <w:rFonts w:ascii="Consolas" w:hAnsi="Consolas"/>
          <w:color w:val="B23A1D"/>
          <w:sz w:val="15"/>
        </w:rPr>
        <w:t>'the whole screen) and pulls the columns of the LEDs that\n'</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w:t>
      </w:r>
      <w:r>
        <w:rPr>
          <w:rFonts w:ascii="Consolas" w:hAnsi="Consolas"/>
          <w:color w:val="B23A1D"/>
          <w:sz w:val="15"/>
        </w:rPr>
        <w:t>'should light LOW. Your eye sees a steady picture.'</w:t>
      </w:r>
      <w:r>
        <w:rPr>
          <w:rFonts w:ascii="Consolas" w:hAnsi="Consolas"/>
          <w:color w:val="1A1A1A"/>
          <w:sz w:val="15"/>
        </w:rPr>
        <w:t>, F, FG)</w:t>
      </w:r>
    </w:p>
    <w:p>
      <w:pPr>
        <w:spacing w:after="0" w:before="0" w:line="240" w:lineRule="auto"/>
        <w:shd w:val="clear" w:color="auto" w:fill="F6F8FA"/>
      </w:pPr>
      <w:r>
        <w:rPr>
          <w:rFonts w:ascii="Consolas" w:hAnsi="Consolas"/>
          <w:color w:val="A0A0A0"/>
          <w:sz w:val="15"/>
        </w:rPr>
        <w:t xml:space="preserve">107  </w:t>
      </w:r>
    </w:p>
    <w:p>
      <w:pPr>
        <w:spacing w:after="0" w:before="0" w:line="240" w:lineRule="auto"/>
        <w:shd w:val="clear" w:color="auto" w:fill="F6F8FA"/>
      </w:pPr>
      <w:r>
        <w:rPr>
          <w:rFonts w:ascii="Consolas" w:hAnsi="Consolas"/>
          <w:color w:val="A0A0A0"/>
          <w:sz w:val="15"/>
        </w:rPr>
        <w:t xml:space="preserve">108  </w:t>
      </w:r>
      <w:r>
        <w:rPr>
          <w:rFonts w:ascii="Consolas" w:hAnsi="Consolas"/>
          <w:color w:val="2E7D32"/>
          <w:sz w:val="15"/>
        </w:rPr>
        <w:t># ---------------------------------------------------------------- keypad</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KX, KY, KP = 1000, 150, 70</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text((KX, KY - 45), </w:t>
      </w:r>
      <w:r>
        <w:rPr>
          <w:rFonts w:ascii="Consolas" w:hAnsi="Consolas"/>
          <w:color w:val="B23A1D"/>
          <w:sz w:val="15"/>
        </w:rPr>
        <w:t>'Keypad: %d push buttons, %d x %d'</w:t>
      </w:r>
      <w:r>
        <w:rPr>
          <w:rFonts w:ascii="Consolas" w:hAnsi="Consolas"/>
          <w:color w:val="1A1A1A"/>
          <w:sz w:val="15"/>
        </w:rPr>
        <w:t xml:space="preserve"> % (gc.KR * gc.KC, gc.KR, gc.KC), F_HEAD)</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labels = [b[0] for row in gc.BUTTONS for b in row]</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for r in range(gc.KR):</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y = KY + 20 + r * KP</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line([(KX - 30, y), (KX + gc.KC * KP - 20, y)], VIOLET, 2)</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text((KX + gc.KC * KP - 10, y), </w:t>
      </w:r>
      <w:r>
        <w:rPr>
          <w:rFonts w:ascii="Consolas" w:hAnsi="Consolas"/>
          <w:color w:val="B23A1D"/>
          <w:sz w:val="15"/>
        </w:rPr>
        <w:t>'row %d -&gt; pin %s'</w:t>
      </w:r>
      <w:r>
        <w:rPr>
          <w:rFonts w:ascii="Consolas" w:hAnsi="Consolas"/>
          <w:color w:val="1A1A1A"/>
          <w:sz w:val="15"/>
        </w:rPr>
        <w:t xml:space="preserve"> % (r + 1, gc.KEY_ROW_PINS[r]), F_SMALL, VIOLET, </w:t>
      </w:r>
      <w:r>
        <w:rPr>
          <w:rFonts w:ascii="Consolas" w:hAnsi="Consolas"/>
          <w:color w:val="B23A1D"/>
          <w:sz w:val="15"/>
        </w:rPr>
        <w:t>'lm'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for c in range(gc.KC):</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x = KX + 20 + c * KP</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line([(x + 18, KY), (x + 18, KY + gc.KR * KP + 10)], GREEN, 2)</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text((x + 18, KY + gc.KR * KP + 14), </w:t>
      </w:r>
      <w:r>
        <w:rPr>
          <w:rFonts w:ascii="Consolas" w:hAnsi="Consolas"/>
          <w:color w:val="B23A1D"/>
          <w:sz w:val="15"/>
        </w:rPr>
        <w:t>'pin %s'</w:t>
      </w:r>
      <w:r>
        <w:rPr>
          <w:rFonts w:ascii="Consolas" w:hAnsi="Consolas"/>
          <w:color w:val="1A1A1A"/>
          <w:sz w:val="15"/>
        </w:rPr>
        <w:t xml:space="preserve"> % gc.KEY_COL_PINS[c], F_SMALL, GREEN, </w:t>
      </w:r>
      <w:r>
        <w:rPr>
          <w:rFonts w:ascii="Consolas" w:hAnsi="Consolas"/>
          <w:color w:val="B23A1D"/>
          <w:sz w:val="15"/>
        </w:rPr>
        <w:t>'ma'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for r in range(gc.KR):</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for c in range(gc.KC):</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x, y = KX + 20 + c * KP, KY + 20 + r * KP</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d.rounded_rectangle((x - 16, y - 16, x + 16, y + 16), 5, fill=(70, 70, 70), outline=FG)</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text((x, y), labels[r * gc.KC + c], F_HEAD, anchor=</w:t>
      </w:r>
      <w:r>
        <w:rPr>
          <w:rFonts w:ascii="Consolas" w:hAnsi="Consolas"/>
          <w:color w:val="B23A1D"/>
          <w:sz w:val="15"/>
        </w:rPr>
        <w:t>'mm'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line([(KX - 30, KY + 20), (KX - 30, MY + 330), (MX + MW, MY + 330)], VIOLET, 6)</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line([(KX + 38, KY + gc.KR * KP + 40), (KX + 38, MY + 390), (MX + MW, MY + 390)], GREEN, 6)</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text((KX + 60, KY + gc.KR * KP + 45),</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w:t>
      </w:r>
      <w:r>
        <w:rPr>
          <w:rFonts w:ascii="Consolas" w:hAnsi="Consolas"/>
          <w:color w:val="B23A1D"/>
          <w:sz w:val="15"/>
        </w:rPr>
        <w:t>'A button connects its row to its column.\n'</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r>
        <w:rPr>
          <w:rFonts w:ascii="Consolas" w:hAnsi="Consolas"/>
          <w:color w:val="B23A1D"/>
          <w:sz w:val="15"/>
        </w:rPr>
        <w:t>'The Mega drives one row LOW at a time and\n'</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w:t>
      </w:r>
      <w:r>
        <w:rPr>
          <w:rFonts w:ascii="Consolas" w:hAnsi="Consolas"/>
          <w:color w:val="B23A1D"/>
          <w:sz w:val="15"/>
        </w:rPr>
        <w:t>'reads the columns: a LOW column = that key\n'</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w:t>
      </w:r>
      <w:r>
        <w:rPr>
          <w:rFonts w:ascii="Consolas" w:hAnsi="Consolas"/>
          <w:color w:val="B23A1D"/>
          <w:sz w:val="15"/>
        </w:rPr>
        <w:t>'is pressed.'</w:t>
      </w:r>
      <w:r>
        <w:rPr>
          <w:rFonts w:ascii="Consolas" w:hAnsi="Consolas"/>
          <w:color w:val="1A1A1A"/>
          <w:sz w:val="15"/>
        </w:rPr>
        <w:t>, F, FG)</w:t>
      </w:r>
    </w:p>
    <w:p>
      <w:pPr>
        <w:spacing w:after="0" w:before="0" w:line="240" w:lineRule="auto"/>
        <w:shd w:val="clear" w:color="auto" w:fill="F6F8FA"/>
      </w:pPr>
      <w:r>
        <w:rPr>
          <w:rFonts w:ascii="Consolas" w:hAnsi="Consolas"/>
          <w:color w:val="A0A0A0"/>
          <w:sz w:val="15"/>
        </w:rPr>
        <w:t xml:space="preserve">132  </w:t>
      </w:r>
    </w:p>
    <w:p>
      <w:pPr>
        <w:spacing w:after="0" w:before="0" w:line="240" w:lineRule="auto"/>
        <w:shd w:val="clear" w:color="auto" w:fill="F6F8FA"/>
      </w:pPr>
      <w:r>
        <w:rPr>
          <w:rFonts w:ascii="Consolas" w:hAnsi="Consolas"/>
          <w:color w:val="A0A0A0"/>
          <w:sz w:val="15"/>
        </w:rPr>
        <w:t xml:space="preserve">133  </w:t>
      </w:r>
      <w:r>
        <w:rPr>
          <w:rFonts w:ascii="Consolas" w:hAnsi="Consolas"/>
          <w:color w:val="2E7D32"/>
          <w:sz w:val="15"/>
        </w:rPr>
        <w:t># ---------------------------------------------------------------- buzzers</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BXp, BYp = 1000, 700</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jobs = [</w:t>
      </w:r>
      <w:r>
        <w:rPr>
          <w:rFonts w:ascii="Consolas" w:hAnsi="Consolas"/>
          <w:color w:val="B23A1D"/>
          <w:sz w:val="15"/>
        </w:rPr>
        <w:t>'lead'</w:t>
      </w:r>
      <w:r>
        <w:rPr>
          <w:rFonts w:ascii="Consolas" w:hAnsi="Consolas"/>
          <w:color w:val="1A1A1A"/>
          <w:sz w:val="15"/>
        </w:rPr>
        <w:t xml:space="preserve">, </w:t>
      </w:r>
      <w:r>
        <w:rPr>
          <w:rFonts w:ascii="Consolas" w:hAnsi="Consolas"/>
          <w:color w:val="B23A1D"/>
          <w:sz w:val="15"/>
        </w:rPr>
        <w:t>'bass'</w:t>
      </w:r>
      <w:r>
        <w:rPr>
          <w:rFonts w:ascii="Consolas" w:hAnsi="Consolas"/>
          <w:color w:val="1A1A1A"/>
          <w:sz w:val="15"/>
        </w:rPr>
        <w:t xml:space="preserve">, </w:t>
      </w:r>
      <w:r>
        <w:rPr>
          <w:rFonts w:ascii="Consolas" w:hAnsi="Consolas"/>
          <w:color w:val="B23A1D"/>
          <w:sz w:val="15"/>
        </w:rPr>
        <w:t>'effects'</w:t>
      </w:r>
      <w:r>
        <w:rPr>
          <w:rFonts w:ascii="Consolas" w:hAnsi="Consolas"/>
          <w:color w:val="1A1A1A"/>
          <w:sz w:val="15"/>
        </w:rPr>
        <w:t xml:space="preserve">, </w:t>
      </w:r>
      <w:r>
        <w:rPr>
          <w:rFonts w:ascii="Consolas" w:hAnsi="Consolas"/>
          <w:color w:val="B23A1D"/>
          <w:sz w:val="15"/>
        </w:rPr>
        <w:t>'rhythm'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text((BXp, BYp - 110), </w:t>
      </w:r>
      <w:r>
        <w:rPr>
          <w:rFonts w:ascii="Consolas" w:hAnsi="Consolas"/>
          <w:color w:val="B23A1D"/>
          <w:sz w:val="15"/>
        </w:rPr>
        <w:t>'Buzzers: 4, one hardware timer each'</w:t>
      </w:r>
      <w:r>
        <w:rPr>
          <w:rFonts w:ascii="Consolas" w:hAnsi="Consolas"/>
          <w:color w:val="1A1A1A"/>
          <w:sz w:val="15"/>
        </w:rPr>
        <w:t>, F_HEAD)</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for i, pin in enumerate(gc.BUZZER_PINS):</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x = BXp + 20 + i * 115</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y = BYp - 18 - i * 12                       </w:t>
      </w:r>
      <w:r>
        <w:rPr>
          <w:rFonts w:ascii="Consolas" w:hAnsi="Consolas"/>
          <w:color w:val="2E7D32"/>
          <w:sz w:val="15"/>
        </w:rPr>
        <w:t># each buzzer has its OWN wire to its own pin</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line([(x, BYp), (x, y), (MX + MW, y)], VIOLET, 3)</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d.ellipse((x - 26, BYp, x + 26, BYp + 52), fill=BLACK, outline=FG)</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text((x, BYp + 26), </w:t>
      </w:r>
      <w:r>
        <w:rPr>
          <w:rFonts w:ascii="Consolas" w:hAnsi="Consolas"/>
          <w:color w:val="B23A1D"/>
          <w:sz w:val="15"/>
        </w:rPr>
        <w:t>'B%d'</w:t>
      </w:r>
      <w:r>
        <w:rPr>
          <w:rFonts w:ascii="Consolas" w:hAnsi="Consolas"/>
          <w:color w:val="1A1A1A"/>
          <w:sz w:val="15"/>
        </w:rPr>
        <w:t xml:space="preserve"> % (i + 1), F_HEAD, anchor=</w:t>
      </w:r>
      <w:r>
        <w:rPr>
          <w:rFonts w:ascii="Consolas" w:hAnsi="Consolas"/>
          <w:color w:val="B23A1D"/>
          <w:sz w:val="15"/>
        </w:rPr>
        <w:t>'mm'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line([(x, BYp + 52), (x, BYp + 80)], GREY, 3)                      </w:t>
      </w:r>
      <w:r>
        <w:rPr>
          <w:rFonts w:ascii="Consolas" w:hAnsi="Consolas"/>
          <w:color w:val="2E7D32"/>
          <w:sz w:val="15"/>
        </w:rPr>
        <w:t># other leg: ground</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text((x + 6, BYp + 92), </w:t>
      </w:r>
      <w:r>
        <w:rPr>
          <w:rFonts w:ascii="Consolas" w:hAnsi="Consolas"/>
          <w:color w:val="B23A1D"/>
          <w:sz w:val="15"/>
        </w:rPr>
        <w:t>'pin %s'</w:t>
      </w:r>
      <w:r>
        <w:rPr>
          <w:rFonts w:ascii="Consolas" w:hAnsi="Consolas"/>
          <w:color w:val="1A1A1A"/>
          <w:sz w:val="15"/>
        </w:rPr>
        <w:t xml:space="preserve"> % pin, F_SMALL, VIOLET)</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text((x + 6, BYp + 110), jobs[i], F_SMALL, DIM)</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line([(BXp + 20, BYp + 80), (BXp + 20 + 3 * 115, BYp + 80)], GREY, 3)</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line([(BXp + 20, BYp + 80), (MX + MW + 20, BYp + 80), (MX + MW + 20, MY + 545), (MX + MW, MY + 545)], GREY, 6)</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text((BXp, BYp + 140),</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w:t>
      </w:r>
      <w:r>
        <w:rPr>
          <w:rFonts w:ascii="Consolas" w:hAnsi="Consolas"/>
          <w:color w:val="B23A1D"/>
          <w:sz w:val="15"/>
        </w:rPr>
        <w:t>'Signal leg -&gt; its own pin; each pin is the output of a timer\n'</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w:t>
      </w:r>
      <w:r>
        <w:rPr>
          <w:rFonts w:ascii="Consolas" w:hAnsi="Consolas"/>
          <w:color w:val="B23A1D"/>
          <w:sz w:val="15"/>
        </w:rPr>
        <w:t>'(Timer3, Timer4, Timer1, Timer5). Other legs -&gt; GND together.'</w:t>
      </w:r>
      <w:r>
        <w:rPr>
          <w:rFonts w:ascii="Consolas" w:hAnsi="Consolas"/>
          <w:color w:val="1A1A1A"/>
          <w:sz w:val="15"/>
        </w:rPr>
        <w:t>, F, FG)</w:t>
      </w:r>
    </w:p>
    <w:p>
      <w:pPr>
        <w:spacing w:after="0" w:before="0" w:line="240" w:lineRule="auto"/>
        <w:shd w:val="clear" w:color="auto" w:fill="F6F8FA"/>
      </w:pPr>
      <w:r>
        <w:rPr>
          <w:rFonts w:ascii="Consolas" w:hAnsi="Consolas"/>
          <w:color w:val="A0A0A0"/>
          <w:sz w:val="15"/>
        </w:rPr>
        <w:t xml:space="preserve">151  </w:t>
      </w:r>
    </w:p>
    <w:p>
      <w:pPr>
        <w:spacing w:after="0" w:before="0" w:line="240" w:lineRule="auto"/>
        <w:shd w:val="clear" w:color="auto" w:fill="F6F8FA"/>
      </w:pPr>
      <w:r>
        <w:rPr>
          <w:rFonts w:ascii="Consolas" w:hAnsi="Consolas"/>
          <w:color w:val="A0A0A0"/>
          <w:sz w:val="15"/>
        </w:rPr>
        <w:t xml:space="preserve">152  </w:t>
      </w:r>
      <w:r>
        <w:rPr>
          <w:rFonts w:ascii="Consolas" w:hAnsi="Consolas"/>
          <w:color w:val="2E7D32"/>
          <w:sz w:val="15"/>
        </w:rPr>
        <w:t># ---------------------------------------------------------------- legend</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text((60, 660), </w:t>
      </w:r>
      <w:r>
        <w:rPr>
          <w:rFonts w:ascii="Consolas" w:hAnsi="Consolas"/>
          <w:color w:val="B23A1D"/>
          <w:sz w:val="15"/>
        </w:rPr>
        <w:t>'Thick line = a bundle of separate wires side by side\n'</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w:t>
      </w:r>
      <w:r>
        <w:rPr>
          <w:rFonts w:ascii="Consolas" w:hAnsi="Consolas"/>
          <w:color w:val="B23A1D"/>
          <w:sz w:val="15"/>
        </w:rPr>
        <w:t>'(one wire per LED row, LED column, key row or key column).'</w:t>
      </w:r>
      <w:r>
        <w:rPr>
          <w:rFonts w:ascii="Consolas" w:hAnsi="Consolas"/>
          <w:color w:val="1A1A1A"/>
          <w:sz w:val="15"/>
        </w:rPr>
        <w:t>, F, DIM)</w:t>
      </w:r>
    </w:p>
    <w:p>
      <w:pPr>
        <w:spacing w:after="0" w:before="0" w:line="240" w:lineRule="auto"/>
        <w:shd w:val="clear" w:color="auto" w:fill="F6F8FA"/>
      </w:pPr>
      <w:r>
        <w:rPr>
          <w:rFonts w:ascii="Consolas" w:hAnsi="Consolas"/>
          <w:color w:val="A0A0A0"/>
          <w:sz w:val="15"/>
        </w:rPr>
        <w:t xml:space="preserve">155  </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text((30, H - 40), </w:t>
      </w:r>
      <w:r>
        <w:rPr>
          <w:rFonts w:ascii="Consolas" w:hAnsi="Consolas"/>
          <w:color w:val="B23A1D"/>
          <w:sz w:val="15"/>
        </w:rPr>
        <w:t>'Parts: 1 Arduino Mega, 432 LEDs, 9 push buttons, 4 buzzers. No resistors, no modules, no libraries.'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F, DIM)</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out = Path(__file__).resolve().parents[1] / </w:t>
      </w:r>
      <w:r>
        <w:rPr>
          <w:rFonts w:ascii="Consolas" w:hAnsi="Consolas"/>
          <w:color w:val="B23A1D"/>
          <w:sz w:val="15"/>
        </w:rPr>
        <w:t>'docs'</w:t>
      </w:r>
      <w:r>
        <w:rPr>
          <w:rFonts w:ascii="Consolas" w:hAnsi="Consolas"/>
          <w:color w:val="1A1A1A"/>
          <w:sz w:val="15"/>
        </w:rPr>
        <w:t xml:space="preserve"> / </w:t>
      </w:r>
      <w:r>
        <w:rPr>
          <w:rFonts w:ascii="Consolas" w:hAnsi="Consolas"/>
          <w:color w:val="B23A1D"/>
          <w:sz w:val="15"/>
        </w:rPr>
        <w:t>'media'</w:t>
      </w:r>
      <w:r>
        <w:rPr>
          <w:rFonts w:ascii="Consolas" w:hAnsi="Consolas"/>
          <w:color w:val="1A1A1A"/>
          <w:sz w:val="15"/>
        </w:rPr>
        <w:t xml:space="preserve"> / </w:t>
      </w:r>
      <w:r>
        <w:rPr>
          <w:rFonts w:ascii="Consolas" w:hAnsi="Consolas"/>
          <w:color w:val="B23A1D"/>
          <w:sz w:val="15"/>
        </w:rPr>
        <w:t>'wiring.png'</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img.save(out)</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print(</w:t>
      </w:r>
      <w:r>
        <w:rPr>
          <w:rFonts w:ascii="Consolas" w:hAnsi="Consolas"/>
          <w:color w:val="B23A1D"/>
          <w:sz w:val="15"/>
        </w:rPr>
        <w:t>'wrote'</w:t>
      </w:r>
      <w:r>
        <w:rPr>
          <w:rFonts w:ascii="Consolas" w:hAnsi="Consolas"/>
          <w:color w:val="1A1A1A"/>
          <w:sz w:val="15"/>
        </w:rPr>
        <w:t>, out)</w:t>
      </w:r>
    </w:p>
    <w:p>
      <w:r>
        <w:rPr>
          <w:i w:val="0"/>
        </w:rPr>
      </w:r>
    </w:p>
    <w:p>
      <w:pPr>
        <w:bidi/>
        <w:pStyle w:val="Heading3"/>
      </w:pPr>
      <w:r>
        <w:rPr>
          <w:rFonts w:cs="Tahoma"/>
          <w:rtl/>
        </w:rPr>
        <w:t>tools/render_circuit.py – عکس مدار</w:t>
      </w:r>
    </w:p>
    <w:p>
      <w:pPr>
        <w:bidi/>
      </w:pPr>
      <w:r>
        <w:rPr>
          <w:rFonts w:cs="Tahoma"/>
          <w:rtl/>
        </w:rPr>
        <w:t>کل مدار را با تصاویر خود قطعه‌های Wokwi می‌کشد و با یک تصویر بازی روشن می‌کند.</w:t>
      </w:r>
    </w:p>
    <w:p>
      <w:pPr>
        <w:spacing w:after="0" w:before="0" w:line="240" w:lineRule="auto"/>
        <w:shd w:val="clear" w:color="auto" w:fill="F6F8FA"/>
      </w:pPr>
      <w:r>
        <w:rPr>
          <w:rFonts w:ascii="Consolas" w:hAnsi="Consolas"/>
          <w:color w:val="A0A0A0"/>
          <w:sz w:val="15"/>
        </w:rPr>
        <w:t xml:space="preserve"> 1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1A1A1A"/>
          <w:sz w:val="15"/>
        </w:rPr>
        <w:t xml:space="preserve">render_circuit.py -- a </w:t>
      </w:r>
      <w:r>
        <w:rPr>
          <w:rFonts w:ascii="Consolas" w:hAnsi="Consolas"/>
          <w:color w:val="B23A1D"/>
          <w:sz w:val="15"/>
        </w:rPr>
        <w:t>"photo"</w:t>
      </w:r>
      <w:r>
        <w:rPr>
          <w:rFonts w:ascii="Consolas" w:hAnsi="Consolas"/>
          <w:color w:val="1A1A1A"/>
          <w:sz w:val="15"/>
        </w:rPr>
        <w:t xml:space="preserve"> of the whole circuit as Wokwi draws it: the parts of the</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generated circuit (tools/gen_circuit.py) with Wokwi</w:t>
      </w:r>
      <w:r>
        <w:rPr>
          <w:rFonts w:ascii="Consolas" w:hAnsi="Consolas"/>
          <w:color w:val="B23A1D"/>
          <w:sz w:val="15"/>
        </w:rPr>
        <w:t>'s own part drawings (@wokwi/elements),</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every visible wire, and the LEDs lit with one real game picture from a screen dump.</w:t>
      </w:r>
    </w:p>
    <w:p>
      <w:pPr>
        <w:spacing w:after="0" w:before="0" w:line="240" w:lineRule="auto"/>
        <w:shd w:val="clear" w:color="auto" w:fill="F6F8FA"/>
      </w:pPr>
      <w:r>
        <w:rPr>
          <w:rFonts w:ascii="Consolas" w:hAnsi="Consolas"/>
          <w:color w:val="A0A0A0"/>
          <w:sz w:val="15"/>
        </w:rPr>
        <w:t xml:space="preserve"> 5  </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Usage (from the project folder):</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 xml:space="preserve">    python tools/render_circuit.py &lt;dump log&gt; &lt;dump number&gt; &lt;out.png&gt; [zoom]</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e.g. python tools/render_circuit.py build/rec_phase1.txt 120 docs/media/circuit_photo.png 2</w:t>
      </w:r>
    </w:p>
    <w:p>
      <w:pPr>
        <w:spacing w:after="0" w:before="0" w:line="240" w:lineRule="auto"/>
        <w:shd w:val="clear" w:color="auto" w:fill="F6F8FA"/>
      </w:pPr>
      <w:r>
        <w:rPr>
          <w:rFonts w:ascii="Consolas" w:hAnsi="Consolas"/>
          <w:color w:val="A0A0A0"/>
          <w:sz w:val="15"/>
        </w:rPr>
        <w:t xml:space="preserve"> 9  </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Writes a web page next to the picture and lets Microsoft Edge (headless) take the screenshot;</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the page loads @wokwi/elements from the internet.</w:t>
      </w:r>
    </w:p>
    <w:p>
      <w:pPr>
        <w:spacing w:after="0" w:before="0" w:line="240" w:lineRule="auto"/>
        <w:shd w:val="clear" w:color="auto" w:fill="F6F8FA"/>
      </w:pPr>
      <w:r>
        <w:rPr>
          <w:rFonts w:ascii="Consolas" w:hAnsi="Consolas"/>
          <w:color w:val="A0A0A0"/>
          <w:sz w:val="15"/>
        </w:rPr>
        <w:t xml:space="preserve">12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import importlib.util</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import json</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import subprocess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18  </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ROOT = Path(__file__).resolve().parent.parent</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EDGE = r</w:t>
      </w:r>
      <w:r>
        <w:rPr>
          <w:rFonts w:ascii="Consolas" w:hAnsi="Consolas"/>
          <w:color w:val="B23A1D"/>
          <w:sz w:val="15"/>
        </w:rPr>
        <w:t>'C:\Program Files (x86)\Microsoft\Edge\Application\msedge.exe'</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SCREEN_W, SCREEN_H = 16, 24</w:t>
      </w:r>
    </w:p>
    <w:p>
      <w:pPr>
        <w:spacing w:after="0" w:before="0" w:line="240" w:lineRule="auto"/>
        <w:shd w:val="clear" w:color="auto" w:fill="F6F8FA"/>
      </w:pPr>
      <w:r>
        <w:rPr>
          <w:rFonts w:ascii="Consolas" w:hAnsi="Consolas"/>
          <w:color w:val="A0A0A0"/>
          <w:sz w:val="15"/>
        </w:rPr>
        <w:t xml:space="preserve">22  </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spec = importlib.util.spec_from_file_location(</w:t>
      </w:r>
      <w:r>
        <w:rPr>
          <w:rFonts w:ascii="Consolas" w:hAnsi="Consolas"/>
          <w:color w:val="B23A1D"/>
          <w:sz w:val="15"/>
        </w:rPr>
        <w:t>'gen_circuit'</w:t>
      </w:r>
      <w:r>
        <w:rPr>
          <w:rFonts w:ascii="Consolas" w:hAnsi="Consolas"/>
          <w:color w:val="1A1A1A"/>
          <w:sz w:val="15"/>
        </w:rPr>
        <w:t xml:space="preserve">, ROOT / </w:t>
      </w:r>
      <w:r>
        <w:rPr>
          <w:rFonts w:ascii="Consolas" w:hAnsi="Consolas"/>
          <w:color w:val="B23A1D"/>
          <w:sz w:val="15"/>
        </w:rPr>
        <w:t>'tools'</w:t>
      </w:r>
      <w:r>
        <w:rPr>
          <w:rFonts w:ascii="Consolas" w:hAnsi="Consolas"/>
          <w:color w:val="1A1A1A"/>
          <w:sz w:val="15"/>
        </w:rPr>
        <w:t xml:space="preserve"> / </w:t>
      </w:r>
      <w:r>
        <w:rPr>
          <w:rFonts w:ascii="Consolas" w:hAnsi="Consolas"/>
          <w:color w:val="B23A1D"/>
          <w:sz w:val="15"/>
        </w:rPr>
        <w:t>'gen_circuit.py'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gen = importlib.util.module_from_spec(spec)</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spec.loader.exec_module(gen)               </w:t>
      </w:r>
      <w:r>
        <w:rPr>
          <w:rFonts w:ascii="Consolas" w:hAnsi="Consolas"/>
          <w:color w:val="2E7D32"/>
          <w:sz w:val="15"/>
        </w:rPr>
        <w:t># builds parts, wires and PIN_TABLE (no files written)</w:t>
      </w:r>
    </w:p>
    <w:p>
      <w:pPr>
        <w:spacing w:after="0" w:before="0" w:line="240" w:lineRule="auto"/>
        <w:shd w:val="clear" w:color="auto" w:fill="F6F8FA"/>
      </w:pPr>
      <w:r>
        <w:rPr>
          <w:rFonts w:ascii="Consolas" w:hAnsi="Consolas"/>
          <w:color w:val="A0A0A0"/>
          <w:sz w:val="15"/>
        </w:rPr>
        <w:t xml:space="preserve">26  </w:t>
      </w:r>
    </w:p>
    <w:p>
      <w:pPr>
        <w:spacing w:after="0" w:before="0" w:line="240" w:lineRule="auto"/>
        <w:shd w:val="clear" w:color="auto" w:fill="F6F8FA"/>
      </w:pPr>
      <w:r>
        <w:rPr>
          <w:rFonts w:ascii="Consolas" w:hAnsi="Consolas"/>
          <w:color w:val="A0A0A0"/>
          <w:sz w:val="15"/>
        </w:rPr>
        <w:t xml:space="preserve">27  </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def read_dump(log, number):</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"Lit pixels of dump `number` (1 = first): {led id: True}."</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blocks = Path(log).read_text(encoding=</w:t>
      </w:r>
      <w:r>
        <w:rPr>
          <w:rFonts w:ascii="Consolas" w:hAnsi="Consolas"/>
          <w:color w:val="B23A1D"/>
          <w:sz w:val="15"/>
        </w:rPr>
        <w:t>'utf-8'</w:t>
      </w:r>
      <w:r>
        <w:rPr>
          <w:rFonts w:ascii="Consolas" w:hAnsi="Consolas"/>
          <w:color w:val="1A1A1A"/>
          <w:sz w:val="15"/>
        </w:rPr>
        <w:t>).split(</w:t>
      </w:r>
      <w:r>
        <w:rPr>
          <w:rFonts w:ascii="Consolas" w:hAnsi="Consolas"/>
          <w:color w:val="B23A1D"/>
          <w:sz w:val="15"/>
        </w:rPr>
        <w:t>'[DUMP] begin'</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rows = [r for r in blocks[number - 1].splitlines()[1:] if r and not r.startswith(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bars, game = rows[:3], [r for r in rows[3:] if not r.startswith(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lit = {}</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    for k, r in enumerate(bars):</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        for x, c in enumerate(r):</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            if c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lit[</w:t>
      </w:r>
      <w:r>
        <w:rPr>
          <w:rFonts w:ascii="Consolas" w:hAnsi="Consolas"/>
          <w:color w:val="B23A1D"/>
          <w:sz w:val="15"/>
        </w:rPr>
        <w:t>'st_%d_%d'</w:t>
      </w:r>
      <w:r>
        <w:rPr>
          <w:rFonts w:ascii="Consolas" w:hAnsi="Consolas"/>
          <w:color w:val="1A1A1A"/>
          <w:sz w:val="15"/>
        </w:rPr>
        <w:t xml:space="preserve"> % (x, k)] = True</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for y, r in enumerate(game[:SCREEN_H]):</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for x, c in enumerate(r):</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if c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lit[</w:t>
      </w:r>
      <w:r>
        <w:rPr>
          <w:rFonts w:ascii="Consolas" w:hAnsi="Consolas"/>
          <w:color w:val="B23A1D"/>
          <w:sz w:val="15"/>
        </w:rPr>
        <w:t>'led_%d_%d'</w:t>
      </w:r>
      <w:r>
        <w:rPr>
          <w:rFonts w:ascii="Consolas" w:hAnsi="Consolas"/>
          <w:color w:val="1A1A1A"/>
          <w:sz w:val="15"/>
        </w:rPr>
        <w:t xml:space="preserve"> % (x, y)] = True</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 xml:space="preserve">    return lit</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def page(lit, zoom):</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pts = list(gen.PIN_TABLE.values()) + [pt for w in gen.wires for pt in gen.polyline(w)]</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xs, ys = zip(*pts)</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x0, y0 = min(xs) - 80, min(ys) - 80</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w, h = max(xs) - x0 + 120, max(ys) - y0 + 120</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 xml:space="preserve">    parts = []</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 xml:space="preserve">    for p in gen.parts:</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 xml:space="preserve">        a = dict(p.get(</w:t>
      </w:r>
      <w:r>
        <w:rPr>
          <w:rFonts w:ascii="Consolas" w:hAnsi="Consolas"/>
          <w:color w:val="B23A1D"/>
          <w:sz w:val="15"/>
        </w:rPr>
        <w:t>'attrs'</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 xml:space="preserve">        tag = p[</w:t>
      </w:r>
      <w:r>
        <w:rPr>
          <w:rFonts w:ascii="Consolas" w:hAnsi="Consolas"/>
          <w:color w:val="B23A1D"/>
          <w:sz w:val="15"/>
        </w:rPr>
        <w:t>'type'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 xml:space="preserve">        attrs = </w:t>
      </w:r>
      <w:r>
        <w:rPr>
          <w:rFonts w:ascii="Consolas" w:hAnsi="Consolas"/>
          <w:color w:val="B23A1D"/>
          <w:sz w:val="15"/>
        </w:rPr>
        <w:t>''</w:t>
      </w:r>
      <w:r>
        <w:rPr>
          <w:rFonts w:ascii="Consolas" w:hAnsi="Consolas"/>
          <w:color w:val="1A1A1A"/>
          <w:sz w:val="15"/>
        </w:rPr>
        <w:t>.join(</w:t>
      </w:r>
      <w:r>
        <w:rPr>
          <w:rFonts w:ascii="Consolas" w:hAnsi="Consolas"/>
          <w:color w:val="B23A1D"/>
          <w:sz w:val="15"/>
        </w:rPr>
        <w:t>' %s="%s"'</w:t>
      </w:r>
      <w:r>
        <w:rPr>
          <w:rFonts w:ascii="Consolas" w:hAnsi="Consolas"/>
          <w:color w:val="1A1A1A"/>
          <w:sz w:val="15"/>
        </w:rPr>
        <w:t xml:space="preserve"> % (k, v) for k, v in a.items() if k not in (</w:t>
      </w:r>
      <w:r>
        <w:rPr>
          <w:rFonts w:ascii="Consolas" w:hAnsi="Consolas"/>
          <w:color w:val="B23A1D"/>
          <w:sz w:val="15"/>
        </w:rPr>
        <w:t>'gamma'</w:t>
      </w:r>
      <w:r>
        <w:rPr>
          <w:rFonts w:ascii="Consolas" w:hAnsi="Consolas"/>
          <w:color w:val="1A1A1A"/>
          <w:sz w:val="15"/>
        </w:rPr>
        <w:t xml:space="preserve">, </w:t>
      </w:r>
      <w:r>
        <w:rPr>
          <w:rFonts w:ascii="Consolas" w:hAnsi="Consolas"/>
          <w:color w:val="B23A1D"/>
          <w:sz w:val="15"/>
        </w:rPr>
        <w:t>'fps'</w:t>
      </w:r>
      <w:r>
        <w:rPr>
          <w:rFonts w:ascii="Consolas" w:hAnsi="Consolas"/>
          <w:color w:val="1A1A1A"/>
          <w:sz w:val="15"/>
        </w:rPr>
        <w:t xml:space="preserve">, </w:t>
      </w:r>
      <w:r>
        <w:rPr>
          <w:rFonts w:ascii="Consolas" w:hAnsi="Consolas"/>
          <w:color w:val="B23A1D"/>
          <w:sz w:val="15"/>
        </w:rPr>
        <w:t>'key'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 xml:space="preserve">        if tag == </w:t>
      </w:r>
      <w:r>
        <w:rPr>
          <w:rFonts w:ascii="Consolas" w:hAnsi="Consolas"/>
          <w:color w:val="B23A1D"/>
          <w:sz w:val="15"/>
        </w:rPr>
        <w:t>'wokwi-led'</w:t>
      </w:r>
      <w:r>
        <w:rPr>
          <w:rFonts w:ascii="Consolas" w:hAnsi="Consolas"/>
          <w:color w:val="1A1A1A"/>
          <w:sz w:val="15"/>
        </w:rPr>
        <w:t xml:space="preserve"> and lit.get(p[</w:t>
      </w:r>
      <w:r>
        <w:rPr>
          <w:rFonts w:ascii="Consolas" w:hAnsi="Consolas"/>
          <w:color w:val="B23A1D"/>
          <w:sz w:val="15"/>
        </w:rPr>
        <w:t>'id'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            attrs += </w:t>
      </w:r>
      <w:r>
        <w:rPr>
          <w:rFonts w:ascii="Consolas" w:hAnsi="Consolas"/>
          <w:color w:val="B23A1D"/>
          <w:sz w:val="15"/>
        </w:rPr>
        <w:t>' data-lit="1"'</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 xml:space="preserve">        rot = p.get(</w:t>
      </w:r>
      <w:r>
        <w:rPr>
          <w:rFonts w:ascii="Consolas" w:hAnsi="Consolas"/>
          <w:color w:val="B23A1D"/>
          <w:sz w:val="15"/>
        </w:rPr>
        <w:t>'rotate'</w:t>
      </w:r>
      <w:r>
        <w:rPr>
          <w:rFonts w:ascii="Consolas" w:hAnsi="Consolas"/>
          <w:color w:val="1A1A1A"/>
          <w:sz w:val="15"/>
        </w:rPr>
        <w:t>, 0)</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style = </w:t>
      </w:r>
      <w:r>
        <w:rPr>
          <w:rFonts w:ascii="Consolas" w:hAnsi="Consolas"/>
          <w:color w:val="B23A1D"/>
          <w:sz w:val="15"/>
        </w:rPr>
        <w:t>'left:%.1fpx;top:%.1fpx;%s'</w:t>
      </w:r>
      <w:r>
        <w:rPr>
          <w:rFonts w:ascii="Consolas" w:hAnsi="Consolas"/>
          <w:color w:val="1A1A1A"/>
          <w:sz w:val="15"/>
        </w:rPr>
        <w:t xml:space="preserve"> % (p[</w:t>
      </w:r>
      <w:r>
        <w:rPr>
          <w:rFonts w:ascii="Consolas" w:hAnsi="Consolas"/>
          <w:color w:val="B23A1D"/>
          <w:sz w:val="15"/>
        </w:rPr>
        <w:t>'left'</w:t>
      </w:r>
      <w:r>
        <w:rPr>
          <w:rFonts w:ascii="Consolas" w:hAnsi="Consolas"/>
          <w:color w:val="1A1A1A"/>
          <w:sz w:val="15"/>
        </w:rPr>
        <w:t>] - x0, p[</w:t>
      </w:r>
      <w:r>
        <w:rPr>
          <w:rFonts w:ascii="Consolas" w:hAnsi="Consolas"/>
          <w:color w:val="B23A1D"/>
          <w:sz w:val="15"/>
        </w:rPr>
        <w:t>'top'</w:t>
      </w:r>
      <w:r>
        <w:rPr>
          <w:rFonts w:ascii="Consolas" w:hAnsi="Consolas"/>
          <w:color w:val="1A1A1A"/>
          <w:sz w:val="15"/>
        </w:rPr>
        <w:t>] - y0,</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w:t>
      </w:r>
      <w:r>
        <w:rPr>
          <w:rFonts w:ascii="Consolas" w:hAnsi="Consolas"/>
          <w:color w:val="B23A1D"/>
          <w:sz w:val="15"/>
        </w:rPr>
        <w:t>'transform:rotate(%ddeg);'</w:t>
      </w:r>
      <w:r>
        <w:rPr>
          <w:rFonts w:ascii="Consolas" w:hAnsi="Consolas"/>
          <w:color w:val="1A1A1A"/>
          <w:sz w:val="15"/>
        </w:rPr>
        <w:t xml:space="preserve"> % rot if rot else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parts.append(</w:t>
      </w:r>
      <w:r>
        <w:rPr>
          <w:rFonts w:ascii="Consolas" w:hAnsi="Consolas"/>
          <w:color w:val="B23A1D"/>
          <w:sz w:val="15"/>
        </w:rPr>
        <w:t>'&lt;%s class="p" style="%s"%s&gt;&lt;/%s&gt;'</w:t>
      </w:r>
      <w:r>
        <w:rPr>
          <w:rFonts w:ascii="Consolas" w:hAnsi="Consolas"/>
          <w:color w:val="1A1A1A"/>
          <w:sz w:val="15"/>
        </w:rPr>
        <w:t xml:space="preserve"> % (tag, style, attrs, tag))</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 xml:space="preserve">    lines = []</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 xml:space="preserve">    for wire in gen.wires:</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 xml:space="preserve">        if not wire[</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 xml:space="preserve">        d = </w:t>
      </w:r>
      <w:r>
        <w:rPr>
          <w:rFonts w:ascii="Consolas" w:hAnsi="Consolas"/>
          <w:color w:val="B23A1D"/>
          <w:sz w:val="15"/>
        </w:rPr>
        <w:t>' '</w:t>
      </w:r>
      <w:r>
        <w:rPr>
          <w:rFonts w:ascii="Consolas" w:hAnsi="Consolas"/>
          <w:color w:val="1A1A1A"/>
          <w:sz w:val="15"/>
        </w:rPr>
        <w:t>.join(</w:t>
      </w:r>
      <w:r>
        <w:rPr>
          <w:rFonts w:ascii="Consolas" w:hAnsi="Consolas"/>
          <w:color w:val="B23A1D"/>
          <w:sz w:val="15"/>
        </w:rPr>
        <w:t>'%.1f,%.1f'</w:t>
      </w:r>
      <w:r>
        <w:rPr>
          <w:rFonts w:ascii="Consolas" w:hAnsi="Consolas"/>
          <w:color w:val="1A1A1A"/>
          <w:sz w:val="15"/>
        </w:rPr>
        <w:t xml:space="preserve"> % (x - x0, y - y0) for x, y in gen.polyline(wire))</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lines.append(</w:t>
      </w:r>
      <w:r>
        <w:rPr>
          <w:rFonts w:ascii="Consolas" w:hAnsi="Consolas"/>
          <w:color w:val="B23A1D"/>
          <w:sz w:val="15"/>
        </w:rPr>
        <w:t>'&lt;polyline points="%s" stroke="%s"/&gt;'</w:t>
      </w:r>
      <w:r>
        <w:rPr>
          <w:rFonts w:ascii="Consolas" w:hAnsi="Consolas"/>
          <w:color w:val="1A1A1A"/>
          <w:sz w:val="15"/>
        </w:rPr>
        <w:t xml:space="preserve"> % (d, wire[</w:t>
      </w:r>
      <w:r>
        <w:rPr>
          <w:rFonts w:ascii="Consolas" w:hAnsi="Consolas"/>
          <w:color w:val="B23A1D"/>
          <w:sz w:val="15"/>
        </w:rPr>
        <w:t>'colour'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return f</w:t>
      </w:r>
      <w:r>
        <w:rPr>
          <w:rFonts w:ascii="Consolas" w:hAnsi="Consolas"/>
          <w:color w:val="B23A1D"/>
          <w:sz w:val="15"/>
        </w:rPr>
        <w:t>''</w:t>
      </w:r>
      <w:r>
        <w:rPr>
          <w:rFonts w:ascii="Consolas" w:hAnsi="Consolas"/>
          <w:color w:val="B23A1D"/>
          <w:sz w:val="15"/>
        </w:rPr>
        <w:t>'&lt;!doctype html&gt;&lt;html&gt;&lt;head&gt;&lt;meta charset="utf-8"&gt;</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&lt;style&gt;html,body{{margin:0;background:</w:t>
      </w:r>
      <w:r>
        <w:rPr>
          <w:rFonts w:ascii="Consolas" w:hAnsi="Consolas"/>
          <w:color w:val="2E7D32"/>
          <w:sz w:val="15"/>
        </w:rPr>
        <w:t>#2b2b2b}}#c{{position:relative;width:{w:.0f}px;height:{h:.0f}px;</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transform:scale({zoom});transform-origin:0 0}}.p{{position:absolute}}</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svg{{position:absolute;left:0;top:0;pointer-events:none}}</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polyline{{fill:none;stroke-width:2.2;stroke-linejoin:round;opacity:.9}}&lt;/style&gt;</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&lt;script type=</w:t>
      </w:r>
      <w:r>
        <w:rPr>
          <w:rFonts w:ascii="Consolas" w:hAnsi="Consolas"/>
          <w:color w:val="B23A1D"/>
          <w:sz w:val="15"/>
        </w:rPr>
        <w:t>"module"</w:t>
      </w:r>
      <w:r>
        <w:rPr>
          <w:rFonts w:ascii="Consolas" w:hAnsi="Consolas"/>
          <w:color w:val="1A1A1A"/>
          <w:sz w:val="15"/>
        </w:rPr>
        <w:t xml:space="preserve">&gt;import </w:t>
      </w:r>
      <w:r>
        <w:rPr>
          <w:rFonts w:ascii="Consolas" w:hAnsi="Consolas"/>
          <w:color w:val="B23A1D"/>
          <w:sz w:val="15"/>
        </w:rPr>
        <w:t>'https://cdn.jsdelivr.net/npm/@wokwi/elements@1.9.2/+esm'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customElements.whenDefined(</w:t>
      </w:r>
      <w:r>
        <w:rPr>
          <w:rFonts w:ascii="Consolas" w:hAnsi="Consolas"/>
          <w:color w:val="B23A1D"/>
          <w:sz w:val="15"/>
        </w:rPr>
        <w:t>'wokwi-led'</w:t>
      </w:r>
      <w:r>
        <w:rPr>
          <w:rFonts w:ascii="Consolas" w:hAnsi="Consolas"/>
          <w:color w:val="1A1A1A"/>
          <w:sz w:val="15"/>
        </w:rPr>
        <w:t>).then(() =&gt;</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 xml:space="preserve">  document.querySelectorAll(</w:t>
      </w:r>
      <w:r>
        <w:rPr>
          <w:rFonts w:ascii="Consolas" w:hAnsi="Consolas"/>
          <w:color w:val="B23A1D"/>
          <w:sz w:val="15"/>
        </w:rPr>
        <w:t>'[data-lit]'</w:t>
      </w:r>
      <w:r>
        <w:rPr>
          <w:rFonts w:ascii="Consolas" w:hAnsi="Consolas"/>
          <w:color w:val="1A1A1A"/>
          <w:sz w:val="15"/>
        </w:rPr>
        <w:t>).forEach(e =&gt; e.value = true));&lt;/script&gt;</w:t>
      </w:r>
    </w:p>
    <w:p>
      <w:pPr>
        <w:spacing w:after="0" w:before="0" w:line="240" w:lineRule="auto"/>
        <w:shd w:val="clear" w:color="auto" w:fill="F6F8FA"/>
      </w:pPr>
      <w:r>
        <w:rPr>
          <w:rFonts w:ascii="Consolas" w:hAnsi="Consolas"/>
          <w:color w:val="A0A0A0"/>
          <w:sz w:val="15"/>
        </w:rPr>
        <w:t xml:space="preserve">75  </w:t>
      </w:r>
      <w:r>
        <w:rPr>
          <w:rFonts w:ascii="Consolas" w:hAnsi="Consolas"/>
          <w:color w:val="1A1A1A"/>
          <w:sz w:val="15"/>
        </w:rPr>
        <w:t>&lt;/head&gt;&lt;body&gt;&lt;div id=</w:t>
      </w:r>
      <w:r>
        <w:rPr>
          <w:rFonts w:ascii="Consolas" w:hAnsi="Consolas"/>
          <w:color w:val="B23A1D"/>
          <w:sz w:val="15"/>
        </w:rPr>
        <w:t>"c"</w:t>
      </w:r>
      <w:r>
        <w:rPr>
          <w:rFonts w:ascii="Consolas" w:hAnsi="Consolas"/>
          <w:color w:val="1A1A1A"/>
          <w:sz w:val="15"/>
        </w:rPr>
        <w:t>&gt;{</w:t>
      </w:r>
      <w:r>
        <w:rPr>
          <w:rFonts w:ascii="Consolas" w:hAnsi="Consolas"/>
          <w:color w:val="B23A1D"/>
          <w:sz w:val="15"/>
        </w:rPr>
        <w:t>''</w:t>
      </w:r>
      <w:r>
        <w:rPr>
          <w:rFonts w:ascii="Consolas" w:hAnsi="Consolas"/>
          <w:color w:val="1A1A1A"/>
          <w:sz w:val="15"/>
        </w:rPr>
        <w:t>.join(parts)}</w:t>
      </w:r>
    </w:p>
    <w:p>
      <w:pPr>
        <w:spacing w:after="0" w:before="0" w:line="240" w:lineRule="auto"/>
        <w:shd w:val="clear" w:color="auto" w:fill="F6F8FA"/>
      </w:pPr>
      <w:r>
        <w:rPr>
          <w:rFonts w:ascii="Consolas" w:hAnsi="Consolas"/>
          <w:color w:val="A0A0A0"/>
          <w:sz w:val="15"/>
        </w:rPr>
        <w:t xml:space="preserve">76  </w:t>
      </w:r>
      <w:r>
        <w:rPr>
          <w:rFonts w:ascii="Consolas" w:hAnsi="Consolas"/>
          <w:color w:val="1A1A1A"/>
          <w:sz w:val="15"/>
        </w:rPr>
        <w:t>&lt;svg width=</w:t>
      </w:r>
      <w:r>
        <w:rPr>
          <w:rFonts w:ascii="Consolas" w:hAnsi="Consolas"/>
          <w:color w:val="B23A1D"/>
          <w:sz w:val="15"/>
        </w:rPr>
        <w:t>"{w:.0f}"</w:t>
      </w:r>
      <w:r>
        <w:rPr>
          <w:rFonts w:ascii="Consolas" w:hAnsi="Consolas"/>
          <w:color w:val="1A1A1A"/>
          <w:sz w:val="15"/>
        </w:rPr>
        <w:t xml:space="preserve"> height=</w:t>
      </w:r>
      <w:r>
        <w:rPr>
          <w:rFonts w:ascii="Consolas" w:hAnsi="Consolas"/>
          <w:color w:val="B23A1D"/>
          <w:sz w:val="15"/>
        </w:rPr>
        <w:t>"{h:.0f}"</w:t>
      </w:r>
      <w:r>
        <w:rPr>
          <w:rFonts w:ascii="Consolas" w:hAnsi="Consolas"/>
          <w:color w:val="1A1A1A"/>
          <w:sz w:val="15"/>
        </w:rPr>
        <w:t>&gt;{</w:t>
      </w:r>
      <w:r>
        <w:rPr>
          <w:rFonts w:ascii="Consolas" w:hAnsi="Consolas"/>
          <w:color w:val="B23A1D"/>
          <w:sz w:val="15"/>
        </w:rPr>
        <w:t>''</w:t>
      </w:r>
      <w:r>
        <w:rPr>
          <w:rFonts w:ascii="Consolas" w:hAnsi="Consolas"/>
          <w:color w:val="1A1A1A"/>
          <w:sz w:val="15"/>
        </w:rPr>
        <w:t>.join(lines)}&lt;/svg&gt;&lt;/div&gt;&lt;/body&gt;&lt;/html&gt;</w:t>
      </w:r>
      <w:r>
        <w:rPr>
          <w:rFonts w:ascii="Consolas" w:hAnsi="Consolas"/>
          <w:color w:val="B23A1D"/>
          <w:sz w:val="15"/>
        </w:rPr>
        <w:t>''</w:t>
      </w:r>
      <w:r>
        <w:rPr>
          <w:rFonts w:ascii="Consolas" w:hAnsi="Consolas"/>
          <w:color w:val="B23A1D"/>
          <w:sz w:val="15"/>
        </w:rPr>
        <w:t>', w * zoom, h * zoom</w:t>
      </w:r>
    </w:p>
    <w:p>
      <w:pPr>
        <w:spacing w:after="0" w:before="0" w:line="240" w:lineRule="auto"/>
        <w:shd w:val="clear" w:color="auto" w:fill="F6F8FA"/>
      </w:pPr>
      <w:r>
        <w:rPr>
          <w:rFonts w:ascii="Consolas" w:hAnsi="Consolas"/>
          <w:color w:val="A0A0A0"/>
          <w:sz w:val="15"/>
        </w:rPr>
        <w:t xml:space="preserve">77  </w:t>
      </w:r>
    </w:p>
    <w:p>
      <w:pPr>
        <w:spacing w:after="0" w:before="0" w:line="240" w:lineRule="auto"/>
        <w:shd w:val="clear" w:color="auto" w:fill="F6F8FA"/>
      </w:pPr>
      <w:r>
        <w:rPr>
          <w:rFonts w:ascii="Consolas" w:hAnsi="Consolas"/>
          <w:color w:val="A0A0A0"/>
          <w:sz w:val="15"/>
        </w:rPr>
        <w:t xml:space="preserve">78  </w:t>
      </w:r>
    </w:p>
    <w:p>
      <w:pPr>
        <w:spacing w:after="0" w:before="0" w:line="240" w:lineRule="auto"/>
        <w:shd w:val="clear" w:color="auto" w:fill="F6F8FA"/>
      </w:pPr>
      <w:r>
        <w:rPr>
          <w:rFonts w:ascii="Consolas" w:hAnsi="Consolas"/>
          <w:color w:val="A0A0A0"/>
          <w:sz w:val="15"/>
        </w:rPr>
        <w:t xml:space="preserve">79  </w:t>
      </w:r>
      <w:r>
        <w:rPr>
          <w:rFonts w:ascii="Consolas" w:hAnsi="Consolas"/>
          <w:color w:val="1A1A1A"/>
          <w:sz w:val="15"/>
        </w:rPr>
        <w:t>def main():</w:t>
      </w:r>
    </w:p>
    <w:p>
      <w:pPr>
        <w:spacing w:after="0" w:before="0" w:line="240" w:lineRule="auto"/>
        <w:shd w:val="clear" w:color="auto" w:fill="F6F8FA"/>
      </w:pPr>
      <w:r>
        <w:rPr>
          <w:rFonts w:ascii="Consolas" w:hAnsi="Consolas"/>
          <w:color w:val="A0A0A0"/>
          <w:sz w:val="15"/>
        </w:rPr>
        <w:t xml:space="preserve">80  </w:t>
      </w:r>
      <w:r>
        <w:rPr>
          <w:rFonts w:ascii="Consolas" w:hAnsi="Consolas"/>
          <w:color w:val="1A1A1A"/>
          <w:sz w:val="15"/>
        </w:rPr>
        <w:t xml:space="preserve">    log, number, out = sys.argv[1], int(sys.argv[2]), Path(sys.argv[3]).resolve()</w:t>
      </w:r>
    </w:p>
    <w:p>
      <w:pPr>
        <w:spacing w:after="0" w:before="0" w:line="240" w:lineRule="auto"/>
        <w:shd w:val="clear" w:color="auto" w:fill="F6F8FA"/>
      </w:pPr>
      <w:r>
        <w:rPr>
          <w:rFonts w:ascii="Consolas" w:hAnsi="Consolas"/>
          <w:color w:val="A0A0A0"/>
          <w:sz w:val="15"/>
        </w:rPr>
        <w:t xml:space="preserve">81  </w:t>
      </w:r>
      <w:r>
        <w:rPr>
          <w:rFonts w:ascii="Consolas" w:hAnsi="Consolas"/>
          <w:color w:val="1A1A1A"/>
          <w:sz w:val="15"/>
        </w:rPr>
        <w:t xml:space="preserve">    zoom = float(sys.argv[4]) if len(sys.argv) &gt; 4 else 2</w:t>
      </w:r>
    </w:p>
    <w:p>
      <w:pPr>
        <w:spacing w:after="0" w:before="0" w:line="240" w:lineRule="auto"/>
        <w:shd w:val="clear" w:color="auto" w:fill="F6F8FA"/>
      </w:pPr>
      <w:r>
        <w:rPr>
          <w:rFonts w:ascii="Consolas" w:hAnsi="Consolas"/>
          <w:color w:val="A0A0A0"/>
          <w:sz w:val="15"/>
        </w:rPr>
        <w:t xml:space="preserve">82  </w:t>
      </w:r>
      <w:r>
        <w:rPr>
          <w:rFonts w:ascii="Consolas" w:hAnsi="Consolas"/>
          <w:color w:val="1A1A1A"/>
          <w:sz w:val="15"/>
        </w:rPr>
        <w:t xml:space="preserve">    html, w, h = page(read_dump(log, number), zoom)</w:t>
      </w:r>
    </w:p>
    <w:p>
      <w:pPr>
        <w:spacing w:after="0" w:before="0" w:line="240" w:lineRule="auto"/>
        <w:shd w:val="clear" w:color="auto" w:fill="F6F8FA"/>
      </w:pPr>
      <w:r>
        <w:rPr>
          <w:rFonts w:ascii="Consolas" w:hAnsi="Consolas"/>
          <w:color w:val="A0A0A0"/>
          <w:sz w:val="15"/>
        </w:rPr>
        <w:t xml:space="preserve">83  </w:t>
      </w:r>
      <w:r>
        <w:rPr>
          <w:rFonts w:ascii="Consolas" w:hAnsi="Consolas"/>
          <w:color w:val="1A1A1A"/>
          <w:sz w:val="15"/>
        </w:rPr>
        <w:t xml:space="preserve">    page_file = out.with_suffix(</w:t>
      </w:r>
      <w:r>
        <w:rPr>
          <w:rFonts w:ascii="Consolas" w:hAnsi="Consolas"/>
          <w:color w:val="B23A1D"/>
          <w:sz w:val="15"/>
        </w:rPr>
        <w:t>'.html'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  </w:t>
      </w:r>
      <w:r>
        <w:rPr>
          <w:rFonts w:ascii="Consolas" w:hAnsi="Consolas"/>
          <w:color w:val="1A1A1A"/>
          <w:sz w:val="15"/>
        </w:rPr>
        <w:t xml:space="preserve">    page_file.write_text(html, encoding=</w:t>
      </w:r>
      <w:r>
        <w:rPr>
          <w:rFonts w:ascii="Consolas" w:hAnsi="Consolas"/>
          <w:color w:val="B23A1D"/>
          <w:sz w:val="15"/>
        </w:rPr>
        <w:t>'utf-8'</w:t>
      </w:r>
      <w:r>
        <w:rPr>
          <w:rFonts w:ascii="Consolas" w:hAnsi="Consolas"/>
          <w:color w:val="1A1A1A"/>
          <w:sz w:val="15"/>
        </w:rPr>
        <w:t>, newline=</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  </w:t>
      </w:r>
      <w:r>
        <w:rPr>
          <w:rFonts w:ascii="Consolas" w:hAnsi="Consolas"/>
          <w:color w:val="1A1A1A"/>
          <w:sz w:val="15"/>
        </w:rPr>
        <w:t xml:space="preserve">    subprocess.run([EDGE, </w:t>
      </w:r>
      <w:r>
        <w:rPr>
          <w:rFonts w:ascii="Consolas" w:hAnsi="Consolas"/>
          <w:color w:val="B23A1D"/>
          <w:sz w:val="15"/>
        </w:rPr>
        <w:t>'--headless=new'</w:t>
      </w:r>
      <w:r>
        <w:rPr>
          <w:rFonts w:ascii="Consolas" w:hAnsi="Consolas"/>
          <w:color w:val="1A1A1A"/>
          <w:sz w:val="15"/>
        </w:rPr>
        <w:t xml:space="preserve">, </w:t>
      </w:r>
      <w:r>
        <w:rPr>
          <w:rFonts w:ascii="Consolas" w:hAnsi="Consolas"/>
          <w:color w:val="B23A1D"/>
          <w:sz w:val="15"/>
        </w:rPr>
        <w:t>'--disable-gpu'</w:t>
      </w:r>
      <w:r>
        <w:rPr>
          <w:rFonts w:ascii="Consolas" w:hAnsi="Consolas"/>
          <w:color w:val="1A1A1A"/>
          <w:sz w:val="15"/>
        </w:rPr>
        <w:t xml:space="preserve">, </w:t>
      </w:r>
      <w:r>
        <w:rPr>
          <w:rFonts w:ascii="Consolas" w:hAnsi="Consolas"/>
          <w:color w:val="B23A1D"/>
          <w:sz w:val="15"/>
        </w:rPr>
        <w:t>'--hide-scrollbars'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  </w:t>
      </w:r>
      <w:r>
        <w:rPr>
          <w:rFonts w:ascii="Consolas" w:hAnsi="Consolas"/>
          <w:color w:val="1A1A1A"/>
          <w:sz w:val="15"/>
        </w:rPr>
        <w:t xml:space="preserve">                    </w:t>
      </w:r>
      <w:r>
        <w:rPr>
          <w:rFonts w:ascii="Consolas" w:hAnsi="Consolas"/>
          <w:color w:val="B23A1D"/>
          <w:sz w:val="15"/>
        </w:rPr>
        <w:t>'--virtual-time-budget=15000'</w:t>
      </w:r>
      <w:r>
        <w:rPr>
          <w:rFonts w:ascii="Consolas" w:hAnsi="Consolas"/>
          <w:color w:val="1A1A1A"/>
          <w:sz w:val="15"/>
        </w:rPr>
        <w:t xml:space="preserve">, </w:t>
      </w:r>
      <w:r>
        <w:rPr>
          <w:rFonts w:ascii="Consolas" w:hAnsi="Consolas"/>
          <w:color w:val="B23A1D"/>
          <w:sz w:val="15"/>
        </w:rPr>
        <w:t>'--window-size=%d,%d'</w:t>
      </w:r>
      <w:r>
        <w:rPr>
          <w:rFonts w:ascii="Consolas" w:hAnsi="Consolas"/>
          <w:color w:val="1A1A1A"/>
          <w:sz w:val="15"/>
        </w:rPr>
        <w:t xml:space="preserve"> % (w, h),</w:t>
      </w:r>
    </w:p>
    <w:p>
      <w:pPr>
        <w:spacing w:after="0" w:before="0" w:line="240" w:lineRule="auto"/>
        <w:shd w:val="clear" w:color="auto" w:fill="F6F8FA"/>
      </w:pPr>
      <w:r>
        <w:rPr>
          <w:rFonts w:ascii="Consolas" w:hAnsi="Consolas"/>
          <w:color w:val="A0A0A0"/>
          <w:sz w:val="15"/>
        </w:rPr>
        <w:t xml:space="preserve">87  </w:t>
      </w:r>
      <w:r>
        <w:rPr>
          <w:rFonts w:ascii="Consolas" w:hAnsi="Consolas"/>
          <w:color w:val="1A1A1A"/>
          <w:sz w:val="15"/>
        </w:rPr>
        <w:t xml:space="preserve">                    </w:t>
      </w:r>
      <w:r>
        <w:rPr>
          <w:rFonts w:ascii="Consolas" w:hAnsi="Consolas"/>
          <w:color w:val="B23A1D"/>
          <w:sz w:val="15"/>
        </w:rPr>
        <w:t>'--screenshot=%s'</w:t>
      </w:r>
      <w:r>
        <w:rPr>
          <w:rFonts w:ascii="Consolas" w:hAnsi="Consolas"/>
          <w:color w:val="1A1A1A"/>
          <w:sz w:val="15"/>
        </w:rPr>
        <w:t xml:space="preserve"> % out, page_file.as_uri()], check=True,</w:t>
      </w:r>
    </w:p>
    <w:p>
      <w:pPr>
        <w:spacing w:after="0" w:before="0" w:line="240" w:lineRule="auto"/>
        <w:shd w:val="clear" w:color="auto" w:fill="F6F8FA"/>
      </w:pPr>
      <w:r>
        <w:rPr>
          <w:rFonts w:ascii="Consolas" w:hAnsi="Consolas"/>
          <w:color w:val="A0A0A0"/>
          <w:sz w:val="15"/>
        </w:rPr>
        <w:t xml:space="preserve">88  </w:t>
      </w:r>
      <w:r>
        <w:rPr>
          <w:rFonts w:ascii="Consolas" w:hAnsi="Consolas"/>
          <w:color w:val="1A1A1A"/>
          <w:sz w:val="15"/>
        </w:rPr>
        <w:t xml:space="preserve">                   stdout=subprocess.DEVNULL, stderr=subprocess.DEVNULL)</w:t>
      </w:r>
    </w:p>
    <w:p>
      <w:pPr>
        <w:spacing w:after="0" w:before="0" w:line="240" w:lineRule="auto"/>
        <w:shd w:val="clear" w:color="auto" w:fill="F6F8FA"/>
      </w:pPr>
      <w:r>
        <w:rPr>
          <w:rFonts w:ascii="Consolas" w:hAnsi="Consolas"/>
          <w:color w:val="A0A0A0"/>
          <w:sz w:val="15"/>
        </w:rPr>
        <w:t xml:space="preserve">89  </w:t>
      </w:r>
      <w:r>
        <w:rPr>
          <w:rFonts w:ascii="Consolas" w:hAnsi="Consolas"/>
          <w:color w:val="1A1A1A"/>
          <w:sz w:val="15"/>
        </w:rPr>
        <w:t xml:space="preserve">    page_file.unlink()</w:t>
      </w:r>
    </w:p>
    <w:p>
      <w:pPr>
        <w:spacing w:after="0" w:before="0" w:line="240" w:lineRule="auto"/>
        <w:shd w:val="clear" w:color="auto" w:fill="F6F8FA"/>
      </w:pPr>
      <w:r>
        <w:rPr>
          <w:rFonts w:ascii="Consolas" w:hAnsi="Consolas"/>
          <w:color w:val="A0A0A0"/>
          <w:sz w:val="15"/>
        </w:rPr>
        <w:t xml:space="preserve">90  </w:t>
      </w:r>
      <w:r>
        <w:rPr>
          <w:rFonts w:ascii="Consolas" w:hAnsi="Consolas"/>
          <w:color w:val="1A1A1A"/>
          <w:sz w:val="15"/>
        </w:rPr>
        <w:t xml:space="preserve">    print(</w:t>
      </w:r>
      <w:r>
        <w:rPr>
          <w:rFonts w:ascii="Consolas" w:hAnsi="Consolas"/>
          <w:color w:val="B23A1D"/>
          <w:sz w:val="15"/>
        </w:rPr>
        <w:t>'wrote'</w:t>
      </w:r>
      <w:r>
        <w:rPr>
          <w:rFonts w:ascii="Consolas" w:hAnsi="Consolas"/>
          <w:color w:val="1A1A1A"/>
          <w:sz w:val="15"/>
        </w:rPr>
        <w:t xml:space="preserve">, out, </w:t>
      </w:r>
      <w:r>
        <w:rPr>
          <w:rFonts w:ascii="Consolas" w:hAnsi="Consolas"/>
          <w:color w:val="B23A1D"/>
          <w:sz w:val="15"/>
        </w:rPr>
        <w:t>'%dx%d'</w:t>
      </w:r>
      <w:r>
        <w:rPr>
          <w:rFonts w:ascii="Consolas" w:hAnsi="Consolas"/>
          <w:color w:val="1A1A1A"/>
          <w:sz w:val="15"/>
        </w:rPr>
        <w:t xml:space="preserve"> % (w, h))</w:t>
      </w:r>
    </w:p>
    <w:p>
      <w:pPr>
        <w:spacing w:after="0" w:before="0" w:line="240" w:lineRule="auto"/>
        <w:shd w:val="clear" w:color="auto" w:fill="F6F8FA"/>
      </w:pPr>
      <w:r>
        <w:rPr>
          <w:rFonts w:ascii="Consolas" w:hAnsi="Consolas"/>
          <w:color w:val="A0A0A0"/>
          <w:sz w:val="15"/>
        </w:rPr>
        <w:t xml:space="preserve">91  </w:t>
      </w:r>
    </w:p>
    <w:p>
      <w:pPr>
        <w:spacing w:after="0" w:before="0" w:line="240" w:lineRule="auto"/>
        <w:shd w:val="clear" w:color="auto" w:fill="F6F8FA"/>
      </w:pPr>
      <w:r>
        <w:rPr>
          <w:rFonts w:ascii="Consolas" w:hAnsi="Consolas"/>
          <w:color w:val="A0A0A0"/>
          <w:sz w:val="15"/>
        </w:rPr>
        <w:t xml:space="preserve">92  </w:t>
      </w:r>
    </w:p>
    <w:p>
      <w:pPr>
        <w:spacing w:after="0" w:before="0" w:line="240" w:lineRule="auto"/>
        <w:shd w:val="clear" w:color="auto" w:fill="F6F8FA"/>
      </w:pPr>
      <w:r>
        <w:rPr>
          <w:rFonts w:ascii="Consolas" w:hAnsi="Consolas"/>
          <w:color w:val="A0A0A0"/>
          <w:sz w:val="15"/>
        </w:rPr>
        <w:t xml:space="preserve">93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94  </w:t>
      </w:r>
      <w:r>
        <w:rPr>
          <w:rFonts w:ascii="Consolas" w:hAnsi="Consolas"/>
          <w:color w:val="1A1A1A"/>
          <w:sz w:val="15"/>
        </w:rPr>
        <w:t xml:space="preserve">    main()</w:t>
      </w:r>
    </w:p>
    <w:p>
      <w:r>
        <w:rPr>
          <w:i w:val="0"/>
        </w:rPr>
      </w:r>
    </w:p>
    <w:p>
      <w:pPr>
        <w:bidi/>
        <w:pStyle w:val="Heading3"/>
      </w:pPr>
      <w:r>
        <w:rPr>
          <w:rFonts w:cs="Tahoma"/>
          <w:rtl/>
        </w:rPr>
        <w:t>tools/make_doc.py – همین سند</w:t>
      </w:r>
    </w:p>
    <w:p>
      <w:pPr>
        <w:bidi/>
      </w:pPr>
      <w:r>
        <w:rPr>
          <w:rFonts w:cs="Tahoma"/>
          <w:rtl/>
        </w:rPr>
        <w:t>این سند را از روی کد و خود بازی می‌سازد.</w:t>
      </w:r>
    </w:p>
    <w:p>
      <w:pPr>
        <w:spacing w:after="0" w:before="0" w:line="240" w:lineRule="auto"/>
        <w:shd w:val="clear" w:color="auto" w:fill="F6F8FA"/>
      </w:pPr>
      <w:r>
        <w:rPr>
          <w:rFonts w:ascii="Consolas" w:hAnsi="Consolas"/>
          <w:color w:val="A0A0A0"/>
          <w:sz w:val="15"/>
        </w:rPr>
        <w:t xml:space="preserve">  1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1A1A1A"/>
          <w:sz w:val="15"/>
        </w:rPr>
        <w:t>make_doc.py -- builds the project documentation docs/VOID_RUNNER_documentation.docx</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 xml:space="preserve">(open it in Google Docs: Drive -&gt; New -&gt; File upload, then </w:t>
      </w:r>
      <w:r>
        <w:rPr>
          <w:rFonts w:ascii="Consolas" w:hAnsi="Consolas"/>
          <w:color w:val="B23A1D"/>
          <w:sz w:val="15"/>
        </w:rPr>
        <w:t>"Open with Google Docs"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  </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Parts: 1 cover page, 2 the hardware (a picture of the whole circuit), 3 project performance</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(how the device works, with pictures of every screen), 4 the full code with explanations.</w:t>
      </w:r>
    </w:p>
    <w:p>
      <w:pPr>
        <w:spacing w:after="0" w:before="0" w:line="240" w:lineRule="auto"/>
        <w:shd w:val="clear" w:color="auto" w:fill="F6F8FA"/>
      </w:pPr>
      <w:r>
        <w:rPr>
          <w:rFonts w:ascii="Consolas" w:hAnsi="Consolas"/>
          <w:color w:val="A0A0A0"/>
          <w:sz w:val="15"/>
        </w:rPr>
        <w:t xml:space="preserve">  7  </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All pictures come from the real code: the PC harness plays the game (tools/doc_record.script)</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and its screen dumps are drawn in the real LED colours (render_dumps.py); the circuit is</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drawn with Wokwi</w:t>
      </w:r>
      <w:r>
        <w:rPr>
          <w:rFonts w:ascii="Consolas" w:hAnsi="Consolas"/>
          <w:color w:val="B23A1D"/>
          <w:sz w:val="15"/>
        </w:rPr>
        <w:t>'s own part drawings (render_circuit.py, needs Edge and the internet).</w:t>
      </w:r>
    </w:p>
    <w:p>
      <w:pPr>
        <w:spacing w:after="0" w:before="0" w:line="240" w:lineRule="auto"/>
        <w:shd w:val="clear" w:color="auto" w:fill="F6F8FA"/>
      </w:pPr>
      <w:r>
        <w:rPr>
          <w:rFonts w:ascii="Consolas" w:hAnsi="Consolas"/>
          <w:color w:val="A0A0A0"/>
          <w:sz w:val="15"/>
        </w:rPr>
        <w:t xml:space="preserve"> 11  </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Usage (from the project folder, after `python tests/host/run_tests.py` built build/sim.exe):</w:t>
      </w:r>
    </w:p>
    <w:p>
      <w:pPr>
        <w:spacing w:after="0" w:before="0" w:line="240" w:lineRule="auto"/>
        <w:shd w:val="clear" w:color="auto" w:fill="F6F8FA"/>
      </w:pPr>
      <w:r>
        <w:rPr>
          <w:rFonts w:ascii="Consolas" w:hAnsi="Consolas"/>
          <w:color w:val="A0A0A0"/>
          <w:sz w:val="15"/>
        </w:rPr>
        <w:t xml:space="preserve"> 13  </w:t>
      </w:r>
      <w:r>
        <w:rPr>
          <w:rFonts w:ascii="Consolas" w:hAnsi="Consolas"/>
          <w:color w:val="1A1A1A"/>
          <w:sz w:val="15"/>
        </w:rPr>
        <w:t xml:space="preserve">    python tools/make_doc.py</w:t>
      </w:r>
    </w:p>
    <w:p>
      <w:pPr>
        <w:spacing w:after="0" w:before="0" w:line="240" w:lineRule="auto"/>
        <w:shd w:val="clear" w:color="auto" w:fill="F6F8FA"/>
      </w:pPr>
      <w:r>
        <w:rPr>
          <w:rFonts w:ascii="Consolas" w:hAnsi="Consolas"/>
          <w:color w:val="A0A0A0"/>
          <w:sz w:val="15"/>
        </w:rPr>
        <w:t xml:space="preserve"> 14  </w:t>
      </w:r>
      <w:r>
        <w:rPr>
          <w:rFonts w:ascii="Consolas" w:hAnsi="Consolas"/>
          <w:color w:val="1A1A1A"/>
          <w:sz w:val="15"/>
        </w:rPr>
        <w:t>Needs python-docx and Pillow (pip install python-docx pillow).</w:t>
      </w:r>
    </w:p>
    <w:p>
      <w:pPr>
        <w:spacing w:after="0" w:before="0" w:line="240" w:lineRule="auto"/>
        <w:shd w:val="clear" w:color="auto" w:fill="F6F8FA"/>
      </w:pPr>
      <w:r>
        <w:rPr>
          <w:rFonts w:ascii="Consolas" w:hAnsi="Consolas"/>
          <w:color w:val="A0A0A0"/>
          <w:sz w:val="15"/>
        </w:rPr>
        <w:t xml:space="preserve"> 15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import re</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import subprocess</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 20  </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from docx import Document</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from docx.enum.section import WD_SECTION</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from docx.enum.table import WD_TABLE_ALIGNMENT</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from docx.enum.text import WD_ALIGN_PARAGRAPH, WD_BREAK</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from docx.oxml import OxmlElement</w:t>
      </w:r>
    </w:p>
    <w:p>
      <w:pPr>
        <w:spacing w:after="0" w:before="0" w:line="240" w:lineRule="auto"/>
        <w:shd w:val="clear" w:color="auto" w:fill="F6F8FA"/>
      </w:pPr>
      <w:r>
        <w:rPr>
          <w:rFonts w:ascii="Consolas" w:hAnsi="Consolas"/>
          <w:color w:val="A0A0A0"/>
          <w:sz w:val="15"/>
        </w:rPr>
        <w:t xml:space="preserve"> 26  </w:t>
      </w:r>
      <w:r>
        <w:rPr>
          <w:rFonts w:ascii="Consolas" w:hAnsi="Consolas"/>
          <w:color w:val="1A1A1A"/>
          <w:sz w:val="15"/>
        </w:rPr>
        <w:t>from docx.oxml.ns import qn</w:t>
      </w:r>
    </w:p>
    <w:p>
      <w:pPr>
        <w:spacing w:after="0" w:before="0" w:line="240" w:lineRule="auto"/>
        <w:shd w:val="clear" w:color="auto" w:fill="F6F8FA"/>
      </w:pPr>
      <w:r>
        <w:rPr>
          <w:rFonts w:ascii="Consolas" w:hAnsi="Consolas"/>
          <w:color w:val="A0A0A0"/>
          <w:sz w:val="15"/>
        </w:rPr>
        <w:t xml:space="preserve"> 27  </w:t>
      </w:r>
      <w:r>
        <w:rPr>
          <w:rFonts w:ascii="Consolas" w:hAnsi="Consolas"/>
          <w:color w:val="1A1A1A"/>
          <w:sz w:val="15"/>
        </w:rPr>
        <w:t>from docx.shared import Cm, Inches, Pt, RGBColor</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from PIL import Image, ImageDraw</w:t>
      </w:r>
    </w:p>
    <w:p>
      <w:pPr>
        <w:spacing w:after="0" w:before="0" w:line="240" w:lineRule="auto"/>
        <w:shd w:val="clear" w:color="auto" w:fill="F6F8FA"/>
      </w:pPr>
      <w:r>
        <w:rPr>
          <w:rFonts w:ascii="Consolas" w:hAnsi="Consolas"/>
          <w:color w:val="A0A0A0"/>
          <w:sz w:val="15"/>
        </w:rPr>
        <w:t xml:space="preserve"> 29  </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ROOT = Path(__file__).resolve().parent.parent</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 xml:space="preserve">sys.path.insert(0, str(ROOT / </w:t>
      </w:r>
      <w:r>
        <w:rPr>
          <w:rFonts w:ascii="Consolas" w:hAnsi="Consolas"/>
          <w:color w:val="B23A1D"/>
          <w:sz w:val="15"/>
        </w:rPr>
        <w:t>'tools'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 xml:space="preserve">import render_dumps as rd                                    </w:t>
      </w:r>
      <w:r>
        <w:rPr>
          <w:rFonts w:ascii="Consolas" w:hAnsi="Consolas"/>
          <w:color w:val="2E7D32"/>
          <w:sz w:val="15"/>
        </w:rPr>
        <w:t># noqa: E402</w:t>
      </w:r>
    </w:p>
    <w:p>
      <w:pPr>
        <w:spacing w:after="0" w:before="0" w:line="240" w:lineRule="auto"/>
        <w:shd w:val="clear" w:color="auto" w:fill="F6F8FA"/>
      </w:pPr>
      <w:r>
        <w:rPr>
          <w:rFonts w:ascii="Consolas" w:hAnsi="Consolas"/>
          <w:color w:val="A0A0A0"/>
          <w:sz w:val="15"/>
        </w:rPr>
        <w:t xml:space="preserve"> 33  </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 xml:space="preserve">BUILD = ROOT / </w:t>
      </w:r>
      <w:r>
        <w:rPr>
          <w:rFonts w:ascii="Consolas" w:hAnsi="Consolas"/>
          <w:color w:val="B23A1D"/>
          <w:sz w:val="15"/>
        </w:rPr>
        <w:t>'build'</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MEDIA = BUILD / </w:t>
      </w:r>
      <w:r>
        <w:rPr>
          <w:rFonts w:ascii="Consolas" w:hAnsi="Consolas"/>
          <w:color w:val="B23A1D"/>
          <w:sz w:val="15"/>
        </w:rPr>
        <w:t>'doc_media'</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 xml:space="preserve">OUT = ROOT / </w:t>
      </w:r>
      <w:r>
        <w:rPr>
          <w:rFonts w:ascii="Consolas" w:hAnsi="Consolas"/>
          <w:color w:val="B23A1D"/>
          <w:sz w:val="15"/>
        </w:rPr>
        <w:t>'docs'</w:t>
      </w:r>
      <w:r>
        <w:rPr>
          <w:rFonts w:ascii="Consolas" w:hAnsi="Consolas"/>
          <w:color w:val="1A1A1A"/>
          <w:sz w:val="15"/>
        </w:rPr>
        <w:t xml:space="preserve"> / </w:t>
      </w:r>
      <w:r>
        <w:rPr>
          <w:rFonts w:ascii="Consolas" w:hAnsi="Consolas"/>
          <w:color w:val="B23A1D"/>
          <w:sz w:val="15"/>
        </w:rPr>
        <w:t>'VOID_RUNNER_documentation.docx'</w:t>
      </w:r>
    </w:p>
    <w:p>
      <w:pPr>
        <w:spacing w:after="0" w:before="0" w:line="240" w:lineRule="auto"/>
        <w:shd w:val="clear" w:color="auto" w:fill="F6F8FA"/>
      </w:pPr>
      <w:r>
        <w:rPr>
          <w:rFonts w:ascii="Consolas" w:hAnsi="Consolas"/>
          <w:color w:val="A0A0A0"/>
          <w:sz w:val="15"/>
        </w:rPr>
        <w:t xml:space="preserve"> 37  </w:t>
      </w:r>
    </w:p>
    <w:p>
      <w:pPr>
        <w:spacing w:after="0" w:before="0" w:line="240" w:lineRule="auto"/>
        <w:shd w:val="clear" w:color="auto" w:fill="F6F8FA"/>
      </w:pPr>
      <w:r>
        <w:rPr>
          <w:rFonts w:ascii="Consolas" w:hAnsi="Consolas"/>
          <w:color w:val="A0A0A0"/>
          <w:sz w:val="15"/>
        </w:rPr>
        <w:t xml:space="preserve"> 38  </w:t>
      </w:r>
      <w:r>
        <w:rPr>
          <w:rFonts w:ascii="Consolas" w:hAnsi="Consolas"/>
          <w:color w:val="2E7D32"/>
          <w:sz w:val="15"/>
        </w:rPr>
        <w:t># ---- cover page data (fill in)</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COVER = {</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    </w:t>
      </w:r>
      <w:r>
        <w:rPr>
          <w:rFonts w:ascii="Consolas" w:hAnsi="Consolas"/>
          <w:color w:val="B23A1D"/>
          <w:sz w:val="15"/>
        </w:rPr>
        <w:t>'university'</w:t>
      </w:r>
      <w:r>
        <w:rPr>
          <w:rFonts w:ascii="Consolas" w:hAnsi="Consolas"/>
          <w:color w:val="1A1A1A"/>
          <w:sz w:val="15"/>
        </w:rPr>
        <w:t xml:space="preserve">: </w:t>
      </w:r>
      <w:r>
        <w:rPr>
          <w:rFonts w:ascii="Consolas" w:hAnsi="Consolas"/>
          <w:color w:val="B23A1D"/>
          <w:sz w:val="15"/>
        </w:rPr>
        <w:t>'[University name]'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 xml:space="preserve">    </w:t>
      </w:r>
      <w:r>
        <w:rPr>
          <w:rFonts w:ascii="Consolas" w:hAnsi="Consolas"/>
          <w:color w:val="B23A1D"/>
          <w:sz w:val="15"/>
        </w:rPr>
        <w:t>'faculty'</w:t>
      </w:r>
      <w:r>
        <w:rPr>
          <w:rFonts w:ascii="Consolas" w:hAnsi="Consolas"/>
          <w:color w:val="1A1A1A"/>
          <w:sz w:val="15"/>
        </w:rPr>
        <w:t xml:space="preserve">: </w:t>
      </w:r>
      <w:r>
        <w:rPr>
          <w:rFonts w:ascii="Consolas" w:hAnsi="Consolas"/>
          <w:color w:val="B23A1D"/>
          <w:sz w:val="15"/>
        </w:rPr>
        <w:t>'[Faculty / Department]'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 xml:space="preserve">    </w:t>
      </w:r>
      <w:r>
        <w:rPr>
          <w:rFonts w:ascii="Consolas" w:hAnsi="Consolas"/>
          <w:color w:val="B23A1D"/>
          <w:sz w:val="15"/>
        </w:rPr>
        <w:t>'course'</w:t>
      </w:r>
      <w:r>
        <w:rPr>
          <w:rFonts w:ascii="Consolas" w:hAnsi="Consolas"/>
          <w:color w:val="1A1A1A"/>
          <w:sz w:val="15"/>
        </w:rPr>
        <w:t xml:space="preserve">: </w:t>
      </w:r>
      <w:r>
        <w:rPr>
          <w:rFonts w:ascii="Consolas" w:hAnsi="Consolas"/>
          <w:color w:val="B23A1D"/>
          <w:sz w:val="15"/>
        </w:rPr>
        <w:t>'Digital Systems 2 (Microprocessors)'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 xml:space="preserve">    </w:t>
      </w:r>
      <w:r>
        <w:rPr>
          <w:rFonts w:ascii="Consolas" w:hAnsi="Consolas"/>
          <w:color w:val="B23A1D"/>
          <w:sz w:val="15"/>
        </w:rPr>
        <w:t>'project'</w:t>
      </w:r>
      <w:r>
        <w:rPr>
          <w:rFonts w:ascii="Consolas" w:hAnsi="Consolas"/>
          <w:color w:val="1A1A1A"/>
          <w:sz w:val="15"/>
        </w:rPr>
        <w:t xml:space="preserve">: </w:t>
      </w:r>
      <w:r>
        <w:rPr>
          <w:rFonts w:ascii="Consolas" w:hAnsi="Consolas"/>
          <w:color w:val="B23A1D"/>
          <w:sz w:val="15"/>
        </w:rPr>
        <w:t>'Project 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w:t>
      </w:r>
      <w:r>
        <w:rPr>
          <w:rFonts w:ascii="Consolas" w:hAnsi="Consolas"/>
          <w:color w:val="B23A1D"/>
          <w:sz w:val="15"/>
        </w:rPr>
        <w:t>'student'</w:t>
      </w:r>
      <w:r>
        <w:rPr>
          <w:rFonts w:ascii="Consolas" w:hAnsi="Consolas"/>
          <w:color w:val="1A1A1A"/>
          <w:sz w:val="15"/>
        </w:rPr>
        <w:t xml:space="preserve">: </w:t>
      </w:r>
      <w:r>
        <w:rPr>
          <w:rFonts w:ascii="Consolas" w:hAnsi="Consolas"/>
          <w:color w:val="B23A1D"/>
          <w:sz w:val="15"/>
        </w:rPr>
        <w:t>'[Student name]'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w:t>
      </w:r>
      <w:r>
        <w:rPr>
          <w:rFonts w:ascii="Consolas" w:hAnsi="Consolas"/>
          <w:color w:val="B23A1D"/>
          <w:sz w:val="15"/>
        </w:rPr>
        <w:t>'student_id'</w:t>
      </w:r>
      <w:r>
        <w:rPr>
          <w:rFonts w:ascii="Consolas" w:hAnsi="Consolas"/>
          <w:color w:val="1A1A1A"/>
          <w:sz w:val="15"/>
        </w:rPr>
        <w:t xml:space="preserve">: </w:t>
      </w:r>
      <w:r>
        <w:rPr>
          <w:rFonts w:ascii="Consolas" w:hAnsi="Consolas"/>
          <w:color w:val="B23A1D"/>
          <w:sz w:val="15"/>
        </w:rPr>
        <w:t>'[Student 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w:t>
      </w:r>
      <w:r>
        <w:rPr>
          <w:rFonts w:ascii="Consolas" w:hAnsi="Consolas"/>
          <w:color w:val="B23A1D"/>
          <w:sz w:val="15"/>
        </w:rPr>
        <w:t>'teacher'</w:t>
      </w:r>
      <w:r>
        <w:rPr>
          <w:rFonts w:ascii="Consolas" w:hAnsi="Consolas"/>
          <w:color w:val="1A1A1A"/>
          <w:sz w:val="15"/>
        </w:rPr>
        <w:t xml:space="preserve">: </w:t>
      </w:r>
      <w:r>
        <w:rPr>
          <w:rFonts w:ascii="Consolas" w:hAnsi="Consolas"/>
          <w:color w:val="B23A1D"/>
          <w:sz w:val="15"/>
        </w:rPr>
        <w:t>'[Teacher name]'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w:t>
      </w:r>
      <w:r>
        <w:rPr>
          <w:rFonts w:ascii="Consolas" w:hAnsi="Consolas"/>
          <w:color w:val="B23A1D"/>
          <w:sz w:val="15"/>
        </w:rPr>
        <w:t>'semester'</w:t>
      </w:r>
      <w:r>
        <w:rPr>
          <w:rFonts w:ascii="Consolas" w:hAnsi="Consolas"/>
          <w:color w:val="1A1A1A"/>
          <w:sz w:val="15"/>
        </w:rPr>
        <w:t xml:space="preserve">: </w:t>
      </w:r>
      <w:r>
        <w:rPr>
          <w:rFonts w:ascii="Consolas" w:hAnsi="Consolas"/>
          <w:color w:val="B23A1D"/>
          <w:sz w:val="15"/>
        </w:rPr>
        <w:t>'[Semester, e.g. Fall 2026]'</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r>
        <w:rPr>
          <w:rFonts w:ascii="Consolas" w:hAnsi="Consolas"/>
          <w:color w:val="B23A1D"/>
          <w:sz w:val="15"/>
        </w:rPr>
        <w:t>'date'</w:t>
      </w:r>
      <w:r>
        <w:rPr>
          <w:rFonts w:ascii="Consolas" w:hAnsi="Consolas"/>
          <w:color w:val="1A1A1A"/>
          <w:sz w:val="15"/>
        </w:rPr>
        <w:t xml:space="preserve">: </w:t>
      </w:r>
      <w:r>
        <w:rPr>
          <w:rFonts w:ascii="Consolas" w:hAnsi="Consolas"/>
          <w:color w:val="B23A1D"/>
          <w:sz w:val="15"/>
        </w:rPr>
        <w:t>'[Submission date]'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w:t>
      </w:r>
      <w:r>
        <w:rPr>
          <w:rFonts w:ascii="Consolas" w:hAnsi="Consolas"/>
          <w:color w:val="B23A1D"/>
          <w:sz w:val="15"/>
        </w:rPr>
        <w:t>'repo'</w:t>
      </w:r>
      <w:r>
        <w:rPr>
          <w:rFonts w:ascii="Consolas" w:hAnsi="Consolas"/>
          <w:color w:val="1A1A1A"/>
          <w:sz w:val="15"/>
        </w:rPr>
        <w:t xml:space="preserve">: </w:t>
      </w:r>
      <w:r>
        <w:rPr>
          <w:rFonts w:ascii="Consolas" w:hAnsi="Consolas"/>
          <w:color w:val="B23A1D"/>
          <w:sz w:val="15"/>
        </w:rPr>
        <w:t>'https://github.com/Arash1Kazemi/void-runner'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ACCENT = RGBColor(0x1F, 0x3A, 0x5F)</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GREY = RGBColor(0x60, 0x60, 0x60)</w:t>
      </w:r>
    </w:p>
    <w:p>
      <w:pPr>
        <w:spacing w:after="0" w:before="0" w:line="240" w:lineRule="auto"/>
        <w:shd w:val="clear" w:color="auto" w:fill="F6F8FA"/>
      </w:pPr>
      <w:r>
        <w:rPr>
          <w:rFonts w:ascii="Consolas" w:hAnsi="Consolas"/>
          <w:color w:val="A0A0A0"/>
          <w:sz w:val="15"/>
        </w:rPr>
        <w:t xml:space="preserve"> 54  </w:t>
      </w:r>
    </w:p>
    <w:p>
      <w:pPr>
        <w:spacing w:after="0" w:before="0" w:line="240" w:lineRule="auto"/>
        <w:shd w:val="clear" w:color="auto" w:fill="F6F8FA"/>
      </w:pPr>
      <w:r>
        <w:rPr>
          <w:rFonts w:ascii="Consolas" w:hAnsi="Consolas"/>
          <w:color w:val="A0A0A0"/>
          <w:sz w:val="15"/>
        </w:rPr>
        <w:t xml:space="preserve"> 55  </w:t>
      </w:r>
      <w:r>
        <w:rPr>
          <w:rFonts w:ascii="Consolas" w:hAnsi="Consolas"/>
          <w:color w:val="2E7D32"/>
          <w:sz w:val="15"/>
        </w:rPr>
        <w:t># ================================================================= pictures</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DUMP_NAMES =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w:t>
      </w:r>
      <w:r>
        <w:rPr>
          <w:rFonts w:ascii="Consolas" w:hAnsi="Consolas"/>
          <w:color w:val="B23A1D"/>
          <w:sz w:val="15"/>
        </w:rPr>
        <w:t>'title'</w:t>
      </w:r>
      <w:r>
        <w:rPr>
          <w:rFonts w:ascii="Consolas" w:hAnsi="Consolas"/>
          <w:color w:val="1A1A1A"/>
          <w:sz w:val="15"/>
        </w:rPr>
        <w:t xml:space="preserve">, </w:t>
      </w:r>
      <w:r>
        <w:rPr>
          <w:rFonts w:ascii="Consolas" w:hAnsi="Consolas"/>
          <w:color w:val="B23A1D"/>
          <w:sz w:val="15"/>
        </w:rPr>
        <w:t>'title_push'</w:t>
      </w:r>
      <w:r>
        <w:rPr>
          <w:rFonts w:ascii="Consolas" w:hAnsi="Consolas"/>
          <w:color w:val="1A1A1A"/>
          <w:sz w:val="15"/>
        </w:rPr>
        <w:t xml:space="preserve">, </w:t>
      </w:r>
      <w:r>
        <w:rPr>
          <w:rFonts w:ascii="Consolas" w:hAnsi="Consolas"/>
          <w:color w:val="B23A1D"/>
          <w:sz w:val="15"/>
        </w:rPr>
        <w:t>'menu'</w:t>
      </w:r>
      <w:r>
        <w:rPr>
          <w:rFonts w:ascii="Consolas" w:hAnsi="Consolas"/>
          <w:color w:val="1A1A1A"/>
          <w:sz w:val="15"/>
        </w:rPr>
        <w:t xml:space="preserve">, </w:t>
      </w:r>
      <w:r>
        <w:rPr>
          <w:rFonts w:ascii="Consolas" w:hAnsi="Consolas"/>
          <w:color w:val="B23A1D"/>
          <w:sz w:val="15"/>
        </w:rPr>
        <w:t>'hangar_bolt'</w:t>
      </w:r>
      <w:r>
        <w:rPr>
          <w:rFonts w:ascii="Consolas" w:hAnsi="Consolas"/>
          <w:color w:val="1A1A1A"/>
          <w:sz w:val="15"/>
        </w:rPr>
        <w:t xml:space="preserve">, </w:t>
      </w:r>
      <w:r>
        <w:rPr>
          <w:rFonts w:ascii="Consolas" w:hAnsi="Consolas"/>
          <w:color w:val="B23A1D"/>
          <w:sz w:val="15"/>
        </w:rPr>
        <w:t>'hangar_dart'</w:t>
      </w:r>
      <w:r>
        <w:rPr>
          <w:rFonts w:ascii="Consolas" w:hAnsi="Consolas"/>
          <w:color w:val="1A1A1A"/>
          <w:sz w:val="15"/>
        </w:rPr>
        <w:t xml:space="preserve">, </w:t>
      </w:r>
      <w:r>
        <w:rPr>
          <w:rFonts w:ascii="Consolas" w:hAnsi="Consolas"/>
          <w:color w:val="B23A1D"/>
          <w:sz w:val="15"/>
        </w:rPr>
        <w:t>'hangar_twin'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w:t>
      </w:r>
      <w:r>
        <w:rPr>
          <w:rFonts w:ascii="Consolas" w:hAnsi="Consolas"/>
          <w:color w:val="B23A1D"/>
          <w:sz w:val="15"/>
        </w:rPr>
        <w:t>'opt_lite'</w:t>
      </w:r>
      <w:r>
        <w:rPr>
          <w:rFonts w:ascii="Consolas" w:hAnsi="Consolas"/>
          <w:color w:val="1A1A1A"/>
          <w:sz w:val="15"/>
        </w:rPr>
        <w:t xml:space="preserve">, </w:t>
      </w:r>
      <w:r>
        <w:rPr>
          <w:rFonts w:ascii="Consolas" w:hAnsi="Consolas"/>
          <w:color w:val="B23A1D"/>
          <w:sz w:val="15"/>
        </w:rPr>
        <w:t>'opt_snd'</w:t>
      </w:r>
      <w:r>
        <w:rPr>
          <w:rFonts w:ascii="Consolas" w:hAnsi="Consolas"/>
          <w:color w:val="1A1A1A"/>
          <w:sz w:val="15"/>
        </w:rPr>
        <w:t xml:space="preserve">, </w:t>
      </w:r>
      <w:r>
        <w:rPr>
          <w:rFonts w:ascii="Consolas" w:hAnsi="Consolas"/>
          <w:color w:val="B23A1D"/>
          <w:sz w:val="15"/>
        </w:rPr>
        <w:t>'opt_diff'</w:t>
      </w:r>
      <w:r>
        <w:rPr>
          <w:rFonts w:ascii="Consolas" w:hAnsi="Consolas"/>
          <w:color w:val="1A1A1A"/>
          <w:sz w:val="15"/>
        </w:rPr>
        <w:t xml:space="preserve">, </w:t>
      </w:r>
      <w:r>
        <w:rPr>
          <w:rFonts w:ascii="Consolas" w:hAnsi="Consolas"/>
          <w:color w:val="B23A1D"/>
          <w:sz w:val="15"/>
        </w:rPr>
        <w:t>'opt_test'</w:t>
      </w:r>
      <w:r>
        <w:rPr>
          <w:rFonts w:ascii="Consolas" w:hAnsi="Consolas"/>
          <w:color w:val="1A1A1A"/>
          <w:sz w:val="15"/>
        </w:rPr>
        <w:t xml:space="preserve">, </w:t>
      </w:r>
      <w:r>
        <w:rPr>
          <w:rFonts w:ascii="Consolas" w:hAnsi="Consolas"/>
          <w:color w:val="B23A1D"/>
          <w:sz w:val="15"/>
        </w:rPr>
        <w:t>'led1'</w:t>
      </w:r>
      <w:r>
        <w:rPr>
          <w:rFonts w:ascii="Consolas" w:hAnsi="Consolas"/>
          <w:color w:val="1A1A1A"/>
          <w:sz w:val="15"/>
        </w:rPr>
        <w:t xml:space="preserve">, </w:t>
      </w:r>
      <w:r>
        <w:rPr>
          <w:rFonts w:ascii="Consolas" w:hAnsi="Consolas"/>
          <w:color w:val="B23A1D"/>
          <w:sz w:val="15"/>
        </w:rPr>
        <w:t>'led2'</w:t>
      </w:r>
      <w:r>
        <w:rPr>
          <w:rFonts w:ascii="Consolas" w:hAnsi="Consolas"/>
          <w:color w:val="1A1A1A"/>
          <w:sz w:val="15"/>
        </w:rPr>
        <w:t xml:space="preserve">, </w:t>
      </w:r>
      <w:r>
        <w:rPr>
          <w:rFonts w:ascii="Consolas" w:hAnsi="Consolas"/>
          <w:color w:val="B23A1D"/>
          <w:sz w:val="15"/>
        </w:rPr>
        <w:t>'led3'</w:t>
      </w:r>
      <w:r>
        <w:rPr>
          <w:rFonts w:ascii="Consolas" w:hAnsi="Consolas"/>
          <w:color w:val="1A1A1A"/>
          <w:sz w:val="15"/>
        </w:rPr>
        <w:t xml:space="preserve">, </w:t>
      </w:r>
      <w:r>
        <w:rPr>
          <w:rFonts w:ascii="Consolas" w:hAnsi="Consolas"/>
          <w:color w:val="B23A1D"/>
          <w:sz w:val="15"/>
        </w:rPr>
        <w:t>'led4'</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w:t>
      </w:r>
      <w:r>
        <w:rPr>
          <w:rFonts w:ascii="Consolas" w:hAnsi="Consolas"/>
          <w:color w:val="B23A1D"/>
          <w:sz w:val="15"/>
        </w:rPr>
        <w:t>'best_empty'</w:t>
      </w:r>
      <w:r>
        <w:rPr>
          <w:rFonts w:ascii="Consolas" w:hAnsi="Consolas"/>
          <w:color w:val="1A1A1A"/>
          <w:sz w:val="15"/>
        </w:rPr>
        <w:t xml:space="preserve">, </w:t>
      </w:r>
      <w:r>
        <w:rPr>
          <w:rFonts w:ascii="Consolas" w:hAnsi="Consolas"/>
          <w:color w:val="B23A1D"/>
          <w:sz w:val="15"/>
        </w:rPr>
        <w:t>'zone1'</w:t>
      </w:r>
      <w:r>
        <w:rPr>
          <w:rFonts w:ascii="Consolas" w:hAnsi="Consolas"/>
          <w:color w:val="1A1A1A"/>
          <w:sz w:val="15"/>
        </w:rPr>
        <w:t xml:space="preserve">, </w:t>
      </w:r>
      <w:r>
        <w:rPr>
          <w:rFonts w:ascii="Consolas" w:hAnsi="Consolas"/>
          <w:color w:val="B23A1D"/>
          <w:sz w:val="15"/>
        </w:rPr>
        <w:t>'rockbelt'</w:t>
      </w:r>
      <w:r>
        <w:rPr>
          <w:rFonts w:ascii="Consolas" w:hAnsi="Consolas"/>
          <w:color w:val="1A1A1A"/>
          <w:sz w:val="15"/>
        </w:rPr>
        <w:t xml:space="preserve">, </w:t>
      </w:r>
      <w:r>
        <w:rPr>
          <w:rFonts w:ascii="Consolas" w:hAnsi="Consolas"/>
          <w:color w:val="B23A1D"/>
          <w:sz w:val="15"/>
        </w:rPr>
        <w:t>'go'</w:t>
      </w:r>
      <w:r>
        <w:rPr>
          <w:rFonts w:ascii="Consolas" w:hAnsi="Consolas"/>
          <w:color w:val="1A1A1A"/>
          <w:sz w:val="15"/>
        </w:rPr>
        <w:t xml:space="preserve">, </w:t>
      </w:r>
      <w:r>
        <w:rPr>
          <w:rFonts w:ascii="Consolas" w:hAnsi="Consolas"/>
          <w:color w:val="B23A1D"/>
          <w:sz w:val="15"/>
        </w:rPr>
        <w:t>'play1'</w:t>
      </w:r>
      <w:r>
        <w:rPr>
          <w:rFonts w:ascii="Consolas" w:hAnsi="Consolas"/>
          <w:color w:val="1A1A1A"/>
          <w:sz w:val="15"/>
        </w:rPr>
        <w:t xml:space="preserve">, </w:t>
      </w:r>
      <w:r>
        <w:rPr>
          <w:rFonts w:ascii="Consolas" w:hAnsi="Consolas"/>
          <w:color w:val="B23A1D"/>
          <w:sz w:val="15"/>
        </w:rPr>
        <w:t>'play2'</w:t>
      </w:r>
      <w:r>
        <w:rPr>
          <w:rFonts w:ascii="Consolas" w:hAnsi="Consolas"/>
          <w:color w:val="1A1A1A"/>
          <w:sz w:val="15"/>
        </w:rPr>
        <w:t xml:space="preserve">, </w:t>
      </w:r>
      <w:r>
        <w:rPr>
          <w:rFonts w:ascii="Consolas" w:hAnsi="Consolas"/>
          <w:color w:val="B23A1D"/>
          <w:sz w:val="15"/>
        </w:rPr>
        <w:t>'pause_score'</w:t>
      </w:r>
      <w:r>
        <w:rPr>
          <w:rFonts w:ascii="Consolas" w:hAnsi="Consolas"/>
          <w:color w:val="1A1A1A"/>
          <w:sz w:val="15"/>
        </w:rPr>
        <w:t xml:space="preserve">, </w:t>
      </w:r>
      <w:r>
        <w:rPr>
          <w:rFonts w:ascii="Consolas" w:hAnsi="Consolas"/>
          <w:color w:val="B23A1D"/>
          <w:sz w:val="15"/>
        </w:rPr>
        <w:t>'pause_sign'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w:t>
      </w:r>
      <w:r>
        <w:rPr>
          <w:rFonts w:ascii="Consolas" w:hAnsi="Consolas"/>
          <w:color w:val="B23A1D"/>
          <w:sz w:val="15"/>
        </w:rPr>
        <w:t>'warn1'</w:t>
      </w:r>
      <w:r>
        <w:rPr>
          <w:rFonts w:ascii="Consolas" w:hAnsi="Consolas"/>
          <w:color w:val="1A1A1A"/>
          <w:sz w:val="15"/>
        </w:rPr>
        <w:t xml:space="preserve">, </w:t>
      </w:r>
      <w:r>
        <w:rPr>
          <w:rFonts w:ascii="Consolas" w:hAnsi="Consolas"/>
          <w:color w:val="B23A1D"/>
          <w:sz w:val="15"/>
        </w:rPr>
        <w:t>'warn2'</w:t>
      </w:r>
      <w:r>
        <w:rPr>
          <w:rFonts w:ascii="Consolas" w:hAnsi="Consolas"/>
          <w:color w:val="1A1A1A"/>
          <w:sz w:val="15"/>
        </w:rPr>
        <w:t xml:space="preserve">, </w:t>
      </w:r>
      <w:r>
        <w:rPr>
          <w:rFonts w:ascii="Consolas" w:hAnsi="Consolas"/>
          <w:color w:val="B23A1D"/>
          <w:sz w:val="15"/>
        </w:rPr>
        <w:t>'warden1'</w:t>
      </w:r>
      <w:r>
        <w:rPr>
          <w:rFonts w:ascii="Consolas" w:hAnsi="Consolas"/>
          <w:color w:val="1A1A1A"/>
          <w:sz w:val="15"/>
        </w:rPr>
        <w:t xml:space="preserve">, </w:t>
      </w:r>
      <w:r>
        <w:rPr>
          <w:rFonts w:ascii="Consolas" w:hAnsi="Consolas"/>
          <w:color w:val="B23A1D"/>
          <w:sz w:val="15"/>
        </w:rPr>
        <w:t>'warden2'</w:t>
      </w:r>
      <w:r>
        <w:rPr>
          <w:rFonts w:ascii="Consolas" w:hAnsi="Consolas"/>
          <w:color w:val="1A1A1A"/>
          <w:sz w:val="15"/>
        </w:rPr>
        <w:t xml:space="preserve">, </w:t>
      </w:r>
      <w:r>
        <w:rPr>
          <w:rFonts w:ascii="Consolas" w:hAnsi="Consolas"/>
          <w:color w:val="B23A1D"/>
          <w:sz w:val="15"/>
        </w:rPr>
        <w:t>'bossdown'</w:t>
      </w:r>
      <w:r>
        <w:rPr>
          <w:rFonts w:ascii="Consolas" w:hAnsi="Consolas"/>
          <w:color w:val="1A1A1A"/>
          <w:sz w:val="15"/>
        </w:rPr>
        <w:t xml:space="preserve">, </w:t>
      </w:r>
      <w:r>
        <w:rPr>
          <w:rFonts w:ascii="Consolas" w:hAnsi="Consolas"/>
          <w:color w:val="B23A1D"/>
          <w:sz w:val="15"/>
        </w:rPr>
        <w:t>'zonedone'</w:t>
      </w:r>
      <w:r>
        <w:rPr>
          <w:rFonts w:ascii="Consolas" w:hAnsi="Consolas"/>
          <w:color w:val="1A1A1A"/>
          <w:sz w:val="15"/>
        </w:rPr>
        <w:t xml:space="preserve">, </w:t>
      </w:r>
      <w:r>
        <w:rPr>
          <w:rFonts w:ascii="Consolas" w:hAnsi="Consolas"/>
          <w:color w:val="B23A1D"/>
          <w:sz w:val="15"/>
        </w:rPr>
        <w:t>'pts'</w:t>
      </w:r>
      <w:r>
        <w:rPr>
          <w:rFonts w:ascii="Consolas" w:hAnsi="Consolas"/>
          <w:color w:val="1A1A1A"/>
          <w:sz w:val="15"/>
        </w:rPr>
        <w:t xml:space="preserve">, </w:t>
      </w:r>
      <w:r>
        <w:rPr>
          <w:rFonts w:ascii="Consolas" w:hAnsi="Consolas"/>
          <w:color w:val="B23A1D"/>
          <w:sz w:val="15"/>
        </w:rPr>
        <w:t>'lifeup'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w:t>
      </w:r>
      <w:r>
        <w:rPr>
          <w:rFonts w:ascii="Consolas" w:hAnsi="Consolas"/>
          <w:color w:val="B23A1D"/>
          <w:sz w:val="15"/>
        </w:rPr>
        <w:t>'phase2a'</w:t>
      </w:r>
      <w:r>
        <w:rPr>
          <w:rFonts w:ascii="Consolas" w:hAnsi="Consolas"/>
          <w:color w:val="1A1A1A"/>
          <w:sz w:val="15"/>
        </w:rPr>
        <w:t xml:space="preserve">, </w:t>
      </w:r>
      <w:r>
        <w:rPr>
          <w:rFonts w:ascii="Consolas" w:hAnsi="Consolas"/>
          <w:color w:val="B23A1D"/>
          <w:sz w:val="15"/>
        </w:rPr>
        <w:t>'phase2b'</w:t>
      </w:r>
      <w:r>
        <w:rPr>
          <w:rFonts w:ascii="Consolas" w:hAnsi="Consolas"/>
          <w:color w:val="1A1A1A"/>
          <w:sz w:val="15"/>
        </w:rPr>
        <w:t xml:space="preserve">, </w:t>
      </w:r>
      <w:r>
        <w:rPr>
          <w:rFonts w:ascii="Consolas" w:hAnsi="Consolas"/>
          <w:color w:val="B23A1D"/>
          <w:sz w:val="15"/>
        </w:rPr>
        <w:t>'hunter1'</w:t>
      </w:r>
      <w:r>
        <w:rPr>
          <w:rFonts w:ascii="Consolas" w:hAnsi="Consolas"/>
          <w:color w:val="1A1A1A"/>
          <w:sz w:val="15"/>
        </w:rPr>
        <w:t xml:space="preserve">, </w:t>
      </w:r>
      <w:r>
        <w:rPr>
          <w:rFonts w:ascii="Consolas" w:hAnsi="Consolas"/>
          <w:color w:val="B23A1D"/>
          <w:sz w:val="15"/>
        </w:rPr>
        <w:t>'hunter2'</w:t>
      </w:r>
      <w:r>
        <w:rPr>
          <w:rFonts w:ascii="Consolas" w:hAnsi="Consolas"/>
          <w:color w:val="1A1A1A"/>
          <w:sz w:val="15"/>
        </w:rPr>
        <w:t xml:space="preserve">, </w:t>
      </w:r>
      <w:r>
        <w:rPr>
          <w:rFonts w:ascii="Consolas" w:hAnsi="Consolas"/>
          <w:color w:val="B23A1D"/>
          <w:sz w:val="15"/>
        </w:rPr>
        <w:t>'phase3a'</w:t>
      </w:r>
      <w:r>
        <w:rPr>
          <w:rFonts w:ascii="Consolas" w:hAnsi="Consolas"/>
          <w:color w:val="1A1A1A"/>
          <w:sz w:val="15"/>
        </w:rPr>
        <w:t xml:space="preserve">, </w:t>
      </w:r>
      <w:r>
        <w:rPr>
          <w:rFonts w:ascii="Consolas" w:hAnsi="Consolas"/>
          <w:color w:val="B23A1D"/>
          <w:sz w:val="15"/>
        </w:rPr>
        <w:t>'phase3b'</w:t>
      </w:r>
      <w:r>
        <w:rPr>
          <w:rFonts w:ascii="Consolas" w:hAnsi="Consolas"/>
          <w:color w:val="1A1A1A"/>
          <w:sz w:val="15"/>
        </w:rPr>
        <w:t xml:space="preserve">, </w:t>
      </w:r>
      <w:r>
        <w:rPr>
          <w:rFonts w:ascii="Consolas" w:hAnsi="Consolas"/>
          <w:color w:val="B23A1D"/>
          <w:sz w:val="15"/>
        </w:rPr>
        <w:t>'king'</w:t>
      </w:r>
      <w:r>
        <w:rPr>
          <w:rFonts w:ascii="Consolas" w:hAnsi="Consolas"/>
          <w:color w:val="1A1A1A"/>
          <w:sz w:val="15"/>
        </w:rPr>
        <w:t xml:space="preserve">, </w:t>
      </w:r>
      <w:r>
        <w:rPr>
          <w:rFonts w:ascii="Consolas" w:hAnsi="Consolas"/>
          <w:color w:val="B23A1D"/>
          <w:sz w:val="15"/>
        </w:rPr>
        <w:t>'king2'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w:t>
      </w:r>
      <w:r>
        <w:rPr>
          <w:rFonts w:ascii="Consolas" w:hAnsi="Consolas"/>
          <w:color w:val="B23A1D"/>
          <w:sz w:val="15"/>
        </w:rPr>
        <w:t>'vic_a'</w:t>
      </w:r>
      <w:r>
        <w:rPr>
          <w:rFonts w:ascii="Consolas" w:hAnsi="Consolas"/>
          <w:color w:val="1A1A1A"/>
          <w:sz w:val="15"/>
        </w:rPr>
        <w:t xml:space="preserve">, </w:t>
      </w:r>
      <w:r>
        <w:rPr>
          <w:rFonts w:ascii="Consolas" w:hAnsi="Consolas"/>
          <w:color w:val="B23A1D"/>
          <w:sz w:val="15"/>
        </w:rPr>
        <w:t>'vic_b'</w:t>
      </w:r>
      <w:r>
        <w:rPr>
          <w:rFonts w:ascii="Consolas" w:hAnsi="Consolas"/>
          <w:color w:val="1A1A1A"/>
          <w:sz w:val="15"/>
        </w:rPr>
        <w:t xml:space="preserve">, </w:t>
      </w:r>
      <w:r>
        <w:rPr>
          <w:rFonts w:ascii="Consolas" w:hAnsi="Consolas"/>
          <w:color w:val="B23A1D"/>
          <w:sz w:val="15"/>
        </w:rPr>
        <w:t>'vic_c'</w:t>
      </w:r>
      <w:r>
        <w:rPr>
          <w:rFonts w:ascii="Consolas" w:hAnsi="Consolas"/>
          <w:color w:val="1A1A1A"/>
          <w:sz w:val="15"/>
        </w:rPr>
        <w:t xml:space="preserve">, </w:t>
      </w:r>
      <w:r>
        <w:rPr>
          <w:rFonts w:ascii="Consolas" w:hAnsi="Consolas"/>
          <w:color w:val="B23A1D"/>
          <w:sz w:val="15"/>
        </w:rPr>
        <w:t>'vic_d'</w:t>
      </w:r>
      <w:r>
        <w:rPr>
          <w:rFonts w:ascii="Consolas" w:hAnsi="Consolas"/>
          <w:color w:val="1A1A1A"/>
          <w:sz w:val="15"/>
        </w:rPr>
        <w:t xml:space="preserve">, </w:t>
      </w:r>
      <w:r>
        <w:rPr>
          <w:rFonts w:ascii="Consolas" w:hAnsi="Consolas"/>
          <w:color w:val="B23A1D"/>
          <w:sz w:val="15"/>
        </w:rPr>
        <w:t>'over1'</w:t>
      </w:r>
      <w:r>
        <w:rPr>
          <w:rFonts w:ascii="Consolas" w:hAnsi="Consolas"/>
          <w:color w:val="1A1A1A"/>
          <w:sz w:val="15"/>
        </w:rPr>
        <w:t xml:space="preserve">, </w:t>
      </w:r>
      <w:r>
        <w:rPr>
          <w:rFonts w:ascii="Consolas" w:hAnsi="Consolas"/>
          <w:color w:val="B23A1D"/>
          <w:sz w:val="15"/>
        </w:rPr>
        <w:t>'over2'</w:t>
      </w:r>
      <w:r>
        <w:rPr>
          <w:rFonts w:ascii="Consolas" w:hAnsi="Consolas"/>
          <w:color w:val="1A1A1A"/>
          <w:sz w:val="15"/>
        </w:rPr>
        <w:t xml:space="preserve">, </w:t>
      </w:r>
      <w:r>
        <w:rPr>
          <w:rFonts w:ascii="Consolas" w:hAnsi="Consolas"/>
          <w:color w:val="B23A1D"/>
          <w:sz w:val="15"/>
        </w:rPr>
        <w:t>'best1'</w:t>
      </w:r>
      <w:r>
        <w:rPr>
          <w:rFonts w:ascii="Consolas" w:hAnsi="Consolas"/>
          <w:color w:val="1A1A1A"/>
          <w:sz w:val="15"/>
        </w:rPr>
        <w:t xml:space="preserve">, </w:t>
      </w:r>
      <w:r>
        <w:rPr>
          <w:rFonts w:ascii="Consolas" w:hAnsi="Consolas"/>
          <w:color w:val="B23A1D"/>
          <w:sz w:val="15"/>
        </w:rPr>
        <w:t>'best2'</w:t>
      </w:r>
      <w:r>
        <w:rPr>
          <w:rFonts w:ascii="Consolas" w:hAnsi="Consolas"/>
          <w:color w:val="1A1A1A"/>
          <w:sz w:val="15"/>
        </w:rPr>
        <w:t xml:space="preserve">, </w:t>
      </w:r>
      <w:r>
        <w:rPr>
          <w:rFonts w:ascii="Consolas" w:hAnsi="Consolas"/>
          <w:color w:val="B23A1D"/>
          <w:sz w:val="15"/>
        </w:rPr>
        <w:t>'best3'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64  </w:t>
      </w:r>
    </w:p>
    <w:p>
      <w:pPr>
        <w:spacing w:after="0" w:before="0" w:line="240" w:lineRule="auto"/>
        <w:shd w:val="clear" w:color="auto" w:fill="F6F8FA"/>
      </w:pPr>
      <w:r>
        <w:rPr>
          <w:rFonts w:ascii="Consolas" w:hAnsi="Consolas"/>
          <w:color w:val="A0A0A0"/>
          <w:sz w:val="15"/>
        </w:rPr>
        <w:t xml:space="preserve"> 65  </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def screen_png(dump, name, pitch=14):</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path = MEDIA / (name + </w:t>
      </w:r>
      <w:r>
        <w:rPr>
          <w:rFonts w:ascii="Consolas" w:hAnsi="Consolas"/>
          <w:color w:val="B23A1D"/>
          <w:sz w:val="15"/>
        </w:rPr>
        <w:t>'.png'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rd.render([dump], path, pitch=pitch, gap=10)</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return path</w:t>
      </w:r>
    </w:p>
    <w:p>
      <w:pPr>
        <w:spacing w:after="0" w:before="0" w:line="240" w:lineRule="auto"/>
        <w:shd w:val="clear" w:color="auto" w:fill="F6F8FA"/>
      </w:pPr>
      <w:r>
        <w:rPr>
          <w:rFonts w:ascii="Consolas" w:hAnsi="Consolas"/>
          <w:color w:val="A0A0A0"/>
          <w:sz w:val="15"/>
        </w:rPr>
        <w:t xml:space="preserve"> 70  </w:t>
      </w:r>
    </w:p>
    <w:p>
      <w:pPr>
        <w:spacing w:after="0" w:before="0" w:line="240" w:lineRule="auto"/>
        <w:shd w:val="clear" w:color="auto" w:fill="F6F8FA"/>
      </w:pPr>
      <w:r>
        <w:rPr>
          <w:rFonts w:ascii="Consolas" w:hAnsi="Consolas"/>
          <w:color w:val="A0A0A0"/>
          <w:sz w:val="15"/>
        </w:rPr>
        <w:t xml:space="preserve"> 71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def make_media():</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MEDIA.mkdir(parents=True, exist_ok=True)</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sim = BUILD / (</w:t>
      </w:r>
      <w:r>
        <w:rPr>
          <w:rFonts w:ascii="Consolas" w:hAnsi="Consolas"/>
          <w:color w:val="B23A1D"/>
          <w:sz w:val="15"/>
        </w:rPr>
        <w:t>'sim.exe'</w:t>
      </w:r>
      <w:r>
        <w:rPr>
          <w:rFonts w:ascii="Consolas" w:hAnsi="Consolas"/>
          <w:color w:val="1A1A1A"/>
          <w:sz w:val="15"/>
        </w:rPr>
        <w:t xml:space="preserve"> if sys.platform == </w:t>
      </w:r>
      <w:r>
        <w:rPr>
          <w:rFonts w:ascii="Consolas" w:hAnsi="Consolas"/>
          <w:color w:val="B23A1D"/>
          <w:sz w:val="15"/>
        </w:rPr>
        <w:t>'win32'</w:t>
      </w:r>
      <w:r>
        <w:rPr>
          <w:rFonts w:ascii="Consolas" w:hAnsi="Consolas"/>
          <w:color w:val="1A1A1A"/>
          <w:sz w:val="15"/>
        </w:rPr>
        <w:t xml:space="preserve"> else </w:t>
      </w:r>
      <w:r>
        <w:rPr>
          <w:rFonts w:ascii="Consolas" w:hAnsi="Consolas"/>
          <w:color w:val="B23A1D"/>
          <w:sz w:val="15"/>
        </w:rPr>
        <w:t>'sim'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 xml:space="preserve">    log = subprocess.run([str(sim), </w:t>
      </w:r>
      <w:r>
        <w:rPr>
          <w:rFonts w:ascii="Consolas" w:hAnsi="Consolas"/>
          <w:color w:val="B23A1D"/>
          <w:sz w:val="15"/>
        </w:rPr>
        <w:t>'tools/doc_record.script'</w:t>
      </w:r>
      <w:r>
        <w:rPr>
          <w:rFonts w:ascii="Consolas" w:hAnsi="Consolas"/>
          <w:color w:val="1A1A1A"/>
          <w:sz w:val="15"/>
        </w:rPr>
        <w:t>], cwd=ROOT, capture_output=True,</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                         text=True, errors=</w:t>
      </w:r>
      <w:r>
        <w:rPr>
          <w:rFonts w:ascii="Consolas" w:hAnsi="Consolas"/>
          <w:color w:val="B23A1D"/>
          <w:sz w:val="15"/>
        </w:rPr>
        <w:t>'replace'</w:t>
      </w:r>
      <w:r>
        <w:rPr>
          <w:rFonts w:ascii="Consolas" w:hAnsi="Consolas"/>
          <w:color w:val="1A1A1A"/>
          <w:sz w:val="15"/>
        </w:rPr>
        <w:t>).stdout</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 xml:space="preserve">    dumps = rd.read_dumps(log)</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 xml:space="preserve">    assert len(dumps) == len(DUMP_NAMES), </w:t>
      </w:r>
      <w:r>
        <w:rPr>
          <w:rFonts w:ascii="Consolas" w:hAnsi="Consolas"/>
          <w:color w:val="B23A1D"/>
          <w:sz w:val="15"/>
        </w:rPr>
        <w:t>'got %d dumps'</w:t>
      </w:r>
      <w:r>
        <w:rPr>
          <w:rFonts w:ascii="Consolas" w:hAnsi="Consolas"/>
          <w:color w:val="1A1A1A"/>
          <w:sz w:val="15"/>
        </w:rPr>
        <w:t xml:space="preserve"> % len(dumps)</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    pics = {n: screen_png(d, n) for n, d in zip(DUMP_NAMES, dumps)}</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    logo = rd.read_dumps((BUILD / </w:t>
      </w:r>
      <w:r>
        <w:rPr>
          <w:rFonts w:ascii="Consolas" w:hAnsi="Consolas"/>
          <w:color w:val="B23A1D"/>
          <w:sz w:val="15"/>
        </w:rPr>
        <w:t>'doc_logo.txt'</w:t>
      </w:r>
      <w:r>
        <w:rPr>
          <w:rFonts w:ascii="Consolas" w:hAnsi="Consolas"/>
          <w:color w:val="1A1A1A"/>
          <w:sz w:val="15"/>
        </w:rPr>
        <w:t>).read_text(encoding=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    for name, t in [(</w:t>
      </w:r>
      <w:r>
        <w:rPr>
          <w:rFonts w:ascii="Consolas" w:hAnsi="Consolas"/>
          <w:color w:val="B23A1D"/>
          <w:sz w:val="15"/>
        </w:rPr>
        <w:t>'logo_warp'</w:t>
      </w:r>
      <w:r>
        <w:rPr>
          <w:rFonts w:ascii="Consolas" w:hAnsi="Consolas"/>
          <w:color w:val="1A1A1A"/>
          <w:sz w:val="15"/>
        </w:rPr>
        <w:t>, 600), (</w:t>
      </w:r>
      <w:r>
        <w:rPr>
          <w:rFonts w:ascii="Consolas" w:hAnsi="Consolas"/>
          <w:color w:val="B23A1D"/>
          <w:sz w:val="15"/>
        </w:rPr>
        <w:t>'logo_ship'</w:t>
      </w:r>
      <w:r>
        <w:rPr>
          <w:rFonts w:ascii="Consolas" w:hAnsi="Consolas"/>
          <w:color w:val="1A1A1A"/>
          <w:sz w:val="15"/>
        </w:rPr>
        <w:t>, 1600), (</w:t>
      </w:r>
      <w:r>
        <w:rPr>
          <w:rFonts w:ascii="Consolas" w:hAnsi="Consolas"/>
          <w:color w:val="B23A1D"/>
          <w:sz w:val="15"/>
        </w:rPr>
        <w:t>'logo_letters'</w:t>
      </w:r>
      <w:r>
        <w:rPr>
          <w:rFonts w:ascii="Consolas" w:hAnsi="Consolas"/>
          <w:color w:val="1A1A1A"/>
          <w:sz w:val="15"/>
        </w:rPr>
        <w:t>, 3100),</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w:t>
      </w:r>
      <w:r>
        <w:rPr>
          <w:rFonts w:ascii="Consolas" w:hAnsi="Consolas"/>
          <w:color w:val="B23A1D"/>
          <w:sz w:val="15"/>
        </w:rPr>
        <w:t>'logo_runner'</w:t>
      </w:r>
      <w:r>
        <w:rPr>
          <w:rFonts w:ascii="Consolas" w:hAnsi="Consolas"/>
          <w:color w:val="1A1A1A"/>
          <w:sz w:val="15"/>
        </w:rPr>
        <w:t>, 4200), (</w:t>
      </w:r>
      <w:r>
        <w:rPr>
          <w:rFonts w:ascii="Consolas" w:hAnsi="Consolas"/>
          <w:color w:val="B23A1D"/>
          <w:sz w:val="15"/>
        </w:rPr>
        <w:t>'logo_flash'</w:t>
      </w:r>
      <w:r>
        <w:rPr>
          <w:rFonts w:ascii="Consolas" w:hAnsi="Consolas"/>
          <w:color w:val="1A1A1A"/>
          <w:sz w:val="15"/>
        </w:rPr>
        <w:t>, 4900), (</w:t>
      </w:r>
      <w:r>
        <w:rPr>
          <w:rFonts w:ascii="Consolas" w:hAnsi="Consolas"/>
          <w:color w:val="B23A1D"/>
          <w:sz w:val="15"/>
        </w:rPr>
        <w:t>'logo_glow'</w:t>
      </w:r>
      <w:r>
        <w:rPr>
          <w:rFonts w:ascii="Consolas" w:hAnsi="Consolas"/>
          <w:color w:val="1A1A1A"/>
          <w:sz w:val="15"/>
        </w:rPr>
        <w:t>, 5400)]:</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pics[name] = screen_png(logo[min(t // 100, len(logo) - 1)], name)</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w:t>
      </w:r>
      <w:r>
        <w:rPr>
          <w:rFonts w:ascii="Consolas" w:hAnsi="Consolas"/>
          <w:color w:val="2E7D32"/>
          <w:sz w:val="15"/>
        </w:rPr>
        <w:t># busy moments from the clips of docs/media (tools/media_record.script)</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subprocess.run([str(sim), </w:t>
      </w:r>
      <w:r>
        <w:rPr>
          <w:rFonts w:ascii="Consolas" w:hAnsi="Consolas"/>
          <w:color w:val="B23A1D"/>
          <w:sz w:val="15"/>
        </w:rPr>
        <w:t>'tools/media_record.script'</w:t>
      </w:r>
      <w:r>
        <w:rPr>
          <w:rFonts w:ascii="Consolas" w:hAnsi="Consolas"/>
          <w:color w:val="1A1A1A"/>
          <w:sz w:val="15"/>
        </w:rPr>
        <w:t>], cwd=ROOT, capture_output=True)</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for clip, picks in [(</w:t>
      </w:r>
      <w:r>
        <w:rPr>
          <w:rFonts w:ascii="Consolas" w:hAnsi="Consolas"/>
          <w:color w:val="B23A1D"/>
          <w:sz w:val="15"/>
        </w:rPr>
        <w:t>'phase1'</w:t>
      </w:r>
      <w:r>
        <w:rPr>
          <w:rFonts w:ascii="Consolas" w:hAnsi="Consolas"/>
          <w:color w:val="1A1A1A"/>
          <w:sz w:val="15"/>
        </w:rPr>
        <w:t>, [44, 120, 200, 300]), (</w:t>
      </w:r>
      <w:r>
        <w:rPr>
          <w:rFonts w:ascii="Consolas" w:hAnsi="Consolas"/>
          <w:color w:val="B23A1D"/>
          <w:sz w:val="15"/>
        </w:rPr>
        <w:t>'warden'</w:t>
      </w:r>
      <w:r>
        <w:rPr>
          <w:rFonts w:ascii="Consolas" w:hAnsi="Consolas"/>
          <w:color w:val="1A1A1A"/>
          <w:sz w:val="15"/>
        </w:rPr>
        <w:t>, [66, 108, 148]),</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w:t>
      </w:r>
      <w:r>
        <w:rPr>
          <w:rFonts w:ascii="Consolas" w:hAnsi="Consolas"/>
          <w:color w:val="B23A1D"/>
          <w:sz w:val="15"/>
        </w:rPr>
        <w:t>'king'</w:t>
      </w:r>
      <w:r>
        <w:rPr>
          <w:rFonts w:ascii="Consolas" w:hAnsi="Consolas"/>
          <w:color w:val="1A1A1A"/>
          <w:sz w:val="15"/>
        </w:rPr>
        <w:t>, [60, 140, 213])]:</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clipdumps = rd.read_dumps((BUILD / (</w:t>
      </w:r>
      <w:r>
        <w:rPr>
          <w:rFonts w:ascii="Consolas" w:hAnsi="Consolas"/>
          <w:color w:val="B23A1D"/>
          <w:sz w:val="15"/>
        </w:rPr>
        <w:t>'rec_%s.txt'</w:t>
      </w:r>
      <w:r>
        <w:rPr>
          <w:rFonts w:ascii="Consolas" w:hAnsi="Consolas"/>
          <w:color w:val="1A1A1A"/>
          <w:sz w:val="15"/>
        </w:rPr>
        <w:t xml:space="preserve"> % clip)).read_text(encoding=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for k, i in enumerate(picks):</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 xml:space="preserve">            pics[</w:t>
      </w:r>
      <w:r>
        <w:rPr>
          <w:rFonts w:ascii="Consolas" w:hAnsi="Consolas"/>
          <w:color w:val="B23A1D"/>
          <w:sz w:val="15"/>
        </w:rPr>
        <w:t>'%s_%d'</w:t>
      </w:r>
      <w:r>
        <w:rPr>
          <w:rFonts w:ascii="Consolas" w:hAnsi="Consolas"/>
          <w:color w:val="1A1A1A"/>
          <w:sz w:val="15"/>
        </w:rPr>
        <w:t xml:space="preserve"> % (clip, k)] = screen_png(clipdumps[min(i, len(clipdumps)) - 1],</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                                                   </w:t>
      </w:r>
      <w:r>
        <w:rPr>
          <w:rFonts w:ascii="Consolas" w:hAnsi="Consolas"/>
          <w:color w:val="B23A1D"/>
          <w:sz w:val="15"/>
        </w:rPr>
        <w:t>'%s_%d'</w:t>
      </w:r>
      <w:r>
        <w:rPr>
          <w:rFonts w:ascii="Consolas" w:hAnsi="Consolas"/>
          <w:color w:val="1A1A1A"/>
          <w:sz w:val="15"/>
        </w:rPr>
        <w:t xml:space="preserve"> % (clip, k))</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 xml:space="preserve">    </w:t>
      </w:r>
      <w:r>
        <w:rPr>
          <w:rFonts w:ascii="Consolas" w:hAnsi="Consolas"/>
          <w:color w:val="2E7D32"/>
          <w:sz w:val="15"/>
        </w:rPr>
        <w:t># the whole circuit, lit with a boss-fight picture, and close-ups of its parts</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    photo = MEDIA / </w:t>
      </w:r>
      <w:r>
        <w:rPr>
          <w:rFonts w:ascii="Consolas" w:hAnsi="Consolas"/>
          <w:color w:val="B23A1D"/>
          <w:sz w:val="15"/>
        </w:rPr>
        <w:t>'circuit_photo.png'</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subprocess.run([sys.executable, </w:t>
      </w:r>
      <w:r>
        <w:rPr>
          <w:rFonts w:ascii="Consolas" w:hAnsi="Consolas"/>
          <w:color w:val="B23A1D"/>
          <w:sz w:val="15"/>
        </w:rPr>
        <w:t>'tools/render_circuit.py'</w:t>
      </w:r>
      <w:r>
        <w:rPr>
          <w:rFonts w:ascii="Consolas" w:hAnsi="Consolas"/>
          <w:color w:val="1A1A1A"/>
          <w:sz w:val="15"/>
        </w:rPr>
        <w:t xml:space="preserve">, </w:t>
      </w:r>
      <w:r>
        <w:rPr>
          <w:rFonts w:ascii="Consolas" w:hAnsi="Consolas"/>
          <w:color w:val="B23A1D"/>
          <w:sz w:val="15"/>
        </w:rPr>
        <w:t>'build/rec_warden.txt'</w:t>
      </w:r>
      <w:r>
        <w:rPr>
          <w:rFonts w:ascii="Consolas" w:hAnsi="Consolas"/>
          <w:color w:val="1A1A1A"/>
          <w:sz w:val="15"/>
        </w:rPr>
        <w:t xml:space="preserve">, </w:t>
      </w:r>
      <w:r>
        <w:rPr>
          <w:rFonts w:ascii="Consolas" w:hAnsi="Consolas"/>
          <w:color w:val="B23A1D"/>
          <w:sz w:val="15"/>
        </w:rPr>
        <w:t>'66'</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str(photo), </w:t>
      </w:r>
      <w:r>
        <w:rPr>
          <w:rFonts w:ascii="Consolas" w:hAnsi="Consolas"/>
          <w:color w:val="B23A1D"/>
          <w:sz w:val="15"/>
        </w:rPr>
        <w:t>'2'</w:t>
      </w:r>
      <w:r>
        <w:rPr>
          <w:rFonts w:ascii="Consolas" w:hAnsi="Consolas"/>
          <w:color w:val="1A1A1A"/>
          <w:sz w:val="15"/>
        </w:rPr>
        <w:t>], cwd=ROOT, check=True)</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pics[</w:t>
      </w:r>
      <w:r>
        <w:rPr>
          <w:rFonts w:ascii="Consolas" w:hAnsi="Consolas"/>
          <w:color w:val="B23A1D"/>
          <w:sz w:val="15"/>
        </w:rPr>
        <w:t>'circuit'</w:t>
      </w:r>
      <w:r>
        <w:rPr>
          <w:rFonts w:ascii="Consolas" w:hAnsi="Consolas"/>
          <w:color w:val="1A1A1A"/>
          <w:sz w:val="15"/>
        </w:rPr>
        <w:t>] = photo</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pics.update(circuit_closeups(photo))</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pics[</w:t>
      </w:r>
      <w:r>
        <w:rPr>
          <w:rFonts w:ascii="Consolas" w:hAnsi="Consolas"/>
          <w:color w:val="B23A1D"/>
          <w:sz w:val="15"/>
        </w:rPr>
        <w:t>'wiring'</w:t>
      </w:r>
      <w:r>
        <w:rPr>
          <w:rFonts w:ascii="Consolas" w:hAnsi="Consolas"/>
          <w:color w:val="1A1A1A"/>
          <w:sz w:val="15"/>
        </w:rPr>
        <w:t xml:space="preserve">] = ROOT / </w:t>
      </w:r>
      <w:r>
        <w:rPr>
          <w:rFonts w:ascii="Consolas" w:hAnsi="Consolas"/>
          <w:color w:val="B23A1D"/>
          <w:sz w:val="15"/>
        </w:rPr>
        <w:t>'docs'</w:t>
      </w:r>
      <w:r>
        <w:rPr>
          <w:rFonts w:ascii="Consolas" w:hAnsi="Consolas"/>
          <w:color w:val="1A1A1A"/>
          <w:sz w:val="15"/>
        </w:rPr>
        <w:t xml:space="preserve"> / </w:t>
      </w:r>
      <w:r>
        <w:rPr>
          <w:rFonts w:ascii="Consolas" w:hAnsi="Consolas"/>
          <w:color w:val="B23A1D"/>
          <w:sz w:val="15"/>
        </w:rPr>
        <w:t>'media'</w:t>
      </w:r>
      <w:r>
        <w:rPr>
          <w:rFonts w:ascii="Consolas" w:hAnsi="Consolas"/>
          <w:color w:val="1A1A1A"/>
          <w:sz w:val="15"/>
        </w:rPr>
        <w:t xml:space="preserve"> / </w:t>
      </w:r>
      <w:r>
        <w:rPr>
          <w:rFonts w:ascii="Consolas" w:hAnsi="Consolas"/>
          <w:color w:val="B23A1D"/>
          <w:sz w:val="15"/>
        </w:rPr>
        <w:t>'wiring.png'</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pics.update(sprite_sheets())</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return pics</w:t>
      </w:r>
    </w:p>
    <w:p>
      <w:pPr>
        <w:spacing w:after="0" w:before="0" w:line="240" w:lineRule="auto"/>
        <w:shd w:val="clear" w:color="auto" w:fill="F6F8FA"/>
      </w:pPr>
      <w:r>
        <w:rPr>
          <w:rFonts w:ascii="Consolas" w:hAnsi="Consolas"/>
          <w:color w:val="A0A0A0"/>
          <w:sz w:val="15"/>
        </w:rPr>
        <w:t xml:space="preserve">101  </w:t>
      </w:r>
    </w:p>
    <w:p>
      <w:pPr>
        <w:spacing w:after="0" w:before="0" w:line="240" w:lineRule="auto"/>
        <w:shd w:val="clear" w:color="auto" w:fill="F6F8FA"/>
      </w:pPr>
      <w:r>
        <w:rPr>
          <w:rFonts w:ascii="Consolas" w:hAnsi="Consolas"/>
          <w:color w:val="A0A0A0"/>
          <w:sz w:val="15"/>
        </w:rPr>
        <w:t xml:space="preserve">102  </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def circuit_closeups(photo):</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"Crops the LED panel, the Mega, the keypad and the buzzers out of the circuit photo."</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import render_circuit as rc</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 xml:space="preserve">    gen = rc.gen</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pts = list(gen.PIN_TABLE.values()) + [pt for w in gen.wires for pt in gen.polyline(w)]</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xs, ys = zip(*pts)</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x0, y0, zoom = min(xs) - 80, min(ys) - 80, 2</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im = Image.open(photo)</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boxes = {}</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for kind, key in [(</w:t>
      </w:r>
      <w:r>
        <w:rPr>
          <w:rFonts w:ascii="Consolas" w:hAnsi="Consolas"/>
          <w:color w:val="B23A1D"/>
          <w:sz w:val="15"/>
        </w:rPr>
        <w:t>'wokwi-led'</w:t>
      </w:r>
      <w:r>
        <w:rPr>
          <w:rFonts w:ascii="Consolas" w:hAnsi="Consolas"/>
          <w:color w:val="1A1A1A"/>
          <w:sz w:val="15"/>
        </w:rPr>
        <w:t xml:space="preserve">, </w:t>
      </w:r>
      <w:r>
        <w:rPr>
          <w:rFonts w:ascii="Consolas" w:hAnsi="Consolas"/>
          <w:color w:val="B23A1D"/>
          <w:sz w:val="15"/>
        </w:rPr>
        <w:t>'cu_leds'</w:t>
      </w:r>
      <w:r>
        <w:rPr>
          <w:rFonts w:ascii="Consolas" w:hAnsi="Consolas"/>
          <w:color w:val="1A1A1A"/>
          <w:sz w:val="15"/>
        </w:rPr>
        <w:t>), (</w:t>
      </w:r>
      <w:r>
        <w:rPr>
          <w:rFonts w:ascii="Consolas" w:hAnsi="Consolas"/>
          <w:color w:val="B23A1D"/>
          <w:sz w:val="15"/>
        </w:rPr>
        <w:t>'wokwi-pushbutton'</w:t>
      </w:r>
      <w:r>
        <w:rPr>
          <w:rFonts w:ascii="Consolas" w:hAnsi="Consolas"/>
          <w:color w:val="1A1A1A"/>
          <w:sz w:val="15"/>
        </w:rPr>
        <w:t xml:space="preserve">, </w:t>
      </w:r>
      <w:r>
        <w:rPr>
          <w:rFonts w:ascii="Consolas" w:hAnsi="Consolas"/>
          <w:color w:val="B23A1D"/>
          <w:sz w:val="15"/>
        </w:rPr>
        <w:t>'cu_keypad'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w:t>
      </w:r>
      <w:r>
        <w:rPr>
          <w:rFonts w:ascii="Consolas" w:hAnsi="Consolas"/>
          <w:color w:val="B23A1D"/>
          <w:sz w:val="15"/>
        </w:rPr>
        <w:t>'wokwi-buzzer'</w:t>
      </w:r>
      <w:r>
        <w:rPr>
          <w:rFonts w:ascii="Consolas" w:hAnsi="Consolas"/>
          <w:color w:val="1A1A1A"/>
          <w:sz w:val="15"/>
        </w:rPr>
        <w:t xml:space="preserve">, </w:t>
      </w:r>
      <w:r>
        <w:rPr>
          <w:rFonts w:ascii="Consolas" w:hAnsi="Consolas"/>
          <w:color w:val="B23A1D"/>
          <w:sz w:val="15"/>
        </w:rPr>
        <w:t>'cu_buzzers'</w:t>
      </w:r>
      <w:r>
        <w:rPr>
          <w:rFonts w:ascii="Consolas" w:hAnsi="Consolas"/>
          <w:color w:val="1A1A1A"/>
          <w:sz w:val="15"/>
        </w:rPr>
        <w:t>), (</w:t>
      </w:r>
      <w:r>
        <w:rPr>
          <w:rFonts w:ascii="Consolas" w:hAnsi="Consolas"/>
          <w:color w:val="B23A1D"/>
          <w:sz w:val="15"/>
        </w:rPr>
        <w:t>'wokwi-arduino-mega'</w:t>
      </w:r>
      <w:r>
        <w:rPr>
          <w:rFonts w:ascii="Consolas" w:hAnsi="Consolas"/>
          <w:color w:val="1A1A1A"/>
          <w:sz w:val="15"/>
        </w:rPr>
        <w:t xml:space="preserve">, </w:t>
      </w:r>
      <w:r>
        <w:rPr>
          <w:rFonts w:ascii="Consolas" w:hAnsi="Consolas"/>
          <w:color w:val="B23A1D"/>
          <w:sz w:val="15"/>
        </w:rPr>
        <w:t>'cu_mega'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ps = [p for p in gen.parts if p[</w:t>
      </w:r>
      <w:r>
        <w:rPr>
          <w:rFonts w:ascii="Consolas" w:hAnsi="Consolas"/>
          <w:color w:val="B23A1D"/>
          <w:sz w:val="15"/>
        </w:rPr>
        <w:t>'type'</w:t>
      </w:r>
      <w:r>
        <w:rPr>
          <w:rFonts w:ascii="Consolas" w:hAnsi="Consolas"/>
          <w:color w:val="1A1A1A"/>
          <w:sz w:val="15"/>
        </w:rPr>
        <w:t>] == kind]</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size = {</w:t>
      </w:r>
      <w:r>
        <w:rPr>
          <w:rFonts w:ascii="Consolas" w:hAnsi="Consolas"/>
          <w:color w:val="B23A1D"/>
          <w:sz w:val="15"/>
        </w:rPr>
        <w:t>'wokwi-led'</w:t>
      </w:r>
      <w:r>
        <w:rPr>
          <w:rFonts w:ascii="Consolas" w:hAnsi="Consolas"/>
          <w:color w:val="1A1A1A"/>
          <w:sz w:val="15"/>
        </w:rPr>
        <w:t xml:space="preserve">: (40, 50), </w:t>
      </w:r>
      <w:r>
        <w:rPr>
          <w:rFonts w:ascii="Consolas" w:hAnsi="Consolas"/>
          <w:color w:val="B23A1D"/>
          <w:sz w:val="15"/>
        </w:rPr>
        <w:t>'wokwi-pushbutton'</w:t>
      </w:r>
      <w:r>
        <w:rPr>
          <w:rFonts w:ascii="Consolas" w:hAnsi="Consolas"/>
          <w:color w:val="1A1A1A"/>
          <w:sz w:val="15"/>
        </w:rPr>
        <w:t xml:space="preserve">: (70, 50), </w:t>
      </w:r>
      <w:r>
        <w:rPr>
          <w:rFonts w:ascii="Consolas" w:hAnsi="Consolas"/>
          <w:color w:val="B23A1D"/>
          <w:sz w:val="15"/>
        </w:rPr>
        <w:t>'wokwi-buzzer'</w:t>
      </w:r>
      <w:r>
        <w:rPr>
          <w:rFonts w:ascii="Consolas" w:hAnsi="Consolas"/>
          <w:color w:val="1A1A1A"/>
          <w:sz w:val="15"/>
        </w:rPr>
        <w:t>: (70, 80),</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w:t>
      </w:r>
      <w:r>
        <w:rPr>
          <w:rFonts w:ascii="Consolas" w:hAnsi="Consolas"/>
          <w:color w:val="B23A1D"/>
          <w:sz w:val="15"/>
        </w:rPr>
        <w:t>'wokwi-arduino-mega'</w:t>
      </w:r>
      <w:r>
        <w:rPr>
          <w:rFonts w:ascii="Consolas" w:hAnsi="Consolas"/>
          <w:color w:val="1A1A1A"/>
          <w:sz w:val="15"/>
        </w:rPr>
        <w:t>: (400, 200)}[kind]</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l = min(p[</w:t>
      </w:r>
      <w:r>
        <w:rPr>
          <w:rFonts w:ascii="Consolas" w:hAnsi="Consolas"/>
          <w:color w:val="B23A1D"/>
          <w:sz w:val="15"/>
        </w:rPr>
        <w:t>'left'</w:t>
      </w:r>
      <w:r>
        <w:rPr>
          <w:rFonts w:ascii="Consolas" w:hAnsi="Consolas"/>
          <w:color w:val="1A1A1A"/>
          <w:sz w:val="15"/>
        </w:rPr>
        <w:t>] for p in ps) - 30</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t = min(p[</w:t>
      </w:r>
      <w:r>
        <w:rPr>
          <w:rFonts w:ascii="Consolas" w:hAnsi="Consolas"/>
          <w:color w:val="B23A1D"/>
          <w:sz w:val="15"/>
        </w:rPr>
        <w:t>'top'</w:t>
      </w:r>
      <w:r>
        <w:rPr>
          <w:rFonts w:ascii="Consolas" w:hAnsi="Consolas"/>
          <w:color w:val="1A1A1A"/>
          <w:sz w:val="15"/>
        </w:rPr>
        <w:t>] for p in ps) - 30</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r = max(p[</w:t>
      </w:r>
      <w:r>
        <w:rPr>
          <w:rFonts w:ascii="Consolas" w:hAnsi="Consolas"/>
          <w:color w:val="B23A1D"/>
          <w:sz w:val="15"/>
        </w:rPr>
        <w:t>'left'</w:t>
      </w:r>
      <w:r>
        <w:rPr>
          <w:rFonts w:ascii="Consolas" w:hAnsi="Consolas"/>
          <w:color w:val="1A1A1A"/>
          <w:sz w:val="15"/>
        </w:rPr>
        <w:t>] for p in ps) + size[0] + 30</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b = max(p[</w:t>
      </w:r>
      <w:r>
        <w:rPr>
          <w:rFonts w:ascii="Consolas" w:hAnsi="Consolas"/>
          <w:color w:val="B23A1D"/>
          <w:sz w:val="15"/>
        </w:rPr>
        <w:t>'top'</w:t>
      </w:r>
      <w:r>
        <w:rPr>
          <w:rFonts w:ascii="Consolas" w:hAnsi="Consolas"/>
          <w:color w:val="1A1A1A"/>
          <w:sz w:val="15"/>
        </w:rPr>
        <w:t>] for p in ps) + size[1] + 30</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box = tuple(int((v - o) * zoom) for v, o in ((l, x0), (t, y0), (r, x0), (b, y0)))</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path = MEDIA / (key + </w:t>
      </w:r>
      <w:r>
        <w:rPr>
          <w:rFonts w:ascii="Consolas" w:hAnsi="Consolas"/>
          <w:color w:val="B23A1D"/>
          <w:sz w:val="15"/>
        </w:rPr>
        <w:t>'.png'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im.crop(box).save(path)</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boxes[key] = path</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return boxes</w:t>
      </w:r>
    </w:p>
    <w:p>
      <w:pPr>
        <w:spacing w:after="0" w:before="0" w:line="240" w:lineRule="auto"/>
        <w:shd w:val="clear" w:color="auto" w:fill="F6F8FA"/>
      </w:pPr>
      <w:r>
        <w:rPr>
          <w:rFonts w:ascii="Consolas" w:hAnsi="Consolas"/>
          <w:color w:val="A0A0A0"/>
          <w:sz w:val="15"/>
        </w:rPr>
        <w:t xml:space="preserve">126  </w:t>
      </w:r>
    </w:p>
    <w:p>
      <w:pPr>
        <w:spacing w:after="0" w:before="0" w:line="240" w:lineRule="auto"/>
        <w:shd w:val="clear" w:color="auto" w:fill="F6F8FA"/>
      </w:pPr>
      <w:r>
        <w:rPr>
          <w:rFonts w:ascii="Consolas" w:hAnsi="Consolas"/>
          <w:color w:val="A0A0A0"/>
          <w:sz w:val="15"/>
        </w:rPr>
        <w:t xml:space="preserve">127  </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def parse_art():</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"The sprites of art.h: {NAME: list of row strings ('#' / '.')}."</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text = (ROOT / </w:t>
      </w:r>
      <w:r>
        <w:rPr>
          <w:rFonts w:ascii="Consolas" w:hAnsi="Consolas"/>
          <w:color w:val="B23A1D"/>
          <w:sz w:val="15"/>
        </w:rPr>
        <w:t>'void_runner'</w:t>
      </w:r>
      <w:r>
        <w:rPr>
          <w:rFonts w:ascii="Consolas" w:hAnsi="Consolas"/>
          <w:color w:val="1A1A1A"/>
          <w:sz w:val="15"/>
        </w:rPr>
        <w:t xml:space="preserve"> / </w:t>
      </w:r>
      <w:r>
        <w:rPr>
          <w:rFonts w:ascii="Consolas" w:hAnsi="Consolas"/>
          <w:color w:val="B23A1D"/>
          <w:sz w:val="15"/>
        </w:rPr>
        <w:t>'art.h'</w:t>
      </w:r>
      <w:r>
        <w:rPr>
          <w:rFonts w:ascii="Consolas" w:hAnsi="Consolas"/>
          <w:color w:val="1A1A1A"/>
          <w:sz w:val="15"/>
        </w:rPr>
        <w:t>).read_text(encoding=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art =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for m in re.finditer(r</w:t>
      </w:r>
      <w:r>
        <w:rPr>
          <w:rFonts w:ascii="Consolas" w:hAnsi="Consolas"/>
          <w:color w:val="B23A1D"/>
          <w:sz w:val="15"/>
        </w:rPr>
        <w:t>'const uint16_t (\w+)\[\d+\] PROGMEM = \{(.*?)\};'</w:t>
      </w:r>
      <w:r>
        <w:rPr>
          <w:rFonts w:ascii="Consolas" w:hAnsi="Consolas"/>
          <w:color w:val="1A1A1A"/>
          <w:sz w:val="15"/>
        </w:rPr>
        <w:t>, text, re.S):</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 xml:space="preserve">        rows = [int(b, 2) for b in re.findall(r</w:t>
      </w:r>
      <w:r>
        <w:rPr>
          <w:rFonts w:ascii="Consolas" w:hAnsi="Consolas"/>
          <w:color w:val="B23A1D"/>
          <w:sz w:val="15"/>
        </w:rPr>
        <w:t>'0b([01]{16})'</w:t>
      </w:r>
      <w:r>
        <w:rPr>
          <w:rFonts w:ascii="Consolas" w:hAnsi="Consolas"/>
          <w:color w:val="1A1A1A"/>
          <w:sz w:val="15"/>
        </w:rPr>
        <w:t>, m.group(2))]</w:t>
      </w:r>
    </w:p>
    <w:p>
      <w:pPr>
        <w:spacing w:after="0" w:before="0" w:line="240" w:lineRule="auto"/>
        <w:shd w:val="clear" w:color="auto" w:fill="F6F8FA"/>
      </w:pPr>
      <w:r>
        <w:rPr>
          <w:rFonts w:ascii="Consolas" w:hAnsi="Consolas"/>
          <w:color w:val="A0A0A0"/>
          <w:sz w:val="15"/>
        </w:rPr>
        <w:t xml:space="preserve">134  </w:t>
      </w:r>
      <w:r>
        <w:rPr>
          <w:rFonts w:ascii="Consolas" w:hAnsi="Consolas"/>
          <w:color w:val="1A1A1A"/>
          <w:sz w:val="15"/>
        </w:rPr>
        <w:t xml:space="preserve">        if not rows:</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width = max(16 - (r &amp; -r).bit_length() + 1 for r in rows if r)</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art[m.group(1)] = [</w:t>
      </w:r>
      <w:r>
        <w:rPr>
          <w:rFonts w:ascii="Consolas" w:hAnsi="Consolas"/>
          <w:color w:val="B23A1D"/>
          <w:sz w:val="15"/>
        </w:rPr>
        <w:t>''</w:t>
      </w:r>
      <w:r>
        <w:rPr>
          <w:rFonts w:ascii="Consolas" w:hAnsi="Consolas"/>
          <w:color w:val="1A1A1A"/>
          <w:sz w:val="15"/>
        </w:rPr>
        <w:t>.join(</w:t>
      </w:r>
      <w:r>
        <w:rPr>
          <w:rFonts w:ascii="Consolas" w:hAnsi="Consolas"/>
          <w:color w:val="B23A1D"/>
          <w:sz w:val="15"/>
        </w:rPr>
        <w:t>'#'</w:t>
      </w:r>
      <w:r>
        <w:rPr>
          <w:rFonts w:ascii="Consolas" w:hAnsi="Consolas"/>
          <w:color w:val="1A1A1A"/>
          <w:sz w:val="15"/>
        </w:rPr>
        <w:t xml:space="preserve"> if r &amp; (0x8000 &gt;&gt; x) else </w:t>
      </w:r>
      <w:r>
        <w:rPr>
          <w:rFonts w:ascii="Consolas" w:hAnsi="Consolas"/>
          <w:color w:val="B23A1D"/>
          <w:sz w:val="15"/>
        </w:rPr>
        <w:t>'.'</w:t>
      </w:r>
      <w:r>
        <w:rPr>
          <w:rFonts w:ascii="Consolas" w:hAnsi="Consolas"/>
          <w:color w:val="1A1A1A"/>
          <w:sz w:val="15"/>
        </w:rPr>
        <w:t xml:space="preserve"> for x in range(width))</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for r in rows]</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return art</w:t>
      </w:r>
    </w:p>
    <w:p>
      <w:pPr>
        <w:spacing w:after="0" w:before="0" w:line="240" w:lineRule="auto"/>
        <w:shd w:val="clear" w:color="auto" w:fill="F6F8FA"/>
      </w:pPr>
      <w:r>
        <w:rPr>
          <w:rFonts w:ascii="Consolas" w:hAnsi="Consolas"/>
          <w:color w:val="A0A0A0"/>
          <w:sz w:val="15"/>
        </w:rPr>
        <w:t xml:space="preserve">140  </w:t>
      </w:r>
    </w:p>
    <w:p>
      <w:pPr>
        <w:spacing w:after="0" w:before="0" w:line="240" w:lineRule="auto"/>
        <w:shd w:val="clear" w:color="auto" w:fill="F6F8FA"/>
      </w:pPr>
      <w:r>
        <w:rPr>
          <w:rFonts w:ascii="Consolas" w:hAnsi="Consolas"/>
          <w:color w:val="A0A0A0"/>
          <w:sz w:val="15"/>
        </w:rPr>
        <w:t xml:space="preserve">141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def draw_sprite(rows, colour, pitch=26):</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w, h = len(rows[0]), len(rows)</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pad = pitch // 2</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im = Image.new(</w:t>
      </w:r>
      <w:r>
        <w:rPr>
          <w:rFonts w:ascii="Consolas" w:hAnsi="Consolas"/>
          <w:color w:val="B23A1D"/>
          <w:sz w:val="15"/>
        </w:rPr>
        <w:t>'RGB'</w:t>
      </w:r>
      <w:r>
        <w:rPr>
          <w:rFonts w:ascii="Consolas" w:hAnsi="Consolas"/>
          <w:color w:val="1A1A1A"/>
          <w:sz w:val="15"/>
        </w:rPr>
        <w:t>, (w * pitch + 2 * pad, h * pitch + 2 * pad), (40, 40, 40))</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d = ImageDraw.Draw(im)</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for y, row in enumerate(rows):</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for x, c in enumerate(row):</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cx, cy = pad + x * pitch + pitch // 2, pad + y * pitch + pitch // 2</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r = pitch * 5 // 14 if c == </w:t>
      </w:r>
      <w:r>
        <w:rPr>
          <w:rFonts w:ascii="Consolas" w:hAnsi="Consolas"/>
          <w:color w:val="B23A1D"/>
          <w:sz w:val="15"/>
        </w:rPr>
        <w:t>'#'</w:t>
      </w:r>
      <w:r>
        <w:rPr>
          <w:rFonts w:ascii="Consolas" w:hAnsi="Consolas"/>
          <w:color w:val="1A1A1A"/>
          <w:sz w:val="15"/>
        </w:rPr>
        <w:t xml:space="preserve"> else pitch * 4 // 14</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d.ellipse((cx - r, cy - r, cx + r, cy + r), fill=colour if c == </w:t>
      </w:r>
      <w:r>
        <w:rPr>
          <w:rFonts w:ascii="Consolas" w:hAnsi="Consolas"/>
          <w:color w:val="B23A1D"/>
          <w:sz w:val="15"/>
        </w:rPr>
        <w:t>'#'</w:t>
      </w:r>
      <w:r>
        <w:rPr>
          <w:rFonts w:ascii="Consolas" w:hAnsi="Consolas"/>
          <w:color w:val="1A1A1A"/>
          <w:sz w:val="15"/>
        </w:rPr>
        <w:t xml:space="preserve"> else (58, 58, 58))</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return im</w:t>
      </w:r>
    </w:p>
    <w:p>
      <w:pPr>
        <w:spacing w:after="0" w:before="0" w:line="240" w:lineRule="auto"/>
        <w:shd w:val="clear" w:color="auto" w:fill="F6F8FA"/>
      </w:pPr>
      <w:r>
        <w:rPr>
          <w:rFonts w:ascii="Consolas" w:hAnsi="Consolas"/>
          <w:color w:val="A0A0A0"/>
          <w:sz w:val="15"/>
        </w:rPr>
        <w:t xml:space="preserve">153  </w:t>
      </w:r>
    </w:p>
    <w:p>
      <w:pPr>
        <w:spacing w:after="0" w:before="0" w:line="240" w:lineRule="auto"/>
        <w:shd w:val="clear" w:color="auto" w:fill="F6F8FA"/>
      </w:pPr>
      <w:r>
        <w:rPr>
          <w:rFonts w:ascii="Consolas" w:hAnsi="Consolas"/>
          <w:color w:val="A0A0A0"/>
          <w:sz w:val="15"/>
        </w:rPr>
        <w:t xml:space="preserve">154  </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def sprite_sheets():</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art = parse_art()</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out = {}</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red, white, green = (255, 70, 70), (240, 240, 240), (70, 255, 90)</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for name, colour in [(</w:t>
      </w:r>
      <w:r>
        <w:rPr>
          <w:rFonts w:ascii="Consolas" w:hAnsi="Consolas"/>
          <w:color w:val="B23A1D"/>
          <w:sz w:val="15"/>
        </w:rPr>
        <w:t>'SHIP_BOLT'</w:t>
      </w:r>
      <w:r>
        <w:rPr>
          <w:rFonts w:ascii="Consolas" w:hAnsi="Consolas"/>
          <w:color w:val="1A1A1A"/>
          <w:sz w:val="15"/>
        </w:rPr>
        <w:t>, green), (</w:t>
      </w:r>
      <w:r>
        <w:rPr>
          <w:rFonts w:ascii="Consolas" w:hAnsi="Consolas"/>
          <w:color w:val="B23A1D"/>
          <w:sz w:val="15"/>
        </w:rPr>
        <w:t>'SHIP_DART'</w:t>
      </w:r>
      <w:r>
        <w:rPr>
          <w:rFonts w:ascii="Consolas" w:hAnsi="Consolas"/>
          <w:color w:val="1A1A1A"/>
          <w:sz w:val="15"/>
        </w:rPr>
        <w:t>, green), (</w:t>
      </w:r>
      <w:r>
        <w:rPr>
          <w:rFonts w:ascii="Consolas" w:hAnsi="Consolas"/>
          <w:color w:val="B23A1D"/>
          <w:sz w:val="15"/>
        </w:rPr>
        <w:t>'SHIP_TWIN'</w:t>
      </w:r>
      <w:r>
        <w:rPr>
          <w:rFonts w:ascii="Consolas" w:hAnsi="Consolas"/>
          <w:color w:val="1A1A1A"/>
          <w:sz w:val="15"/>
        </w:rPr>
        <w:t>, green),</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w:t>
      </w:r>
      <w:r>
        <w:rPr>
          <w:rFonts w:ascii="Consolas" w:hAnsi="Consolas"/>
          <w:color w:val="B23A1D"/>
          <w:sz w:val="15"/>
        </w:rPr>
        <w:t>'ENEMY_DRONE'</w:t>
      </w:r>
      <w:r>
        <w:rPr>
          <w:rFonts w:ascii="Consolas" w:hAnsi="Consolas"/>
          <w:color w:val="1A1A1A"/>
          <w:sz w:val="15"/>
        </w:rPr>
        <w:t>, red), (</w:t>
      </w:r>
      <w:r>
        <w:rPr>
          <w:rFonts w:ascii="Consolas" w:hAnsi="Consolas"/>
          <w:color w:val="B23A1D"/>
          <w:sz w:val="15"/>
        </w:rPr>
        <w:t>'ENEMY_WEAVER'</w:t>
      </w:r>
      <w:r>
        <w:rPr>
          <w:rFonts w:ascii="Consolas" w:hAnsi="Consolas"/>
          <w:color w:val="1A1A1A"/>
          <w:sz w:val="15"/>
        </w:rPr>
        <w:t>, red), (</w:t>
      </w:r>
      <w:r>
        <w:rPr>
          <w:rFonts w:ascii="Consolas" w:hAnsi="Consolas"/>
          <w:color w:val="B23A1D"/>
          <w:sz w:val="15"/>
        </w:rPr>
        <w:t>'ENEMY_MINER'</w:t>
      </w:r>
      <w:r>
        <w:rPr>
          <w:rFonts w:ascii="Consolas" w:hAnsi="Consolas"/>
          <w:color w:val="1A1A1A"/>
          <w:sz w:val="15"/>
        </w:rPr>
        <w:t>, red),</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w:t>
      </w:r>
      <w:r>
        <w:rPr>
          <w:rFonts w:ascii="Consolas" w:hAnsi="Consolas"/>
          <w:color w:val="B23A1D"/>
          <w:sz w:val="15"/>
        </w:rPr>
        <w:t>'ENEMY_CRUISER'</w:t>
      </w:r>
      <w:r>
        <w:rPr>
          <w:rFonts w:ascii="Consolas" w:hAnsi="Consolas"/>
          <w:color w:val="1A1A1A"/>
          <w:sz w:val="15"/>
        </w:rPr>
        <w:t>, red), (</w:t>
      </w:r>
      <w:r>
        <w:rPr>
          <w:rFonts w:ascii="Consolas" w:hAnsi="Consolas"/>
          <w:color w:val="B23A1D"/>
          <w:sz w:val="15"/>
        </w:rPr>
        <w:t>'ROCK_SMALL'</w:t>
      </w:r>
      <w:r>
        <w:rPr>
          <w:rFonts w:ascii="Consolas" w:hAnsi="Consolas"/>
          <w:color w:val="1A1A1A"/>
          <w:sz w:val="15"/>
        </w:rPr>
        <w:t>, white), (</w:t>
      </w:r>
      <w:r>
        <w:rPr>
          <w:rFonts w:ascii="Consolas" w:hAnsi="Consolas"/>
          <w:color w:val="B23A1D"/>
          <w:sz w:val="15"/>
        </w:rPr>
        <w:t>'ROCK_BIG'</w:t>
      </w:r>
      <w:r>
        <w:rPr>
          <w:rFonts w:ascii="Consolas" w:hAnsi="Consolas"/>
          <w:color w:val="1A1A1A"/>
          <w:sz w:val="15"/>
        </w:rPr>
        <w:t>, white),</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w:t>
      </w:r>
      <w:r>
        <w:rPr>
          <w:rFonts w:ascii="Consolas" w:hAnsi="Consolas"/>
          <w:color w:val="B23A1D"/>
          <w:sz w:val="15"/>
        </w:rPr>
        <w:t>'PICKUP_AMMO'</w:t>
      </w:r>
      <w:r>
        <w:rPr>
          <w:rFonts w:ascii="Consolas" w:hAnsi="Consolas"/>
          <w:color w:val="1A1A1A"/>
          <w:sz w:val="15"/>
        </w:rPr>
        <w:t>, white), (</w:t>
      </w:r>
      <w:r>
        <w:rPr>
          <w:rFonts w:ascii="Consolas" w:hAnsi="Consolas"/>
          <w:color w:val="B23A1D"/>
          <w:sz w:val="15"/>
        </w:rPr>
        <w:t>'PICKUP_LIFE'</w:t>
      </w:r>
      <w:r>
        <w:rPr>
          <w:rFonts w:ascii="Consolas" w:hAnsi="Consolas"/>
          <w:color w:val="1A1A1A"/>
          <w:sz w:val="15"/>
        </w:rPr>
        <w:t>, white), (</w:t>
      </w:r>
      <w:r>
        <w:rPr>
          <w:rFonts w:ascii="Consolas" w:hAnsi="Consolas"/>
          <w:color w:val="B23A1D"/>
          <w:sz w:val="15"/>
        </w:rPr>
        <w:t>'BOSS_WARDEN'</w:t>
      </w:r>
      <w:r>
        <w:rPr>
          <w:rFonts w:ascii="Consolas" w:hAnsi="Consolas"/>
          <w:color w:val="1A1A1A"/>
          <w:sz w:val="15"/>
        </w:rPr>
        <w:t>, red),</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w:t>
      </w:r>
      <w:r>
        <w:rPr>
          <w:rFonts w:ascii="Consolas" w:hAnsi="Consolas"/>
          <w:color w:val="B23A1D"/>
          <w:sz w:val="15"/>
        </w:rPr>
        <w:t>'BOSS_HUNTER'</w:t>
      </w:r>
      <w:r>
        <w:rPr>
          <w:rFonts w:ascii="Consolas" w:hAnsi="Consolas"/>
          <w:color w:val="1A1A1A"/>
          <w:sz w:val="15"/>
        </w:rPr>
        <w:t>, red), (</w:t>
      </w:r>
      <w:r>
        <w:rPr>
          <w:rFonts w:ascii="Consolas" w:hAnsi="Consolas"/>
          <w:color w:val="B23A1D"/>
          <w:sz w:val="15"/>
        </w:rPr>
        <w:t>'BOSS_KING'</w:t>
      </w:r>
      <w:r>
        <w:rPr>
          <w:rFonts w:ascii="Consolas" w:hAnsi="Consolas"/>
          <w:color w:val="1A1A1A"/>
          <w:sz w:val="15"/>
        </w:rPr>
        <w:t>, red), (</w:t>
      </w:r>
      <w:r>
        <w:rPr>
          <w:rFonts w:ascii="Consolas" w:hAnsi="Consolas"/>
          <w:color w:val="B23A1D"/>
          <w:sz w:val="15"/>
        </w:rPr>
        <w:t>'BOSS_KING_ANGRY'</w:t>
      </w:r>
      <w:r>
        <w:rPr>
          <w:rFonts w:ascii="Consolas" w:hAnsi="Consolas"/>
          <w:color w:val="1A1A1A"/>
          <w:sz w:val="15"/>
        </w:rPr>
        <w:t>, red),</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w:t>
      </w:r>
      <w:r>
        <w:rPr>
          <w:rFonts w:ascii="Consolas" w:hAnsi="Consolas"/>
          <w:color w:val="B23A1D"/>
          <w:sz w:val="15"/>
        </w:rPr>
        <w:t>'WARNING_SIGN'</w:t>
      </w:r>
      <w:r>
        <w:rPr>
          <w:rFonts w:ascii="Consolas" w:hAnsi="Consolas"/>
          <w:color w:val="1A1A1A"/>
          <w:sz w:val="15"/>
        </w:rPr>
        <w:t>, white)]:</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path = MEDIA / (</w:t>
      </w:r>
      <w:r>
        <w:rPr>
          <w:rFonts w:ascii="Consolas" w:hAnsi="Consolas"/>
          <w:color w:val="B23A1D"/>
          <w:sz w:val="15"/>
        </w:rPr>
        <w:t>'sprite_%s.png'</w:t>
      </w:r>
      <w:r>
        <w:rPr>
          <w:rFonts w:ascii="Consolas" w:hAnsi="Consolas"/>
          <w:color w:val="1A1A1A"/>
          <w:sz w:val="15"/>
        </w:rPr>
        <w:t xml:space="preserve"> % name.lower())</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draw_sprite(art[name], colour).save(path)</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out[</w:t>
      </w:r>
      <w:r>
        <w:rPr>
          <w:rFonts w:ascii="Consolas" w:hAnsi="Consolas"/>
          <w:color w:val="B23A1D"/>
          <w:sz w:val="15"/>
        </w:rPr>
        <w:t>'sprite_'</w:t>
      </w:r>
      <w:r>
        <w:rPr>
          <w:rFonts w:ascii="Consolas" w:hAnsi="Consolas"/>
          <w:color w:val="1A1A1A"/>
          <w:sz w:val="15"/>
        </w:rPr>
        <w:t xml:space="preserve"> + name.lower()] = path</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return out</w:t>
      </w:r>
    </w:p>
    <w:p>
      <w:pPr>
        <w:spacing w:after="0" w:before="0" w:line="240" w:lineRule="auto"/>
        <w:shd w:val="clear" w:color="auto" w:fill="F6F8FA"/>
      </w:pPr>
      <w:r>
        <w:rPr>
          <w:rFonts w:ascii="Consolas" w:hAnsi="Consolas"/>
          <w:color w:val="A0A0A0"/>
          <w:sz w:val="15"/>
        </w:rPr>
        <w:t xml:space="preserve">169  </w:t>
      </w:r>
    </w:p>
    <w:p>
      <w:pPr>
        <w:spacing w:after="0" w:before="0" w:line="240" w:lineRule="auto"/>
        <w:shd w:val="clear" w:color="auto" w:fill="F6F8FA"/>
      </w:pPr>
      <w:r>
        <w:rPr>
          <w:rFonts w:ascii="Consolas" w:hAnsi="Consolas"/>
          <w:color w:val="A0A0A0"/>
          <w:sz w:val="15"/>
        </w:rPr>
        <w:t xml:space="preserve">170  </w:t>
      </w:r>
    </w:p>
    <w:p>
      <w:pPr>
        <w:spacing w:after="0" w:before="0" w:line="240" w:lineRule="auto"/>
        <w:shd w:val="clear" w:color="auto" w:fill="F6F8FA"/>
      </w:pPr>
      <w:r>
        <w:rPr>
          <w:rFonts w:ascii="Consolas" w:hAnsi="Consolas"/>
          <w:color w:val="A0A0A0"/>
          <w:sz w:val="15"/>
        </w:rPr>
        <w:t xml:space="preserve">171  </w:t>
      </w:r>
      <w:r>
        <w:rPr>
          <w:rFonts w:ascii="Consolas" w:hAnsi="Consolas"/>
          <w:color w:val="2E7D32"/>
          <w:sz w:val="15"/>
        </w:rPr>
        <w:t># ================================================================= document helpers</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def shade(paragraph_or_cell, fill):</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el = paragraph_or_cell._p if hasattr(paragraph_or_cell, </w:t>
      </w:r>
      <w:r>
        <w:rPr>
          <w:rFonts w:ascii="Consolas" w:hAnsi="Consolas"/>
          <w:color w:val="B23A1D"/>
          <w:sz w:val="15"/>
        </w:rPr>
        <w:t>'_p'</w:t>
      </w:r>
      <w:r>
        <w:rPr>
          <w:rFonts w:ascii="Consolas" w:hAnsi="Consolas"/>
          <w:color w:val="1A1A1A"/>
          <w:sz w:val="15"/>
        </w:rPr>
        <w:t>) else paragraph_or_cell._tc</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pr = el.get_or_add_pPr() if hasattr(el, </w:t>
      </w:r>
      <w:r>
        <w:rPr>
          <w:rFonts w:ascii="Consolas" w:hAnsi="Consolas"/>
          <w:color w:val="B23A1D"/>
          <w:sz w:val="15"/>
        </w:rPr>
        <w:t>'get_or_add_pPr'</w:t>
      </w:r>
      <w:r>
        <w:rPr>
          <w:rFonts w:ascii="Consolas" w:hAnsi="Consolas"/>
          <w:color w:val="1A1A1A"/>
          <w:sz w:val="15"/>
        </w:rPr>
        <w:t>) else el.get_or_add_tcPr()</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shd = OxmlElement(</w:t>
      </w:r>
      <w:r>
        <w:rPr>
          <w:rFonts w:ascii="Consolas" w:hAnsi="Consolas"/>
          <w:color w:val="B23A1D"/>
          <w:sz w:val="15"/>
        </w:rPr>
        <w:t>'w:shd'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shd.set(qn(</w:t>
      </w:r>
      <w:r>
        <w:rPr>
          <w:rFonts w:ascii="Consolas" w:hAnsi="Consolas"/>
          <w:color w:val="B23A1D"/>
          <w:sz w:val="15"/>
        </w:rPr>
        <w:t>'w:val'</w:t>
      </w:r>
      <w:r>
        <w:rPr>
          <w:rFonts w:ascii="Consolas" w:hAnsi="Consolas"/>
          <w:color w:val="1A1A1A"/>
          <w:sz w:val="15"/>
        </w:rPr>
        <w:t xml:space="preserve">), </w:t>
      </w:r>
      <w:r>
        <w:rPr>
          <w:rFonts w:ascii="Consolas" w:hAnsi="Consolas"/>
          <w:color w:val="B23A1D"/>
          <w:sz w:val="15"/>
        </w:rPr>
        <w:t>'clear'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shd.set(qn(</w:t>
      </w:r>
      <w:r>
        <w:rPr>
          <w:rFonts w:ascii="Consolas" w:hAnsi="Consolas"/>
          <w:color w:val="B23A1D"/>
          <w:sz w:val="15"/>
        </w:rPr>
        <w:t>'w:color'</w:t>
      </w:r>
      <w:r>
        <w:rPr>
          <w:rFonts w:ascii="Consolas" w:hAnsi="Consolas"/>
          <w:color w:val="1A1A1A"/>
          <w:sz w:val="15"/>
        </w:rPr>
        <w:t xml:space="preserve">), </w:t>
      </w:r>
      <w:r>
        <w:rPr>
          <w:rFonts w:ascii="Consolas" w:hAnsi="Consolas"/>
          <w:color w:val="B23A1D"/>
          <w:sz w:val="15"/>
        </w:rPr>
        <w:t>'auto'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shd.set(qn(</w:t>
      </w:r>
      <w:r>
        <w:rPr>
          <w:rFonts w:ascii="Consolas" w:hAnsi="Consolas"/>
          <w:color w:val="B23A1D"/>
          <w:sz w:val="15"/>
        </w:rPr>
        <w:t>'w:fill'</w:t>
      </w:r>
      <w:r>
        <w:rPr>
          <w:rFonts w:ascii="Consolas" w:hAnsi="Consolas"/>
          <w:color w:val="1A1A1A"/>
          <w:sz w:val="15"/>
        </w:rPr>
        <w:t>), fill)</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pr.append(shd)</w:t>
      </w:r>
    </w:p>
    <w:p>
      <w:pPr>
        <w:spacing w:after="0" w:before="0" w:line="240" w:lineRule="auto"/>
        <w:shd w:val="clear" w:color="auto" w:fill="F6F8FA"/>
      </w:pPr>
      <w:r>
        <w:rPr>
          <w:rFonts w:ascii="Consolas" w:hAnsi="Consolas"/>
          <w:color w:val="A0A0A0"/>
          <w:sz w:val="15"/>
        </w:rPr>
        <w:t xml:space="preserve">180  </w:t>
      </w:r>
    </w:p>
    <w:p>
      <w:pPr>
        <w:spacing w:after="0" w:before="0" w:line="240" w:lineRule="auto"/>
        <w:shd w:val="clear" w:color="auto" w:fill="F6F8FA"/>
      </w:pPr>
      <w:r>
        <w:rPr>
          <w:rFonts w:ascii="Consolas" w:hAnsi="Consolas"/>
          <w:color w:val="A0A0A0"/>
          <w:sz w:val="15"/>
        </w:rPr>
        <w:t xml:space="preserve">181  </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class Doc:</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FIG_LABEL, TAB_LABEL = </w:t>
      </w:r>
      <w:r>
        <w:rPr>
          <w:rFonts w:ascii="Consolas" w:hAnsi="Consolas"/>
          <w:color w:val="B23A1D"/>
          <w:sz w:val="15"/>
        </w:rPr>
        <w:t>'Figure'</w:t>
      </w:r>
      <w:r>
        <w:rPr>
          <w:rFonts w:ascii="Consolas" w:hAnsi="Consolas"/>
          <w:color w:val="1A1A1A"/>
          <w:sz w:val="15"/>
        </w:rPr>
        <w:t xml:space="preserve">, </w:t>
      </w:r>
      <w:r>
        <w:rPr>
          <w:rFonts w:ascii="Consolas" w:hAnsi="Consolas"/>
          <w:color w:val="B23A1D"/>
          <w:sz w:val="15"/>
        </w:rPr>
        <w:t>'Table'</w:t>
      </w:r>
      <w:r>
        <w:rPr>
          <w:rFonts w:ascii="Consolas" w:hAnsi="Consolas"/>
          <w:color w:val="1A1A1A"/>
          <w:sz w:val="15"/>
        </w:rPr>
        <w:t xml:space="preserve">          </w:t>
      </w:r>
      <w:r>
        <w:rPr>
          <w:rFonts w:ascii="Consolas" w:hAnsi="Consolas"/>
          <w:color w:val="2E7D32"/>
          <w:sz w:val="15"/>
        </w:rPr>
        <w:t># caption words (the Persian version changes them)</w:t>
      </w:r>
    </w:p>
    <w:p>
      <w:pPr>
        <w:spacing w:after="0" w:before="0" w:line="240" w:lineRule="auto"/>
        <w:shd w:val="clear" w:color="auto" w:fill="F6F8FA"/>
      </w:pPr>
      <w:r>
        <w:rPr>
          <w:rFonts w:ascii="Consolas" w:hAnsi="Consolas"/>
          <w:color w:val="A0A0A0"/>
          <w:sz w:val="15"/>
        </w:rPr>
        <w:t xml:space="preserve">184  </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def __init__(self):</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self.d = Document()</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sec = self.d.sections[0]</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sec.page_width, sec.page_height = Cm(21), Cm(29.7)               </w:t>
      </w:r>
      <w:r>
        <w:rPr>
          <w:rFonts w:ascii="Consolas" w:hAnsi="Consolas"/>
          <w:color w:val="2E7D32"/>
          <w:sz w:val="15"/>
        </w:rPr>
        <w:t># A4</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sec.left_margin = sec.right_margin = Cm(2)</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sec.top_margin = sec.bottom_margin = Cm(2)</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normal = self.d.styles[</w:t>
      </w:r>
      <w:r>
        <w:rPr>
          <w:rFonts w:ascii="Consolas" w:hAnsi="Consolas"/>
          <w:color w:val="B23A1D"/>
          <w:sz w:val="15"/>
        </w:rPr>
        <w:t>'Normal'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normal.font.name = </w:t>
      </w:r>
      <w:r>
        <w:rPr>
          <w:rFonts w:ascii="Consolas" w:hAnsi="Consolas"/>
          <w:color w:val="B23A1D"/>
          <w:sz w:val="15"/>
        </w:rPr>
        <w:t>'Arial'</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normal.font.size = Pt(10.5)</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normal.paragraph_format.space_after = Pt(5)</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normal.paragraph_format.line_spacing = 1.15</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for lvl, size in [(1, 20), (2, 14), (3, 12)]:</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st = self.d.styles[</w:t>
      </w:r>
      <w:r>
        <w:rPr>
          <w:rFonts w:ascii="Consolas" w:hAnsi="Consolas"/>
          <w:color w:val="B23A1D"/>
          <w:sz w:val="15"/>
        </w:rPr>
        <w:t>'Heading %d'</w:t>
      </w:r>
      <w:r>
        <w:rPr>
          <w:rFonts w:ascii="Consolas" w:hAnsi="Consolas"/>
          <w:color w:val="1A1A1A"/>
          <w:sz w:val="15"/>
        </w:rPr>
        <w:t xml:space="preserve"> % lvl]</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st.font.name = </w:t>
      </w:r>
      <w:r>
        <w:rPr>
          <w:rFonts w:ascii="Consolas" w:hAnsi="Consolas"/>
          <w:color w:val="B23A1D"/>
          <w:sz w:val="15"/>
        </w:rPr>
        <w:t>'Arial'</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st.font.size = Pt(size)</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st.font.bold = True</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st.font.color.rgb = ACCENT</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st.paragraph_format.space_before = Pt(14 if lvl &gt; 1 else 0)</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st.paragraph_format.space_after = Pt(6)</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st.paragraph_format.keep_with_next = True</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self.width = Cm(17)</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self.fig = 0</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self.tab = 0</w:t>
      </w:r>
    </w:p>
    <w:p>
      <w:pPr>
        <w:spacing w:after="0" w:before="0" w:line="240" w:lineRule="auto"/>
        <w:shd w:val="clear" w:color="auto" w:fill="F6F8FA"/>
      </w:pPr>
      <w:r>
        <w:rPr>
          <w:rFonts w:ascii="Consolas" w:hAnsi="Consolas"/>
          <w:color w:val="A0A0A0"/>
          <w:sz w:val="15"/>
        </w:rPr>
        <w:t xml:space="preserve">208  </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 xml:space="preserve">    def h(self, text, level):</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return self.d.add_heading(text, level)</w:t>
      </w:r>
    </w:p>
    <w:p>
      <w:pPr>
        <w:spacing w:after="0" w:before="0" w:line="240" w:lineRule="auto"/>
        <w:shd w:val="clear" w:color="auto" w:fill="F6F8FA"/>
      </w:pPr>
      <w:r>
        <w:rPr>
          <w:rFonts w:ascii="Consolas" w:hAnsi="Consolas"/>
          <w:color w:val="A0A0A0"/>
          <w:sz w:val="15"/>
        </w:rPr>
        <w:t xml:space="preserve">211  </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def p(self, text=</w:t>
      </w:r>
      <w:r>
        <w:rPr>
          <w:rFonts w:ascii="Consolas" w:hAnsi="Consolas"/>
          <w:color w:val="B23A1D"/>
          <w:sz w:val="15"/>
        </w:rPr>
        <w:t>''</w:t>
      </w:r>
      <w:r>
        <w:rPr>
          <w:rFonts w:ascii="Consolas" w:hAnsi="Consolas"/>
          <w:color w:val="1A1A1A"/>
          <w:sz w:val="15"/>
        </w:rPr>
        <w:t>, bold_lead=None, size=None, align=None, italic=False, colour=None):</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 xml:space="preserve">        para = self.d.add_paragraph()</w:t>
      </w:r>
    </w:p>
    <w:p>
      <w:pPr>
        <w:spacing w:after="0" w:before="0" w:line="240" w:lineRule="auto"/>
        <w:shd w:val="clear" w:color="auto" w:fill="F6F8FA"/>
      </w:pPr>
      <w:r>
        <w:rPr>
          <w:rFonts w:ascii="Consolas" w:hAnsi="Consolas"/>
          <w:color w:val="A0A0A0"/>
          <w:sz w:val="15"/>
        </w:rPr>
        <w:t xml:space="preserve">214  </w:t>
      </w:r>
      <w:r>
        <w:rPr>
          <w:rFonts w:ascii="Consolas" w:hAnsi="Consolas"/>
          <w:color w:val="1A1A1A"/>
          <w:sz w:val="15"/>
        </w:rPr>
        <w:t xml:space="preserve">        if bold_lead:</w:t>
      </w:r>
    </w:p>
    <w:p>
      <w:pPr>
        <w:spacing w:after="0" w:before="0" w:line="240" w:lineRule="auto"/>
        <w:shd w:val="clear" w:color="auto" w:fill="F6F8FA"/>
      </w:pPr>
      <w:r>
        <w:rPr>
          <w:rFonts w:ascii="Consolas" w:hAnsi="Consolas"/>
          <w:color w:val="A0A0A0"/>
          <w:sz w:val="15"/>
        </w:rPr>
        <w:t xml:space="preserve">215  </w:t>
      </w:r>
      <w:r>
        <w:rPr>
          <w:rFonts w:ascii="Consolas" w:hAnsi="Consolas"/>
          <w:color w:val="1A1A1A"/>
          <w:sz w:val="15"/>
        </w:rPr>
        <w:t xml:space="preserve">            r = para.add_run(bold_lead)</w:t>
      </w:r>
    </w:p>
    <w:p>
      <w:pPr>
        <w:spacing w:after="0" w:before="0" w:line="240" w:lineRule="auto"/>
        <w:shd w:val="clear" w:color="auto" w:fill="F6F8FA"/>
      </w:pPr>
      <w:r>
        <w:rPr>
          <w:rFonts w:ascii="Consolas" w:hAnsi="Consolas"/>
          <w:color w:val="A0A0A0"/>
          <w:sz w:val="15"/>
        </w:rPr>
        <w:t xml:space="preserve">216  </w:t>
      </w:r>
      <w:r>
        <w:rPr>
          <w:rFonts w:ascii="Consolas" w:hAnsi="Consolas"/>
          <w:color w:val="1A1A1A"/>
          <w:sz w:val="15"/>
        </w:rPr>
        <w:t xml:space="preserve">            r.bold = True</w:t>
      </w:r>
    </w:p>
    <w:p>
      <w:pPr>
        <w:spacing w:after="0" w:before="0" w:line="240" w:lineRule="auto"/>
        <w:shd w:val="clear" w:color="auto" w:fill="F6F8FA"/>
      </w:pPr>
      <w:r>
        <w:rPr>
          <w:rFonts w:ascii="Consolas" w:hAnsi="Consolas"/>
          <w:color w:val="A0A0A0"/>
          <w:sz w:val="15"/>
        </w:rPr>
        <w:t xml:space="preserve">217  </w:t>
      </w:r>
      <w:r>
        <w:rPr>
          <w:rFonts w:ascii="Consolas" w:hAnsi="Consolas"/>
          <w:color w:val="1A1A1A"/>
          <w:sz w:val="15"/>
        </w:rPr>
        <w:t xml:space="preserve">            if size:</w:t>
      </w:r>
    </w:p>
    <w:p>
      <w:pPr>
        <w:spacing w:after="0" w:before="0" w:line="240" w:lineRule="auto"/>
        <w:shd w:val="clear" w:color="auto" w:fill="F6F8FA"/>
      </w:pPr>
      <w:r>
        <w:rPr>
          <w:rFonts w:ascii="Consolas" w:hAnsi="Consolas"/>
          <w:color w:val="A0A0A0"/>
          <w:sz w:val="15"/>
        </w:rPr>
        <w:t xml:space="preserve">218  </w:t>
      </w:r>
      <w:r>
        <w:rPr>
          <w:rFonts w:ascii="Consolas" w:hAnsi="Consolas"/>
          <w:color w:val="1A1A1A"/>
          <w:sz w:val="15"/>
        </w:rPr>
        <w:t xml:space="preserve">                r.font.size = Pt(size)</w:t>
      </w:r>
    </w:p>
    <w:p>
      <w:pPr>
        <w:spacing w:after="0" w:before="0" w:line="240" w:lineRule="auto"/>
        <w:shd w:val="clear" w:color="auto" w:fill="F6F8FA"/>
      </w:pPr>
      <w:r>
        <w:rPr>
          <w:rFonts w:ascii="Consolas" w:hAnsi="Consolas"/>
          <w:color w:val="A0A0A0"/>
          <w:sz w:val="15"/>
        </w:rPr>
        <w:t xml:space="preserve">219  </w:t>
      </w:r>
      <w:r>
        <w:rPr>
          <w:rFonts w:ascii="Consolas" w:hAnsi="Consolas"/>
          <w:color w:val="1A1A1A"/>
          <w:sz w:val="15"/>
        </w:rPr>
        <w:t xml:space="preserve">        r = para.add_run(text)</w:t>
      </w:r>
    </w:p>
    <w:p>
      <w:pPr>
        <w:spacing w:after="0" w:before="0" w:line="240" w:lineRule="auto"/>
        <w:shd w:val="clear" w:color="auto" w:fill="F6F8FA"/>
      </w:pPr>
      <w:r>
        <w:rPr>
          <w:rFonts w:ascii="Consolas" w:hAnsi="Consolas"/>
          <w:color w:val="A0A0A0"/>
          <w:sz w:val="15"/>
        </w:rPr>
        <w:t xml:space="preserve">220  </w:t>
      </w:r>
      <w:r>
        <w:rPr>
          <w:rFonts w:ascii="Consolas" w:hAnsi="Consolas"/>
          <w:color w:val="1A1A1A"/>
          <w:sz w:val="15"/>
        </w:rPr>
        <w:t xml:space="preserve">        r.italic = italic</w:t>
      </w:r>
    </w:p>
    <w:p>
      <w:pPr>
        <w:spacing w:after="0" w:before="0" w:line="240" w:lineRule="auto"/>
        <w:shd w:val="clear" w:color="auto" w:fill="F6F8FA"/>
      </w:pPr>
      <w:r>
        <w:rPr>
          <w:rFonts w:ascii="Consolas" w:hAnsi="Consolas"/>
          <w:color w:val="A0A0A0"/>
          <w:sz w:val="15"/>
        </w:rPr>
        <w:t xml:space="preserve">221  </w:t>
      </w:r>
      <w:r>
        <w:rPr>
          <w:rFonts w:ascii="Consolas" w:hAnsi="Consolas"/>
          <w:color w:val="1A1A1A"/>
          <w:sz w:val="15"/>
        </w:rPr>
        <w:t xml:space="preserve">        if size:</w:t>
      </w:r>
    </w:p>
    <w:p>
      <w:pPr>
        <w:spacing w:after="0" w:before="0" w:line="240" w:lineRule="auto"/>
        <w:shd w:val="clear" w:color="auto" w:fill="F6F8FA"/>
      </w:pPr>
      <w:r>
        <w:rPr>
          <w:rFonts w:ascii="Consolas" w:hAnsi="Consolas"/>
          <w:color w:val="A0A0A0"/>
          <w:sz w:val="15"/>
        </w:rPr>
        <w:t xml:space="preserve">222  </w:t>
      </w:r>
      <w:r>
        <w:rPr>
          <w:rFonts w:ascii="Consolas" w:hAnsi="Consolas"/>
          <w:color w:val="1A1A1A"/>
          <w:sz w:val="15"/>
        </w:rPr>
        <w:t xml:space="preserve">            r.font.size = Pt(size)</w:t>
      </w:r>
    </w:p>
    <w:p>
      <w:pPr>
        <w:spacing w:after="0" w:before="0" w:line="240" w:lineRule="auto"/>
        <w:shd w:val="clear" w:color="auto" w:fill="F6F8FA"/>
      </w:pPr>
      <w:r>
        <w:rPr>
          <w:rFonts w:ascii="Consolas" w:hAnsi="Consolas"/>
          <w:color w:val="A0A0A0"/>
          <w:sz w:val="15"/>
        </w:rPr>
        <w:t xml:space="preserve">223  </w:t>
      </w:r>
      <w:r>
        <w:rPr>
          <w:rFonts w:ascii="Consolas" w:hAnsi="Consolas"/>
          <w:color w:val="1A1A1A"/>
          <w:sz w:val="15"/>
        </w:rPr>
        <w:t xml:space="preserve">        if colour:</w:t>
      </w:r>
    </w:p>
    <w:p>
      <w:pPr>
        <w:spacing w:after="0" w:before="0" w:line="240" w:lineRule="auto"/>
        <w:shd w:val="clear" w:color="auto" w:fill="F6F8FA"/>
      </w:pPr>
      <w:r>
        <w:rPr>
          <w:rFonts w:ascii="Consolas" w:hAnsi="Consolas"/>
          <w:color w:val="A0A0A0"/>
          <w:sz w:val="15"/>
        </w:rPr>
        <w:t xml:space="preserve">224  </w:t>
      </w:r>
      <w:r>
        <w:rPr>
          <w:rFonts w:ascii="Consolas" w:hAnsi="Consolas"/>
          <w:color w:val="1A1A1A"/>
          <w:sz w:val="15"/>
        </w:rPr>
        <w:t xml:space="preserve">            r.font.color.rgb = colour</w:t>
      </w:r>
    </w:p>
    <w:p>
      <w:pPr>
        <w:spacing w:after="0" w:before="0" w:line="240" w:lineRule="auto"/>
        <w:shd w:val="clear" w:color="auto" w:fill="F6F8FA"/>
      </w:pPr>
      <w:r>
        <w:rPr>
          <w:rFonts w:ascii="Consolas" w:hAnsi="Consolas"/>
          <w:color w:val="A0A0A0"/>
          <w:sz w:val="15"/>
        </w:rPr>
        <w:t xml:space="preserve">225  </w:t>
      </w:r>
      <w:r>
        <w:rPr>
          <w:rFonts w:ascii="Consolas" w:hAnsi="Consolas"/>
          <w:color w:val="1A1A1A"/>
          <w:sz w:val="15"/>
        </w:rPr>
        <w:t xml:space="preserve">        if align:</w:t>
      </w:r>
    </w:p>
    <w:p>
      <w:pPr>
        <w:spacing w:after="0" w:before="0" w:line="240" w:lineRule="auto"/>
        <w:shd w:val="clear" w:color="auto" w:fill="F6F8FA"/>
      </w:pPr>
      <w:r>
        <w:rPr>
          <w:rFonts w:ascii="Consolas" w:hAnsi="Consolas"/>
          <w:color w:val="A0A0A0"/>
          <w:sz w:val="15"/>
        </w:rPr>
        <w:t xml:space="preserve">226  </w:t>
      </w:r>
      <w:r>
        <w:rPr>
          <w:rFonts w:ascii="Consolas" w:hAnsi="Consolas"/>
          <w:color w:val="1A1A1A"/>
          <w:sz w:val="15"/>
        </w:rPr>
        <w:t xml:space="preserve">            para.alignment = align</w:t>
      </w:r>
    </w:p>
    <w:p>
      <w:pPr>
        <w:spacing w:after="0" w:before="0" w:line="240" w:lineRule="auto"/>
        <w:shd w:val="clear" w:color="auto" w:fill="F6F8FA"/>
      </w:pPr>
      <w:r>
        <w:rPr>
          <w:rFonts w:ascii="Consolas" w:hAnsi="Consolas"/>
          <w:color w:val="A0A0A0"/>
          <w:sz w:val="15"/>
        </w:rPr>
        <w:t xml:space="preserve">227  </w:t>
      </w:r>
      <w:r>
        <w:rPr>
          <w:rFonts w:ascii="Consolas" w:hAnsi="Consolas"/>
          <w:color w:val="1A1A1A"/>
          <w:sz w:val="15"/>
        </w:rPr>
        <w:t xml:space="preserve">        return para</w:t>
      </w:r>
    </w:p>
    <w:p>
      <w:pPr>
        <w:spacing w:after="0" w:before="0" w:line="240" w:lineRule="auto"/>
        <w:shd w:val="clear" w:color="auto" w:fill="F6F8FA"/>
      </w:pPr>
      <w:r>
        <w:rPr>
          <w:rFonts w:ascii="Consolas" w:hAnsi="Consolas"/>
          <w:color w:val="A0A0A0"/>
          <w:sz w:val="15"/>
        </w:rPr>
        <w:t xml:space="preserve">228  </w:t>
      </w:r>
    </w:p>
    <w:p>
      <w:pPr>
        <w:spacing w:after="0" w:before="0" w:line="240" w:lineRule="auto"/>
        <w:shd w:val="clear" w:color="auto" w:fill="F6F8FA"/>
      </w:pPr>
      <w:r>
        <w:rPr>
          <w:rFonts w:ascii="Consolas" w:hAnsi="Consolas"/>
          <w:color w:val="A0A0A0"/>
          <w:sz w:val="15"/>
        </w:rPr>
        <w:t xml:space="preserve">229  </w:t>
      </w:r>
      <w:r>
        <w:rPr>
          <w:rFonts w:ascii="Consolas" w:hAnsi="Consolas"/>
          <w:color w:val="1A1A1A"/>
          <w:sz w:val="15"/>
        </w:rPr>
        <w:t xml:space="preserve">    def rich(self, text):</w:t>
      </w:r>
    </w:p>
    <w:p>
      <w:pPr>
        <w:spacing w:after="0" w:before="0" w:line="240" w:lineRule="auto"/>
        <w:shd w:val="clear" w:color="auto" w:fill="F6F8FA"/>
      </w:pPr>
      <w:r>
        <w:rPr>
          <w:rFonts w:ascii="Consolas" w:hAnsi="Consolas"/>
          <w:color w:val="A0A0A0"/>
          <w:sz w:val="15"/>
        </w:rPr>
        <w:t xml:space="preserve">230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"A paragraph where **bold** and `code` parts are formatted."</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231  </w:t>
      </w:r>
      <w:r>
        <w:rPr>
          <w:rFonts w:ascii="Consolas" w:hAnsi="Consolas"/>
          <w:color w:val="1A1A1A"/>
          <w:sz w:val="15"/>
        </w:rPr>
        <w:t xml:space="preserve">        para = self.d.add_paragraph()</w:t>
      </w:r>
    </w:p>
    <w:p>
      <w:pPr>
        <w:spacing w:after="0" w:before="0" w:line="240" w:lineRule="auto"/>
        <w:shd w:val="clear" w:color="auto" w:fill="F6F8FA"/>
      </w:pPr>
      <w:r>
        <w:rPr>
          <w:rFonts w:ascii="Consolas" w:hAnsi="Consolas"/>
          <w:color w:val="A0A0A0"/>
          <w:sz w:val="15"/>
        </w:rPr>
        <w:t xml:space="preserve">232  </w:t>
      </w:r>
      <w:r>
        <w:rPr>
          <w:rFonts w:ascii="Consolas" w:hAnsi="Consolas"/>
          <w:color w:val="1A1A1A"/>
          <w:sz w:val="15"/>
        </w:rPr>
        <w:t xml:space="preserve">        for part in re.split(r</w:t>
      </w:r>
      <w:r>
        <w:rPr>
          <w:rFonts w:ascii="Consolas" w:hAnsi="Consolas"/>
          <w:color w:val="B23A1D"/>
          <w:sz w:val="15"/>
        </w:rPr>
        <w:t>'(\*\*.+?\*\*|`.+?`)'</w:t>
      </w:r>
      <w:r>
        <w:rPr>
          <w:rFonts w:ascii="Consolas" w:hAnsi="Consolas"/>
          <w:color w:val="1A1A1A"/>
          <w:sz w:val="15"/>
        </w:rPr>
        <w:t>, text):</w:t>
      </w:r>
    </w:p>
    <w:p>
      <w:pPr>
        <w:spacing w:after="0" w:before="0" w:line="240" w:lineRule="auto"/>
        <w:shd w:val="clear" w:color="auto" w:fill="F6F8FA"/>
      </w:pPr>
      <w:r>
        <w:rPr>
          <w:rFonts w:ascii="Consolas" w:hAnsi="Consolas"/>
          <w:color w:val="A0A0A0"/>
          <w:sz w:val="15"/>
        </w:rPr>
        <w:t xml:space="preserve">233  </w:t>
      </w:r>
      <w:r>
        <w:rPr>
          <w:rFonts w:ascii="Consolas" w:hAnsi="Consolas"/>
          <w:color w:val="1A1A1A"/>
          <w:sz w:val="15"/>
        </w:rPr>
        <w:t xml:space="preserve">            if part.startswith(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234  </w:t>
      </w:r>
      <w:r>
        <w:rPr>
          <w:rFonts w:ascii="Consolas" w:hAnsi="Consolas"/>
          <w:color w:val="1A1A1A"/>
          <w:sz w:val="15"/>
        </w:rPr>
        <w:t xml:space="preserve">                para.add_run(part[2:-2]).bold = True</w:t>
      </w:r>
    </w:p>
    <w:p>
      <w:pPr>
        <w:spacing w:after="0" w:before="0" w:line="240" w:lineRule="auto"/>
        <w:shd w:val="clear" w:color="auto" w:fill="F6F8FA"/>
      </w:pPr>
      <w:r>
        <w:rPr>
          <w:rFonts w:ascii="Consolas" w:hAnsi="Consolas"/>
          <w:color w:val="A0A0A0"/>
          <w:sz w:val="15"/>
        </w:rPr>
        <w:t xml:space="preserve">235  </w:t>
      </w:r>
      <w:r>
        <w:rPr>
          <w:rFonts w:ascii="Consolas" w:hAnsi="Consolas"/>
          <w:color w:val="1A1A1A"/>
          <w:sz w:val="15"/>
        </w:rPr>
        <w:t xml:space="preserve">            elif part.startswith(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236  </w:t>
      </w:r>
      <w:r>
        <w:rPr>
          <w:rFonts w:ascii="Consolas" w:hAnsi="Consolas"/>
          <w:color w:val="1A1A1A"/>
          <w:sz w:val="15"/>
        </w:rPr>
        <w:t xml:space="preserve">                r = para.add_run(part[1:-1])</w:t>
      </w:r>
    </w:p>
    <w:p>
      <w:pPr>
        <w:spacing w:after="0" w:before="0" w:line="240" w:lineRule="auto"/>
        <w:shd w:val="clear" w:color="auto" w:fill="F6F8FA"/>
      </w:pPr>
      <w:r>
        <w:rPr>
          <w:rFonts w:ascii="Consolas" w:hAnsi="Consolas"/>
          <w:color w:val="A0A0A0"/>
          <w:sz w:val="15"/>
        </w:rPr>
        <w:t xml:space="preserve">237  </w:t>
      </w:r>
      <w:r>
        <w:rPr>
          <w:rFonts w:ascii="Consolas" w:hAnsi="Consolas"/>
          <w:color w:val="1A1A1A"/>
          <w:sz w:val="15"/>
        </w:rPr>
        <w:t xml:space="preserve">                r.font.name = </w:t>
      </w:r>
      <w:r>
        <w:rPr>
          <w:rFonts w:ascii="Consolas" w:hAnsi="Consolas"/>
          <w:color w:val="B23A1D"/>
          <w:sz w:val="15"/>
        </w:rPr>
        <w:t>'Consolas'</w:t>
      </w:r>
    </w:p>
    <w:p>
      <w:pPr>
        <w:spacing w:after="0" w:before="0" w:line="240" w:lineRule="auto"/>
        <w:shd w:val="clear" w:color="auto" w:fill="F6F8FA"/>
      </w:pPr>
      <w:r>
        <w:rPr>
          <w:rFonts w:ascii="Consolas" w:hAnsi="Consolas"/>
          <w:color w:val="A0A0A0"/>
          <w:sz w:val="15"/>
        </w:rPr>
        <w:t xml:space="preserve">238  </w:t>
      </w:r>
      <w:r>
        <w:rPr>
          <w:rFonts w:ascii="Consolas" w:hAnsi="Consolas"/>
          <w:color w:val="1A1A1A"/>
          <w:sz w:val="15"/>
        </w:rPr>
        <w:t xml:space="preserve">                r.font.size = Pt(9.5)</w:t>
      </w:r>
    </w:p>
    <w:p>
      <w:pPr>
        <w:spacing w:after="0" w:before="0" w:line="240" w:lineRule="auto"/>
        <w:shd w:val="clear" w:color="auto" w:fill="F6F8FA"/>
      </w:pPr>
      <w:r>
        <w:rPr>
          <w:rFonts w:ascii="Consolas" w:hAnsi="Consolas"/>
          <w:color w:val="A0A0A0"/>
          <w:sz w:val="15"/>
        </w:rPr>
        <w:t xml:space="preserve">239  </w:t>
      </w:r>
      <w:r>
        <w:rPr>
          <w:rFonts w:ascii="Consolas" w:hAnsi="Consolas"/>
          <w:color w:val="1A1A1A"/>
          <w:sz w:val="15"/>
        </w:rPr>
        <w:t xml:space="preserve">            elif part:</w:t>
      </w:r>
    </w:p>
    <w:p>
      <w:pPr>
        <w:spacing w:after="0" w:before="0" w:line="240" w:lineRule="auto"/>
        <w:shd w:val="clear" w:color="auto" w:fill="F6F8FA"/>
      </w:pPr>
      <w:r>
        <w:rPr>
          <w:rFonts w:ascii="Consolas" w:hAnsi="Consolas"/>
          <w:color w:val="A0A0A0"/>
          <w:sz w:val="15"/>
        </w:rPr>
        <w:t xml:space="preserve">240  </w:t>
      </w:r>
      <w:r>
        <w:rPr>
          <w:rFonts w:ascii="Consolas" w:hAnsi="Consolas"/>
          <w:color w:val="1A1A1A"/>
          <w:sz w:val="15"/>
        </w:rPr>
        <w:t xml:space="preserve">                para.add_run(part)</w:t>
      </w:r>
    </w:p>
    <w:p>
      <w:pPr>
        <w:spacing w:after="0" w:before="0" w:line="240" w:lineRule="auto"/>
        <w:shd w:val="clear" w:color="auto" w:fill="F6F8FA"/>
      </w:pPr>
      <w:r>
        <w:rPr>
          <w:rFonts w:ascii="Consolas" w:hAnsi="Consolas"/>
          <w:color w:val="A0A0A0"/>
          <w:sz w:val="15"/>
        </w:rPr>
        <w:t xml:space="preserve">241  </w:t>
      </w:r>
      <w:r>
        <w:rPr>
          <w:rFonts w:ascii="Consolas" w:hAnsi="Consolas"/>
          <w:color w:val="1A1A1A"/>
          <w:sz w:val="15"/>
        </w:rPr>
        <w:t xml:space="preserve">        return para</w:t>
      </w:r>
    </w:p>
    <w:p>
      <w:pPr>
        <w:spacing w:after="0" w:before="0" w:line="240" w:lineRule="auto"/>
        <w:shd w:val="clear" w:color="auto" w:fill="F6F8FA"/>
      </w:pPr>
      <w:r>
        <w:rPr>
          <w:rFonts w:ascii="Consolas" w:hAnsi="Consolas"/>
          <w:color w:val="A0A0A0"/>
          <w:sz w:val="15"/>
        </w:rPr>
        <w:t xml:space="preserve">242  </w:t>
      </w:r>
    </w:p>
    <w:p>
      <w:pPr>
        <w:spacing w:after="0" w:before="0" w:line="240" w:lineRule="auto"/>
        <w:shd w:val="clear" w:color="auto" w:fill="F6F8FA"/>
      </w:pPr>
      <w:r>
        <w:rPr>
          <w:rFonts w:ascii="Consolas" w:hAnsi="Consolas"/>
          <w:color w:val="A0A0A0"/>
          <w:sz w:val="15"/>
        </w:rPr>
        <w:t xml:space="preserve">243  </w:t>
      </w:r>
      <w:r>
        <w:rPr>
          <w:rFonts w:ascii="Consolas" w:hAnsi="Consolas"/>
          <w:color w:val="1A1A1A"/>
          <w:sz w:val="15"/>
        </w:rPr>
        <w:t xml:space="preserve">    def bullets(self, items):</w:t>
      </w:r>
    </w:p>
    <w:p>
      <w:pPr>
        <w:spacing w:after="0" w:before="0" w:line="240" w:lineRule="auto"/>
        <w:shd w:val="clear" w:color="auto" w:fill="F6F8FA"/>
      </w:pPr>
      <w:r>
        <w:rPr>
          <w:rFonts w:ascii="Consolas" w:hAnsi="Consolas"/>
          <w:color w:val="A0A0A0"/>
          <w:sz w:val="15"/>
        </w:rPr>
        <w:t xml:space="preserve">244  </w:t>
      </w:r>
      <w:r>
        <w:rPr>
          <w:rFonts w:ascii="Consolas" w:hAnsi="Consolas"/>
          <w:color w:val="1A1A1A"/>
          <w:sz w:val="15"/>
        </w:rPr>
        <w:t xml:space="preserve">        for it in items:</w:t>
      </w:r>
    </w:p>
    <w:p>
      <w:pPr>
        <w:spacing w:after="0" w:before="0" w:line="240" w:lineRule="auto"/>
        <w:shd w:val="clear" w:color="auto" w:fill="F6F8FA"/>
      </w:pPr>
      <w:r>
        <w:rPr>
          <w:rFonts w:ascii="Consolas" w:hAnsi="Consolas"/>
          <w:color w:val="A0A0A0"/>
          <w:sz w:val="15"/>
        </w:rPr>
        <w:t xml:space="preserve">245  </w:t>
      </w:r>
      <w:r>
        <w:rPr>
          <w:rFonts w:ascii="Consolas" w:hAnsi="Consolas"/>
          <w:color w:val="1A1A1A"/>
          <w:sz w:val="15"/>
        </w:rPr>
        <w:t xml:space="preserve">            para = self.rich(it)</w:t>
      </w:r>
    </w:p>
    <w:p>
      <w:pPr>
        <w:spacing w:after="0" w:before="0" w:line="240" w:lineRule="auto"/>
        <w:shd w:val="clear" w:color="auto" w:fill="F6F8FA"/>
      </w:pPr>
      <w:r>
        <w:rPr>
          <w:rFonts w:ascii="Consolas" w:hAnsi="Consolas"/>
          <w:color w:val="A0A0A0"/>
          <w:sz w:val="15"/>
        </w:rPr>
        <w:t xml:space="preserve">246  </w:t>
      </w:r>
      <w:r>
        <w:rPr>
          <w:rFonts w:ascii="Consolas" w:hAnsi="Consolas"/>
          <w:color w:val="1A1A1A"/>
          <w:sz w:val="15"/>
        </w:rPr>
        <w:t xml:space="preserve">            para.style = self.d.styles[</w:t>
      </w:r>
      <w:r>
        <w:rPr>
          <w:rFonts w:ascii="Consolas" w:hAnsi="Consolas"/>
          <w:color w:val="B23A1D"/>
          <w:sz w:val="15"/>
        </w:rPr>
        <w:t>'List Bullet'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247  </w:t>
      </w:r>
      <w:r>
        <w:rPr>
          <w:rFonts w:ascii="Consolas" w:hAnsi="Consolas"/>
          <w:color w:val="1A1A1A"/>
          <w:sz w:val="15"/>
        </w:rPr>
        <w:t xml:space="preserve">            para.paragraph_format.space_after = Pt(2)</w:t>
      </w:r>
    </w:p>
    <w:p>
      <w:pPr>
        <w:spacing w:after="0" w:before="0" w:line="240" w:lineRule="auto"/>
        <w:shd w:val="clear" w:color="auto" w:fill="F6F8FA"/>
      </w:pPr>
      <w:r>
        <w:rPr>
          <w:rFonts w:ascii="Consolas" w:hAnsi="Consolas"/>
          <w:color w:val="A0A0A0"/>
          <w:sz w:val="15"/>
        </w:rPr>
        <w:t xml:space="preserve">248  </w:t>
      </w:r>
    </w:p>
    <w:p>
      <w:pPr>
        <w:spacing w:after="0" w:before="0" w:line="240" w:lineRule="auto"/>
        <w:shd w:val="clear" w:color="auto" w:fill="F6F8FA"/>
      </w:pPr>
      <w:r>
        <w:rPr>
          <w:rFonts w:ascii="Consolas" w:hAnsi="Consolas"/>
          <w:color w:val="A0A0A0"/>
          <w:sz w:val="15"/>
        </w:rPr>
        <w:t xml:space="preserve">249  </w:t>
      </w:r>
      <w:r>
        <w:rPr>
          <w:rFonts w:ascii="Consolas" w:hAnsi="Consolas"/>
          <w:color w:val="1A1A1A"/>
          <w:sz w:val="15"/>
        </w:rPr>
        <w:t xml:space="preserve">    def caption(self, text):</w:t>
      </w:r>
    </w:p>
    <w:p>
      <w:pPr>
        <w:spacing w:after="0" w:before="0" w:line="240" w:lineRule="auto"/>
        <w:shd w:val="clear" w:color="auto" w:fill="F6F8FA"/>
      </w:pPr>
      <w:r>
        <w:rPr>
          <w:rFonts w:ascii="Consolas" w:hAnsi="Consolas"/>
          <w:color w:val="A0A0A0"/>
          <w:sz w:val="15"/>
        </w:rPr>
        <w:t xml:space="preserve">250  </w:t>
      </w:r>
      <w:r>
        <w:rPr>
          <w:rFonts w:ascii="Consolas" w:hAnsi="Consolas"/>
          <w:color w:val="1A1A1A"/>
          <w:sz w:val="15"/>
        </w:rPr>
        <w:t xml:space="preserve">        self.fig += 1</w:t>
      </w:r>
    </w:p>
    <w:p>
      <w:pPr>
        <w:spacing w:after="0" w:before="0" w:line="240" w:lineRule="auto"/>
        <w:shd w:val="clear" w:color="auto" w:fill="F6F8FA"/>
      </w:pPr>
      <w:r>
        <w:rPr>
          <w:rFonts w:ascii="Consolas" w:hAnsi="Consolas"/>
          <w:color w:val="A0A0A0"/>
          <w:sz w:val="15"/>
        </w:rPr>
        <w:t xml:space="preserve">251  </w:t>
      </w:r>
      <w:r>
        <w:rPr>
          <w:rFonts w:ascii="Consolas" w:hAnsi="Consolas"/>
          <w:color w:val="1A1A1A"/>
          <w:sz w:val="15"/>
        </w:rPr>
        <w:t xml:space="preserve">        para = self.p(</w:t>
      </w:r>
      <w:r>
        <w:rPr>
          <w:rFonts w:ascii="Consolas" w:hAnsi="Consolas"/>
          <w:color w:val="B23A1D"/>
          <w:sz w:val="15"/>
        </w:rPr>
        <w:t>'%s %d. %s'</w:t>
      </w:r>
      <w:r>
        <w:rPr>
          <w:rFonts w:ascii="Consolas" w:hAnsi="Consolas"/>
          <w:color w:val="1A1A1A"/>
          <w:sz w:val="15"/>
        </w:rPr>
        <w:t xml:space="preserve"> % (self.FIG_LABEL, self.fig, text), size=9, align=WD_ALIGN_PARAGRAPH.CENTER,</w:t>
      </w:r>
    </w:p>
    <w:p>
      <w:pPr>
        <w:spacing w:after="0" w:before="0" w:line="240" w:lineRule="auto"/>
        <w:shd w:val="clear" w:color="auto" w:fill="F6F8FA"/>
      </w:pPr>
      <w:r>
        <w:rPr>
          <w:rFonts w:ascii="Consolas" w:hAnsi="Consolas"/>
          <w:color w:val="A0A0A0"/>
          <w:sz w:val="15"/>
        </w:rPr>
        <w:t xml:space="preserve">252  </w:t>
      </w:r>
      <w:r>
        <w:rPr>
          <w:rFonts w:ascii="Consolas" w:hAnsi="Consolas"/>
          <w:color w:val="1A1A1A"/>
          <w:sz w:val="15"/>
        </w:rPr>
        <w:t xml:space="preserve">                      italic=True, colour=GREY)</w:t>
      </w:r>
    </w:p>
    <w:p>
      <w:pPr>
        <w:spacing w:after="0" w:before="0" w:line="240" w:lineRule="auto"/>
        <w:shd w:val="clear" w:color="auto" w:fill="F6F8FA"/>
      </w:pPr>
      <w:r>
        <w:rPr>
          <w:rFonts w:ascii="Consolas" w:hAnsi="Consolas"/>
          <w:color w:val="A0A0A0"/>
          <w:sz w:val="15"/>
        </w:rPr>
        <w:t xml:space="preserve">253  </w:t>
      </w:r>
      <w:r>
        <w:rPr>
          <w:rFonts w:ascii="Consolas" w:hAnsi="Consolas"/>
          <w:color w:val="1A1A1A"/>
          <w:sz w:val="15"/>
        </w:rPr>
        <w:t xml:space="preserve">        para.paragraph_format.space_after = Pt(10)</w:t>
      </w:r>
    </w:p>
    <w:p>
      <w:pPr>
        <w:spacing w:after="0" w:before="0" w:line="240" w:lineRule="auto"/>
        <w:shd w:val="clear" w:color="auto" w:fill="F6F8FA"/>
      </w:pPr>
      <w:r>
        <w:rPr>
          <w:rFonts w:ascii="Consolas" w:hAnsi="Consolas"/>
          <w:color w:val="A0A0A0"/>
          <w:sz w:val="15"/>
        </w:rPr>
        <w:t xml:space="preserve">254  </w:t>
      </w:r>
    </w:p>
    <w:p>
      <w:pPr>
        <w:spacing w:after="0" w:before="0" w:line="240" w:lineRule="auto"/>
        <w:shd w:val="clear" w:color="auto" w:fill="F6F8FA"/>
      </w:pPr>
      <w:r>
        <w:rPr>
          <w:rFonts w:ascii="Consolas" w:hAnsi="Consolas"/>
          <w:color w:val="A0A0A0"/>
          <w:sz w:val="15"/>
        </w:rPr>
        <w:t xml:space="preserve">255  </w:t>
      </w:r>
      <w:r>
        <w:rPr>
          <w:rFonts w:ascii="Consolas" w:hAnsi="Consolas"/>
          <w:color w:val="1A1A1A"/>
          <w:sz w:val="15"/>
        </w:rPr>
        <w:t xml:space="preserve">    def picture(self, path, width_cm, caption=None):</w:t>
      </w:r>
    </w:p>
    <w:p>
      <w:pPr>
        <w:spacing w:after="0" w:before="0" w:line="240" w:lineRule="auto"/>
        <w:shd w:val="clear" w:color="auto" w:fill="F6F8FA"/>
      </w:pPr>
      <w:r>
        <w:rPr>
          <w:rFonts w:ascii="Consolas" w:hAnsi="Consolas"/>
          <w:color w:val="A0A0A0"/>
          <w:sz w:val="15"/>
        </w:rPr>
        <w:t xml:space="preserve">256  </w:t>
      </w:r>
      <w:r>
        <w:rPr>
          <w:rFonts w:ascii="Consolas" w:hAnsi="Consolas"/>
          <w:color w:val="1A1A1A"/>
          <w:sz w:val="15"/>
        </w:rPr>
        <w:t xml:space="preserve">        self.d.add_picture(str(path), width=Cm(width_cm))</w:t>
      </w:r>
    </w:p>
    <w:p>
      <w:pPr>
        <w:spacing w:after="0" w:before="0" w:line="240" w:lineRule="auto"/>
        <w:shd w:val="clear" w:color="auto" w:fill="F6F8FA"/>
      </w:pPr>
      <w:r>
        <w:rPr>
          <w:rFonts w:ascii="Consolas" w:hAnsi="Consolas"/>
          <w:color w:val="A0A0A0"/>
          <w:sz w:val="15"/>
        </w:rPr>
        <w:t xml:space="preserve">257  </w:t>
      </w:r>
      <w:r>
        <w:rPr>
          <w:rFonts w:ascii="Consolas" w:hAnsi="Consolas"/>
          <w:color w:val="1A1A1A"/>
          <w:sz w:val="15"/>
        </w:rPr>
        <w:t xml:space="preserve">        para = self.d.paragraphs[-1]</w:t>
      </w:r>
    </w:p>
    <w:p>
      <w:pPr>
        <w:spacing w:after="0" w:before="0" w:line="240" w:lineRule="auto"/>
        <w:shd w:val="clear" w:color="auto" w:fill="F6F8FA"/>
      </w:pPr>
      <w:r>
        <w:rPr>
          <w:rFonts w:ascii="Consolas" w:hAnsi="Consolas"/>
          <w:color w:val="A0A0A0"/>
          <w:sz w:val="15"/>
        </w:rPr>
        <w:t xml:space="preserve">258  </w:t>
      </w:r>
      <w:r>
        <w:rPr>
          <w:rFonts w:ascii="Consolas" w:hAnsi="Consolas"/>
          <w:color w:val="1A1A1A"/>
          <w:sz w:val="15"/>
        </w:rPr>
        <w:t xml:space="preserve">        para.alignment = WD_ALIGN_PARAGRAPH.CENTER</w:t>
      </w:r>
    </w:p>
    <w:p>
      <w:pPr>
        <w:spacing w:after="0" w:before="0" w:line="240" w:lineRule="auto"/>
        <w:shd w:val="clear" w:color="auto" w:fill="F6F8FA"/>
      </w:pPr>
      <w:r>
        <w:rPr>
          <w:rFonts w:ascii="Consolas" w:hAnsi="Consolas"/>
          <w:color w:val="A0A0A0"/>
          <w:sz w:val="15"/>
        </w:rPr>
        <w:t xml:space="preserve">259  </w:t>
      </w:r>
      <w:r>
        <w:rPr>
          <w:rFonts w:ascii="Consolas" w:hAnsi="Consolas"/>
          <w:color w:val="1A1A1A"/>
          <w:sz w:val="15"/>
        </w:rPr>
        <w:t xml:space="preserve">        para.paragraph_format.keep_with_next = bool(caption)</w:t>
      </w:r>
    </w:p>
    <w:p>
      <w:pPr>
        <w:spacing w:after="0" w:before="0" w:line="240" w:lineRule="auto"/>
        <w:shd w:val="clear" w:color="auto" w:fill="F6F8FA"/>
      </w:pPr>
      <w:r>
        <w:rPr>
          <w:rFonts w:ascii="Consolas" w:hAnsi="Consolas"/>
          <w:color w:val="A0A0A0"/>
          <w:sz w:val="15"/>
        </w:rPr>
        <w:t xml:space="preserve">260  </w:t>
      </w:r>
      <w:r>
        <w:rPr>
          <w:rFonts w:ascii="Consolas" w:hAnsi="Consolas"/>
          <w:color w:val="1A1A1A"/>
          <w:sz w:val="15"/>
        </w:rPr>
        <w:t xml:space="preserve">        para.paragraph_format.space_after = Pt(2)</w:t>
      </w:r>
    </w:p>
    <w:p>
      <w:pPr>
        <w:spacing w:after="0" w:before="0" w:line="240" w:lineRule="auto"/>
        <w:shd w:val="clear" w:color="auto" w:fill="F6F8FA"/>
      </w:pPr>
      <w:r>
        <w:rPr>
          <w:rFonts w:ascii="Consolas" w:hAnsi="Consolas"/>
          <w:color w:val="A0A0A0"/>
          <w:sz w:val="15"/>
        </w:rPr>
        <w:t xml:space="preserve">261  </w:t>
      </w:r>
      <w:r>
        <w:rPr>
          <w:rFonts w:ascii="Consolas" w:hAnsi="Consolas"/>
          <w:color w:val="1A1A1A"/>
          <w:sz w:val="15"/>
        </w:rPr>
        <w:t xml:space="preserve">        if caption:</w:t>
      </w:r>
    </w:p>
    <w:p>
      <w:pPr>
        <w:spacing w:after="0" w:before="0" w:line="240" w:lineRule="auto"/>
        <w:shd w:val="clear" w:color="auto" w:fill="F6F8FA"/>
      </w:pPr>
      <w:r>
        <w:rPr>
          <w:rFonts w:ascii="Consolas" w:hAnsi="Consolas"/>
          <w:color w:val="A0A0A0"/>
          <w:sz w:val="15"/>
        </w:rPr>
        <w:t xml:space="preserve">262  </w:t>
      </w:r>
      <w:r>
        <w:rPr>
          <w:rFonts w:ascii="Consolas" w:hAnsi="Consolas"/>
          <w:color w:val="1A1A1A"/>
          <w:sz w:val="15"/>
        </w:rPr>
        <w:t xml:space="preserve">            self.caption(caption)</w:t>
      </w:r>
    </w:p>
    <w:p>
      <w:pPr>
        <w:spacing w:after="0" w:before="0" w:line="240" w:lineRule="auto"/>
        <w:shd w:val="clear" w:color="auto" w:fill="F6F8FA"/>
      </w:pPr>
      <w:r>
        <w:rPr>
          <w:rFonts w:ascii="Consolas" w:hAnsi="Consolas"/>
          <w:color w:val="A0A0A0"/>
          <w:sz w:val="15"/>
        </w:rPr>
        <w:t xml:space="preserve">263  </w:t>
      </w:r>
    </w:p>
    <w:p>
      <w:pPr>
        <w:spacing w:after="0" w:before="0" w:line="240" w:lineRule="auto"/>
        <w:shd w:val="clear" w:color="auto" w:fill="F6F8FA"/>
      </w:pPr>
      <w:r>
        <w:rPr>
          <w:rFonts w:ascii="Consolas" w:hAnsi="Consolas"/>
          <w:color w:val="A0A0A0"/>
          <w:sz w:val="15"/>
        </w:rPr>
        <w:t xml:space="preserve">264  </w:t>
      </w:r>
      <w:r>
        <w:rPr>
          <w:rFonts w:ascii="Consolas" w:hAnsi="Consolas"/>
          <w:color w:val="1A1A1A"/>
          <w:sz w:val="15"/>
        </w:rPr>
        <w:t xml:space="preserve">    def gallery(self, items, per_row, width_cm, caption=None):</w:t>
      </w:r>
    </w:p>
    <w:p>
      <w:pPr>
        <w:spacing w:after="0" w:before="0" w:line="240" w:lineRule="auto"/>
        <w:shd w:val="clear" w:color="auto" w:fill="F6F8FA"/>
      </w:pPr>
      <w:r>
        <w:rPr>
          <w:rFonts w:ascii="Consolas" w:hAnsi="Consolas"/>
          <w:color w:val="A0A0A0"/>
          <w:sz w:val="15"/>
        </w:rPr>
        <w:t xml:space="preserve">265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"A row of pictures, each with a short label under it (items: (path, label))."</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266  </w:t>
      </w:r>
      <w:r>
        <w:rPr>
          <w:rFonts w:ascii="Consolas" w:hAnsi="Consolas"/>
          <w:color w:val="1A1A1A"/>
          <w:sz w:val="15"/>
        </w:rPr>
        <w:t xml:space="preserve">        rows = (len(items) + per_row - 1) // per_row</w:t>
      </w:r>
    </w:p>
    <w:p>
      <w:pPr>
        <w:spacing w:after="0" w:before="0" w:line="240" w:lineRule="auto"/>
        <w:shd w:val="clear" w:color="auto" w:fill="F6F8FA"/>
      </w:pPr>
      <w:r>
        <w:rPr>
          <w:rFonts w:ascii="Consolas" w:hAnsi="Consolas"/>
          <w:color w:val="A0A0A0"/>
          <w:sz w:val="15"/>
        </w:rPr>
        <w:t xml:space="preserve">267  </w:t>
      </w:r>
      <w:r>
        <w:rPr>
          <w:rFonts w:ascii="Consolas" w:hAnsi="Consolas"/>
          <w:color w:val="1A1A1A"/>
          <w:sz w:val="15"/>
        </w:rPr>
        <w:t xml:space="preserve">        t = self.d.add_table(rows=rows * 2, cols=per_row)</w:t>
      </w:r>
    </w:p>
    <w:p>
      <w:pPr>
        <w:spacing w:after="0" w:before="0" w:line="240" w:lineRule="auto"/>
        <w:shd w:val="clear" w:color="auto" w:fill="F6F8FA"/>
      </w:pPr>
      <w:r>
        <w:rPr>
          <w:rFonts w:ascii="Consolas" w:hAnsi="Consolas"/>
          <w:color w:val="A0A0A0"/>
          <w:sz w:val="15"/>
        </w:rPr>
        <w:t xml:space="preserve">268  </w:t>
      </w:r>
      <w:r>
        <w:rPr>
          <w:rFonts w:ascii="Consolas" w:hAnsi="Consolas"/>
          <w:color w:val="1A1A1A"/>
          <w:sz w:val="15"/>
        </w:rPr>
        <w:t xml:space="preserve">        t.alignment = WD_TABLE_ALIGNMENT.CENTER</w:t>
      </w:r>
    </w:p>
    <w:p>
      <w:pPr>
        <w:spacing w:after="0" w:before="0" w:line="240" w:lineRule="auto"/>
        <w:shd w:val="clear" w:color="auto" w:fill="F6F8FA"/>
      </w:pPr>
      <w:r>
        <w:rPr>
          <w:rFonts w:ascii="Consolas" w:hAnsi="Consolas"/>
          <w:color w:val="A0A0A0"/>
          <w:sz w:val="15"/>
        </w:rPr>
        <w:t xml:space="preserve">269  </w:t>
      </w:r>
      <w:r>
        <w:rPr>
          <w:rFonts w:ascii="Consolas" w:hAnsi="Consolas"/>
          <w:color w:val="1A1A1A"/>
          <w:sz w:val="15"/>
        </w:rPr>
        <w:t xml:space="preserve">        for i, (path, label) in enumerate(items):</w:t>
      </w:r>
    </w:p>
    <w:p>
      <w:pPr>
        <w:spacing w:after="0" w:before="0" w:line="240" w:lineRule="auto"/>
        <w:shd w:val="clear" w:color="auto" w:fill="F6F8FA"/>
      </w:pPr>
      <w:r>
        <w:rPr>
          <w:rFonts w:ascii="Consolas" w:hAnsi="Consolas"/>
          <w:color w:val="A0A0A0"/>
          <w:sz w:val="15"/>
        </w:rPr>
        <w:t xml:space="preserve">270  </w:t>
      </w:r>
      <w:r>
        <w:rPr>
          <w:rFonts w:ascii="Consolas" w:hAnsi="Consolas"/>
          <w:color w:val="1A1A1A"/>
          <w:sz w:val="15"/>
        </w:rPr>
        <w:t xml:space="preserve">            r, c = divmod(i, per_row)</w:t>
      </w:r>
    </w:p>
    <w:p>
      <w:pPr>
        <w:spacing w:after="0" w:before="0" w:line="240" w:lineRule="auto"/>
        <w:shd w:val="clear" w:color="auto" w:fill="F6F8FA"/>
      </w:pPr>
      <w:r>
        <w:rPr>
          <w:rFonts w:ascii="Consolas" w:hAnsi="Consolas"/>
          <w:color w:val="A0A0A0"/>
          <w:sz w:val="15"/>
        </w:rPr>
        <w:t xml:space="preserve">271  </w:t>
      </w:r>
      <w:r>
        <w:rPr>
          <w:rFonts w:ascii="Consolas" w:hAnsi="Consolas"/>
          <w:color w:val="1A1A1A"/>
          <w:sz w:val="15"/>
        </w:rPr>
        <w:t xml:space="preserve">            cell = t.cell(r * 2, c)</w:t>
      </w:r>
    </w:p>
    <w:p>
      <w:pPr>
        <w:spacing w:after="0" w:before="0" w:line="240" w:lineRule="auto"/>
        <w:shd w:val="clear" w:color="auto" w:fill="F6F8FA"/>
      </w:pPr>
      <w:r>
        <w:rPr>
          <w:rFonts w:ascii="Consolas" w:hAnsi="Consolas"/>
          <w:color w:val="A0A0A0"/>
          <w:sz w:val="15"/>
        </w:rPr>
        <w:t xml:space="preserve">272  </w:t>
      </w:r>
      <w:r>
        <w:rPr>
          <w:rFonts w:ascii="Consolas" w:hAnsi="Consolas"/>
          <w:color w:val="1A1A1A"/>
          <w:sz w:val="15"/>
        </w:rPr>
        <w:t xml:space="preserve">            para = cell.paragraphs[0]</w:t>
      </w:r>
    </w:p>
    <w:p>
      <w:pPr>
        <w:spacing w:after="0" w:before="0" w:line="240" w:lineRule="auto"/>
        <w:shd w:val="clear" w:color="auto" w:fill="F6F8FA"/>
      </w:pPr>
      <w:r>
        <w:rPr>
          <w:rFonts w:ascii="Consolas" w:hAnsi="Consolas"/>
          <w:color w:val="A0A0A0"/>
          <w:sz w:val="15"/>
        </w:rPr>
        <w:t xml:space="preserve">273  </w:t>
      </w:r>
      <w:r>
        <w:rPr>
          <w:rFonts w:ascii="Consolas" w:hAnsi="Consolas"/>
          <w:color w:val="1A1A1A"/>
          <w:sz w:val="15"/>
        </w:rPr>
        <w:t xml:space="preserve">            para.alignment = WD_ALIGN_PARAGRAPH.CENTER</w:t>
      </w:r>
    </w:p>
    <w:p>
      <w:pPr>
        <w:spacing w:after="0" w:before="0" w:line="240" w:lineRule="auto"/>
        <w:shd w:val="clear" w:color="auto" w:fill="F6F8FA"/>
      </w:pPr>
      <w:r>
        <w:rPr>
          <w:rFonts w:ascii="Consolas" w:hAnsi="Consolas"/>
          <w:color w:val="A0A0A0"/>
          <w:sz w:val="15"/>
        </w:rPr>
        <w:t xml:space="preserve">274  </w:t>
      </w:r>
      <w:r>
        <w:rPr>
          <w:rFonts w:ascii="Consolas" w:hAnsi="Consolas"/>
          <w:color w:val="1A1A1A"/>
          <w:sz w:val="15"/>
        </w:rPr>
        <w:t xml:space="preserve">            para.add_run().add_picture(str(path), width=Cm(width_cm))</w:t>
      </w:r>
    </w:p>
    <w:p>
      <w:pPr>
        <w:spacing w:after="0" w:before="0" w:line="240" w:lineRule="auto"/>
        <w:shd w:val="clear" w:color="auto" w:fill="F6F8FA"/>
      </w:pPr>
      <w:r>
        <w:rPr>
          <w:rFonts w:ascii="Consolas" w:hAnsi="Consolas"/>
          <w:color w:val="A0A0A0"/>
          <w:sz w:val="15"/>
        </w:rPr>
        <w:t xml:space="preserve">275  </w:t>
      </w:r>
      <w:r>
        <w:rPr>
          <w:rFonts w:ascii="Consolas" w:hAnsi="Consolas"/>
          <w:color w:val="1A1A1A"/>
          <w:sz w:val="15"/>
        </w:rPr>
        <w:t xml:space="preserve">            lab = t.cell(r * 2 + 1, c).paragraphs[0]</w:t>
      </w:r>
    </w:p>
    <w:p>
      <w:pPr>
        <w:spacing w:after="0" w:before="0" w:line="240" w:lineRule="auto"/>
        <w:shd w:val="clear" w:color="auto" w:fill="F6F8FA"/>
      </w:pPr>
      <w:r>
        <w:rPr>
          <w:rFonts w:ascii="Consolas" w:hAnsi="Consolas"/>
          <w:color w:val="A0A0A0"/>
          <w:sz w:val="15"/>
        </w:rPr>
        <w:t xml:space="preserve">276  </w:t>
      </w:r>
      <w:r>
        <w:rPr>
          <w:rFonts w:ascii="Consolas" w:hAnsi="Consolas"/>
          <w:color w:val="1A1A1A"/>
          <w:sz w:val="15"/>
        </w:rPr>
        <w:t xml:space="preserve">            lab.alignment = WD_ALIGN_PARAGRAPH.CENTER</w:t>
      </w:r>
    </w:p>
    <w:p>
      <w:pPr>
        <w:spacing w:after="0" w:before="0" w:line="240" w:lineRule="auto"/>
        <w:shd w:val="clear" w:color="auto" w:fill="F6F8FA"/>
      </w:pPr>
      <w:r>
        <w:rPr>
          <w:rFonts w:ascii="Consolas" w:hAnsi="Consolas"/>
          <w:color w:val="A0A0A0"/>
          <w:sz w:val="15"/>
        </w:rPr>
        <w:t xml:space="preserve">277  </w:t>
      </w:r>
      <w:r>
        <w:rPr>
          <w:rFonts w:ascii="Consolas" w:hAnsi="Consolas"/>
          <w:color w:val="1A1A1A"/>
          <w:sz w:val="15"/>
        </w:rPr>
        <w:t xml:space="preserve">            run = lab.add_run(label)</w:t>
      </w:r>
    </w:p>
    <w:p>
      <w:pPr>
        <w:spacing w:after="0" w:before="0" w:line="240" w:lineRule="auto"/>
        <w:shd w:val="clear" w:color="auto" w:fill="F6F8FA"/>
      </w:pPr>
      <w:r>
        <w:rPr>
          <w:rFonts w:ascii="Consolas" w:hAnsi="Consolas"/>
          <w:color w:val="A0A0A0"/>
          <w:sz w:val="15"/>
        </w:rPr>
        <w:t xml:space="preserve">278  </w:t>
      </w:r>
      <w:r>
        <w:rPr>
          <w:rFonts w:ascii="Consolas" w:hAnsi="Consolas"/>
          <w:color w:val="1A1A1A"/>
          <w:sz w:val="15"/>
        </w:rPr>
        <w:t xml:space="preserve">            run.font.size = Pt(8.5)</w:t>
      </w:r>
    </w:p>
    <w:p>
      <w:pPr>
        <w:spacing w:after="0" w:before="0" w:line="240" w:lineRule="auto"/>
        <w:shd w:val="clear" w:color="auto" w:fill="F6F8FA"/>
      </w:pPr>
      <w:r>
        <w:rPr>
          <w:rFonts w:ascii="Consolas" w:hAnsi="Consolas"/>
          <w:color w:val="A0A0A0"/>
          <w:sz w:val="15"/>
        </w:rPr>
        <w:t xml:space="preserve">279  </w:t>
      </w:r>
      <w:r>
        <w:rPr>
          <w:rFonts w:ascii="Consolas" w:hAnsi="Consolas"/>
          <w:color w:val="1A1A1A"/>
          <w:sz w:val="15"/>
        </w:rPr>
        <w:t xml:space="preserve">            run.font.color.rgb = GREY</w:t>
      </w:r>
    </w:p>
    <w:p>
      <w:pPr>
        <w:spacing w:after="0" w:before="0" w:line="240" w:lineRule="auto"/>
        <w:shd w:val="clear" w:color="auto" w:fill="F6F8FA"/>
      </w:pPr>
      <w:r>
        <w:rPr>
          <w:rFonts w:ascii="Consolas" w:hAnsi="Consolas"/>
          <w:color w:val="A0A0A0"/>
          <w:sz w:val="15"/>
        </w:rPr>
        <w:t xml:space="preserve">280  </w:t>
      </w:r>
      <w:r>
        <w:rPr>
          <w:rFonts w:ascii="Consolas" w:hAnsi="Consolas"/>
          <w:color w:val="1A1A1A"/>
          <w:sz w:val="15"/>
        </w:rPr>
        <w:t xml:space="preserve">        if caption:</w:t>
      </w:r>
    </w:p>
    <w:p>
      <w:pPr>
        <w:spacing w:after="0" w:before="0" w:line="240" w:lineRule="auto"/>
        <w:shd w:val="clear" w:color="auto" w:fill="F6F8FA"/>
      </w:pPr>
      <w:r>
        <w:rPr>
          <w:rFonts w:ascii="Consolas" w:hAnsi="Consolas"/>
          <w:color w:val="A0A0A0"/>
          <w:sz w:val="15"/>
        </w:rPr>
        <w:t xml:space="preserve">281  </w:t>
      </w:r>
      <w:r>
        <w:rPr>
          <w:rFonts w:ascii="Consolas" w:hAnsi="Consolas"/>
          <w:color w:val="1A1A1A"/>
          <w:sz w:val="15"/>
        </w:rPr>
        <w:t xml:space="preserve">            self.caption(caption)</w:t>
      </w:r>
    </w:p>
    <w:p>
      <w:pPr>
        <w:spacing w:after="0" w:before="0" w:line="240" w:lineRule="auto"/>
        <w:shd w:val="clear" w:color="auto" w:fill="F6F8FA"/>
      </w:pPr>
      <w:r>
        <w:rPr>
          <w:rFonts w:ascii="Consolas" w:hAnsi="Consolas"/>
          <w:color w:val="A0A0A0"/>
          <w:sz w:val="15"/>
        </w:rPr>
        <w:t xml:space="preserve">282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283  </w:t>
      </w:r>
      <w:r>
        <w:rPr>
          <w:rFonts w:ascii="Consolas" w:hAnsi="Consolas"/>
          <w:color w:val="1A1A1A"/>
          <w:sz w:val="15"/>
        </w:rPr>
        <w:t xml:space="preserve">            self.p(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284  </w:t>
      </w:r>
    </w:p>
    <w:p>
      <w:pPr>
        <w:spacing w:after="0" w:before="0" w:line="240" w:lineRule="auto"/>
        <w:shd w:val="clear" w:color="auto" w:fill="F6F8FA"/>
      </w:pPr>
      <w:r>
        <w:rPr>
          <w:rFonts w:ascii="Consolas" w:hAnsi="Consolas"/>
          <w:color w:val="A0A0A0"/>
          <w:sz w:val="15"/>
        </w:rPr>
        <w:t xml:space="preserve">285  </w:t>
      </w:r>
      <w:r>
        <w:rPr>
          <w:rFonts w:ascii="Consolas" w:hAnsi="Consolas"/>
          <w:color w:val="1A1A1A"/>
          <w:sz w:val="15"/>
        </w:rPr>
        <w:t xml:space="preserve">    def table(self, header, rows, widths=None, caption=None, size=9.5):</w:t>
      </w:r>
    </w:p>
    <w:p>
      <w:pPr>
        <w:spacing w:after="0" w:before="0" w:line="240" w:lineRule="auto"/>
        <w:shd w:val="clear" w:color="auto" w:fill="F6F8FA"/>
      </w:pPr>
      <w:r>
        <w:rPr>
          <w:rFonts w:ascii="Consolas" w:hAnsi="Consolas"/>
          <w:color w:val="A0A0A0"/>
          <w:sz w:val="15"/>
        </w:rPr>
        <w:t xml:space="preserve">286  </w:t>
      </w:r>
      <w:r>
        <w:rPr>
          <w:rFonts w:ascii="Consolas" w:hAnsi="Consolas"/>
          <w:color w:val="1A1A1A"/>
          <w:sz w:val="15"/>
        </w:rPr>
        <w:t xml:space="preserve">        t = self.d.add_table(rows=1 + len(rows), cols=len(header))</w:t>
      </w:r>
    </w:p>
    <w:p>
      <w:pPr>
        <w:spacing w:after="0" w:before="0" w:line="240" w:lineRule="auto"/>
        <w:shd w:val="clear" w:color="auto" w:fill="F6F8FA"/>
      </w:pPr>
      <w:r>
        <w:rPr>
          <w:rFonts w:ascii="Consolas" w:hAnsi="Consolas"/>
          <w:color w:val="A0A0A0"/>
          <w:sz w:val="15"/>
        </w:rPr>
        <w:t xml:space="preserve">287  </w:t>
      </w:r>
      <w:r>
        <w:rPr>
          <w:rFonts w:ascii="Consolas" w:hAnsi="Consolas"/>
          <w:color w:val="1A1A1A"/>
          <w:sz w:val="15"/>
        </w:rPr>
        <w:t xml:space="preserve">        t.style = self.d.styles[</w:t>
      </w:r>
      <w:r>
        <w:rPr>
          <w:rFonts w:ascii="Consolas" w:hAnsi="Consolas"/>
          <w:color w:val="B23A1D"/>
          <w:sz w:val="15"/>
        </w:rPr>
        <w:t>'Table Grid'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288  </w:t>
      </w:r>
      <w:r>
        <w:rPr>
          <w:rFonts w:ascii="Consolas" w:hAnsi="Consolas"/>
          <w:color w:val="1A1A1A"/>
          <w:sz w:val="15"/>
        </w:rPr>
        <w:t xml:space="preserve">        t.alignment = WD_TABLE_ALIGNMENT.CENTER</w:t>
      </w:r>
    </w:p>
    <w:p>
      <w:pPr>
        <w:spacing w:after="0" w:before="0" w:line="240" w:lineRule="auto"/>
        <w:shd w:val="clear" w:color="auto" w:fill="F6F8FA"/>
      </w:pPr>
      <w:r>
        <w:rPr>
          <w:rFonts w:ascii="Consolas" w:hAnsi="Consolas"/>
          <w:color w:val="A0A0A0"/>
          <w:sz w:val="15"/>
        </w:rPr>
        <w:t xml:space="preserve">289  </w:t>
      </w:r>
      <w:r>
        <w:rPr>
          <w:rFonts w:ascii="Consolas" w:hAnsi="Consolas"/>
          <w:color w:val="1A1A1A"/>
          <w:sz w:val="15"/>
        </w:rPr>
        <w:t xml:space="preserve">        for c, text in enumerate(header):</w:t>
      </w:r>
    </w:p>
    <w:p>
      <w:pPr>
        <w:spacing w:after="0" w:before="0" w:line="240" w:lineRule="auto"/>
        <w:shd w:val="clear" w:color="auto" w:fill="F6F8FA"/>
      </w:pPr>
      <w:r>
        <w:rPr>
          <w:rFonts w:ascii="Consolas" w:hAnsi="Consolas"/>
          <w:color w:val="A0A0A0"/>
          <w:sz w:val="15"/>
        </w:rPr>
        <w:t xml:space="preserve">290  </w:t>
      </w:r>
      <w:r>
        <w:rPr>
          <w:rFonts w:ascii="Consolas" w:hAnsi="Consolas"/>
          <w:color w:val="1A1A1A"/>
          <w:sz w:val="15"/>
        </w:rPr>
        <w:t xml:space="preserve">            cell = t.cell(0, c)</w:t>
      </w:r>
    </w:p>
    <w:p>
      <w:pPr>
        <w:spacing w:after="0" w:before="0" w:line="240" w:lineRule="auto"/>
        <w:shd w:val="clear" w:color="auto" w:fill="F6F8FA"/>
      </w:pPr>
      <w:r>
        <w:rPr>
          <w:rFonts w:ascii="Consolas" w:hAnsi="Consolas"/>
          <w:color w:val="A0A0A0"/>
          <w:sz w:val="15"/>
        </w:rPr>
        <w:t xml:space="preserve">291  </w:t>
      </w:r>
      <w:r>
        <w:rPr>
          <w:rFonts w:ascii="Consolas" w:hAnsi="Consolas"/>
          <w:color w:val="1A1A1A"/>
          <w:sz w:val="15"/>
        </w:rPr>
        <w:t xml:space="preserve">            shade(cell, </w:t>
      </w:r>
      <w:r>
        <w:rPr>
          <w:rFonts w:ascii="Consolas" w:hAnsi="Consolas"/>
          <w:color w:val="B23A1D"/>
          <w:sz w:val="15"/>
        </w:rPr>
        <w:t>'1F3A5F'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292  </w:t>
      </w:r>
      <w:r>
        <w:rPr>
          <w:rFonts w:ascii="Consolas" w:hAnsi="Consolas"/>
          <w:color w:val="1A1A1A"/>
          <w:sz w:val="15"/>
        </w:rPr>
        <w:t xml:space="preserve">            run = cell.paragraphs[0].add_run(text)</w:t>
      </w:r>
    </w:p>
    <w:p>
      <w:pPr>
        <w:spacing w:after="0" w:before="0" w:line="240" w:lineRule="auto"/>
        <w:shd w:val="clear" w:color="auto" w:fill="F6F8FA"/>
      </w:pPr>
      <w:r>
        <w:rPr>
          <w:rFonts w:ascii="Consolas" w:hAnsi="Consolas"/>
          <w:color w:val="A0A0A0"/>
          <w:sz w:val="15"/>
        </w:rPr>
        <w:t xml:space="preserve">293  </w:t>
      </w:r>
      <w:r>
        <w:rPr>
          <w:rFonts w:ascii="Consolas" w:hAnsi="Consolas"/>
          <w:color w:val="1A1A1A"/>
          <w:sz w:val="15"/>
        </w:rPr>
        <w:t xml:space="preserve">            run.bold = True</w:t>
      </w:r>
    </w:p>
    <w:p>
      <w:pPr>
        <w:spacing w:after="0" w:before="0" w:line="240" w:lineRule="auto"/>
        <w:shd w:val="clear" w:color="auto" w:fill="F6F8FA"/>
      </w:pPr>
      <w:r>
        <w:rPr>
          <w:rFonts w:ascii="Consolas" w:hAnsi="Consolas"/>
          <w:color w:val="A0A0A0"/>
          <w:sz w:val="15"/>
        </w:rPr>
        <w:t xml:space="preserve">294  </w:t>
      </w:r>
      <w:r>
        <w:rPr>
          <w:rFonts w:ascii="Consolas" w:hAnsi="Consolas"/>
          <w:color w:val="1A1A1A"/>
          <w:sz w:val="15"/>
        </w:rPr>
        <w:t xml:space="preserve">            run.font.size = Pt(size)</w:t>
      </w:r>
    </w:p>
    <w:p>
      <w:pPr>
        <w:spacing w:after="0" w:before="0" w:line="240" w:lineRule="auto"/>
        <w:shd w:val="clear" w:color="auto" w:fill="F6F8FA"/>
      </w:pPr>
      <w:r>
        <w:rPr>
          <w:rFonts w:ascii="Consolas" w:hAnsi="Consolas"/>
          <w:color w:val="A0A0A0"/>
          <w:sz w:val="15"/>
        </w:rPr>
        <w:t xml:space="preserve">295  </w:t>
      </w:r>
      <w:r>
        <w:rPr>
          <w:rFonts w:ascii="Consolas" w:hAnsi="Consolas"/>
          <w:color w:val="1A1A1A"/>
          <w:sz w:val="15"/>
        </w:rPr>
        <w:t xml:space="preserve">            run.font.color.rgb = RGBColor(0xFF, 0xFF, 0xFF)</w:t>
      </w:r>
    </w:p>
    <w:p>
      <w:pPr>
        <w:spacing w:after="0" w:before="0" w:line="240" w:lineRule="auto"/>
        <w:shd w:val="clear" w:color="auto" w:fill="F6F8FA"/>
      </w:pPr>
      <w:r>
        <w:rPr>
          <w:rFonts w:ascii="Consolas" w:hAnsi="Consolas"/>
          <w:color w:val="A0A0A0"/>
          <w:sz w:val="15"/>
        </w:rPr>
        <w:t xml:space="preserve">296  </w:t>
      </w:r>
      <w:r>
        <w:rPr>
          <w:rFonts w:ascii="Consolas" w:hAnsi="Consolas"/>
          <w:color w:val="1A1A1A"/>
          <w:sz w:val="15"/>
        </w:rPr>
        <w:t xml:space="preserve">        for r, row in enumerate(rows, 1):</w:t>
      </w:r>
    </w:p>
    <w:p>
      <w:pPr>
        <w:spacing w:after="0" w:before="0" w:line="240" w:lineRule="auto"/>
        <w:shd w:val="clear" w:color="auto" w:fill="F6F8FA"/>
      </w:pPr>
      <w:r>
        <w:rPr>
          <w:rFonts w:ascii="Consolas" w:hAnsi="Consolas"/>
          <w:color w:val="A0A0A0"/>
          <w:sz w:val="15"/>
        </w:rPr>
        <w:t xml:space="preserve">297  </w:t>
      </w:r>
      <w:r>
        <w:rPr>
          <w:rFonts w:ascii="Consolas" w:hAnsi="Consolas"/>
          <w:color w:val="1A1A1A"/>
          <w:sz w:val="15"/>
        </w:rPr>
        <w:t xml:space="preserve">            for c, text in enumerate(row):</w:t>
      </w:r>
    </w:p>
    <w:p>
      <w:pPr>
        <w:spacing w:after="0" w:before="0" w:line="240" w:lineRule="auto"/>
        <w:shd w:val="clear" w:color="auto" w:fill="F6F8FA"/>
      </w:pPr>
      <w:r>
        <w:rPr>
          <w:rFonts w:ascii="Consolas" w:hAnsi="Consolas"/>
          <w:color w:val="A0A0A0"/>
          <w:sz w:val="15"/>
        </w:rPr>
        <w:t xml:space="preserve">298  </w:t>
      </w:r>
      <w:r>
        <w:rPr>
          <w:rFonts w:ascii="Consolas" w:hAnsi="Consolas"/>
          <w:color w:val="1A1A1A"/>
          <w:sz w:val="15"/>
        </w:rPr>
        <w:t xml:space="preserve">                cell = t.cell(r, c)</w:t>
      </w:r>
    </w:p>
    <w:p>
      <w:pPr>
        <w:spacing w:after="0" w:before="0" w:line="240" w:lineRule="auto"/>
        <w:shd w:val="clear" w:color="auto" w:fill="F6F8FA"/>
      </w:pPr>
      <w:r>
        <w:rPr>
          <w:rFonts w:ascii="Consolas" w:hAnsi="Consolas"/>
          <w:color w:val="A0A0A0"/>
          <w:sz w:val="15"/>
        </w:rPr>
        <w:t xml:space="preserve">299  </w:t>
      </w:r>
      <w:r>
        <w:rPr>
          <w:rFonts w:ascii="Consolas" w:hAnsi="Consolas"/>
          <w:color w:val="1A1A1A"/>
          <w:sz w:val="15"/>
        </w:rPr>
        <w:t xml:space="preserve">                if r % 2 == 0:</w:t>
      </w:r>
    </w:p>
    <w:p>
      <w:pPr>
        <w:spacing w:after="0" w:before="0" w:line="240" w:lineRule="auto"/>
        <w:shd w:val="clear" w:color="auto" w:fill="F6F8FA"/>
      </w:pPr>
      <w:r>
        <w:rPr>
          <w:rFonts w:ascii="Consolas" w:hAnsi="Consolas"/>
          <w:color w:val="A0A0A0"/>
          <w:sz w:val="15"/>
        </w:rPr>
        <w:t xml:space="preserve">300  </w:t>
      </w:r>
      <w:r>
        <w:rPr>
          <w:rFonts w:ascii="Consolas" w:hAnsi="Consolas"/>
          <w:color w:val="1A1A1A"/>
          <w:sz w:val="15"/>
        </w:rPr>
        <w:t xml:space="preserve">                    shade(cell, </w:t>
      </w:r>
      <w:r>
        <w:rPr>
          <w:rFonts w:ascii="Consolas" w:hAnsi="Consolas"/>
          <w:color w:val="B23A1D"/>
          <w:sz w:val="15"/>
        </w:rPr>
        <w:t>'EEF2F7'</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301  </w:t>
      </w:r>
      <w:r>
        <w:rPr>
          <w:rFonts w:ascii="Consolas" w:hAnsi="Consolas"/>
          <w:color w:val="1A1A1A"/>
          <w:sz w:val="15"/>
        </w:rPr>
        <w:t xml:space="preserve">                para = cell.paragraphs[0]</w:t>
      </w:r>
    </w:p>
    <w:p>
      <w:pPr>
        <w:spacing w:after="0" w:before="0" w:line="240" w:lineRule="auto"/>
        <w:shd w:val="clear" w:color="auto" w:fill="F6F8FA"/>
      </w:pPr>
      <w:r>
        <w:rPr>
          <w:rFonts w:ascii="Consolas" w:hAnsi="Consolas"/>
          <w:color w:val="A0A0A0"/>
          <w:sz w:val="15"/>
        </w:rPr>
        <w:t xml:space="preserve">302  </w:t>
      </w:r>
      <w:r>
        <w:rPr>
          <w:rFonts w:ascii="Consolas" w:hAnsi="Consolas"/>
          <w:color w:val="1A1A1A"/>
          <w:sz w:val="15"/>
        </w:rPr>
        <w:t xml:space="preserve">                for part in re.split(r</w:t>
      </w:r>
      <w:r>
        <w:rPr>
          <w:rFonts w:ascii="Consolas" w:hAnsi="Consolas"/>
          <w:color w:val="B23A1D"/>
          <w:sz w:val="15"/>
        </w:rPr>
        <w:t>'(\*\*.+?\*\*)'</w:t>
      </w:r>
      <w:r>
        <w:rPr>
          <w:rFonts w:ascii="Consolas" w:hAnsi="Consolas"/>
          <w:color w:val="1A1A1A"/>
          <w:sz w:val="15"/>
        </w:rPr>
        <w:t>, str(text)):</w:t>
      </w:r>
    </w:p>
    <w:p>
      <w:pPr>
        <w:spacing w:after="0" w:before="0" w:line="240" w:lineRule="auto"/>
        <w:shd w:val="clear" w:color="auto" w:fill="F6F8FA"/>
      </w:pPr>
      <w:r>
        <w:rPr>
          <w:rFonts w:ascii="Consolas" w:hAnsi="Consolas"/>
          <w:color w:val="A0A0A0"/>
          <w:sz w:val="15"/>
        </w:rPr>
        <w:t xml:space="preserve">303  </w:t>
      </w:r>
      <w:r>
        <w:rPr>
          <w:rFonts w:ascii="Consolas" w:hAnsi="Consolas"/>
          <w:color w:val="1A1A1A"/>
          <w:sz w:val="15"/>
        </w:rPr>
        <w:t xml:space="preserve">                    if not part:</w:t>
      </w:r>
    </w:p>
    <w:p>
      <w:pPr>
        <w:spacing w:after="0" w:before="0" w:line="240" w:lineRule="auto"/>
        <w:shd w:val="clear" w:color="auto" w:fill="F6F8FA"/>
      </w:pPr>
      <w:r>
        <w:rPr>
          <w:rFonts w:ascii="Consolas" w:hAnsi="Consolas"/>
          <w:color w:val="A0A0A0"/>
          <w:sz w:val="15"/>
        </w:rPr>
        <w:t xml:space="preserve">304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305  </w:t>
      </w:r>
      <w:r>
        <w:rPr>
          <w:rFonts w:ascii="Consolas" w:hAnsi="Consolas"/>
          <w:color w:val="1A1A1A"/>
          <w:sz w:val="15"/>
        </w:rPr>
        <w:t xml:space="preserve">                    run = para.add_run(part.strip(</w:t>
      </w:r>
      <w:r>
        <w:rPr>
          <w:rFonts w:ascii="Consolas" w:hAnsi="Consolas"/>
          <w:color w:val="B23A1D"/>
          <w:sz w:val="15"/>
        </w:rPr>
        <w:t>'*'</w:t>
      </w:r>
      <w:r>
        <w:rPr>
          <w:rFonts w:ascii="Consolas" w:hAnsi="Consolas"/>
          <w:color w:val="1A1A1A"/>
          <w:sz w:val="15"/>
        </w:rPr>
        <w:t>) if part.startswith(</w:t>
      </w:r>
      <w:r>
        <w:rPr>
          <w:rFonts w:ascii="Consolas" w:hAnsi="Consolas"/>
          <w:color w:val="B23A1D"/>
          <w:sz w:val="15"/>
        </w:rPr>
        <w:t>'**'</w:t>
      </w:r>
      <w:r>
        <w:rPr>
          <w:rFonts w:ascii="Consolas" w:hAnsi="Consolas"/>
          <w:color w:val="1A1A1A"/>
          <w:sz w:val="15"/>
        </w:rPr>
        <w:t>) else part)</w:t>
      </w:r>
    </w:p>
    <w:p>
      <w:pPr>
        <w:spacing w:after="0" w:before="0" w:line="240" w:lineRule="auto"/>
        <w:shd w:val="clear" w:color="auto" w:fill="F6F8FA"/>
      </w:pPr>
      <w:r>
        <w:rPr>
          <w:rFonts w:ascii="Consolas" w:hAnsi="Consolas"/>
          <w:color w:val="A0A0A0"/>
          <w:sz w:val="15"/>
        </w:rPr>
        <w:t xml:space="preserve">306  </w:t>
      </w:r>
      <w:r>
        <w:rPr>
          <w:rFonts w:ascii="Consolas" w:hAnsi="Consolas"/>
          <w:color w:val="1A1A1A"/>
          <w:sz w:val="15"/>
        </w:rPr>
        <w:t xml:space="preserve">                    run.bold = part.startswith(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307  </w:t>
      </w:r>
      <w:r>
        <w:rPr>
          <w:rFonts w:ascii="Consolas" w:hAnsi="Consolas"/>
          <w:color w:val="1A1A1A"/>
          <w:sz w:val="15"/>
        </w:rPr>
        <w:t xml:space="preserve">                    run.font.size = Pt(size)</w:t>
      </w:r>
    </w:p>
    <w:p>
      <w:pPr>
        <w:spacing w:after="0" w:before="0" w:line="240" w:lineRule="auto"/>
        <w:shd w:val="clear" w:color="auto" w:fill="F6F8FA"/>
      </w:pPr>
      <w:r>
        <w:rPr>
          <w:rFonts w:ascii="Consolas" w:hAnsi="Consolas"/>
          <w:color w:val="A0A0A0"/>
          <w:sz w:val="15"/>
        </w:rPr>
        <w:t xml:space="preserve">308  </w:t>
      </w:r>
      <w:r>
        <w:rPr>
          <w:rFonts w:ascii="Consolas" w:hAnsi="Consolas"/>
          <w:color w:val="1A1A1A"/>
          <w:sz w:val="15"/>
        </w:rPr>
        <w:t xml:space="preserve">        if widths:</w:t>
      </w:r>
    </w:p>
    <w:p>
      <w:pPr>
        <w:spacing w:after="0" w:before="0" w:line="240" w:lineRule="auto"/>
        <w:shd w:val="clear" w:color="auto" w:fill="F6F8FA"/>
      </w:pPr>
      <w:r>
        <w:rPr>
          <w:rFonts w:ascii="Consolas" w:hAnsi="Consolas"/>
          <w:color w:val="A0A0A0"/>
          <w:sz w:val="15"/>
        </w:rPr>
        <w:t xml:space="preserve">309  </w:t>
      </w:r>
      <w:r>
        <w:rPr>
          <w:rFonts w:ascii="Consolas" w:hAnsi="Consolas"/>
          <w:color w:val="1A1A1A"/>
          <w:sz w:val="15"/>
        </w:rPr>
        <w:t xml:space="preserve">            for row in t.rows:</w:t>
      </w:r>
    </w:p>
    <w:p>
      <w:pPr>
        <w:spacing w:after="0" w:before="0" w:line="240" w:lineRule="auto"/>
        <w:shd w:val="clear" w:color="auto" w:fill="F6F8FA"/>
      </w:pPr>
      <w:r>
        <w:rPr>
          <w:rFonts w:ascii="Consolas" w:hAnsi="Consolas"/>
          <w:color w:val="A0A0A0"/>
          <w:sz w:val="15"/>
        </w:rPr>
        <w:t xml:space="preserve">310  </w:t>
      </w:r>
      <w:r>
        <w:rPr>
          <w:rFonts w:ascii="Consolas" w:hAnsi="Consolas"/>
          <w:color w:val="1A1A1A"/>
          <w:sz w:val="15"/>
        </w:rPr>
        <w:t xml:space="preserve">                for c, w in enumerate(widths):</w:t>
      </w:r>
    </w:p>
    <w:p>
      <w:pPr>
        <w:spacing w:after="0" w:before="0" w:line="240" w:lineRule="auto"/>
        <w:shd w:val="clear" w:color="auto" w:fill="F6F8FA"/>
      </w:pPr>
      <w:r>
        <w:rPr>
          <w:rFonts w:ascii="Consolas" w:hAnsi="Consolas"/>
          <w:color w:val="A0A0A0"/>
          <w:sz w:val="15"/>
        </w:rPr>
        <w:t xml:space="preserve">311  </w:t>
      </w:r>
      <w:r>
        <w:rPr>
          <w:rFonts w:ascii="Consolas" w:hAnsi="Consolas"/>
          <w:color w:val="1A1A1A"/>
          <w:sz w:val="15"/>
        </w:rPr>
        <w:t xml:space="preserve">                    row.cells[c].width = Cm(w)</w:t>
      </w:r>
    </w:p>
    <w:p>
      <w:pPr>
        <w:spacing w:after="0" w:before="0" w:line="240" w:lineRule="auto"/>
        <w:shd w:val="clear" w:color="auto" w:fill="F6F8FA"/>
      </w:pPr>
      <w:r>
        <w:rPr>
          <w:rFonts w:ascii="Consolas" w:hAnsi="Consolas"/>
          <w:color w:val="A0A0A0"/>
          <w:sz w:val="15"/>
        </w:rPr>
        <w:t xml:space="preserve">312  </w:t>
      </w:r>
      <w:r>
        <w:rPr>
          <w:rFonts w:ascii="Consolas" w:hAnsi="Consolas"/>
          <w:color w:val="1A1A1A"/>
          <w:sz w:val="15"/>
        </w:rPr>
        <w:t xml:space="preserve">        if caption:</w:t>
      </w:r>
    </w:p>
    <w:p>
      <w:pPr>
        <w:spacing w:after="0" w:before="0" w:line="240" w:lineRule="auto"/>
        <w:shd w:val="clear" w:color="auto" w:fill="F6F8FA"/>
      </w:pPr>
      <w:r>
        <w:rPr>
          <w:rFonts w:ascii="Consolas" w:hAnsi="Consolas"/>
          <w:color w:val="A0A0A0"/>
          <w:sz w:val="15"/>
        </w:rPr>
        <w:t xml:space="preserve">313  </w:t>
      </w:r>
      <w:r>
        <w:rPr>
          <w:rFonts w:ascii="Consolas" w:hAnsi="Consolas"/>
          <w:color w:val="1A1A1A"/>
          <w:sz w:val="15"/>
        </w:rPr>
        <w:t xml:space="preserve">            self.tab += 1</w:t>
      </w:r>
    </w:p>
    <w:p>
      <w:pPr>
        <w:spacing w:after="0" w:before="0" w:line="240" w:lineRule="auto"/>
        <w:shd w:val="clear" w:color="auto" w:fill="F6F8FA"/>
      </w:pPr>
      <w:r>
        <w:rPr>
          <w:rFonts w:ascii="Consolas" w:hAnsi="Consolas"/>
          <w:color w:val="A0A0A0"/>
          <w:sz w:val="15"/>
        </w:rPr>
        <w:t xml:space="preserve">314  </w:t>
      </w:r>
      <w:r>
        <w:rPr>
          <w:rFonts w:ascii="Consolas" w:hAnsi="Consolas"/>
          <w:color w:val="1A1A1A"/>
          <w:sz w:val="15"/>
        </w:rPr>
        <w:t xml:space="preserve">            para = self.p(</w:t>
      </w:r>
      <w:r>
        <w:rPr>
          <w:rFonts w:ascii="Consolas" w:hAnsi="Consolas"/>
          <w:color w:val="B23A1D"/>
          <w:sz w:val="15"/>
        </w:rPr>
        <w:t>'%s %d. %s'</w:t>
      </w:r>
      <w:r>
        <w:rPr>
          <w:rFonts w:ascii="Consolas" w:hAnsi="Consolas"/>
          <w:color w:val="1A1A1A"/>
          <w:sz w:val="15"/>
        </w:rPr>
        <w:t xml:space="preserve"> % (self.TAB_LABEL, self.tab, caption), size=9,</w:t>
      </w:r>
    </w:p>
    <w:p>
      <w:pPr>
        <w:spacing w:after="0" w:before="0" w:line="240" w:lineRule="auto"/>
        <w:shd w:val="clear" w:color="auto" w:fill="F6F8FA"/>
      </w:pPr>
      <w:r>
        <w:rPr>
          <w:rFonts w:ascii="Consolas" w:hAnsi="Consolas"/>
          <w:color w:val="A0A0A0"/>
          <w:sz w:val="15"/>
        </w:rPr>
        <w:t xml:space="preserve">315  </w:t>
      </w:r>
      <w:r>
        <w:rPr>
          <w:rFonts w:ascii="Consolas" w:hAnsi="Consolas"/>
          <w:color w:val="1A1A1A"/>
          <w:sz w:val="15"/>
        </w:rPr>
        <w:t xml:space="preserve">                          align=WD_ALIGN_PARAGRAPH.CENTER, italic=True, colour=GREY)</w:t>
      </w:r>
    </w:p>
    <w:p>
      <w:pPr>
        <w:spacing w:after="0" w:before="0" w:line="240" w:lineRule="auto"/>
        <w:shd w:val="clear" w:color="auto" w:fill="F6F8FA"/>
      </w:pPr>
      <w:r>
        <w:rPr>
          <w:rFonts w:ascii="Consolas" w:hAnsi="Consolas"/>
          <w:color w:val="A0A0A0"/>
          <w:sz w:val="15"/>
        </w:rPr>
        <w:t xml:space="preserve">316  </w:t>
      </w:r>
      <w:r>
        <w:rPr>
          <w:rFonts w:ascii="Consolas" w:hAnsi="Consolas"/>
          <w:color w:val="1A1A1A"/>
          <w:sz w:val="15"/>
        </w:rPr>
        <w:t xml:space="preserve">            para.paragraph_format.space_after = Pt(10)</w:t>
      </w:r>
    </w:p>
    <w:p>
      <w:pPr>
        <w:spacing w:after="0" w:before="0" w:line="240" w:lineRule="auto"/>
        <w:shd w:val="clear" w:color="auto" w:fill="F6F8FA"/>
      </w:pPr>
      <w:r>
        <w:rPr>
          <w:rFonts w:ascii="Consolas" w:hAnsi="Consolas"/>
          <w:color w:val="A0A0A0"/>
          <w:sz w:val="15"/>
        </w:rPr>
        <w:t xml:space="preserve">317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318  </w:t>
      </w:r>
      <w:r>
        <w:rPr>
          <w:rFonts w:ascii="Consolas" w:hAnsi="Consolas"/>
          <w:color w:val="1A1A1A"/>
          <w:sz w:val="15"/>
        </w:rPr>
        <w:t xml:space="preserve">            self.p(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319  </w:t>
      </w:r>
      <w:r>
        <w:rPr>
          <w:rFonts w:ascii="Consolas" w:hAnsi="Consolas"/>
          <w:color w:val="1A1A1A"/>
          <w:sz w:val="15"/>
        </w:rPr>
        <w:t xml:space="preserve">        return t</w:t>
      </w:r>
    </w:p>
    <w:p>
      <w:pPr>
        <w:spacing w:after="0" w:before="0" w:line="240" w:lineRule="auto"/>
        <w:shd w:val="clear" w:color="auto" w:fill="F6F8FA"/>
      </w:pPr>
      <w:r>
        <w:rPr>
          <w:rFonts w:ascii="Consolas" w:hAnsi="Consolas"/>
          <w:color w:val="A0A0A0"/>
          <w:sz w:val="15"/>
        </w:rPr>
        <w:t xml:space="preserve">320  </w:t>
      </w:r>
    </w:p>
    <w:p>
      <w:pPr>
        <w:spacing w:after="0" w:before="0" w:line="240" w:lineRule="auto"/>
        <w:shd w:val="clear" w:color="auto" w:fill="F6F8FA"/>
      </w:pPr>
      <w:r>
        <w:rPr>
          <w:rFonts w:ascii="Consolas" w:hAnsi="Consolas"/>
          <w:color w:val="A0A0A0"/>
          <w:sz w:val="15"/>
        </w:rPr>
        <w:t xml:space="preserve">321  </w:t>
      </w:r>
      <w:r>
        <w:rPr>
          <w:rFonts w:ascii="Consolas" w:hAnsi="Consolas"/>
          <w:color w:val="1A1A1A"/>
          <w:sz w:val="15"/>
        </w:rPr>
        <w:t xml:space="preserve">    def code(self, text, lang):</w:t>
      </w:r>
    </w:p>
    <w:p>
      <w:pPr>
        <w:spacing w:after="0" w:before="0" w:line="240" w:lineRule="auto"/>
        <w:shd w:val="clear" w:color="auto" w:fill="F6F8FA"/>
      </w:pPr>
      <w:r>
        <w:rPr>
          <w:rFonts w:ascii="Consolas" w:hAnsi="Consolas"/>
          <w:color w:val="A0A0A0"/>
          <w:sz w:val="15"/>
        </w:rPr>
        <w:t xml:space="preserve">322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"Full source, one paragraph per line: line numbers, comments in green."</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323  </w:t>
      </w:r>
      <w:r>
        <w:rPr>
          <w:rFonts w:ascii="Consolas" w:hAnsi="Consolas"/>
          <w:color w:val="1A1A1A"/>
          <w:sz w:val="15"/>
        </w:rPr>
        <w:t xml:space="preserve">        lines = text.replace(</w:t>
      </w:r>
      <w:r>
        <w:rPr>
          <w:rFonts w:ascii="Consolas" w:hAnsi="Consolas"/>
          <w:color w:val="B23A1D"/>
          <w:sz w:val="15"/>
        </w:rPr>
        <w:t>'\t'</w:t>
      </w:r>
      <w:r>
        <w:rPr>
          <w:rFonts w:ascii="Consolas" w:hAnsi="Consolas"/>
          <w:color w:val="1A1A1A"/>
          <w:sz w:val="15"/>
        </w:rPr>
        <w:t xml:space="preserve">, </w:t>
      </w:r>
      <w:r>
        <w:rPr>
          <w:rFonts w:ascii="Consolas" w:hAnsi="Consolas"/>
          <w:color w:val="B23A1D"/>
          <w:sz w:val="15"/>
        </w:rPr>
        <w:t>'    '</w:t>
      </w:r>
      <w:r>
        <w:rPr>
          <w:rFonts w:ascii="Consolas" w:hAnsi="Consolas"/>
          <w:color w:val="1A1A1A"/>
          <w:sz w:val="15"/>
        </w:rPr>
        <w:t>).split(</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324  </w:t>
      </w:r>
      <w:r>
        <w:rPr>
          <w:rFonts w:ascii="Consolas" w:hAnsi="Consolas"/>
          <w:color w:val="1A1A1A"/>
          <w:sz w:val="15"/>
        </w:rPr>
        <w:t xml:space="preserve">        if lines and lines[-1]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325  </w:t>
      </w:r>
      <w:r>
        <w:rPr>
          <w:rFonts w:ascii="Consolas" w:hAnsi="Consolas"/>
          <w:color w:val="1A1A1A"/>
          <w:sz w:val="15"/>
        </w:rPr>
        <w:t xml:space="preserve">            lines.pop()</w:t>
      </w:r>
    </w:p>
    <w:p>
      <w:pPr>
        <w:spacing w:after="0" w:before="0" w:line="240" w:lineRule="auto"/>
        <w:shd w:val="clear" w:color="auto" w:fill="F6F8FA"/>
      </w:pPr>
      <w:r>
        <w:rPr>
          <w:rFonts w:ascii="Consolas" w:hAnsi="Consolas"/>
          <w:color w:val="A0A0A0"/>
          <w:sz w:val="15"/>
        </w:rPr>
        <w:t xml:space="preserve">326  </w:t>
      </w:r>
      <w:r>
        <w:rPr>
          <w:rFonts w:ascii="Consolas" w:hAnsi="Consolas"/>
          <w:color w:val="1A1A1A"/>
          <w:sz w:val="15"/>
        </w:rPr>
        <w:t xml:space="preserve">        in_block = False</w:t>
      </w:r>
    </w:p>
    <w:p>
      <w:pPr>
        <w:spacing w:after="0" w:before="0" w:line="240" w:lineRule="auto"/>
        <w:shd w:val="clear" w:color="auto" w:fill="F6F8FA"/>
      </w:pPr>
      <w:r>
        <w:rPr>
          <w:rFonts w:ascii="Consolas" w:hAnsi="Consolas"/>
          <w:color w:val="A0A0A0"/>
          <w:sz w:val="15"/>
        </w:rPr>
        <w:t xml:space="preserve">327  </w:t>
      </w:r>
      <w:r>
        <w:rPr>
          <w:rFonts w:ascii="Consolas" w:hAnsi="Consolas"/>
          <w:color w:val="1A1A1A"/>
          <w:sz w:val="15"/>
        </w:rPr>
        <w:t xml:space="preserve">        digits = len(str(len(lines)))</w:t>
      </w:r>
    </w:p>
    <w:p>
      <w:pPr>
        <w:spacing w:after="0" w:before="0" w:line="240" w:lineRule="auto"/>
        <w:shd w:val="clear" w:color="auto" w:fill="F6F8FA"/>
      </w:pPr>
      <w:r>
        <w:rPr>
          <w:rFonts w:ascii="Consolas" w:hAnsi="Consolas"/>
          <w:color w:val="A0A0A0"/>
          <w:sz w:val="15"/>
        </w:rPr>
        <w:t xml:space="preserve">328  </w:t>
      </w:r>
      <w:r>
        <w:rPr>
          <w:rFonts w:ascii="Consolas" w:hAnsi="Consolas"/>
          <w:color w:val="1A1A1A"/>
          <w:sz w:val="15"/>
        </w:rPr>
        <w:t xml:space="preserve">        for n, line in enumerate(lines, 1):</w:t>
      </w:r>
    </w:p>
    <w:p>
      <w:pPr>
        <w:spacing w:after="0" w:before="0" w:line="240" w:lineRule="auto"/>
        <w:shd w:val="clear" w:color="auto" w:fill="F6F8FA"/>
      </w:pPr>
      <w:r>
        <w:rPr>
          <w:rFonts w:ascii="Consolas" w:hAnsi="Consolas"/>
          <w:color w:val="A0A0A0"/>
          <w:sz w:val="15"/>
        </w:rPr>
        <w:t xml:space="preserve">329  </w:t>
      </w:r>
      <w:r>
        <w:rPr>
          <w:rFonts w:ascii="Consolas" w:hAnsi="Consolas"/>
          <w:color w:val="1A1A1A"/>
          <w:sz w:val="15"/>
        </w:rPr>
        <w:t xml:space="preserve">            para = self.d.add_paragraph()</w:t>
      </w:r>
    </w:p>
    <w:p>
      <w:pPr>
        <w:spacing w:after="0" w:before="0" w:line="240" w:lineRule="auto"/>
        <w:shd w:val="clear" w:color="auto" w:fill="F6F8FA"/>
      </w:pPr>
      <w:r>
        <w:rPr>
          <w:rFonts w:ascii="Consolas" w:hAnsi="Consolas"/>
          <w:color w:val="A0A0A0"/>
          <w:sz w:val="15"/>
        </w:rPr>
        <w:t xml:space="preserve">330  </w:t>
      </w:r>
      <w:r>
        <w:rPr>
          <w:rFonts w:ascii="Consolas" w:hAnsi="Consolas"/>
          <w:color w:val="1A1A1A"/>
          <w:sz w:val="15"/>
        </w:rPr>
        <w:t xml:space="preserve">            pf = para.paragraph_format</w:t>
      </w:r>
    </w:p>
    <w:p>
      <w:pPr>
        <w:spacing w:after="0" w:before="0" w:line="240" w:lineRule="auto"/>
        <w:shd w:val="clear" w:color="auto" w:fill="F6F8FA"/>
      </w:pPr>
      <w:r>
        <w:rPr>
          <w:rFonts w:ascii="Consolas" w:hAnsi="Consolas"/>
          <w:color w:val="A0A0A0"/>
          <w:sz w:val="15"/>
        </w:rPr>
        <w:t xml:space="preserve">331  </w:t>
      </w:r>
      <w:r>
        <w:rPr>
          <w:rFonts w:ascii="Consolas" w:hAnsi="Consolas"/>
          <w:color w:val="1A1A1A"/>
          <w:sz w:val="15"/>
        </w:rPr>
        <w:t xml:space="preserve">            pf.space_after = pf.space_before = Pt(0)</w:t>
      </w:r>
    </w:p>
    <w:p>
      <w:pPr>
        <w:spacing w:after="0" w:before="0" w:line="240" w:lineRule="auto"/>
        <w:shd w:val="clear" w:color="auto" w:fill="F6F8FA"/>
      </w:pPr>
      <w:r>
        <w:rPr>
          <w:rFonts w:ascii="Consolas" w:hAnsi="Consolas"/>
          <w:color w:val="A0A0A0"/>
          <w:sz w:val="15"/>
        </w:rPr>
        <w:t xml:space="preserve">332  </w:t>
      </w:r>
      <w:r>
        <w:rPr>
          <w:rFonts w:ascii="Consolas" w:hAnsi="Consolas"/>
          <w:color w:val="1A1A1A"/>
          <w:sz w:val="15"/>
        </w:rPr>
        <w:t xml:space="preserve">            pf.line_spacing = 1.0</w:t>
      </w:r>
    </w:p>
    <w:p>
      <w:pPr>
        <w:spacing w:after="0" w:before="0" w:line="240" w:lineRule="auto"/>
        <w:shd w:val="clear" w:color="auto" w:fill="F6F8FA"/>
      </w:pPr>
      <w:r>
        <w:rPr>
          <w:rFonts w:ascii="Consolas" w:hAnsi="Consolas"/>
          <w:color w:val="A0A0A0"/>
          <w:sz w:val="15"/>
        </w:rPr>
        <w:t xml:space="preserve">333  </w:t>
      </w:r>
      <w:r>
        <w:rPr>
          <w:rFonts w:ascii="Consolas" w:hAnsi="Consolas"/>
          <w:color w:val="1A1A1A"/>
          <w:sz w:val="15"/>
        </w:rPr>
        <w:t xml:space="preserve">            shade(para, </w:t>
      </w:r>
      <w:r>
        <w:rPr>
          <w:rFonts w:ascii="Consolas" w:hAnsi="Consolas"/>
          <w:color w:val="B23A1D"/>
          <w:sz w:val="15"/>
        </w:rPr>
        <w:t>'F6F8FA'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334  </w:t>
      </w:r>
      <w:r>
        <w:rPr>
          <w:rFonts w:ascii="Consolas" w:hAnsi="Consolas"/>
          <w:color w:val="1A1A1A"/>
          <w:sz w:val="15"/>
        </w:rPr>
        <w:t xml:space="preserve">            num = para.add_run(str(n).rjust(digits) + </w:t>
      </w:r>
      <w:r>
        <w:rPr>
          <w:rFonts w:ascii="Consolas" w:hAnsi="Consolas"/>
          <w:color w:val="B23A1D"/>
          <w:sz w:val="15"/>
        </w:rPr>
        <w:t>'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335  </w:t>
      </w:r>
      <w:r>
        <w:rPr>
          <w:rFonts w:ascii="Consolas" w:hAnsi="Consolas"/>
          <w:color w:val="1A1A1A"/>
          <w:sz w:val="15"/>
        </w:rPr>
        <w:t xml:space="preserve">            num.font.name = </w:t>
      </w:r>
      <w:r>
        <w:rPr>
          <w:rFonts w:ascii="Consolas" w:hAnsi="Consolas"/>
          <w:color w:val="B23A1D"/>
          <w:sz w:val="15"/>
        </w:rPr>
        <w:t>'Consolas'</w:t>
      </w:r>
    </w:p>
    <w:p>
      <w:pPr>
        <w:spacing w:after="0" w:before="0" w:line="240" w:lineRule="auto"/>
        <w:shd w:val="clear" w:color="auto" w:fill="F6F8FA"/>
      </w:pPr>
      <w:r>
        <w:rPr>
          <w:rFonts w:ascii="Consolas" w:hAnsi="Consolas"/>
          <w:color w:val="A0A0A0"/>
          <w:sz w:val="15"/>
        </w:rPr>
        <w:t xml:space="preserve">336  </w:t>
      </w:r>
      <w:r>
        <w:rPr>
          <w:rFonts w:ascii="Consolas" w:hAnsi="Consolas"/>
          <w:color w:val="1A1A1A"/>
          <w:sz w:val="15"/>
        </w:rPr>
        <w:t xml:space="preserve">            num.font.size = Pt(7.5)</w:t>
      </w:r>
    </w:p>
    <w:p>
      <w:pPr>
        <w:spacing w:after="0" w:before="0" w:line="240" w:lineRule="auto"/>
        <w:shd w:val="clear" w:color="auto" w:fill="F6F8FA"/>
      </w:pPr>
      <w:r>
        <w:rPr>
          <w:rFonts w:ascii="Consolas" w:hAnsi="Consolas"/>
          <w:color w:val="A0A0A0"/>
          <w:sz w:val="15"/>
        </w:rPr>
        <w:t xml:space="preserve">337  </w:t>
      </w:r>
      <w:r>
        <w:rPr>
          <w:rFonts w:ascii="Consolas" w:hAnsi="Consolas"/>
          <w:color w:val="1A1A1A"/>
          <w:sz w:val="15"/>
        </w:rPr>
        <w:t xml:space="preserve">            num.font.color.rgb = RGBColor(0xA0, 0xA0, 0xA0)</w:t>
      </w:r>
    </w:p>
    <w:p>
      <w:pPr>
        <w:spacing w:after="0" w:before="0" w:line="240" w:lineRule="auto"/>
        <w:shd w:val="clear" w:color="auto" w:fill="F6F8FA"/>
      </w:pPr>
      <w:r>
        <w:rPr>
          <w:rFonts w:ascii="Consolas" w:hAnsi="Consolas"/>
          <w:color w:val="A0A0A0"/>
          <w:sz w:val="15"/>
        </w:rPr>
        <w:t xml:space="preserve">338  </w:t>
      </w:r>
      <w:r>
        <w:rPr>
          <w:rFonts w:ascii="Consolas" w:hAnsi="Consolas"/>
          <w:color w:val="1A1A1A"/>
          <w:sz w:val="15"/>
        </w:rPr>
        <w:t xml:space="preserve">            for chunk, kind in split_code(line, lang, in_block):</w:t>
      </w:r>
    </w:p>
    <w:p>
      <w:pPr>
        <w:spacing w:after="0" w:before="0" w:line="240" w:lineRule="auto"/>
        <w:shd w:val="clear" w:color="auto" w:fill="F6F8FA"/>
      </w:pPr>
      <w:r>
        <w:rPr>
          <w:rFonts w:ascii="Consolas" w:hAnsi="Consolas"/>
          <w:color w:val="A0A0A0"/>
          <w:sz w:val="15"/>
        </w:rPr>
        <w:t xml:space="preserve">339  </w:t>
      </w:r>
      <w:r>
        <w:rPr>
          <w:rFonts w:ascii="Consolas" w:hAnsi="Consolas"/>
          <w:color w:val="1A1A1A"/>
          <w:sz w:val="15"/>
        </w:rPr>
        <w:t xml:space="preserve">                r = para.add_run(chunk)</w:t>
      </w:r>
    </w:p>
    <w:p>
      <w:pPr>
        <w:spacing w:after="0" w:before="0" w:line="240" w:lineRule="auto"/>
        <w:shd w:val="clear" w:color="auto" w:fill="F6F8FA"/>
      </w:pPr>
      <w:r>
        <w:rPr>
          <w:rFonts w:ascii="Consolas" w:hAnsi="Consolas"/>
          <w:color w:val="A0A0A0"/>
          <w:sz w:val="15"/>
        </w:rPr>
        <w:t xml:space="preserve">340  </w:t>
      </w:r>
      <w:r>
        <w:rPr>
          <w:rFonts w:ascii="Consolas" w:hAnsi="Consolas"/>
          <w:color w:val="1A1A1A"/>
          <w:sz w:val="15"/>
        </w:rPr>
        <w:t xml:space="preserve">                r.font.name = </w:t>
      </w:r>
      <w:r>
        <w:rPr>
          <w:rFonts w:ascii="Consolas" w:hAnsi="Consolas"/>
          <w:color w:val="B23A1D"/>
          <w:sz w:val="15"/>
        </w:rPr>
        <w:t>'Consolas'</w:t>
      </w:r>
    </w:p>
    <w:p>
      <w:pPr>
        <w:spacing w:after="0" w:before="0" w:line="240" w:lineRule="auto"/>
        <w:shd w:val="clear" w:color="auto" w:fill="F6F8FA"/>
      </w:pPr>
      <w:r>
        <w:rPr>
          <w:rFonts w:ascii="Consolas" w:hAnsi="Consolas"/>
          <w:color w:val="A0A0A0"/>
          <w:sz w:val="15"/>
        </w:rPr>
        <w:t xml:space="preserve">341  </w:t>
      </w:r>
      <w:r>
        <w:rPr>
          <w:rFonts w:ascii="Consolas" w:hAnsi="Consolas"/>
          <w:color w:val="1A1A1A"/>
          <w:sz w:val="15"/>
        </w:rPr>
        <w:t xml:space="preserve">                r.font.size = Pt(7.5)</w:t>
      </w:r>
    </w:p>
    <w:p>
      <w:pPr>
        <w:spacing w:after="0" w:before="0" w:line="240" w:lineRule="auto"/>
        <w:shd w:val="clear" w:color="auto" w:fill="F6F8FA"/>
      </w:pPr>
      <w:r>
        <w:rPr>
          <w:rFonts w:ascii="Consolas" w:hAnsi="Consolas"/>
          <w:color w:val="A0A0A0"/>
          <w:sz w:val="15"/>
        </w:rPr>
        <w:t xml:space="preserve">342  </w:t>
      </w:r>
      <w:r>
        <w:rPr>
          <w:rFonts w:ascii="Consolas" w:hAnsi="Consolas"/>
          <w:color w:val="1A1A1A"/>
          <w:sz w:val="15"/>
        </w:rPr>
        <w:t xml:space="preserve">                r.font.color.rgb = {</w:t>
      </w:r>
      <w:r>
        <w:rPr>
          <w:rFonts w:ascii="Consolas" w:hAnsi="Consolas"/>
          <w:color w:val="B23A1D"/>
          <w:sz w:val="15"/>
        </w:rPr>
        <w:t>'comment'</w:t>
      </w:r>
      <w:r>
        <w:rPr>
          <w:rFonts w:ascii="Consolas" w:hAnsi="Consolas"/>
          <w:color w:val="1A1A1A"/>
          <w:sz w:val="15"/>
        </w:rPr>
        <w:t>: RGBColor(0x2E, 0x7D, 0x32),</w:t>
      </w:r>
    </w:p>
    <w:p>
      <w:pPr>
        <w:spacing w:after="0" w:before="0" w:line="240" w:lineRule="auto"/>
        <w:shd w:val="clear" w:color="auto" w:fill="F6F8FA"/>
      </w:pPr>
      <w:r>
        <w:rPr>
          <w:rFonts w:ascii="Consolas" w:hAnsi="Consolas"/>
          <w:color w:val="A0A0A0"/>
          <w:sz w:val="15"/>
        </w:rPr>
        <w:t xml:space="preserve">343  </w:t>
      </w:r>
      <w:r>
        <w:rPr>
          <w:rFonts w:ascii="Consolas" w:hAnsi="Consolas"/>
          <w:color w:val="1A1A1A"/>
          <w:sz w:val="15"/>
        </w:rPr>
        <w:t xml:space="preserve">                                    </w:t>
      </w:r>
      <w:r>
        <w:rPr>
          <w:rFonts w:ascii="Consolas" w:hAnsi="Consolas"/>
          <w:color w:val="B23A1D"/>
          <w:sz w:val="15"/>
        </w:rPr>
        <w:t>'pre'</w:t>
      </w:r>
      <w:r>
        <w:rPr>
          <w:rFonts w:ascii="Consolas" w:hAnsi="Consolas"/>
          <w:color w:val="1A1A1A"/>
          <w:sz w:val="15"/>
        </w:rPr>
        <w:t>: RGBColor(0x8E, 0x24, 0xAA),</w:t>
      </w:r>
    </w:p>
    <w:p>
      <w:pPr>
        <w:spacing w:after="0" w:before="0" w:line="240" w:lineRule="auto"/>
        <w:shd w:val="clear" w:color="auto" w:fill="F6F8FA"/>
      </w:pPr>
      <w:r>
        <w:rPr>
          <w:rFonts w:ascii="Consolas" w:hAnsi="Consolas"/>
          <w:color w:val="A0A0A0"/>
          <w:sz w:val="15"/>
        </w:rPr>
        <w:t xml:space="preserve">344  </w:t>
      </w:r>
      <w:r>
        <w:rPr>
          <w:rFonts w:ascii="Consolas" w:hAnsi="Consolas"/>
          <w:color w:val="1A1A1A"/>
          <w:sz w:val="15"/>
        </w:rPr>
        <w:t xml:space="preserve">                                    </w:t>
      </w:r>
      <w:r>
        <w:rPr>
          <w:rFonts w:ascii="Consolas" w:hAnsi="Consolas"/>
          <w:color w:val="B23A1D"/>
          <w:sz w:val="15"/>
        </w:rPr>
        <w:t>'string'</w:t>
      </w:r>
      <w:r>
        <w:rPr>
          <w:rFonts w:ascii="Consolas" w:hAnsi="Consolas"/>
          <w:color w:val="1A1A1A"/>
          <w:sz w:val="15"/>
        </w:rPr>
        <w:t>: RGBColor(0xB2, 0x3A, 0x1D),</w:t>
      </w:r>
    </w:p>
    <w:p>
      <w:pPr>
        <w:spacing w:after="0" w:before="0" w:line="240" w:lineRule="auto"/>
        <w:shd w:val="clear" w:color="auto" w:fill="F6F8FA"/>
      </w:pPr>
      <w:r>
        <w:rPr>
          <w:rFonts w:ascii="Consolas" w:hAnsi="Consolas"/>
          <w:color w:val="A0A0A0"/>
          <w:sz w:val="15"/>
        </w:rPr>
        <w:t xml:space="preserve">345  </w:t>
      </w:r>
      <w:r>
        <w:rPr>
          <w:rFonts w:ascii="Consolas" w:hAnsi="Consolas"/>
          <w:color w:val="1A1A1A"/>
          <w:sz w:val="15"/>
        </w:rPr>
        <w:t xml:space="preserve">                                    </w:t>
      </w:r>
      <w:r>
        <w:rPr>
          <w:rFonts w:ascii="Consolas" w:hAnsi="Consolas"/>
          <w:color w:val="B23A1D"/>
          <w:sz w:val="15"/>
        </w:rPr>
        <w:t>'code'</w:t>
      </w:r>
      <w:r>
        <w:rPr>
          <w:rFonts w:ascii="Consolas" w:hAnsi="Consolas"/>
          <w:color w:val="1A1A1A"/>
          <w:sz w:val="15"/>
        </w:rPr>
        <w:t>: RGBColor(0x1A, 0x1A, 0x1A)}[kind]</w:t>
      </w:r>
    </w:p>
    <w:p>
      <w:pPr>
        <w:spacing w:after="0" w:before="0" w:line="240" w:lineRule="auto"/>
        <w:shd w:val="clear" w:color="auto" w:fill="F6F8FA"/>
      </w:pPr>
      <w:r>
        <w:rPr>
          <w:rFonts w:ascii="Consolas" w:hAnsi="Consolas"/>
          <w:color w:val="A0A0A0"/>
          <w:sz w:val="15"/>
        </w:rPr>
        <w:t xml:space="preserve">346  </w:t>
      </w:r>
      <w:r>
        <w:rPr>
          <w:rFonts w:ascii="Consolas" w:hAnsi="Consolas"/>
          <w:color w:val="1A1A1A"/>
          <w:sz w:val="15"/>
        </w:rPr>
        <w:t xml:space="preserve">            in_block = block_state(line, lang, in_block)</w:t>
      </w:r>
    </w:p>
    <w:p>
      <w:pPr>
        <w:spacing w:after="0" w:before="0" w:line="240" w:lineRule="auto"/>
        <w:shd w:val="clear" w:color="auto" w:fill="F6F8FA"/>
      </w:pPr>
      <w:r>
        <w:rPr>
          <w:rFonts w:ascii="Consolas" w:hAnsi="Consolas"/>
          <w:color w:val="A0A0A0"/>
          <w:sz w:val="15"/>
        </w:rPr>
        <w:t xml:space="preserve">347  </w:t>
      </w:r>
      <w:r>
        <w:rPr>
          <w:rFonts w:ascii="Consolas" w:hAnsi="Consolas"/>
          <w:color w:val="1A1A1A"/>
          <w:sz w:val="15"/>
        </w:rPr>
        <w:t xml:space="preserve">        self.p(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348  </w:t>
      </w:r>
    </w:p>
    <w:p>
      <w:pPr>
        <w:spacing w:after="0" w:before="0" w:line="240" w:lineRule="auto"/>
        <w:shd w:val="clear" w:color="auto" w:fill="F6F8FA"/>
      </w:pPr>
      <w:r>
        <w:rPr>
          <w:rFonts w:ascii="Consolas" w:hAnsi="Consolas"/>
          <w:color w:val="A0A0A0"/>
          <w:sz w:val="15"/>
        </w:rPr>
        <w:t xml:space="preserve">349  </w:t>
      </w:r>
      <w:r>
        <w:rPr>
          <w:rFonts w:ascii="Consolas" w:hAnsi="Consolas"/>
          <w:color w:val="1A1A1A"/>
          <w:sz w:val="15"/>
        </w:rPr>
        <w:t xml:space="preserve">    def page_break(self):</w:t>
      </w:r>
    </w:p>
    <w:p>
      <w:pPr>
        <w:spacing w:after="0" w:before="0" w:line="240" w:lineRule="auto"/>
        <w:shd w:val="clear" w:color="auto" w:fill="F6F8FA"/>
      </w:pPr>
      <w:r>
        <w:rPr>
          <w:rFonts w:ascii="Consolas" w:hAnsi="Consolas"/>
          <w:color w:val="A0A0A0"/>
          <w:sz w:val="15"/>
        </w:rPr>
        <w:t xml:space="preserve">350  </w:t>
      </w:r>
      <w:r>
        <w:rPr>
          <w:rFonts w:ascii="Consolas" w:hAnsi="Consolas"/>
          <w:color w:val="1A1A1A"/>
          <w:sz w:val="15"/>
        </w:rPr>
        <w:t xml:space="preserve">        self.d.add_paragraph().add_run().add_break(WD_BREAK.PAGE)</w:t>
      </w:r>
    </w:p>
    <w:p>
      <w:pPr>
        <w:spacing w:after="0" w:before="0" w:line="240" w:lineRule="auto"/>
        <w:shd w:val="clear" w:color="auto" w:fill="F6F8FA"/>
      </w:pPr>
      <w:r>
        <w:rPr>
          <w:rFonts w:ascii="Consolas" w:hAnsi="Consolas"/>
          <w:color w:val="A0A0A0"/>
          <w:sz w:val="15"/>
        </w:rPr>
        <w:t xml:space="preserve">351  </w:t>
      </w:r>
    </w:p>
    <w:p>
      <w:pPr>
        <w:spacing w:after="0" w:before="0" w:line="240" w:lineRule="auto"/>
        <w:shd w:val="clear" w:color="auto" w:fill="F6F8FA"/>
      </w:pPr>
      <w:r>
        <w:rPr>
          <w:rFonts w:ascii="Consolas" w:hAnsi="Consolas"/>
          <w:color w:val="A0A0A0"/>
          <w:sz w:val="15"/>
        </w:rPr>
        <w:t xml:space="preserve">352  </w:t>
      </w:r>
    </w:p>
    <w:p>
      <w:pPr>
        <w:spacing w:after="0" w:before="0" w:line="240" w:lineRule="auto"/>
        <w:shd w:val="clear" w:color="auto" w:fill="F6F8FA"/>
      </w:pPr>
      <w:r>
        <w:rPr>
          <w:rFonts w:ascii="Consolas" w:hAnsi="Consolas"/>
          <w:color w:val="A0A0A0"/>
          <w:sz w:val="15"/>
        </w:rPr>
        <w:t xml:space="preserve">353  </w:t>
      </w:r>
      <w:r>
        <w:rPr>
          <w:rFonts w:ascii="Consolas" w:hAnsi="Consolas"/>
          <w:color w:val="1A1A1A"/>
          <w:sz w:val="15"/>
        </w:rPr>
        <w:t>def block_state(line, lang, in_block):</w:t>
      </w:r>
    </w:p>
    <w:p>
      <w:pPr>
        <w:spacing w:after="0" w:before="0" w:line="240" w:lineRule="auto"/>
        <w:shd w:val="clear" w:color="auto" w:fill="F6F8FA"/>
      </w:pPr>
      <w:r>
        <w:rPr>
          <w:rFonts w:ascii="Consolas" w:hAnsi="Consolas"/>
          <w:color w:val="A0A0A0"/>
          <w:sz w:val="15"/>
        </w:rPr>
        <w:t xml:space="preserve">354  </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355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356  </w:t>
      </w:r>
      <w:r>
        <w:rPr>
          <w:rFonts w:ascii="Consolas" w:hAnsi="Consolas"/>
          <w:color w:val="1A1A1A"/>
          <w:sz w:val="15"/>
        </w:rPr>
        <w:t xml:space="preserve">    s = line</w:t>
      </w:r>
    </w:p>
    <w:p>
      <w:pPr>
        <w:spacing w:after="0" w:before="0" w:line="240" w:lineRule="auto"/>
        <w:shd w:val="clear" w:color="auto" w:fill="F6F8FA"/>
      </w:pPr>
      <w:r>
        <w:rPr>
          <w:rFonts w:ascii="Consolas" w:hAnsi="Consolas"/>
          <w:color w:val="A0A0A0"/>
          <w:sz w:val="15"/>
        </w:rPr>
        <w:t xml:space="preserve">357  </w:t>
      </w:r>
      <w:r>
        <w:rPr>
          <w:rFonts w:ascii="Consolas" w:hAnsi="Consolas"/>
          <w:color w:val="1A1A1A"/>
          <w:sz w:val="15"/>
        </w:rPr>
        <w:t xml:space="preserve">    while True:</w:t>
      </w:r>
    </w:p>
    <w:p>
      <w:pPr>
        <w:spacing w:after="0" w:before="0" w:line="240" w:lineRule="auto"/>
        <w:shd w:val="clear" w:color="auto" w:fill="F6F8FA"/>
      </w:pPr>
      <w:r>
        <w:rPr>
          <w:rFonts w:ascii="Consolas" w:hAnsi="Consolas"/>
          <w:color w:val="A0A0A0"/>
          <w:sz w:val="15"/>
        </w:rPr>
        <w:t xml:space="preserve">358  </w:t>
      </w:r>
      <w:r>
        <w:rPr>
          <w:rFonts w:ascii="Consolas" w:hAnsi="Consolas"/>
          <w:color w:val="1A1A1A"/>
          <w:sz w:val="15"/>
        </w:rPr>
        <w:t xml:space="preserve">        if in_block:</w:t>
      </w:r>
    </w:p>
    <w:p>
      <w:pPr>
        <w:spacing w:after="0" w:before="0" w:line="240" w:lineRule="auto"/>
        <w:shd w:val="clear" w:color="auto" w:fill="F6F8FA"/>
      </w:pPr>
      <w:r>
        <w:rPr>
          <w:rFonts w:ascii="Consolas" w:hAnsi="Consolas"/>
          <w:color w:val="A0A0A0"/>
          <w:sz w:val="15"/>
        </w:rPr>
        <w:t xml:space="preserve">359  </w:t>
      </w:r>
      <w:r>
        <w:rPr>
          <w:rFonts w:ascii="Consolas" w:hAnsi="Consolas"/>
          <w:color w:val="1A1A1A"/>
          <w:sz w:val="15"/>
        </w:rPr>
        <w:t xml:space="preserve">            end = s.find(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360  </w:t>
      </w:r>
      <w:r>
        <w:rPr>
          <w:rFonts w:ascii="Consolas" w:hAnsi="Consolas"/>
          <w:color w:val="1A1A1A"/>
          <w:sz w:val="15"/>
        </w:rPr>
        <w:t xml:space="preserve">            if end &lt; 0:</w:t>
      </w:r>
    </w:p>
    <w:p>
      <w:pPr>
        <w:spacing w:after="0" w:before="0" w:line="240" w:lineRule="auto"/>
        <w:shd w:val="clear" w:color="auto" w:fill="F6F8FA"/>
      </w:pPr>
      <w:r>
        <w:rPr>
          <w:rFonts w:ascii="Consolas" w:hAnsi="Consolas"/>
          <w:color w:val="A0A0A0"/>
          <w:sz w:val="15"/>
        </w:rPr>
        <w:t xml:space="preserve">361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362  </w:t>
      </w:r>
      <w:r>
        <w:rPr>
          <w:rFonts w:ascii="Consolas" w:hAnsi="Consolas"/>
          <w:color w:val="1A1A1A"/>
          <w:sz w:val="15"/>
        </w:rPr>
        <w:t xml:space="preserve">            s, in_block = s[end + 2:], False</w:t>
      </w:r>
    </w:p>
    <w:p>
      <w:pPr>
        <w:spacing w:after="0" w:before="0" w:line="240" w:lineRule="auto"/>
        <w:shd w:val="clear" w:color="auto" w:fill="F6F8FA"/>
      </w:pPr>
      <w:r>
        <w:rPr>
          <w:rFonts w:ascii="Consolas" w:hAnsi="Consolas"/>
          <w:color w:val="A0A0A0"/>
          <w:sz w:val="15"/>
        </w:rPr>
        <w:t xml:space="preserve">363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364  </w:t>
      </w:r>
      <w:r>
        <w:rPr>
          <w:rFonts w:ascii="Consolas" w:hAnsi="Consolas"/>
          <w:color w:val="1A1A1A"/>
          <w:sz w:val="15"/>
        </w:rPr>
        <w:t xml:space="preserve">            s = re.sub(r</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s)</w:t>
      </w:r>
    </w:p>
    <w:p>
      <w:pPr>
        <w:spacing w:after="0" w:before="0" w:line="240" w:lineRule="auto"/>
        <w:shd w:val="clear" w:color="auto" w:fill="F6F8FA"/>
      </w:pPr>
      <w:r>
        <w:rPr>
          <w:rFonts w:ascii="Consolas" w:hAnsi="Consolas"/>
          <w:color w:val="A0A0A0"/>
          <w:sz w:val="15"/>
        </w:rPr>
        <w:t xml:space="preserve">365  </w:t>
      </w:r>
      <w:r>
        <w:rPr>
          <w:rFonts w:ascii="Consolas" w:hAnsi="Consolas"/>
          <w:color w:val="1A1A1A"/>
          <w:sz w:val="15"/>
        </w:rPr>
        <w:t xml:space="preserve">            start, lc = s.find(</w:t>
      </w:r>
      <w:r>
        <w:rPr>
          <w:rFonts w:ascii="Consolas" w:hAnsi="Consolas"/>
          <w:color w:val="B23A1D"/>
          <w:sz w:val="15"/>
        </w:rPr>
        <w:t>'/*'</w:t>
      </w:r>
      <w:r>
        <w:rPr>
          <w:rFonts w:ascii="Consolas" w:hAnsi="Consolas"/>
          <w:color w:val="1A1A1A"/>
          <w:sz w:val="15"/>
        </w:rPr>
        <w:t>), s.find(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366  </w:t>
      </w:r>
      <w:r>
        <w:rPr>
          <w:rFonts w:ascii="Consolas" w:hAnsi="Consolas"/>
          <w:color w:val="1A1A1A"/>
          <w:sz w:val="15"/>
        </w:rPr>
        <w:t xml:space="preserve">            if start &lt; 0 or (0 &lt;= lc &lt; start):</w:t>
      </w:r>
    </w:p>
    <w:p>
      <w:pPr>
        <w:spacing w:after="0" w:before="0" w:line="240" w:lineRule="auto"/>
        <w:shd w:val="clear" w:color="auto" w:fill="F6F8FA"/>
      </w:pPr>
      <w:r>
        <w:rPr>
          <w:rFonts w:ascii="Consolas" w:hAnsi="Consolas"/>
          <w:color w:val="A0A0A0"/>
          <w:sz w:val="15"/>
        </w:rPr>
        <w:t xml:space="preserve">367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368  </w:t>
      </w:r>
      <w:r>
        <w:rPr>
          <w:rFonts w:ascii="Consolas" w:hAnsi="Consolas"/>
          <w:color w:val="1A1A1A"/>
          <w:sz w:val="15"/>
        </w:rPr>
        <w:t xml:space="preserve">            s, in_block = s[start + 2:], True</w:t>
      </w:r>
    </w:p>
    <w:p>
      <w:pPr>
        <w:spacing w:after="0" w:before="0" w:line="240" w:lineRule="auto"/>
        <w:shd w:val="clear" w:color="auto" w:fill="F6F8FA"/>
      </w:pPr>
      <w:r>
        <w:rPr>
          <w:rFonts w:ascii="Consolas" w:hAnsi="Consolas"/>
          <w:color w:val="A0A0A0"/>
          <w:sz w:val="15"/>
        </w:rPr>
        <w:t xml:space="preserve">369  </w:t>
      </w:r>
    </w:p>
    <w:p>
      <w:pPr>
        <w:spacing w:after="0" w:before="0" w:line="240" w:lineRule="auto"/>
        <w:shd w:val="clear" w:color="auto" w:fill="F6F8FA"/>
      </w:pPr>
      <w:r>
        <w:rPr>
          <w:rFonts w:ascii="Consolas" w:hAnsi="Consolas"/>
          <w:color w:val="A0A0A0"/>
          <w:sz w:val="15"/>
        </w:rPr>
        <w:t xml:space="preserve">370  </w:t>
      </w:r>
    </w:p>
    <w:p>
      <w:pPr>
        <w:spacing w:after="0" w:before="0" w:line="240" w:lineRule="auto"/>
        <w:shd w:val="clear" w:color="auto" w:fill="F6F8FA"/>
      </w:pPr>
      <w:r>
        <w:rPr>
          <w:rFonts w:ascii="Consolas" w:hAnsi="Consolas"/>
          <w:color w:val="A0A0A0"/>
          <w:sz w:val="15"/>
        </w:rPr>
        <w:t xml:space="preserve">371  </w:t>
      </w:r>
      <w:r>
        <w:rPr>
          <w:rFonts w:ascii="Consolas" w:hAnsi="Consolas"/>
          <w:color w:val="1A1A1A"/>
          <w:sz w:val="15"/>
        </w:rPr>
        <w:t>def split_code(line, lang, in_block):</w:t>
      </w:r>
    </w:p>
    <w:p>
      <w:pPr>
        <w:spacing w:after="0" w:before="0" w:line="240" w:lineRule="auto"/>
        <w:shd w:val="clear" w:color="auto" w:fill="F6F8FA"/>
      </w:pPr>
      <w:r>
        <w:rPr>
          <w:rFonts w:ascii="Consolas" w:hAnsi="Consolas"/>
          <w:color w:val="A0A0A0"/>
          <w:sz w:val="15"/>
        </w:rPr>
        <w:t xml:space="preserve">372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"Splits one line into (text, kind) parts: comment, pre(processor), string or code."</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373  </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 xml:space="preserve"> and in_block:</w:t>
      </w:r>
    </w:p>
    <w:p>
      <w:pPr>
        <w:spacing w:after="0" w:before="0" w:line="240" w:lineRule="auto"/>
        <w:shd w:val="clear" w:color="auto" w:fill="F6F8FA"/>
      </w:pPr>
      <w:r>
        <w:rPr>
          <w:rFonts w:ascii="Consolas" w:hAnsi="Consolas"/>
          <w:color w:val="A0A0A0"/>
          <w:sz w:val="15"/>
        </w:rPr>
        <w:t xml:space="preserve">374  </w:t>
      </w:r>
      <w:r>
        <w:rPr>
          <w:rFonts w:ascii="Consolas" w:hAnsi="Consolas"/>
          <w:color w:val="1A1A1A"/>
          <w:sz w:val="15"/>
        </w:rPr>
        <w:t xml:space="preserve">        end = line.find(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375  </w:t>
      </w:r>
      <w:r>
        <w:rPr>
          <w:rFonts w:ascii="Consolas" w:hAnsi="Consolas"/>
          <w:color w:val="1A1A1A"/>
          <w:sz w:val="15"/>
        </w:rPr>
        <w:t xml:space="preserve">        if end &lt; 0:</w:t>
      </w:r>
    </w:p>
    <w:p>
      <w:pPr>
        <w:spacing w:after="0" w:before="0" w:line="240" w:lineRule="auto"/>
        <w:shd w:val="clear" w:color="auto" w:fill="F6F8FA"/>
      </w:pPr>
      <w:r>
        <w:rPr>
          <w:rFonts w:ascii="Consolas" w:hAnsi="Consolas"/>
          <w:color w:val="A0A0A0"/>
          <w:sz w:val="15"/>
        </w:rPr>
        <w:t xml:space="preserve">376  </w:t>
      </w:r>
      <w:r>
        <w:rPr>
          <w:rFonts w:ascii="Consolas" w:hAnsi="Consolas"/>
          <w:color w:val="1A1A1A"/>
          <w:sz w:val="15"/>
        </w:rPr>
        <w:t xml:space="preserve">            return [(line, </w:t>
      </w:r>
      <w:r>
        <w:rPr>
          <w:rFonts w:ascii="Consolas" w:hAnsi="Consolas"/>
          <w:color w:val="B23A1D"/>
          <w:sz w:val="15"/>
        </w:rPr>
        <w:t>'comment'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377  </w:t>
      </w:r>
      <w:r>
        <w:rPr>
          <w:rFonts w:ascii="Consolas" w:hAnsi="Consolas"/>
          <w:color w:val="1A1A1A"/>
          <w:sz w:val="15"/>
        </w:rPr>
        <w:t xml:space="preserve">        return [(line[:end + 2], </w:t>
      </w:r>
      <w:r>
        <w:rPr>
          <w:rFonts w:ascii="Consolas" w:hAnsi="Consolas"/>
          <w:color w:val="B23A1D"/>
          <w:sz w:val="15"/>
        </w:rPr>
        <w:t>'comment'</w:t>
      </w:r>
      <w:r>
        <w:rPr>
          <w:rFonts w:ascii="Consolas" w:hAnsi="Consolas"/>
          <w:color w:val="1A1A1A"/>
          <w:sz w:val="15"/>
        </w:rPr>
        <w:t>)] + split_code(line[end + 2:], lang, False)</w:t>
      </w:r>
    </w:p>
    <w:p>
      <w:pPr>
        <w:spacing w:after="0" w:before="0" w:line="240" w:lineRule="auto"/>
        <w:shd w:val="clear" w:color="auto" w:fill="F6F8FA"/>
      </w:pPr>
      <w:r>
        <w:rPr>
          <w:rFonts w:ascii="Consolas" w:hAnsi="Consolas"/>
          <w:color w:val="A0A0A0"/>
          <w:sz w:val="15"/>
        </w:rPr>
        <w:t xml:space="preserve">378  </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 xml:space="preserve"> and line.lstrip().startswith(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379  </w:t>
      </w:r>
      <w:r>
        <w:rPr>
          <w:rFonts w:ascii="Consolas" w:hAnsi="Consolas"/>
          <w:color w:val="1A1A1A"/>
          <w:sz w:val="15"/>
        </w:rPr>
        <w:t xml:space="preserve">        return [(line, </w:t>
      </w:r>
      <w:r>
        <w:rPr>
          <w:rFonts w:ascii="Consolas" w:hAnsi="Consolas"/>
          <w:color w:val="B23A1D"/>
          <w:sz w:val="15"/>
        </w:rPr>
        <w:t>'pre'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380  </w:t>
      </w:r>
      <w:r>
        <w:rPr>
          <w:rFonts w:ascii="Consolas" w:hAnsi="Consolas"/>
          <w:color w:val="1A1A1A"/>
          <w:sz w:val="15"/>
        </w:rPr>
        <w:t xml:space="preserve">    comment = </w:t>
      </w:r>
      <w:r>
        <w:rPr>
          <w:rFonts w:ascii="Consolas" w:hAnsi="Consolas"/>
          <w:color w:val="B23A1D"/>
          <w:sz w:val="15"/>
        </w:rPr>
        <w:t>'//'</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 xml:space="preserve"> else </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381  </w:t>
      </w:r>
      <w:r>
        <w:rPr>
          <w:rFonts w:ascii="Consolas" w:hAnsi="Consolas"/>
          <w:color w:val="1A1A1A"/>
          <w:sz w:val="15"/>
        </w:rPr>
        <w:t xml:space="preserve">    out, i, start = [], 0, 0</w:t>
      </w:r>
    </w:p>
    <w:p>
      <w:pPr>
        <w:spacing w:after="0" w:before="0" w:line="240" w:lineRule="auto"/>
        <w:shd w:val="clear" w:color="auto" w:fill="F6F8FA"/>
      </w:pPr>
      <w:r>
        <w:rPr>
          <w:rFonts w:ascii="Consolas" w:hAnsi="Consolas"/>
          <w:color w:val="A0A0A0"/>
          <w:sz w:val="15"/>
        </w:rPr>
        <w:t xml:space="preserve">382  </w:t>
      </w:r>
      <w:r>
        <w:rPr>
          <w:rFonts w:ascii="Consolas" w:hAnsi="Consolas"/>
          <w:color w:val="1A1A1A"/>
          <w:sz w:val="15"/>
        </w:rPr>
        <w:t xml:space="preserve">    while i &lt; len(line):</w:t>
      </w:r>
    </w:p>
    <w:p>
      <w:pPr>
        <w:spacing w:after="0" w:before="0" w:line="240" w:lineRule="auto"/>
        <w:shd w:val="clear" w:color="auto" w:fill="F6F8FA"/>
      </w:pPr>
      <w:r>
        <w:rPr>
          <w:rFonts w:ascii="Consolas" w:hAnsi="Consolas"/>
          <w:color w:val="A0A0A0"/>
          <w:sz w:val="15"/>
        </w:rPr>
        <w:t xml:space="preserve">383  </w:t>
      </w:r>
      <w:r>
        <w:rPr>
          <w:rFonts w:ascii="Consolas" w:hAnsi="Consolas"/>
          <w:color w:val="1A1A1A"/>
          <w:sz w:val="15"/>
        </w:rPr>
        <w:t xml:space="preserve">        ch = line[i]</w:t>
      </w:r>
    </w:p>
    <w:p>
      <w:pPr>
        <w:spacing w:after="0" w:before="0" w:line="240" w:lineRule="auto"/>
        <w:shd w:val="clear" w:color="auto" w:fill="F6F8FA"/>
      </w:pPr>
      <w:r>
        <w:rPr>
          <w:rFonts w:ascii="Consolas" w:hAnsi="Consolas"/>
          <w:color w:val="A0A0A0"/>
          <w:sz w:val="15"/>
        </w:rPr>
        <w:t xml:space="preserve">384  </w:t>
      </w:r>
      <w:r>
        <w:rPr>
          <w:rFonts w:ascii="Consolas" w:hAnsi="Consolas"/>
          <w:color w:val="1A1A1A"/>
          <w:sz w:val="15"/>
        </w:rPr>
        <w:t xml:space="preserve">        if ch in </w:t>
      </w:r>
      <w:r>
        <w:rPr>
          <w:rFonts w:ascii="Consolas" w:hAnsi="Consolas"/>
          <w:color w:val="B23A1D"/>
          <w:sz w:val="15"/>
        </w:rPr>
        <w:t>'"\''</w:t>
      </w:r>
      <w:r>
        <w:rPr>
          <w:rFonts w:ascii="Consolas" w:hAnsi="Consolas"/>
          <w:color w:val="1A1A1A"/>
          <w:sz w:val="15"/>
        </w:rPr>
        <w:t xml:space="preserve"> and not (lang == </w:t>
      </w:r>
      <w:r>
        <w:rPr>
          <w:rFonts w:ascii="Consolas" w:hAnsi="Consolas"/>
          <w:color w:val="B23A1D"/>
          <w:sz w:val="15"/>
        </w:rPr>
        <w:t>'c'</w:t>
      </w:r>
      <w:r>
        <w:rPr>
          <w:rFonts w:ascii="Consolas" w:hAnsi="Consolas"/>
          <w:color w:val="1A1A1A"/>
          <w:sz w:val="15"/>
        </w:rPr>
        <w:t xml:space="preserve"> and ch == </w:t>
      </w:r>
      <w:r>
        <w:rPr>
          <w:rFonts w:ascii="Consolas" w:hAnsi="Consolas"/>
          <w:color w:val="B23A1D"/>
          <w:sz w:val="15"/>
        </w:rPr>
        <w:t>"'"</w:t>
      </w:r>
      <w:r>
        <w:rPr>
          <w:rFonts w:ascii="Consolas" w:hAnsi="Consolas"/>
          <w:color w:val="1A1A1A"/>
          <w:sz w:val="15"/>
        </w:rPr>
        <w:t xml:space="preserve"> and False):</w:t>
      </w:r>
    </w:p>
    <w:p>
      <w:pPr>
        <w:spacing w:after="0" w:before="0" w:line="240" w:lineRule="auto"/>
        <w:shd w:val="clear" w:color="auto" w:fill="F6F8FA"/>
      </w:pPr>
      <w:r>
        <w:rPr>
          <w:rFonts w:ascii="Consolas" w:hAnsi="Consolas"/>
          <w:color w:val="A0A0A0"/>
          <w:sz w:val="15"/>
        </w:rPr>
        <w:t xml:space="preserve">385  </w:t>
      </w:r>
      <w:r>
        <w:rPr>
          <w:rFonts w:ascii="Consolas" w:hAnsi="Consolas"/>
          <w:color w:val="1A1A1A"/>
          <w:sz w:val="15"/>
        </w:rPr>
        <w:t xml:space="preserve">            j = i + 1</w:t>
      </w:r>
    </w:p>
    <w:p>
      <w:pPr>
        <w:spacing w:after="0" w:before="0" w:line="240" w:lineRule="auto"/>
        <w:shd w:val="clear" w:color="auto" w:fill="F6F8FA"/>
      </w:pPr>
      <w:r>
        <w:rPr>
          <w:rFonts w:ascii="Consolas" w:hAnsi="Consolas"/>
          <w:color w:val="A0A0A0"/>
          <w:sz w:val="15"/>
        </w:rPr>
        <w:t xml:space="preserve">386  </w:t>
      </w:r>
      <w:r>
        <w:rPr>
          <w:rFonts w:ascii="Consolas" w:hAnsi="Consolas"/>
          <w:color w:val="1A1A1A"/>
          <w:sz w:val="15"/>
        </w:rPr>
        <w:t xml:space="preserve">            while j &lt; len(line) and line[j] != ch:</w:t>
      </w:r>
    </w:p>
    <w:p>
      <w:pPr>
        <w:spacing w:after="0" w:before="0" w:line="240" w:lineRule="auto"/>
        <w:shd w:val="clear" w:color="auto" w:fill="F6F8FA"/>
      </w:pPr>
      <w:r>
        <w:rPr>
          <w:rFonts w:ascii="Consolas" w:hAnsi="Consolas"/>
          <w:color w:val="A0A0A0"/>
          <w:sz w:val="15"/>
        </w:rPr>
        <w:t xml:space="preserve">387  </w:t>
      </w:r>
      <w:r>
        <w:rPr>
          <w:rFonts w:ascii="Consolas" w:hAnsi="Consolas"/>
          <w:color w:val="1A1A1A"/>
          <w:sz w:val="15"/>
        </w:rPr>
        <w:t xml:space="preserve">                j += 2 if line[j] == </w:t>
      </w:r>
      <w:r>
        <w:rPr>
          <w:rFonts w:ascii="Consolas" w:hAnsi="Consolas"/>
          <w:color w:val="B23A1D"/>
          <w:sz w:val="15"/>
        </w:rPr>
        <w:t>'\\'</w:t>
      </w:r>
      <w:r>
        <w:rPr>
          <w:rFonts w:ascii="Consolas" w:hAnsi="Consolas"/>
          <w:color w:val="1A1A1A"/>
          <w:sz w:val="15"/>
        </w:rPr>
        <w:t xml:space="preserve"> else 1</w:t>
      </w:r>
    </w:p>
    <w:p>
      <w:pPr>
        <w:spacing w:after="0" w:before="0" w:line="240" w:lineRule="auto"/>
        <w:shd w:val="clear" w:color="auto" w:fill="F6F8FA"/>
      </w:pPr>
      <w:r>
        <w:rPr>
          <w:rFonts w:ascii="Consolas" w:hAnsi="Consolas"/>
          <w:color w:val="A0A0A0"/>
          <w:sz w:val="15"/>
        </w:rPr>
        <w:t xml:space="preserve">388  </w:t>
      </w:r>
      <w:r>
        <w:rPr>
          <w:rFonts w:ascii="Consolas" w:hAnsi="Consolas"/>
          <w:color w:val="1A1A1A"/>
          <w:sz w:val="15"/>
        </w:rPr>
        <w:t xml:space="preserve">            out += [(line[start:i], </w:t>
      </w:r>
      <w:r>
        <w:rPr>
          <w:rFonts w:ascii="Consolas" w:hAnsi="Consolas"/>
          <w:color w:val="B23A1D"/>
          <w:sz w:val="15"/>
        </w:rPr>
        <w:t>'code'</w:t>
      </w:r>
      <w:r>
        <w:rPr>
          <w:rFonts w:ascii="Consolas" w:hAnsi="Consolas"/>
          <w:color w:val="1A1A1A"/>
          <w:sz w:val="15"/>
        </w:rPr>
        <w:t xml:space="preserve">), (line[i:j + 1], </w:t>
      </w:r>
      <w:r>
        <w:rPr>
          <w:rFonts w:ascii="Consolas" w:hAnsi="Consolas"/>
          <w:color w:val="B23A1D"/>
          <w:sz w:val="15"/>
        </w:rPr>
        <w:t>'string'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389  </w:t>
      </w:r>
      <w:r>
        <w:rPr>
          <w:rFonts w:ascii="Consolas" w:hAnsi="Consolas"/>
          <w:color w:val="1A1A1A"/>
          <w:sz w:val="15"/>
        </w:rPr>
        <w:t xml:space="preserve">            i = start = j + 1</w:t>
      </w:r>
    </w:p>
    <w:p>
      <w:pPr>
        <w:spacing w:after="0" w:before="0" w:line="240" w:lineRule="auto"/>
        <w:shd w:val="clear" w:color="auto" w:fill="F6F8FA"/>
      </w:pPr>
      <w:r>
        <w:rPr>
          <w:rFonts w:ascii="Consolas" w:hAnsi="Consolas"/>
          <w:color w:val="A0A0A0"/>
          <w:sz w:val="15"/>
        </w:rPr>
        <w:t xml:space="preserve">390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391  </w:t>
      </w:r>
      <w:r>
        <w:rPr>
          <w:rFonts w:ascii="Consolas" w:hAnsi="Consolas"/>
          <w:color w:val="1A1A1A"/>
          <w:sz w:val="15"/>
        </w:rPr>
        <w:t xml:space="preserve">        if line.startswith(comment, i) or (lang == </w:t>
      </w:r>
      <w:r>
        <w:rPr>
          <w:rFonts w:ascii="Consolas" w:hAnsi="Consolas"/>
          <w:color w:val="B23A1D"/>
          <w:sz w:val="15"/>
        </w:rPr>
        <w:t>'c'</w:t>
      </w:r>
      <w:r>
        <w:rPr>
          <w:rFonts w:ascii="Consolas" w:hAnsi="Consolas"/>
          <w:color w:val="1A1A1A"/>
          <w:sz w:val="15"/>
        </w:rPr>
        <w:t xml:space="preserve"> and line.startswith(</w:t>
      </w:r>
      <w:r>
        <w:rPr>
          <w:rFonts w:ascii="Consolas" w:hAnsi="Consolas"/>
          <w:color w:val="B23A1D"/>
          <w:sz w:val="15"/>
        </w:rPr>
        <w:t>'/*'</w:t>
      </w:r>
      <w:r>
        <w:rPr>
          <w:rFonts w:ascii="Consolas" w:hAnsi="Consolas"/>
          <w:color w:val="1A1A1A"/>
          <w:sz w:val="15"/>
        </w:rPr>
        <w:t>, i)):</w:t>
      </w:r>
    </w:p>
    <w:p>
      <w:pPr>
        <w:spacing w:after="0" w:before="0" w:line="240" w:lineRule="auto"/>
        <w:shd w:val="clear" w:color="auto" w:fill="F6F8FA"/>
      </w:pPr>
      <w:r>
        <w:rPr>
          <w:rFonts w:ascii="Consolas" w:hAnsi="Consolas"/>
          <w:color w:val="A0A0A0"/>
          <w:sz w:val="15"/>
        </w:rPr>
        <w:t xml:space="preserve">392  </w:t>
      </w:r>
      <w:r>
        <w:rPr>
          <w:rFonts w:ascii="Consolas" w:hAnsi="Consolas"/>
          <w:color w:val="1A1A1A"/>
          <w:sz w:val="15"/>
        </w:rPr>
        <w:t xml:space="preserve">            out.append((line[start:i], </w:t>
      </w:r>
      <w:r>
        <w:rPr>
          <w:rFonts w:ascii="Consolas" w:hAnsi="Consolas"/>
          <w:color w:val="B23A1D"/>
          <w:sz w:val="15"/>
        </w:rPr>
        <w:t>'code'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393  </w:t>
      </w:r>
      <w:r>
        <w:rPr>
          <w:rFonts w:ascii="Consolas" w:hAnsi="Consolas"/>
          <w:color w:val="1A1A1A"/>
          <w:sz w:val="15"/>
        </w:rPr>
        <w:t xml:space="preserve">            if lang == </w:t>
      </w:r>
      <w:r>
        <w:rPr>
          <w:rFonts w:ascii="Consolas" w:hAnsi="Consolas"/>
          <w:color w:val="B23A1D"/>
          <w:sz w:val="15"/>
        </w:rPr>
        <w:t>'c'</w:t>
      </w:r>
      <w:r>
        <w:rPr>
          <w:rFonts w:ascii="Consolas" w:hAnsi="Consolas"/>
          <w:color w:val="1A1A1A"/>
          <w:sz w:val="15"/>
        </w:rPr>
        <w:t xml:space="preserve"> and line.startswith(</w:t>
      </w:r>
      <w:r>
        <w:rPr>
          <w:rFonts w:ascii="Consolas" w:hAnsi="Consolas"/>
          <w:color w:val="B23A1D"/>
          <w:sz w:val="15"/>
        </w:rPr>
        <w:t>'/*'</w:t>
      </w:r>
      <w:r>
        <w:rPr>
          <w:rFonts w:ascii="Consolas" w:hAnsi="Consolas"/>
          <w:color w:val="1A1A1A"/>
          <w:sz w:val="15"/>
        </w:rPr>
        <w:t>, i):</w:t>
      </w:r>
    </w:p>
    <w:p>
      <w:pPr>
        <w:spacing w:after="0" w:before="0" w:line="240" w:lineRule="auto"/>
        <w:shd w:val="clear" w:color="auto" w:fill="F6F8FA"/>
      </w:pPr>
      <w:r>
        <w:rPr>
          <w:rFonts w:ascii="Consolas" w:hAnsi="Consolas"/>
          <w:color w:val="A0A0A0"/>
          <w:sz w:val="15"/>
        </w:rPr>
        <w:t xml:space="preserve">394  </w:t>
      </w:r>
      <w:r>
        <w:rPr>
          <w:rFonts w:ascii="Consolas" w:hAnsi="Consolas"/>
          <w:color w:val="1A1A1A"/>
          <w:sz w:val="15"/>
        </w:rPr>
        <w:t xml:space="preserve">                end = line.find(</w:t>
      </w:r>
      <w:r>
        <w:rPr>
          <w:rFonts w:ascii="Consolas" w:hAnsi="Consolas"/>
          <w:color w:val="B23A1D"/>
          <w:sz w:val="15"/>
        </w:rPr>
        <w:t>'*/'</w:t>
      </w:r>
      <w:r>
        <w:rPr>
          <w:rFonts w:ascii="Consolas" w:hAnsi="Consolas"/>
          <w:color w:val="1A1A1A"/>
          <w:sz w:val="15"/>
        </w:rPr>
        <w:t>, i + 2)</w:t>
      </w:r>
    </w:p>
    <w:p>
      <w:pPr>
        <w:spacing w:after="0" w:before="0" w:line="240" w:lineRule="auto"/>
        <w:shd w:val="clear" w:color="auto" w:fill="F6F8FA"/>
      </w:pPr>
      <w:r>
        <w:rPr>
          <w:rFonts w:ascii="Consolas" w:hAnsi="Consolas"/>
          <w:color w:val="A0A0A0"/>
          <w:sz w:val="15"/>
        </w:rPr>
        <w:t xml:space="preserve">395  </w:t>
      </w:r>
      <w:r>
        <w:rPr>
          <w:rFonts w:ascii="Consolas" w:hAnsi="Consolas"/>
          <w:color w:val="1A1A1A"/>
          <w:sz w:val="15"/>
        </w:rPr>
        <w:t xml:space="preserve">                if end &gt;= 0:</w:t>
      </w:r>
    </w:p>
    <w:p>
      <w:pPr>
        <w:spacing w:after="0" w:before="0" w:line="240" w:lineRule="auto"/>
        <w:shd w:val="clear" w:color="auto" w:fill="F6F8FA"/>
      </w:pPr>
      <w:r>
        <w:rPr>
          <w:rFonts w:ascii="Consolas" w:hAnsi="Consolas"/>
          <w:color w:val="A0A0A0"/>
          <w:sz w:val="15"/>
        </w:rPr>
        <w:t xml:space="preserve">396  </w:t>
      </w:r>
      <w:r>
        <w:rPr>
          <w:rFonts w:ascii="Consolas" w:hAnsi="Consolas"/>
          <w:color w:val="1A1A1A"/>
          <w:sz w:val="15"/>
        </w:rPr>
        <w:t xml:space="preserve">                    out.append((line[i:end + 2], </w:t>
      </w:r>
      <w:r>
        <w:rPr>
          <w:rFonts w:ascii="Consolas" w:hAnsi="Consolas"/>
          <w:color w:val="B23A1D"/>
          <w:sz w:val="15"/>
        </w:rPr>
        <w:t>'comment'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397  </w:t>
      </w:r>
      <w:r>
        <w:rPr>
          <w:rFonts w:ascii="Consolas" w:hAnsi="Consolas"/>
          <w:color w:val="1A1A1A"/>
          <w:sz w:val="15"/>
        </w:rPr>
        <w:t xml:space="preserve">                    i = start = end + 2</w:t>
      </w:r>
    </w:p>
    <w:p>
      <w:pPr>
        <w:spacing w:after="0" w:before="0" w:line="240" w:lineRule="auto"/>
        <w:shd w:val="clear" w:color="auto" w:fill="F6F8FA"/>
      </w:pPr>
      <w:r>
        <w:rPr>
          <w:rFonts w:ascii="Consolas" w:hAnsi="Consolas"/>
          <w:color w:val="A0A0A0"/>
          <w:sz w:val="15"/>
        </w:rPr>
        <w:t xml:space="preserve">398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399  </w:t>
      </w:r>
      <w:r>
        <w:rPr>
          <w:rFonts w:ascii="Consolas" w:hAnsi="Consolas"/>
          <w:color w:val="1A1A1A"/>
          <w:sz w:val="15"/>
        </w:rPr>
        <w:t xml:space="preserve">            out.append((line[i:], </w:t>
      </w:r>
      <w:r>
        <w:rPr>
          <w:rFonts w:ascii="Consolas" w:hAnsi="Consolas"/>
          <w:color w:val="B23A1D"/>
          <w:sz w:val="15"/>
        </w:rPr>
        <w:t>'comment'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400  </w:t>
      </w:r>
      <w:r>
        <w:rPr>
          <w:rFonts w:ascii="Consolas" w:hAnsi="Consolas"/>
          <w:color w:val="1A1A1A"/>
          <w:sz w:val="15"/>
        </w:rPr>
        <w:t xml:space="preserve">            return [p for p in out if p[0]]</w:t>
      </w:r>
    </w:p>
    <w:p>
      <w:pPr>
        <w:spacing w:after="0" w:before="0" w:line="240" w:lineRule="auto"/>
        <w:shd w:val="clear" w:color="auto" w:fill="F6F8FA"/>
      </w:pPr>
      <w:r>
        <w:rPr>
          <w:rFonts w:ascii="Consolas" w:hAnsi="Consolas"/>
          <w:color w:val="A0A0A0"/>
          <w:sz w:val="15"/>
        </w:rPr>
        <w:t xml:space="preserve">401  </w:t>
      </w:r>
      <w:r>
        <w:rPr>
          <w:rFonts w:ascii="Consolas" w:hAnsi="Consolas"/>
          <w:color w:val="1A1A1A"/>
          <w:sz w:val="15"/>
        </w:rPr>
        <w:t xml:space="preserve">        i += 1</w:t>
      </w:r>
    </w:p>
    <w:p>
      <w:pPr>
        <w:spacing w:after="0" w:before="0" w:line="240" w:lineRule="auto"/>
        <w:shd w:val="clear" w:color="auto" w:fill="F6F8FA"/>
      </w:pPr>
      <w:r>
        <w:rPr>
          <w:rFonts w:ascii="Consolas" w:hAnsi="Consolas"/>
          <w:color w:val="A0A0A0"/>
          <w:sz w:val="15"/>
        </w:rPr>
        <w:t xml:space="preserve">402  </w:t>
      </w:r>
      <w:r>
        <w:rPr>
          <w:rFonts w:ascii="Consolas" w:hAnsi="Consolas"/>
          <w:color w:val="1A1A1A"/>
          <w:sz w:val="15"/>
        </w:rPr>
        <w:t xml:space="preserve">    out.append((line[start:], </w:t>
      </w:r>
      <w:r>
        <w:rPr>
          <w:rFonts w:ascii="Consolas" w:hAnsi="Consolas"/>
          <w:color w:val="B23A1D"/>
          <w:sz w:val="15"/>
        </w:rPr>
        <w:t>'code'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403  </w:t>
      </w:r>
      <w:r>
        <w:rPr>
          <w:rFonts w:ascii="Consolas" w:hAnsi="Consolas"/>
          <w:color w:val="1A1A1A"/>
          <w:sz w:val="15"/>
        </w:rPr>
        <w:t xml:space="preserve">    return [p for p in out if p[0]]</w:t>
      </w:r>
    </w:p>
    <w:p>
      <w:pPr>
        <w:spacing w:after="0" w:before="0" w:line="240" w:lineRule="auto"/>
        <w:shd w:val="clear" w:color="auto" w:fill="F6F8FA"/>
      </w:pPr>
      <w:r>
        <w:rPr>
          <w:rFonts w:ascii="Consolas" w:hAnsi="Consolas"/>
          <w:color w:val="A0A0A0"/>
          <w:sz w:val="15"/>
        </w:rPr>
        <w:t xml:space="preserve">404  </w:t>
      </w:r>
    </w:p>
    <w:p>
      <w:pPr>
        <w:spacing w:after="0" w:before="0" w:line="240" w:lineRule="auto"/>
        <w:shd w:val="clear" w:color="auto" w:fill="F6F8FA"/>
      </w:pPr>
      <w:r>
        <w:rPr>
          <w:rFonts w:ascii="Consolas" w:hAnsi="Consolas"/>
          <w:color w:val="A0A0A0"/>
          <w:sz w:val="15"/>
        </w:rPr>
        <w:t xml:space="preserve">405  </w:t>
      </w:r>
    </w:p>
    <w:p>
      <w:pPr>
        <w:spacing w:after="0" w:before="0" w:line="240" w:lineRule="auto"/>
        <w:shd w:val="clear" w:color="auto" w:fill="F6F8FA"/>
      </w:pPr>
      <w:r>
        <w:rPr>
          <w:rFonts w:ascii="Consolas" w:hAnsi="Consolas"/>
          <w:color w:val="A0A0A0"/>
          <w:sz w:val="15"/>
        </w:rPr>
        <w:t xml:space="preserve">406  </w:t>
      </w:r>
      <w:r>
        <w:rPr>
          <w:rFonts w:ascii="Consolas" w:hAnsi="Consolas"/>
          <w:color w:val="1A1A1A"/>
          <w:sz w:val="15"/>
        </w:rPr>
        <w:t>def functions_of(text):</w:t>
      </w:r>
    </w:p>
    <w:p>
      <w:pPr>
        <w:spacing w:after="0" w:before="0" w:line="240" w:lineRule="auto"/>
        <w:shd w:val="clear" w:color="auto" w:fill="F6F8FA"/>
      </w:pPr>
      <w:r>
        <w:rPr>
          <w:rFonts w:ascii="Consolas" w:hAnsi="Consolas"/>
          <w:color w:val="A0A0A0"/>
          <w:sz w:val="15"/>
        </w:rPr>
        <w:t xml:space="preserve">407  </w:t>
      </w:r>
      <w:r>
        <w:rPr>
          <w:rFonts w:ascii="Consolas" w:hAnsi="Consolas"/>
          <w:color w:val="1A1A1A"/>
          <w:sz w:val="15"/>
        </w:rPr>
        <w:t xml:space="preserve">    </w:t>
      </w:r>
      <w:r>
        <w:rPr>
          <w:rFonts w:ascii="Consolas" w:hAnsi="Consolas"/>
          <w:color w:val="B23A1D"/>
          <w:sz w:val="15"/>
        </w:rPr>
        <w:t>""</w:t>
      </w:r>
      <w:r>
        <w:rPr>
          <w:rFonts w:ascii="Consolas" w:hAnsi="Consolas"/>
          <w:color w:val="B23A1D"/>
          <w:sz w:val="15"/>
        </w:rPr>
        <w:t>"(signature, description) of every function: the // comment lines just above it."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408  </w:t>
      </w:r>
      <w:r>
        <w:rPr>
          <w:rFonts w:ascii="Consolas" w:hAnsi="Consolas"/>
          <w:color w:val="1A1A1A"/>
          <w:sz w:val="15"/>
        </w:rPr>
        <w:t xml:space="preserve">    lines = text.split(</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409  </w:t>
      </w:r>
      <w:r>
        <w:rPr>
          <w:rFonts w:ascii="Consolas" w:hAnsi="Consolas"/>
          <w:color w:val="1A1A1A"/>
          <w:sz w:val="15"/>
        </w:rPr>
        <w:t xml:space="preserve">    found = []</w:t>
      </w:r>
    </w:p>
    <w:p>
      <w:pPr>
        <w:spacing w:after="0" w:before="0" w:line="240" w:lineRule="auto"/>
        <w:shd w:val="clear" w:color="auto" w:fill="F6F8FA"/>
      </w:pPr>
      <w:r>
        <w:rPr>
          <w:rFonts w:ascii="Consolas" w:hAnsi="Consolas"/>
          <w:color w:val="A0A0A0"/>
          <w:sz w:val="15"/>
        </w:rPr>
        <w:t xml:space="preserve">410  </w:t>
      </w:r>
      <w:r>
        <w:rPr>
          <w:rFonts w:ascii="Consolas" w:hAnsi="Consolas"/>
          <w:color w:val="1A1A1A"/>
          <w:sz w:val="15"/>
        </w:rPr>
        <w:t xml:space="preserve">    for i, line in enumerate(lines):</w:t>
      </w:r>
    </w:p>
    <w:p>
      <w:pPr>
        <w:spacing w:after="0" w:before="0" w:line="240" w:lineRule="auto"/>
        <w:shd w:val="clear" w:color="auto" w:fill="F6F8FA"/>
      </w:pPr>
      <w:r>
        <w:rPr>
          <w:rFonts w:ascii="Consolas" w:hAnsi="Consolas"/>
          <w:color w:val="A0A0A0"/>
          <w:sz w:val="15"/>
        </w:rPr>
        <w:t xml:space="preserve">411  </w:t>
      </w:r>
      <w:r>
        <w:rPr>
          <w:rFonts w:ascii="Consolas" w:hAnsi="Consolas"/>
          <w:color w:val="1A1A1A"/>
          <w:sz w:val="15"/>
        </w:rPr>
        <w:t xml:space="preserve">        m = re.match(r</w:t>
      </w:r>
      <w:r>
        <w:rPr>
          <w:rFonts w:ascii="Consolas" w:hAnsi="Consolas"/>
          <w:color w:val="B23A1D"/>
          <w:sz w:val="15"/>
        </w:rPr>
        <w:t>'^(?!\s)(?:static\s+)?[\w:&lt;&gt;\*&amp;]+(?:\s+[\w:&lt;&gt;\*&amp;]+)*\s+\**(\w+)\(([^)]*)\)\s*\{'</w:t>
      </w:r>
      <w:r>
        <w:rPr>
          <w:rFonts w:ascii="Consolas" w:hAnsi="Consolas"/>
          <w:color w:val="1A1A1A"/>
          <w:sz w:val="15"/>
        </w:rPr>
        <w:t>, line)</w:t>
      </w:r>
    </w:p>
    <w:p>
      <w:pPr>
        <w:spacing w:after="0" w:before="0" w:line="240" w:lineRule="auto"/>
        <w:shd w:val="clear" w:color="auto" w:fill="F6F8FA"/>
      </w:pPr>
      <w:r>
        <w:rPr>
          <w:rFonts w:ascii="Consolas" w:hAnsi="Consolas"/>
          <w:color w:val="A0A0A0"/>
          <w:sz w:val="15"/>
        </w:rPr>
        <w:t xml:space="preserve">412  </w:t>
      </w:r>
      <w:r>
        <w:rPr>
          <w:rFonts w:ascii="Consolas" w:hAnsi="Consolas"/>
          <w:color w:val="1A1A1A"/>
          <w:sz w:val="15"/>
        </w:rPr>
        <w:t xml:space="preserve">        if not m or m.group(1) in (</w:t>
      </w:r>
      <w:r>
        <w:rPr>
          <w:rFonts w:ascii="Consolas" w:hAnsi="Consolas"/>
          <w:color w:val="B23A1D"/>
          <w:sz w:val="15"/>
        </w:rPr>
        <w:t>'if'</w:t>
      </w:r>
      <w:r>
        <w:rPr>
          <w:rFonts w:ascii="Consolas" w:hAnsi="Consolas"/>
          <w:color w:val="1A1A1A"/>
          <w:sz w:val="15"/>
        </w:rPr>
        <w:t xml:space="preserve">, </w:t>
      </w:r>
      <w:r>
        <w:rPr>
          <w:rFonts w:ascii="Consolas" w:hAnsi="Consolas"/>
          <w:color w:val="B23A1D"/>
          <w:sz w:val="15"/>
        </w:rPr>
        <w:t>'for'</w:t>
      </w:r>
      <w:r>
        <w:rPr>
          <w:rFonts w:ascii="Consolas" w:hAnsi="Consolas"/>
          <w:color w:val="1A1A1A"/>
          <w:sz w:val="15"/>
        </w:rPr>
        <w:t xml:space="preserve">, </w:t>
      </w:r>
      <w:r>
        <w:rPr>
          <w:rFonts w:ascii="Consolas" w:hAnsi="Consolas"/>
          <w:color w:val="B23A1D"/>
          <w:sz w:val="15"/>
        </w:rPr>
        <w:t>'while'</w:t>
      </w:r>
      <w:r>
        <w:rPr>
          <w:rFonts w:ascii="Consolas" w:hAnsi="Consolas"/>
          <w:color w:val="1A1A1A"/>
          <w:sz w:val="15"/>
        </w:rPr>
        <w:t xml:space="preserve">, </w:t>
      </w:r>
      <w:r>
        <w:rPr>
          <w:rFonts w:ascii="Consolas" w:hAnsi="Consolas"/>
          <w:color w:val="B23A1D"/>
          <w:sz w:val="15"/>
        </w:rPr>
        <w:t>'switch'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413  </w:t>
      </w:r>
      <w:r>
        <w:rPr>
          <w:rFonts w:ascii="Consolas" w:hAnsi="Consolas"/>
          <w:color w:val="1A1A1A"/>
          <w:sz w:val="15"/>
        </w:rPr>
        <w:t xml:space="preserve">            continue</w:t>
      </w:r>
    </w:p>
    <w:p>
      <w:pPr>
        <w:spacing w:after="0" w:before="0" w:line="240" w:lineRule="auto"/>
        <w:shd w:val="clear" w:color="auto" w:fill="F6F8FA"/>
      </w:pPr>
      <w:r>
        <w:rPr>
          <w:rFonts w:ascii="Consolas" w:hAnsi="Consolas"/>
          <w:color w:val="A0A0A0"/>
          <w:sz w:val="15"/>
        </w:rPr>
        <w:t xml:space="preserve">414  </w:t>
      </w:r>
      <w:r>
        <w:rPr>
          <w:rFonts w:ascii="Consolas" w:hAnsi="Consolas"/>
          <w:color w:val="1A1A1A"/>
          <w:sz w:val="15"/>
        </w:rPr>
        <w:t xml:space="preserve">        desc, k = [], i - 1</w:t>
      </w:r>
    </w:p>
    <w:p>
      <w:pPr>
        <w:spacing w:after="0" w:before="0" w:line="240" w:lineRule="auto"/>
        <w:shd w:val="clear" w:color="auto" w:fill="F6F8FA"/>
      </w:pPr>
      <w:r>
        <w:rPr>
          <w:rFonts w:ascii="Consolas" w:hAnsi="Consolas"/>
          <w:color w:val="A0A0A0"/>
          <w:sz w:val="15"/>
        </w:rPr>
        <w:t xml:space="preserve">415  </w:t>
      </w:r>
      <w:r>
        <w:rPr>
          <w:rFonts w:ascii="Consolas" w:hAnsi="Consolas"/>
          <w:color w:val="1A1A1A"/>
          <w:sz w:val="15"/>
        </w:rPr>
        <w:t xml:space="preserve">        while k &gt;= 0 and lines[k].startswith(</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416  </w:t>
      </w:r>
      <w:r>
        <w:rPr>
          <w:rFonts w:ascii="Consolas" w:hAnsi="Consolas"/>
          <w:color w:val="1A1A1A"/>
          <w:sz w:val="15"/>
        </w:rPr>
        <w:t xml:space="preserve">            line_text = lines[k][2:].strip()</w:t>
      </w:r>
    </w:p>
    <w:p>
      <w:pPr>
        <w:spacing w:after="0" w:before="0" w:line="240" w:lineRule="auto"/>
        <w:shd w:val="clear" w:color="auto" w:fill="F6F8FA"/>
      </w:pPr>
      <w:r>
        <w:rPr>
          <w:rFonts w:ascii="Consolas" w:hAnsi="Consolas"/>
          <w:color w:val="A0A0A0"/>
          <w:sz w:val="15"/>
        </w:rPr>
        <w:t xml:space="preserve">417  </w:t>
      </w:r>
      <w:r>
        <w:rPr>
          <w:rFonts w:ascii="Consolas" w:hAnsi="Consolas"/>
          <w:color w:val="1A1A1A"/>
          <w:sz w:val="15"/>
        </w:rPr>
        <w:t xml:space="preserve">            if re.match(r</w:t>
      </w:r>
      <w:r>
        <w:rPr>
          <w:rFonts w:ascii="Consolas" w:hAnsi="Consolas"/>
          <w:color w:val="B23A1D"/>
          <w:sz w:val="15"/>
        </w:rPr>
        <w:t>'^[=\-]{3,}'</w:t>
      </w:r>
      <w:r>
        <w:rPr>
          <w:rFonts w:ascii="Consolas" w:hAnsi="Consolas"/>
          <w:color w:val="1A1A1A"/>
          <w:sz w:val="15"/>
        </w:rPr>
        <w:t xml:space="preserve">, line_text):          </w:t>
      </w:r>
      <w:r>
        <w:rPr>
          <w:rFonts w:ascii="Consolas" w:hAnsi="Consolas"/>
          <w:color w:val="2E7D32"/>
          <w:sz w:val="15"/>
        </w:rPr>
        <w:t># a section divider, not a description</w:t>
      </w:r>
    </w:p>
    <w:p>
      <w:pPr>
        <w:spacing w:after="0" w:before="0" w:line="240" w:lineRule="auto"/>
        <w:shd w:val="clear" w:color="auto" w:fill="F6F8FA"/>
      </w:pPr>
      <w:r>
        <w:rPr>
          <w:rFonts w:ascii="Consolas" w:hAnsi="Consolas"/>
          <w:color w:val="A0A0A0"/>
          <w:sz w:val="15"/>
        </w:rPr>
        <w:t xml:space="preserve">418  </w:t>
      </w:r>
      <w:r>
        <w:rPr>
          <w:rFonts w:ascii="Consolas" w:hAnsi="Consolas"/>
          <w:color w:val="1A1A1A"/>
          <w:sz w:val="15"/>
        </w:rPr>
        <w:t xml:space="preserve">                break</w:t>
      </w:r>
    </w:p>
    <w:p>
      <w:pPr>
        <w:spacing w:after="0" w:before="0" w:line="240" w:lineRule="auto"/>
        <w:shd w:val="clear" w:color="auto" w:fill="F6F8FA"/>
      </w:pPr>
      <w:r>
        <w:rPr>
          <w:rFonts w:ascii="Consolas" w:hAnsi="Consolas"/>
          <w:color w:val="A0A0A0"/>
          <w:sz w:val="15"/>
        </w:rPr>
        <w:t xml:space="preserve">419  </w:t>
      </w:r>
      <w:r>
        <w:rPr>
          <w:rFonts w:ascii="Consolas" w:hAnsi="Consolas"/>
          <w:color w:val="1A1A1A"/>
          <w:sz w:val="15"/>
        </w:rPr>
        <w:t xml:space="preserve">            desc.insert(0, line_text)</w:t>
      </w:r>
    </w:p>
    <w:p>
      <w:pPr>
        <w:spacing w:after="0" w:before="0" w:line="240" w:lineRule="auto"/>
        <w:shd w:val="clear" w:color="auto" w:fill="F6F8FA"/>
      </w:pPr>
      <w:r>
        <w:rPr>
          <w:rFonts w:ascii="Consolas" w:hAnsi="Consolas"/>
          <w:color w:val="A0A0A0"/>
          <w:sz w:val="15"/>
        </w:rPr>
        <w:t xml:space="preserve">420  </w:t>
      </w:r>
      <w:r>
        <w:rPr>
          <w:rFonts w:ascii="Consolas" w:hAnsi="Consolas"/>
          <w:color w:val="1A1A1A"/>
          <w:sz w:val="15"/>
        </w:rPr>
        <w:t xml:space="preserve">            k -= 1</w:t>
      </w:r>
    </w:p>
    <w:p>
      <w:pPr>
        <w:spacing w:after="0" w:before="0" w:line="240" w:lineRule="auto"/>
        <w:shd w:val="clear" w:color="auto" w:fill="F6F8FA"/>
      </w:pPr>
      <w:r>
        <w:rPr>
          <w:rFonts w:ascii="Consolas" w:hAnsi="Consolas"/>
          <w:color w:val="A0A0A0"/>
          <w:sz w:val="15"/>
        </w:rPr>
        <w:t xml:space="preserve">421  </w:t>
      </w:r>
      <w:r>
        <w:rPr>
          <w:rFonts w:ascii="Consolas" w:hAnsi="Consolas"/>
          <w:color w:val="1A1A1A"/>
          <w:sz w:val="15"/>
        </w:rPr>
        <w:t xml:space="preserve">        found.append((</w:t>
      </w:r>
      <w:r>
        <w:rPr>
          <w:rFonts w:ascii="Consolas" w:hAnsi="Consolas"/>
          <w:color w:val="B23A1D"/>
          <w:sz w:val="15"/>
        </w:rPr>
        <w:t>'%s(%s)'</w:t>
      </w:r>
      <w:r>
        <w:rPr>
          <w:rFonts w:ascii="Consolas" w:hAnsi="Consolas"/>
          <w:color w:val="1A1A1A"/>
          <w:sz w:val="15"/>
        </w:rPr>
        <w:t xml:space="preserve"> % (m.group(1), m.group(2).strip()), </w:t>
      </w:r>
      <w:r>
        <w:rPr>
          <w:rFonts w:ascii="Consolas" w:hAnsi="Consolas"/>
          <w:color w:val="B23A1D"/>
          <w:sz w:val="15"/>
        </w:rPr>
        <w:t>' '</w:t>
      </w:r>
      <w:r>
        <w:rPr>
          <w:rFonts w:ascii="Consolas" w:hAnsi="Consolas"/>
          <w:color w:val="1A1A1A"/>
          <w:sz w:val="15"/>
        </w:rPr>
        <w:t>.join(desc)))</w:t>
      </w:r>
    </w:p>
    <w:p>
      <w:pPr>
        <w:spacing w:after="0" w:before="0" w:line="240" w:lineRule="auto"/>
        <w:shd w:val="clear" w:color="auto" w:fill="F6F8FA"/>
      </w:pPr>
      <w:r>
        <w:rPr>
          <w:rFonts w:ascii="Consolas" w:hAnsi="Consolas"/>
          <w:color w:val="A0A0A0"/>
          <w:sz w:val="15"/>
        </w:rPr>
        <w:t xml:space="preserve">422  </w:t>
      </w:r>
      <w:r>
        <w:rPr>
          <w:rFonts w:ascii="Consolas" w:hAnsi="Consolas"/>
          <w:color w:val="1A1A1A"/>
          <w:sz w:val="15"/>
        </w:rPr>
        <w:t xml:space="preserve">    return found</w:t>
      </w:r>
    </w:p>
    <w:p>
      <w:pPr>
        <w:spacing w:after="0" w:before="0" w:line="240" w:lineRule="auto"/>
        <w:shd w:val="clear" w:color="auto" w:fill="F6F8FA"/>
      </w:pPr>
      <w:r>
        <w:rPr>
          <w:rFonts w:ascii="Consolas" w:hAnsi="Consolas"/>
          <w:color w:val="A0A0A0"/>
          <w:sz w:val="15"/>
        </w:rPr>
        <w:t xml:space="preserve">423  </w:t>
      </w:r>
    </w:p>
    <w:p>
      <w:pPr>
        <w:spacing w:after="0" w:before="0" w:line="240" w:lineRule="auto"/>
        <w:shd w:val="clear" w:color="auto" w:fill="F6F8FA"/>
      </w:pPr>
      <w:r>
        <w:rPr>
          <w:rFonts w:ascii="Consolas" w:hAnsi="Consolas"/>
          <w:color w:val="A0A0A0"/>
          <w:sz w:val="15"/>
        </w:rPr>
        <w:t xml:space="preserve">424  </w:t>
      </w:r>
    </w:p>
    <w:p>
      <w:pPr>
        <w:spacing w:after="0" w:before="0" w:line="240" w:lineRule="auto"/>
        <w:shd w:val="clear" w:color="auto" w:fill="F6F8FA"/>
      </w:pPr>
      <w:r>
        <w:rPr>
          <w:rFonts w:ascii="Consolas" w:hAnsi="Consolas"/>
          <w:color w:val="A0A0A0"/>
          <w:sz w:val="15"/>
        </w:rPr>
        <w:t xml:space="preserve">425  </w:t>
      </w:r>
      <w:r>
        <w:rPr>
          <w:rFonts w:ascii="Consolas" w:hAnsi="Consolas"/>
          <w:color w:val="2E7D32"/>
          <w:sz w:val="15"/>
        </w:rPr>
        <w:t># ================================================================= the document</w:t>
      </w:r>
    </w:p>
    <w:p>
      <w:pPr>
        <w:spacing w:after="0" w:before="0" w:line="240" w:lineRule="auto"/>
        <w:shd w:val="clear" w:color="auto" w:fill="F6F8FA"/>
      </w:pPr>
      <w:r>
        <w:rPr>
          <w:rFonts w:ascii="Consolas" w:hAnsi="Consolas"/>
          <w:color w:val="A0A0A0"/>
          <w:sz w:val="15"/>
        </w:rPr>
        <w:t xml:space="preserve">426  </w:t>
      </w:r>
      <w:r>
        <w:rPr>
          <w:rFonts w:ascii="Consolas" w:hAnsi="Consolas"/>
          <w:color w:val="1A1A1A"/>
          <w:sz w:val="15"/>
        </w:rPr>
        <w:t>def cover(doc):</w:t>
      </w:r>
    </w:p>
    <w:p>
      <w:pPr>
        <w:spacing w:after="0" w:before="0" w:line="240" w:lineRule="auto"/>
        <w:shd w:val="clear" w:color="auto" w:fill="F6F8FA"/>
      </w:pPr>
      <w:r>
        <w:rPr>
          <w:rFonts w:ascii="Consolas" w:hAnsi="Consolas"/>
          <w:color w:val="A0A0A0"/>
          <w:sz w:val="15"/>
        </w:rPr>
        <w:t xml:space="preserve">427  </w:t>
      </w:r>
      <w:r>
        <w:rPr>
          <w:rFonts w:ascii="Consolas" w:hAnsi="Consolas"/>
          <w:color w:val="1A1A1A"/>
          <w:sz w:val="15"/>
        </w:rPr>
        <w:t xml:space="preserve">    d = doc.d</w:t>
      </w:r>
    </w:p>
    <w:p>
      <w:pPr>
        <w:spacing w:after="0" w:before="0" w:line="240" w:lineRule="auto"/>
        <w:shd w:val="clear" w:color="auto" w:fill="F6F8FA"/>
      </w:pPr>
      <w:r>
        <w:rPr>
          <w:rFonts w:ascii="Consolas" w:hAnsi="Consolas"/>
          <w:color w:val="A0A0A0"/>
          <w:sz w:val="15"/>
        </w:rPr>
        <w:t xml:space="preserve">428  </w:t>
      </w:r>
      <w:r>
        <w:rPr>
          <w:rFonts w:ascii="Consolas" w:hAnsi="Consolas"/>
          <w:color w:val="1A1A1A"/>
          <w:sz w:val="15"/>
        </w:rPr>
        <w:t xml:space="preserve">    for _ in range(3):</w:t>
      </w:r>
    </w:p>
    <w:p>
      <w:pPr>
        <w:spacing w:after="0" w:before="0" w:line="240" w:lineRule="auto"/>
        <w:shd w:val="clear" w:color="auto" w:fill="F6F8FA"/>
      </w:pPr>
      <w:r>
        <w:rPr>
          <w:rFonts w:ascii="Consolas" w:hAnsi="Consolas"/>
          <w:color w:val="A0A0A0"/>
          <w:sz w:val="15"/>
        </w:rPr>
        <w:t xml:space="preserve">429  </w:t>
      </w:r>
      <w:r>
        <w:rPr>
          <w:rFonts w:ascii="Consolas" w:hAnsi="Consolas"/>
          <w:color w:val="1A1A1A"/>
          <w:sz w:val="15"/>
        </w:rPr>
        <w:t xml:space="preserve">        doc.p(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430  </w:t>
      </w:r>
      <w:r>
        <w:rPr>
          <w:rFonts w:ascii="Consolas" w:hAnsi="Consolas"/>
          <w:color w:val="1A1A1A"/>
          <w:sz w:val="15"/>
        </w:rPr>
        <w:t xml:space="preserve">    doc.p(COVER[</w:t>
      </w:r>
      <w:r>
        <w:rPr>
          <w:rFonts w:ascii="Consolas" w:hAnsi="Consolas"/>
          <w:color w:val="B23A1D"/>
          <w:sz w:val="15"/>
        </w:rPr>
        <w:t>'university'</w:t>
      </w:r>
      <w:r>
        <w:rPr>
          <w:rFonts w:ascii="Consolas" w:hAnsi="Consolas"/>
          <w:color w:val="1A1A1A"/>
          <w:sz w:val="15"/>
        </w:rPr>
        <w:t>], size=16, align=WD_ALIGN_PARAGRAPH.CENTER).runs[-1].bold = True</w:t>
      </w:r>
    </w:p>
    <w:p>
      <w:pPr>
        <w:spacing w:after="0" w:before="0" w:line="240" w:lineRule="auto"/>
        <w:shd w:val="clear" w:color="auto" w:fill="F6F8FA"/>
      </w:pPr>
      <w:r>
        <w:rPr>
          <w:rFonts w:ascii="Consolas" w:hAnsi="Consolas"/>
          <w:color w:val="A0A0A0"/>
          <w:sz w:val="15"/>
        </w:rPr>
        <w:t xml:space="preserve">431  </w:t>
      </w:r>
      <w:r>
        <w:rPr>
          <w:rFonts w:ascii="Consolas" w:hAnsi="Consolas"/>
          <w:color w:val="1A1A1A"/>
          <w:sz w:val="15"/>
        </w:rPr>
        <w:t xml:space="preserve">    doc.p(COVER[</w:t>
      </w:r>
      <w:r>
        <w:rPr>
          <w:rFonts w:ascii="Consolas" w:hAnsi="Consolas"/>
          <w:color w:val="B23A1D"/>
          <w:sz w:val="15"/>
        </w:rPr>
        <w:t>'faculty'</w:t>
      </w:r>
      <w:r>
        <w:rPr>
          <w:rFonts w:ascii="Consolas" w:hAnsi="Consolas"/>
          <w:color w:val="1A1A1A"/>
          <w:sz w:val="15"/>
        </w:rPr>
        <w:t>], size=12, align=WD_ALIGN_PARAGRAPH.CENTER)</w:t>
      </w:r>
    </w:p>
    <w:p>
      <w:pPr>
        <w:spacing w:after="0" w:before="0" w:line="240" w:lineRule="auto"/>
        <w:shd w:val="clear" w:color="auto" w:fill="F6F8FA"/>
      </w:pPr>
      <w:r>
        <w:rPr>
          <w:rFonts w:ascii="Consolas" w:hAnsi="Consolas"/>
          <w:color w:val="A0A0A0"/>
          <w:sz w:val="15"/>
        </w:rPr>
        <w:t xml:space="preserve">432  </w:t>
      </w:r>
      <w:r>
        <w:rPr>
          <w:rFonts w:ascii="Consolas" w:hAnsi="Consolas"/>
          <w:color w:val="1A1A1A"/>
          <w:sz w:val="15"/>
        </w:rPr>
        <w:t xml:space="preserve">    doc.p(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433  </w:t>
      </w:r>
      <w:r>
        <w:rPr>
          <w:rFonts w:ascii="Consolas" w:hAnsi="Consolas"/>
          <w:color w:val="1A1A1A"/>
          <w:sz w:val="15"/>
        </w:rPr>
        <w:t xml:space="preserve">    doc.p(COVER[</w:t>
      </w:r>
      <w:r>
        <w:rPr>
          <w:rFonts w:ascii="Consolas" w:hAnsi="Consolas"/>
          <w:color w:val="B23A1D"/>
          <w:sz w:val="15"/>
        </w:rPr>
        <w:t>'course'</w:t>
      </w:r>
      <w:r>
        <w:rPr>
          <w:rFonts w:ascii="Consolas" w:hAnsi="Consolas"/>
          <w:color w:val="1A1A1A"/>
          <w:sz w:val="15"/>
        </w:rPr>
        <w:t>], size=13, align=WD_ALIGN_PARAGRAPH.CENTER)</w:t>
      </w:r>
    </w:p>
    <w:p>
      <w:pPr>
        <w:spacing w:after="0" w:before="0" w:line="240" w:lineRule="auto"/>
        <w:shd w:val="clear" w:color="auto" w:fill="F6F8FA"/>
      </w:pPr>
      <w:r>
        <w:rPr>
          <w:rFonts w:ascii="Consolas" w:hAnsi="Consolas"/>
          <w:color w:val="A0A0A0"/>
          <w:sz w:val="15"/>
        </w:rPr>
        <w:t xml:space="preserve">434  </w:t>
      </w:r>
      <w:r>
        <w:rPr>
          <w:rFonts w:ascii="Consolas" w:hAnsi="Consolas"/>
          <w:color w:val="1A1A1A"/>
          <w:sz w:val="15"/>
        </w:rPr>
        <w:t xml:space="preserve">    doc.p(COVER[</w:t>
      </w:r>
      <w:r>
        <w:rPr>
          <w:rFonts w:ascii="Consolas" w:hAnsi="Consolas"/>
          <w:color w:val="B23A1D"/>
          <w:sz w:val="15"/>
        </w:rPr>
        <w:t>'project'</w:t>
      </w:r>
      <w:r>
        <w:rPr>
          <w:rFonts w:ascii="Consolas" w:hAnsi="Consolas"/>
          <w:color w:val="1A1A1A"/>
          <w:sz w:val="15"/>
        </w:rPr>
        <w:t>], size=12, align=WD_ALIGN_PARAGRAPH.CENTER, colour=GREY)</w:t>
      </w:r>
    </w:p>
    <w:p>
      <w:pPr>
        <w:spacing w:after="0" w:before="0" w:line="240" w:lineRule="auto"/>
        <w:shd w:val="clear" w:color="auto" w:fill="F6F8FA"/>
      </w:pPr>
      <w:r>
        <w:rPr>
          <w:rFonts w:ascii="Consolas" w:hAnsi="Consolas"/>
          <w:color w:val="A0A0A0"/>
          <w:sz w:val="15"/>
        </w:rPr>
        <w:t xml:space="preserve">435  </w:t>
      </w:r>
      <w:r>
        <w:rPr>
          <w:rFonts w:ascii="Consolas" w:hAnsi="Consolas"/>
          <w:color w:val="1A1A1A"/>
          <w:sz w:val="15"/>
        </w:rPr>
        <w:t xml:space="preserve">    for _ in range(2):</w:t>
      </w:r>
    </w:p>
    <w:p>
      <w:pPr>
        <w:spacing w:after="0" w:before="0" w:line="240" w:lineRule="auto"/>
        <w:shd w:val="clear" w:color="auto" w:fill="F6F8FA"/>
      </w:pPr>
      <w:r>
        <w:rPr>
          <w:rFonts w:ascii="Consolas" w:hAnsi="Consolas"/>
          <w:color w:val="A0A0A0"/>
          <w:sz w:val="15"/>
        </w:rPr>
        <w:t xml:space="preserve">436  </w:t>
      </w:r>
      <w:r>
        <w:rPr>
          <w:rFonts w:ascii="Consolas" w:hAnsi="Consolas"/>
          <w:color w:val="1A1A1A"/>
          <w:sz w:val="15"/>
        </w:rPr>
        <w:t xml:space="preserve">        doc.p(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437  </w:t>
      </w:r>
      <w:r>
        <w:rPr>
          <w:rFonts w:ascii="Consolas" w:hAnsi="Consolas"/>
          <w:color w:val="1A1A1A"/>
          <w:sz w:val="15"/>
        </w:rPr>
        <w:t xml:space="preserve">    t = doc.p(</w:t>
      </w:r>
      <w:r>
        <w:rPr>
          <w:rFonts w:ascii="Consolas" w:hAnsi="Consolas"/>
          <w:color w:val="B23A1D"/>
          <w:sz w:val="15"/>
        </w:rPr>
        <w:t>'VOID RUNNER'</w:t>
      </w:r>
      <w:r>
        <w:rPr>
          <w:rFonts w:ascii="Consolas" w:hAnsi="Consolas"/>
          <w:color w:val="1A1A1A"/>
          <w:sz w:val="15"/>
        </w:rPr>
        <w:t>, size=40, align=WD_ALIGN_PARAGRAPH.CENTER)</w:t>
      </w:r>
    </w:p>
    <w:p>
      <w:pPr>
        <w:spacing w:after="0" w:before="0" w:line="240" w:lineRule="auto"/>
        <w:shd w:val="clear" w:color="auto" w:fill="F6F8FA"/>
      </w:pPr>
      <w:r>
        <w:rPr>
          <w:rFonts w:ascii="Consolas" w:hAnsi="Consolas"/>
          <w:color w:val="A0A0A0"/>
          <w:sz w:val="15"/>
        </w:rPr>
        <w:t xml:space="preserve">438  </w:t>
      </w:r>
      <w:r>
        <w:rPr>
          <w:rFonts w:ascii="Consolas" w:hAnsi="Consolas"/>
          <w:color w:val="1A1A1A"/>
          <w:sz w:val="15"/>
        </w:rPr>
        <w:t xml:space="preserve">    t.runs[-1].bold = True</w:t>
      </w:r>
    </w:p>
    <w:p>
      <w:pPr>
        <w:spacing w:after="0" w:before="0" w:line="240" w:lineRule="auto"/>
        <w:shd w:val="clear" w:color="auto" w:fill="F6F8FA"/>
      </w:pPr>
      <w:r>
        <w:rPr>
          <w:rFonts w:ascii="Consolas" w:hAnsi="Consolas"/>
          <w:color w:val="A0A0A0"/>
          <w:sz w:val="15"/>
        </w:rPr>
        <w:t xml:space="preserve">439  </w:t>
      </w:r>
      <w:r>
        <w:rPr>
          <w:rFonts w:ascii="Consolas" w:hAnsi="Consolas"/>
          <w:color w:val="1A1A1A"/>
          <w:sz w:val="15"/>
        </w:rPr>
        <w:t xml:space="preserve">    t.runs[-1].font.color.rgb = ACCENT</w:t>
      </w:r>
    </w:p>
    <w:p>
      <w:pPr>
        <w:spacing w:after="0" w:before="0" w:line="240" w:lineRule="auto"/>
        <w:shd w:val="clear" w:color="auto" w:fill="F6F8FA"/>
      </w:pPr>
      <w:r>
        <w:rPr>
          <w:rFonts w:ascii="Consolas" w:hAnsi="Consolas"/>
          <w:color w:val="A0A0A0"/>
          <w:sz w:val="15"/>
        </w:rPr>
        <w:t xml:space="preserve">440  </w:t>
      </w:r>
      <w:r>
        <w:rPr>
          <w:rFonts w:ascii="Consolas" w:hAnsi="Consolas"/>
          <w:color w:val="1A1A1A"/>
          <w:sz w:val="15"/>
        </w:rPr>
        <w:t xml:space="preserve">    doc.p(</w:t>
      </w:r>
      <w:r>
        <w:rPr>
          <w:rFonts w:ascii="Consolas" w:hAnsi="Consolas"/>
          <w:color w:val="B23A1D"/>
          <w:sz w:val="15"/>
        </w:rPr>
        <w:t>'A vertical space shooter on an Arduino Mega'</w:t>
      </w:r>
      <w:r>
        <w:rPr>
          <w:rFonts w:ascii="Consolas" w:hAnsi="Consolas"/>
          <w:color w:val="1A1A1A"/>
          <w:sz w:val="15"/>
        </w:rPr>
        <w:t>, size=14,</w:t>
      </w:r>
    </w:p>
    <w:p>
      <w:pPr>
        <w:spacing w:after="0" w:before="0" w:line="240" w:lineRule="auto"/>
        <w:shd w:val="clear" w:color="auto" w:fill="F6F8FA"/>
      </w:pPr>
      <w:r>
        <w:rPr>
          <w:rFonts w:ascii="Consolas" w:hAnsi="Consolas"/>
          <w:color w:val="A0A0A0"/>
          <w:sz w:val="15"/>
        </w:rPr>
        <w:t xml:space="preserve">441  </w:t>
      </w:r>
      <w:r>
        <w:rPr>
          <w:rFonts w:ascii="Consolas" w:hAnsi="Consolas"/>
          <w:color w:val="1A1A1A"/>
          <w:sz w:val="15"/>
        </w:rPr>
        <w:t xml:space="preserve">          align=WD_ALIGN_PARAGRAPH.CENTER, italic=True)</w:t>
      </w:r>
    </w:p>
    <w:p>
      <w:pPr>
        <w:spacing w:after="0" w:before="0" w:line="240" w:lineRule="auto"/>
        <w:shd w:val="clear" w:color="auto" w:fill="F6F8FA"/>
      </w:pPr>
      <w:r>
        <w:rPr>
          <w:rFonts w:ascii="Consolas" w:hAnsi="Consolas"/>
          <w:color w:val="A0A0A0"/>
          <w:sz w:val="15"/>
        </w:rPr>
        <w:t xml:space="preserve">442  </w:t>
      </w:r>
      <w:r>
        <w:rPr>
          <w:rFonts w:ascii="Consolas" w:hAnsi="Consolas"/>
          <w:color w:val="1A1A1A"/>
          <w:sz w:val="15"/>
        </w:rPr>
        <w:t xml:space="preserve">    doc.p(</w:t>
      </w:r>
      <w:r>
        <w:rPr>
          <w:rFonts w:ascii="Consolas" w:hAnsi="Consolas"/>
          <w:color w:val="B23A1D"/>
          <w:sz w:val="15"/>
        </w:rPr>
        <w:t>'432 single LEDs · a 9-button keypad · 4 buzzers · no modules, no libraries'</w:t>
      </w:r>
      <w:r>
        <w:rPr>
          <w:rFonts w:ascii="Consolas" w:hAnsi="Consolas"/>
          <w:color w:val="1A1A1A"/>
          <w:sz w:val="15"/>
        </w:rPr>
        <w:t>, size=10.5,</w:t>
      </w:r>
    </w:p>
    <w:p>
      <w:pPr>
        <w:spacing w:after="0" w:before="0" w:line="240" w:lineRule="auto"/>
        <w:shd w:val="clear" w:color="auto" w:fill="F6F8FA"/>
      </w:pPr>
      <w:r>
        <w:rPr>
          <w:rFonts w:ascii="Consolas" w:hAnsi="Consolas"/>
          <w:color w:val="A0A0A0"/>
          <w:sz w:val="15"/>
        </w:rPr>
        <w:t xml:space="preserve">443  </w:t>
      </w:r>
      <w:r>
        <w:rPr>
          <w:rFonts w:ascii="Consolas" w:hAnsi="Consolas"/>
          <w:color w:val="1A1A1A"/>
          <w:sz w:val="15"/>
        </w:rPr>
        <w:t xml:space="preserve">          align=WD_ALIGN_PARAGRAPH.CENTER, colour=GREY)</w:t>
      </w:r>
    </w:p>
    <w:p>
      <w:pPr>
        <w:spacing w:after="0" w:before="0" w:line="240" w:lineRule="auto"/>
        <w:shd w:val="clear" w:color="auto" w:fill="F6F8FA"/>
      </w:pPr>
      <w:r>
        <w:rPr>
          <w:rFonts w:ascii="Consolas" w:hAnsi="Consolas"/>
          <w:color w:val="A0A0A0"/>
          <w:sz w:val="15"/>
        </w:rPr>
        <w:t xml:space="preserve">444  </w:t>
      </w:r>
      <w:r>
        <w:rPr>
          <w:rFonts w:ascii="Consolas" w:hAnsi="Consolas"/>
          <w:color w:val="1A1A1A"/>
          <w:sz w:val="15"/>
        </w:rPr>
        <w:t xml:space="preserve">    for _ in range(3):</w:t>
      </w:r>
    </w:p>
    <w:p>
      <w:pPr>
        <w:spacing w:after="0" w:before="0" w:line="240" w:lineRule="auto"/>
        <w:shd w:val="clear" w:color="auto" w:fill="F6F8FA"/>
      </w:pPr>
      <w:r>
        <w:rPr>
          <w:rFonts w:ascii="Consolas" w:hAnsi="Consolas"/>
          <w:color w:val="A0A0A0"/>
          <w:sz w:val="15"/>
        </w:rPr>
        <w:t xml:space="preserve">445  </w:t>
      </w:r>
      <w:r>
        <w:rPr>
          <w:rFonts w:ascii="Consolas" w:hAnsi="Consolas"/>
          <w:color w:val="1A1A1A"/>
          <w:sz w:val="15"/>
        </w:rPr>
        <w:t xml:space="preserve">        doc.p(</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446  </w:t>
      </w:r>
      <w:r>
        <w:rPr>
          <w:rFonts w:ascii="Consolas" w:hAnsi="Consolas"/>
          <w:color w:val="1A1A1A"/>
          <w:sz w:val="15"/>
        </w:rPr>
        <w:t xml:space="preserve">    info = [(</w:t>
      </w:r>
      <w:r>
        <w:rPr>
          <w:rFonts w:ascii="Consolas" w:hAnsi="Consolas"/>
          <w:color w:val="B23A1D"/>
          <w:sz w:val="15"/>
        </w:rPr>
        <w:t>'Student'</w:t>
      </w:r>
      <w:r>
        <w:rPr>
          <w:rFonts w:ascii="Consolas" w:hAnsi="Consolas"/>
          <w:color w:val="1A1A1A"/>
          <w:sz w:val="15"/>
        </w:rPr>
        <w:t>, COVER[</w:t>
      </w:r>
      <w:r>
        <w:rPr>
          <w:rFonts w:ascii="Consolas" w:hAnsi="Consolas"/>
          <w:color w:val="B23A1D"/>
          <w:sz w:val="15"/>
        </w:rPr>
        <w:t>'student'</w:t>
      </w:r>
      <w:r>
        <w:rPr>
          <w:rFonts w:ascii="Consolas" w:hAnsi="Consolas"/>
          <w:color w:val="1A1A1A"/>
          <w:sz w:val="15"/>
        </w:rPr>
        <w:t>]), (</w:t>
      </w:r>
      <w:r>
        <w:rPr>
          <w:rFonts w:ascii="Consolas" w:hAnsi="Consolas"/>
          <w:color w:val="B23A1D"/>
          <w:sz w:val="15"/>
        </w:rPr>
        <w:t>'Student ID'</w:t>
      </w:r>
      <w:r>
        <w:rPr>
          <w:rFonts w:ascii="Consolas" w:hAnsi="Consolas"/>
          <w:color w:val="1A1A1A"/>
          <w:sz w:val="15"/>
        </w:rPr>
        <w:t>, COVER[</w:t>
      </w:r>
      <w:r>
        <w:rPr>
          <w:rFonts w:ascii="Consolas" w:hAnsi="Consolas"/>
          <w:color w:val="B23A1D"/>
          <w:sz w:val="15"/>
        </w:rPr>
        <w:t>'student_id'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447  </w:t>
      </w:r>
      <w:r>
        <w:rPr>
          <w:rFonts w:ascii="Consolas" w:hAnsi="Consolas"/>
          <w:color w:val="1A1A1A"/>
          <w:sz w:val="15"/>
        </w:rPr>
        <w:t xml:space="preserve">            (</w:t>
      </w:r>
      <w:r>
        <w:rPr>
          <w:rFonts w:ascii="Consolas" w:hAnsi="Consolas"/>
          <w:color w:val="B23A1D"/>
          <w:sz w:val="15"/>
        </w:rPr>
        <w:t>'Teacher'</w:t>
      </w:r>
      <w:r>
        <w:rPr>
          <w:rFonts w:ascii="Consolas" w:hAnsi="Consolas"/>
          <w:color w:val="1A1A1A"/>
          <w:sz w:val="15"/>
        </w:rPr>
        <w:t>, COVER[</w:t>
      </w:r>
      <w:r>
        <w:rPr>
          <w:rFonts w:ascii="Consolas" w:hAnsi="Consolas"/>
          <w:color w:val="B23A1D"/>
          <w:sz w:val="15"/>
        </w:rPr>
        <w:t>'teacher'</w:t>
      </w:r>
      <w:r>
        <w:rPr>
          <w:rFonts w:ascii="Consolas" w:hAnsi="Consolas"/>
          <w:color w:val="1A1A1A"/>
          <w:sz w:val="15"/>
        </w:rPr>
        <w:t>]), (</w:t>
      </w:r>
      <w:r>
        <w:rPr>
          <w:rFonts w:ascii="Consolas" w:hAnsi="Consolas"/>
          <w:color w:val="B23A1D"/>
          <w:sz w:val="15"/>
        </w:rPr>
        <w:t>'Course'</w:t>
      </w:r>
      <w:r>
        <w:rPr>
          <w:rFonts w:ascii="Consolas" w:hAnsi="Consolas"/>
          <w:color w:val="1A1A1A"/>
          <w:sz w:val="15"/>
        </w:rPr>
        <w:t>, COVER[</w:t>
      </w:r>
      <w:r>
        <w:rPr>
          <w:rFonts w:ascii="Consolas" w:hAnsi="Consolas"/>
          <w:color w:val="B23A1D"/>
          <w:sz w:val="15"/>
        </w:rPr>
        <w:t>'course'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448  </w:t>
      </w:r>
      <w:r>
        <w:rPr>
          <w:rFonts w:ascii="Consolas" w:hAnsi="Consolas"/>
          <w:color w:val="1A1A1A"/>
          <w:sz w:val="15"/>
        </w:rPr>
        <w:t xml:space="preserve">            (</w:t>
      </w:r>
      <w:r>
        <w:rPr>
          <w:rFonts w:ascii="Consolas" w:hAnsi="Consolas"/>
          <w:color w:val="B23A1D"/>
          <w:sz w:val="15"/>
        </w:rPr>
        <w:t>'Semester'</w:t>
      </w:r>
      <w:r>
        <w:rPr>
          <w:rFonts w:ascii="Consolas" w:hAnsi="Consolas"/>
          <w:color w:val="1A1A1A"/>
          <w:sz w:val="15"/>
        </w:rPr>
        <w:t>, COVER[</w:t>
      </w:r>
      <w:r>
        <w:rPr>
          <w:rFonts w:ascii="Consolas" w:hAnsi="Consolas"/>
          <w:color w:val="B23A1D"/>
          <w:sz w:val="15"/>
        </w:rPr>
        <w:t>'semester'</w:t>
      </w:r>
      <w:r>
        <w:rPr>
          <w:rFonts w:ascii="Consolas" w:hAnsi="Consolas"/>
          <w:color w:val="1A1A1A"/>
          <w:sz w:val="15"/>
        </w:rPr>
        <w:t>]), (</w:t>
      </w:r>
      <w:r>
        <w:rPr>
          <w:rFonts w:ascii="Consolas" w:hAnsi="Consolas"/>
          <w:color w:val="B23A1D"/>
          <w:sz w:val="15"/>
        </w:rPr>
        <w:t>'Date'</w:t>
      </w:r>
      <w:r>
        <w:rPr>
          <w:rFonts w:ascii="Consolas" w:hAnsi="Consolas"/>
          <w:color w:val="1A1A1A"/>
          <w:sz w:val="15"/>
        </w:rPr>
        <w:t>, COVER[</w:t>
      </w:r>
      <w:r>
        <w:rPr>
          <w:rFonts w:ascii="Consolas" w:hAnsi="Consolas"/>
          <w:color w:val="B23A1D"/>
          <w:sz w:val="15"/>
        </w:rPr>
        <w:t>'date'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449  </w:t>
      </w:r>
      <w:r>
        <w:rPr>
          <w:rFonts w:ascii="Consolas" w:hAnsi="Consolas"/>
          <w:color w:val="1A1A1A"/>
          <w:sz w:val="15"/>
        </w:rPr>
        <w:t xml:space="preserve">            (</w:t>
      </w:r>
      <w:r>
        <w:rPr>
          <w:rFonts w:ascii="Consolas" w:hAnsi="Consolas"/>
          <w:color w:val="B23A1D"/>
          <w:sz w:val="15"/>
        </w:rPr>
        <w:t>'Platform'</w:t>
      </w:r>
      <w:r>
        <w:rPr>
          <w:rFonts w:ascii="Consolas" w:hAnsi="Consolas"/>
          <w:color w:val="1A1A1A"/>
          <w:sz w:val="15"/>
        </w:rPr>
        <w:t xml:space="preserve">, </w:t>
      </w:r>
      <w:r>
        <w:rPr>
          <w:rFonts w:ascii="Consolas" w:hAnsi="Consolas"/>
          <w:color w:val="B23A1D"/>
          <w:sz w:val="15"/>
        </w:rPr>
        <w:t>'Arduino Mega 2560, simulated in Wokwi'</w:t>
      </w:r>
      <w:r>
        <w:rPr>
          <w:rFonts w:ascii="Consolas" w:hAnsi="Consolas"/>
          <w:color w:val="1A1A1A"/>
          <w:sz w:val="15"/>
        </w:rPr>
        <w:t>), (</w:t>
      </w:r>
      <w:r>
        <w:rPr>
          <w:rFonts w:ascii="Consolas" w:hAnsi="Consolas"/>
          <w:color w:val="B23A1D"/>
          <w:sz w:val="15"/>
        </w:rPr>
        <w:t>'Source code'</w:t>
      </w:r>
      <w:r>
        <w:rPr>
          <w:rFonts w:ascii="Consolas" w:hAnsi="Consolas"/>
          <w:color w:val="1A1A1A"/>
          <w:sz w:val="15"/>
        </w:rPr>
        <w:t>, COVER[</w:t>
      </w:r>
      <w:r>
        <w:rPr>
          <w:rFonts w:ascii="Consolas" w:hAnsi="Consolas"/>
          <w:color w:val="B23A1D"/>
          <w:sz w:val="15"/>
        </w:rPr>
        <w:t>'repo'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450  </w:t>
      </w:r>
      <w:r>
        <w:rPr>
          <w:rFonts w:ascii="Consolas" w:hAnsi="Consolas"/>
          <w:color w:val="1A1A1A"/>
          <w:sz w:val="15"/>
        </w:rPr>
        <w:t xml:space="preserve">    t = d.add_table(rows=len(info), cols=2)</w:t>
      </w:r>
    </w:p>
    <w:p>
      <w:pPr>
        <w:spacing w:after="0" w:before="0" w:line="240" w:lineRule="auto"/>
        <w:shd w:val="clear" w:color="auto" w:fill="F6F8FA"/>
      </w:pPr>
      <w:r>
        <w:rPr>
          <w:rFonts w:ascii="Consolas" w:hAnsi="Consolas"/>
          <w:color w:val="A0A0A0"/>
          <w:sz w:val="15"/>
        </w:rPr>
        <w:t xml:space="preserve">451  </w:t>
      </w:r>
      <w:r>
        <w:rPr>
          <w:rFonts w:ascii="Consolas" w:hAnsi="Consolas"/>
          <w:color w:val="1A1A1A"/>
          <w:sz w:val="15"/>
        </w:rPr>
        <w:t xml:space="preserve">    t.alignment = WD_TABLE_ALIGNMENT.CENTER</w:t>
      </w:r>
    </w:p>
    <w:p>
      <w:pPr>
        <w:spacing w:after="0" w:before="0" w:line="240" w:lineRule="auto"/>
        <w:shd w:val="clear" w:color="auto" w:fill="F6F8FA"/>
      </w:pPr>
      <w:r>
        <w:rPr>
          <w:rFonts w:ascii="Consolas" w:hAnsi="Consolas"/>
          <w:color w:val="A0A0A0"/>
          <w:sz w:val="15"/>
        </w:rPr>
        <w:t xml:space="preserve">452  </w:t>
      </w:r>
      <w:r>
        <w:rPr>
          <w:rFonts w:ascii="Consolas" w:hAnsi="Consolas"/>
          <w:color w:val="1A1A1A"/>
          <w:sz w:val="15"/>
        </w:rPr>
        <w:t xml:space="preserve">    for r, (k, v) in enumerate(info):</w:t>
      </w:r>
    </w:p>
    <w:p>
      <w:pPr>
        <w:spacing w:after="0" w:before="0" w:line="240" w:lineRule="auto"/>
        <w:shd w:val="clear" w:color="auto" w:fill="F6F8FA"/>
      </w:pPr>
      <w:r>
        <w:rPr>
          <w:rFonts w:ascii="Consolas" w:hAnsi="Consolas"/>
          <w:color w:val="A0A0A0"/>
          <w:sz w:val="15"/>
        </w:rPr>
        <w:t xml:space="preserve">453  </w:t>
      </w:r>
      <w:r>
        <w:rPr>
          <w:rFonts w:ascii="Consolas" w:hAnsi="Consolas"/>
          <w:color w:val="1A1A1A"/>
          <w:sz w:val="15"/>
        </w:rPr>
        <w:t xml:space="preserve">        a, b = t.cell(r, 0), t.cell(r, 1)</w:t>
      </w:r>
    </w:p>
    <w:p>
      <w:pPr>
        <w:spacing w:after="0" w:before="0" w:line="240" w:lineRule="auto"/>
        <w:shd w:val="clear" w:color="auto" w:fill="F6F8FA"/>
      </w:pPr>
      <w:r>
        <w:rPr>
          <w:rFonts w:ascii="Consolas" w:hAnsi="Consolas"/>
          <w:color w:val="A0A0A0"/>
          <w:sz w:val="15"/>
        </w:rPr>
        <w:t xml:space="preserve">454  </w:t>
      </w:r>
      <w:r>
        <w:rPr>
          <w:rFonts w:ascii="Consolas" w:hAnsi="Consolas"/>
          <w:color w:val="1A1A1A"/>
          <w:sz w:val="15"/>
        </w:rPr>
        <w:t xml:space="preserve">        a.width, b.width = Cm(4), Cm(10)</w:t>
      </w:r>
    </w:p>
    <w:p>
      <w:pPr>
        <w:spacing w:after="0" w:before="0" w:line="240" w:lineRule="auto"/>
        <w:shd w:val="clear" w:color="auto" w:fill="F6F8FA"/>
      </w:pPr>
      <w:r>
        <w:rPr>
          <w:rFonts w:ascii="Consolas" w:hAnsi="Consolas"/>
          <w:color w:val="A0A0A0"/>
          <w:sz w:val="15"/>
        </w:rPr>
        <w:t xml:space="preserve">455  </w:t>
      </w:r>
      <w:r>
        <w:rPr>
          <w:rFonts w:ascii="Consolas" w:hAnsi="Consolas"/>
          <w:color w:val="1A1A1A"/>
          <w:sz w:val="15"/>
        </w:rPr>
        <w:t xml:space="preserve">        ra = a.paragraphs[0].add_run(k)</w:t>
      </w:r>
    </w:p>
    <w:p>
      <w:pPr>
        <w:spacing w:after="0" w:before="0" w:line="240" w:lineRule="auto"/>
        <w:shd w:val="clear" w:color="auto" w:fill="F6F8FA"/>
      </w:pPr>
      <w:r>
        <w:rPr>
          <w:rFonts w:ascii="Consolas" w:hAnsi="Consolas"/>
          <w:color w:val="A0A0A0"/>
          <w:sz w:val="15"/>
        </w:rPr>
        <w:t xml:space="preserve">456  </w:t>
      </w:r>
      <w:r>
        <w:rPr>
          <w:rFonts w:ascii="Consolas" w:hAnsi="Consolas"/>
          <w:color w:val="1A1A1A"/>
          <w:sz w:val="15"/>
        </w:rPr>
        <w:t xml:space="preserve">        ra.bold = True</w:t>
      </w:r>
    </w:p>
    <w:p>
      <w:pPr>
        <w:spacing w:after="0" w:before="0" w:line="240" w:lineRule="auto"/>
        <w:shd w:val="clear" w:color="auto" w:fill="F6F8FA"/>
      </w:pPr>
      <w:r>
        <w:rPr>
          <w:rFonts w:ascii="Consolas" w:hAnsi="Consolas"/>
          <w:color w:val="A0A0A0"/>
          <w:sz w:val="15"/>
        </w:rPr>
        <w:t xml:space="preserve">457  </w:t>
      </w:r>
      <w:r>
        <w:rPr>
          <w:rFonts w:ascii="Consolas" w:hAnsi="Consolas"/>
          <w:color w:val="1A1A1A"/>
          <w:sz w:val="15"/>
        </w:rPr>
        <w:t xml:space="preserve">        ra.font.size = Pt(11)</w:t>
      </w:r>
    </w:p>
    <w:p>
      <w:pPr>
        <w:spacing w:after="0" w:before="0" w:line="240" w:lineRule="auto"/>
        <w:shd w:val="clear" w:color="auto" w:fill="F6F8FA"/>
      </w:pPr>
      <w:r>
        <w:rPr>
          <w:rFonts w:ascii="Consolas" w:hAnsi="Consolas"/>
          <w:color w:val="A0A0A0"/>
          <w:sz w:val="15"/>
        </w:rPr>
        <w:t xml:space="preserve">458  </w:t>
      </w:r>
      <w:r>
        <w:rPr>
          <w:rFonts w:ascii="Consolas" w:hAnsi="Consolas"/>
          <w:color w:val="1A1A1A"/>
          <w:sz w:val="15"/>
        </w:rPr>
        <w:t xml:space="preserve">        ra.font.color.rgb = ACCENT</w:t>
      </w:r>
    </w:p>
    <w:p>
      <w:pPr>
        <w:spacing w:after="0" w:before="0" w:line="240" w:lineRule="auto"/>
        <w:shd w:val="clear" w:color="auto" w:fill="F6F8FA"/>
      </w:pPr>
      <w:r>
        <w:rPr>
          <w:rFonts w:ascii="Consolas" w:hAnsi="Consolas"/>
          <w:color w:val="A0A0A0"/>
          <w:sz w:val="15"/>
        </w:rPr>
        <w:t xml:space="preserve">459  </w:t>
      </w:r>
      <w:r>
        <w:rPr>
          <w:rFonts w:ascii="Consolas" w:hAnsi="Consolas"/>
          <w:color w:val="1A1A1A"/>
          <w:sz w:val="15"/>
        </w:rPr>
        <w:t xml:space="preserve">        b.paragraphs[0].add_run(v).font.size = Pt(11)</w:t>
      </w:r>
    </w:p>
    <w:p>
      <w:pPr>
        <w:spacing w:after="0" w:before="0" w:line="240" w:lineRule="auto"/>
        <w:shd w:val="clear" w:color="auto" w:fill="F6F8FA"/>
      </w:pPr>
      <w:r>
        <w:rPr>
          <w:rFonts w:ascii="Consolas" w:hAnsi="Consolas"/>
          <w:color w:val="A0A0A0"/>
          <w:sz w:val="15"/>
        </w:rPr>
        <w:t xml:space="preserve">460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461  </w:t>
      </w:r>
    </w:p>
    <w:p>
      <w:pPr>
        <w:spacing w:after="0" w:before="0" w:line="240" w:lineRule="auto"/>
        <w:shd w:val="clear" w:color="auto" w:fill="F6F8FA"/>
      </w:pPr>
      <w:r>
        <w:rPr>
          <w:rFonts w:ascii="Consolas" w:hAnsi="Consolas"/>
          <w:color w:val="A0A0A0"/>
          <w:sz w:val="15"/>
        </w:rPr>
        <w:t xml:space="preserve">462  </w:t>
      </w:r>
    </w:p>
    <w:p>
      <w:pPr>
        <w:spacing w:after="0" w:before="0" w:line="240" w:lineRule="auto"/>
        <w:shd w:val="clear" w:color="auto" w:fill="F6F8FA"/>
      </w:pPr>
      <w:r>
        <w:rPr>
          <w:rFonts w:ascii="Consolas" w:hAnsi="Consolas"/>
          <w:color w:val="A0A0A0"/>
          <w:sz w:val="15"/>
        </w:rPr>
        <w:t xml:space="preserve">463  </w:t>
      </w:r>
      <w:r>
        <w:rPr>
          <w:rFonts w:ascii="Consolas" w:hAnsi="Consolas"/>
          <w:color w:val="1A1A1A"/>
          <w:sz w:val="15"/>
        </w:rPr>
        <w:t>def hardware_page(doc, pics):</w:t>
      </w:r>
    </w:p>
    <w:p>
      <w:pPr>
        <w:spacing w:after="0" w:before="0" w:line="240" w:lineRule="auto"/>
        <w:shd w:val="clear" w:color="auto" w:fill="F6F8FA"/>
      </w:pPr>
      <w:r>
        <w:rPr>
          <w:rFonts w:ascii="Consolas" w:hAnsi="Consolas"/>
          <w:color w:val="A0A0A0"/>
          <w:sz w:val="15"/>
        </w:rPr>
        <w:t xml:space="preserve">464  </w:t>
      </w:r>
      <w:r>
        <w:rPr>
          <w:rFonts w:ascii="Consolas" w:hAnsi="Consolas"/>
          <w:color w:val="1A1A1A"/>
          <w:sz w:val="15"/>
        </w:rPr>
        <w:t xml:space="preserve">    doc.h(</w:t>
      </w:r>
      <w:r>
        <w:rPr>
          <w:rFonts w:ascii="Consolas" w:hAnsi="Consolas"/>
          <w:color w:val="B23A1D"/>
          <w:sz w:val="15"/>
        </w:rPr>
        <w:t>'The hardware'</w:t>
      </w:r>
      <w:r>
        <w:rPr>
          <w:rFonts w:ascii="Consolas" w:hAnsi="Consolas"/>
          <w:color w:val="1A1A1A"/>
          <w:sz w:val="15"/>
        </w:rPr>
        <w:t>, 1)</w:t>
      </w:r>
    </w:p>
    <w:p>
      <w:pPr>
        <w:spacing w:after="0" w:before="0" w:line="240" w:lineRule="auto"/>
        <w:shd w:val="clear" w:color="auto" w:fill="F6F8FA"/>
      </w:pPr>
      <w:r>
        <w:rPr>
          <w:rFonts w:ascii="Consolas" w:hAnsi="Consolas"/>
          <w:color w:val="A0A0A0"/>
          <w:sz w:val="15"/>
        </w:rPr>
        <w:t xml:space="preserve">465  </w:t>
      </w:r>
      <w:r>
        <w:rPr>
          <w:rFonts w:ascii="Consolas" w:hAnsi="Consolas"/>
          <w:color w:val="1A1A1A"/>
          <w:sz w:val="15"/>
        </w:rPr>
        <w:t xml:space="preserve">    doc.picture(pics[</w:t>
      </w:r>
      <w:r>
        <w:rPr>
          <w:rFonts w:ascii="Consolas" w:hAnsi="Consolas"/>
          <w:color w:val="B23A1D"/>
          <w:sz w:val="15"/>
        </w:rPr>
        <w:t>'circuit'</w:t>
      </w:r>
      <w:r>
        <w:rPr>
          <w:rFonts w:ascii="Consolas" w:hAnsi="Consolas"/>
          <w:color w:val="1A1A1A"/>
          <w:sz w:val="15"/>
        </w:rPr>
        <w:t xml:space="preserve">], 17, </w:t>
      </w:r>
      <w:r>
        <w:rPr>
          <w:rFonts w:ascii="Consolas" w:hAnsi="Consolas"/>
          <w:color w:val="B23A1D"/>
          <w:sz w:val="15"/>
        </w:rPr>
        <w:t>'The whole circuit in Wokwi: 432 LEDs (left), Arduino Mega 2560 '</w:t>
      </w:r>
    </w:p>
    <w:p>
      <w:pPr>
        <w:spacing w:after="0" w:before="0" w:line="240" w:lineRule="auto"/>
        <w:shd w:val="clear" w:color="auto" w:fill="F6F8FA"/>
      </w:pPr>
      <w:r>
        <w:rPr>
          <w:rFonts w:ascii="Consolas" w:hAnsi="Consolas"/>
          <w:color w:val="A0A0A0"/>
          <w:sz w:val="15"/>
        </w:rPr>
        <w:t xml:space="preserve">466  </w:t>
      </w:r>
      <w:r>
        <w:rPr>
          <w:rFonts w:ascii="Consolas" w:hAnsi="Consolas"/>
          <w:color w:val="1A1A1A"/>
          <w:sz w:val="15"/>
        </w:rPr>
        <w:t xml:space="preserve">                </w:t>
      </w:r>
      <w:r>
        <w:rPr>
          <w:rFonts w:ascii="Consolas" w:hAnsi="Consolas"/>
          <w:color w:val="B23A1D"/>
          <w:sz w:val="15"/>
        </w:rPr>
        <w:t>'(top), 3 × 3 push-button keypad and 4 buzzers (right). The LEDs show a real '</w:t>
      </w:r>
    </w:p>
    <w:p>
      <w:pPr>
        <w:spacing w:after="0" w:before="0" w:line="240" w:lineRule="auto"/>
        <w:shd w:val="clear" w:color="auto" w:fill="F6F8FA"/>
      </w:pPr>
      <w:r>
        <w:rPr>
          <w:rFonts w:ascii="Consolas" w:hAnsi="Consolas"/>
          <w:color w:val="A0A0A0"/>
          <w:sz w:val="15"/>
        </w:rPr>
        <w:t xml:space="preserve">467  </w:t>
      </w:r>
      <w:r>
        <w:rPr>
          <w:rFonts w:ascii="Consolas" w:hAnsi="Consolas"/>
          <w:color w:val="1A1A1A"/>
          <w:sz w:val="15"/>
        </w:rPr>
        <w:t xml:space="preserve">                </w:t>
      </w:r>
      <w:r>
        <w:rPr>
          <w:rFonts w:ascii="Consolas" w:hAnsi="Consolas"/>
          <w:color w:val="B23A1D"/>
          <w:sz w:val="15"/>
        </w:rPr>
        <w:t>'moment of the game: the WARDEN boss fight.'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468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469  </w:t>
      </w:r>
    </w:p>
    <w:p>
      <w:pPr>
        <w:spacing w:after="0" w:before="0" w:line="240" w:lineRule="auto"/>
        <w:shd w:val="clear" w:color="auto" w:fill="F6F8FA"/>
      </w:pPr>
      <w:r>
        <w:rPr>
          <w:rFonts w:ascii="Consolas" w:hAnsi="Consolas"/>
          <w:color w:val="A0A0A0"/>
          <w:sz w:val="15"/>
        </w:rPr>
        <w:t xml:space="preserve">470  </w:t>
      </w:r>
    </w:p>
    <w:p>
      <w:pPr>
        <w:spacing w:after="0" w:before="0" w:line="240" w:lineRule="auto"/>
        <w:shd w:val="clear" w:color="auto" w:fill="F6F8FA"/>
      </w:pPr>
      <w:r>
        <w:rPr>
          <w:rFonts w:ascii="Consolas" w:hAnsi="Consolas"/>
          <w:color w:val="A0A0A0"/>
          <w:sz w:val="15"/>
        </w:rPr>
        <w:t xml:space="preserve">471  </w:t>
      </w:r>
      <w:r>
        <w:rPr>
          <w:rFonts w:ascii="Consolas" w:hAnsi="Consolas"/>
          <w:color w:val="1A1A1A"/>
          <w:sz w:val="15"/>
        </w:rPr>
        <w:t>def performance(doc, pics):</w:t>
      </w:r>
    </w:p>
    <w:p>
      <w:pPr>
        <w:spacing w:after="0" w:before="0" w:line="240" w:lineRule="auto"/>
        <w:shd w:val="clear" w:color="auto" w:fill="F6F8FA"/>
      </w:pPr>
      <w:r>
        <w:rPr>
          <w:rFonts w:ascii="Consolas" w:hAnsi="Consolas"/>
          <w:color w:val="A0A0A0"/>
          <w:sz w:val="15"/>
        </w:rPr>
        <w:t xml:space="preserve">472  </w:t>
      </w:r>
      <w:r>
        <w:rPr>
          <w:rFonts w:ascii="Consolas" w:hAnsi="Consolas"/>
          <w:color w:val="1A1A1A"/>
          <w:sz w:val="15"/>
        </w:rPr>
        <w:t xml:space="preserve">    P, R = doc.p, doc.rich</w:t>
      </w:r>
    </w:p>
    <w:p>
      <w:pPr>
        <w:spacing w:after="0" w:before="0" w:line="240" w:lineRule="auto"/>
        <w:shd w:val="clear" w:color="auto" w:fill="F6F8FA"/>
      </w:pPr>
      <w:r>
        <w:rPr>
          <w:rFonts w:ascii="Consolas" w:hAnsi="Consolas"/>
          <w:color w:val="A0A0A0"/>
          <w:sz w:val="15"/>
        </w:rPr>
        <w:t xml:space="preserve">473  </w:t>
      </w:r>
      <w:r>
        <w:rPr>
          <w:rFonts w:ascii="Consolas" w:hAnsi="Consolas"/>
          <w:color w:val="1A1A1A"/>
          <w:sz w:val="15"/>
        </w:rPr>
        <w:t xml:space="preserve">    doc.h(</w:t>
      </w:r>
      <w:r>
        <w:rPr>
          <w:rFonts w:ascii="Consolas" w:hAnsi="Consolas"/>
          <w:color w:val="B23A1D"/>
          <w:sz w:val="15"/>
        </w:rPr>
        <w:t>'3. Project performance'</w:t>
      </w:r>
      <w:r>
        <w:rPr>
          <w:rFonts w:ascii="Consolas" w:hAnsi="Consolas"/>
          <w:color w:val="1A1A1A"/>
          <w:sz w:val="15"/>
        </w:rPr>
        <w:t>, 1)</w:t>
      </w:r>
    </w:p>
    <w:p>
      <w:pPr>
        <w:spacing w:after="0" w:before="0" w:line="240" w:lineRule="auto"/>
        <w:shd w:val="clear" w:color="auto" w:fill="F6F8FA"/>
      </w:pPr>
      <w:r>
        <w:rPr>
          <w:rFonts w:ascii="Consolas" w:hAnsi="Consolas"/>
          <w:color w:val="A0A0A0"/>
          <w:sz w:val="15"/>
        </w:rPr>
        <w:t xml:space="preserve">474  </w:t>
      </w:r>
      <w:r>
        <w:rPr>
          <w:rFonts w:ascii="Consolas" w:hAnsi="Consolas"/>
          <w:color w:val="1A1A1A"/>
          <w:sz w:val="15"/>
        </w:rPr>
        <w:t xml:space="preserve">    R(</w:t>
      </w:r>
      <w:r>
        <w:rPr>
          <w:rFonts w:ascii="Consolas" w:hAnsi="Consolas"/>
          <w:color w:val="B23A1D"/>
          <w:sz w:val="15"/>
        </w:rPr>
        <w:t>'**VOID RUNNER** is a complete arcade game built only from the parts the course allows: '</w:t>
      </w:r>
    </w:p>
    <w:p>
      <w:pPr>
        <w:spacing w:after="0" w:before="0" w:line="240" w:lineRule="auto"/>
        <w:shd w:val="clear" w:color="auto" w:fill="F6F8FA"/>
      </w:pPr>
      <w:r>
        <w:rPr>
          <w:rFonts w:ascii="Consolas" w:hAnsi="Consolas"/>
          <w:color w:val="A0A0A0"/>
          <w:sz w:val="15"/>
        </w:rPr>
        <w:t xml:space="preserve">475  </w:t>
      </w:r>
      <w:r>
        <w:rPr>
          <w:rFonts w:ascii="Consolas" w:hAnsi="Consolas"/>
          <w:color w:val="1A1A1A"/>
          <w:sz w:val="15"/>
        </w:rPr>
        <w:t xml:space="preserve">      </w:t>
      </w:r>
      <w:r>
        <w:rPr>
          <w:rFonts w:ascii="Consolas" w:hAnsi="Consolas"/>
          <w:color w:val="B23A1D"/>
          <w:sz w:val="15"/>
        </w:rPr>
        <w:t>'one Arduino Mega 2560, single LEDs, single push buttons and buzzers. There are no ready-made '</w:t>
      </w:r>
    </w:p>
    <w:p>
      <w:pPr>
        <w:spacing w:after="0" w:before="0" w:line="240" w:lineRule="auto"/>
        <w:shd w:val="clear" w:color="auto" w:fill="F6F8FA"/>
      </w:pPr>
      <w:r>
        <w:rPr>
          <w:rFonts w:ascii="Consolas" w:hAnsi="Consolas"/>
          <w:color w:val="A0A0A0"/>
          <w:sz w:val="15"/>
        </w:rPr>
        <w:t xml:space="preserve">476  </w:t>
      </w:r>
      <w:r>
        <w:rPr>
          <w:rFonts w:ascii="Consolas" w:hAnsi="Consolas"/>
          <w:color w:val="1A1A1A"/>
          <w:sz w:val="15"/>
        </w:rPr>
        <w:t xml:space="preserve">      </w:t>
      </w:r>
      <w:r>
        <w:rPr>
          <w:rFonts w:ascii="Consolas" w:hAnsi="Consolas"/>
          <w:color w:val="B23A1D"/>
          <w:sz w:val="15"/>
        </w:rPr>
        <w:t>'modules (no LED matrix module, no keypad module) and no libraries; the screen, the keypad and '</w:t>
      </w:r>
    </w:p>
    <w:p>
      <w:pPr>
        <w:spacing w:after="0" w:before="0" w:line="240" w:lineRule="auto"/>
        <w:shd w:val="clear" w:color="auto" w:fill="F6F8FA"/>
      </w:pPr>
      <w:r>
        <w:rPr>
          <w:rFonts w:ascii="Consolas" w:hAnsi="Consolas"/>
          <w:color w:val="A0A0A0"/>
          <w:sz w:val="15"/>
        </w:rPr>
        <w:t xml:space="preserve">477  </w:t>
      </w:r>
      <w:r>
        <w:rPr>
          <w:rFonts w:ascii="Consolas" w:hAnsi="Consolas"/>
          <w:color w:val="1A1A1A"/>
          <w:sz w:val="15"/>
        </w:rPr>
        <w:t xml:space="preserve">      </w:t>
      </w:r>
      <w:r>
        <w:rPr>
          <w:rFonts w:ascii="Consolas" w:hAnsi="Consolas"/>
          <w:color w:val="B23A1D"/>
          <w:sz w:val="15"/>
        </w:rPr>
        <w:t>'the four-voice music are all driven by our own code. The player flies a small ship at the '</w:t>
      </w:r>
    </w:p>
    <w:p>
      <w:pPr>
        <w:spacing w:after="0" w:before="0" w:line="240" w:lineRule="auto"/>
        <w:shd w:val="clear" w:color="auto" w:fill="F6F8FA"/>
      </w:pPr>
      <w:r>
        <w:rPr>
          <w:rFonts w:ascii="Consolas" w:hAnsi="Consolas"/>
          <w:color w:val="A0A0A0"/>
          <w:sz w:val="15"/>
        </w:rPr>
        <w:t xml:space="preserve">478  </w:t>
      </w:r>
      <w:r>
        <w:rPr>
          <w:rFonts w:ascii="Consolas" w:hAnsi="Consolas"/>
          <w:color w:val="1A1A1A"/>
          <w:sz w:val="15"/>
        </w:rPr>
        <w:t xml:space="preserve">      </w:t>
      </w:r>
      <w:r>
        <w:rPr>
          <w:rFonts w:ascii="Consolas" w:hAnsi="Consolas"/>
          <w:color w:val="B23A1D"/>
          <w:sz w:val="15"/>
        </w:rPr>
        <w:t>'bottom of a 16 × 24 LED screen, shoots enemies and space rocks, catches ammo crates and '</w:t>
      </w:r>
    </w:p>
    <w:p>
      <w:pPr>
        <w:spacing w:after="0" w:before="0" w:line="240" w:lineRule="auto"/>
        <w:shd w:val="clear" w:color="auto" w:fill="F6F8FA"/>
      </w:pPr>
      <w:r>
        <w:rPr>
          <w:rFonts w:ascii="Consolas" w:hAnsi="Consolas"/>
          <w:color w:val="A0A0A0"/>
          <w:sz w:val="15"/>
        </w:rPr>
        <w:t xml:space="preserve">479  </w:t>
      </w:r>
      <w:r>
        <w:rPr>
          <w:rFonts w:ascii="Consolas" w:hAnsi="Consolas"/>
          <w:color w:val="1A1A1A"/>
          <w:sz w:val="15"/>
        </w:rPr>
        <w:t xml:space="preserve">      </w:t>
      </w:r>
      <w:r>
        <w:rPr>
          <w:rFonts w:ascii="Consolas" w:hAnsi="Consolas"/>
          <w:color w:val="B23A1D"/>
          <w:sz w:val="15"/>
        </w:rPr>
        <w:t>'extra lives, and fights a boss at the end of each of the three phases. The project runs in '</w:t>
      </w:r>
    </w:p>
    <w:p>
      <w:pPr>
        <w:spacing w:after="0" w:before="0" w:line="240" w:lineRule="auto"/>
        <w:shd w:val="clear" w:color="auto" w:fill="F6F8FA"/>
      </w:pPr>
      <w:r>
        <w:rPr>
          <w:rFonts w:ascii="Consolas" w:hAnsi="Consolas"/>
          <w:color w:val="A0A0A0"/>
          <w:sz w:val="15"/>
        </w:rPr>
        <w:t xml:space="preserve">480  </w:t>
      </w:r>
      <w:r>
        <w:rPr>
          <w:rFonts w:ascii="Consolas" w:hAnsi="Consolas"/>
          <w:color w:val="1A1A1A"/>
          <w:sz w:val="15"/>
        </w:rPr>
        <w:t xml:space="preserve">      </w:t>
      </w:r>
      <w:r>
        <w:rPr>
          <w:rFonts w:ascii="Consolas" w:hAnsi="Consolas"/>
          <w:color w:val="B23A1D"/>
          <w:sz w:val="15"/>
        </w:rPr>
        <w:t>'the Wokwi simulator (Wokwi for VS Code and wokwi.com).'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481  </w:t>
      </w:r>
    </w:p>
    <w:p>
      <w:pPr>
        <w:spacing w:after="0" w:before="0" w:line="240" w:lineRule="auto"/>
        <w:shd w:val="clear" w:color="auto" w:fill="F6F8FA"/>
      </w:pPr>
      <w:r>
        <w:rPr>
          <w:rFonts w:ascii="Consolas" w:hAnsi="Consolas"/>
          <w:color w:val="A0A0A0"/>
          <w:sz w:val="15"/>
        </w:rPr>
        <w:t xml:space="preserve">482  </w:t>
      </w:r>
      <w:r>
        <w:rPr>
          <w:rFonts w:ascii="Consolas" w:hAnsi="Consolas"/>
          <w:color w:val="1A1A1A"/>
          <w:sz w:val="15"/>
        </w:rPr>
        <w:t xml:space="preserve">    doc.h(</w:t>
      </w:r>
      <w:r>
        <w:rPr>
          <w:rFonts w:ascii="Consolas" w:hAnsi="Consolas"/>
          <w:color w:val="B23A1D"/>
          <w:sz w:val="15"/>
        </w:rPr>
        <w:t>'3.1 Parts and connections'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483  </w:t>
      </w:r>
      <w:r>
        <w:rPr>
          <w:rFonts w:ascii="Consolas" w:hAnsi="Consolas"/>
          <w:color w:val="1A1A1A"/>
          <w:sz w:val="15"/>
        </w:rPr>
        <w:t xml:space="preserve">    doc.table([</w:t>
      </w:r>
      <w:r>
        <w:rPr>
          <w:rFonts w:ascii="Consolas" w:hAnsi="Consolas"/>
          <w:color w:val="B23A1D"/>
          <w:sz w:val="15"/>
        </w:rPr>
        <w:t>'Part'</w:t>
      </w:r>
      <w:r>
        <w:rPr>
          <w:rFonts w:ascii="Consolas" w:hAnsi="Consolas"/>
          <w:color w:val="1A1A1A"/>
          <w:sz w:val="15"/>
        </w:rPr>
        <w:t xml:space="preserve">, </w:t>
      </w:r>
      <w:r>
        <w:rPr>
          <w:rFonts w:ascii="Consolas" w:hAnsi="Consolas"/>
          <w:color w:val="B23A1D"/>
          <w:sz w:val="15"/>
        </w:rPr>
        <w:t>'Count'</w:t>
      </w:r>
      <w:r>
        <w:rPr>
          <w:rFonts w:ascii="Consolas" w:hAnsi="Consolas"/>
          <w:color w:val="1A1A1A"/>
          <w:sz w:val="15"/>
        </w:rPr>
        <w:t xml:space="preserve">, </w:t>
      </w:r>
      <w:r>
        <w:rPr>
          <w:rFonts w:ascii="Consolas" w:hAnsi="Consolas"/>
          <w:color w:val="B23A1D"/>
          <w:sz w:val="15"/>
        </w:rPr>
        <w:t>'Connection to the Mega'</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484  </w:t>
      </w:r>
      <w:r>
        <w:rPr>
          <w:rFonts w:ascii="Consolas" w:hAnsi="Consolas"/>
          <w:color w:val="1A1A1A"/>
          <w:sz w:val="15"/>
        </w:rPr>
        <w:t xml:space="preserve">        [</w:t>
      </w:r>
      <w:r>
        <w:rPr>
          <w:rFonts w:ascii="Consolas" w:hAnsi="Consolas"/>
          <w:color w:val="B23A1D"/>
          <w:sz w:val="15"/>
        </w:rPr>
        <w:t>'Arduino Mega 2560'</w:t>
      </w:r>
      <w:r>
        <w:rPr>
          <w:rFonts w:ascii="Consolas" w:hAnsi="Consolas"/>
          <w:color w:val="1A1A1A"/>
          <w:sz w:val="15"/>
        </w:rPr>
        <w:t xml:space="preserve">, </w:t>
      </w:r>
      <w:r>
        <w:rPr>
          <w:rFonts w:ascii="Consolas" w:hAnsi="Consolas"/>
          <w:color w:val="B23A1D"/>
          <w:sz w:val="15"/>
        </w:rPr>
        <w:t>'1'</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485  </w:t>
      </w:r>
      <w:r>
        <w:rPr>
          <w:rFonts w:ascii="Consolas" w:hAnsi="Consolas"/>
          <w:color w:val="1A1A1A"/>
          <w:sz w:val="15"/>
        </w:rPr>
        <w:t xml:space="preserve">        [</w:t>
      </w:r>
      <w:r>
        <w:rPr>
          <w:rFonts w:ascii="Consolas" w:hAnsi="Consolas"/>
          <w:color w:val="B23A1D"/>
          <w:sz w:val="15"/>
        </w:rPr>
        <w:t>'Single LEDs (wokwi-led), one matrix'</w:t>
      </w:r>
      <w:r>
        <w:rPr>
          <w:rFonts w:ascii="Consolas" w:hAnsi="Consolas"/>
          <w:color w:val="1A1A1A"/>
          <w:sz w:val="15"/>
        </w:rPr>
        <w:t xml:space="preserve">, </w:t>
      </w:r>
      <w:r>
        <w:rPr>
          <w:rFonts w:ascii="Consolas" w:hAnsi="Consolas"/>
          <w:color w:val="B23A1D"/>
          <w:sz w:val="15"/>
        </w:rPr>
        <w:t>'432'</w:t>
      </w:r>
      <w:r>
        <w:rPr>
          <w:rFonts w:ascii="Consolas" w:hAnsi="Consolas"/>
          <w:color w:val="1A1A1A"/>
          <w:sz w:val="15"/>
        </w:rPr>
        <w:t xml:space="preserve">, </w:t>
      </w:r>
      <w:r>
        <w:rPr>
          <w:rFonts w:ascii="Consolas" w:hAnsi="Consolas"/>
          <w:color w:val="B23A1D"/>
          <w:sz w:val="15"/>
        </w:rPr>
        <w:t>'16 × 24 game screen + 3 status bars of 16. '</w:t>
      </w:r>
    </w:p>
    <w:p>
      <w:pPr>
        <w:spacing w:after="0" w:before="0" w:line="240" w:lineRule="auto"/>
        <w:shd w:val="clear" w:color="auto" w:fill="F6F8FA"/>
      </w:pPr>
      <w:r>
        <w:rPr>
          <w:rFonts w:ascii="Consolas" w:hAnsi="Consolas"/>
          <w:color w:val="A0A0A0"/>
          <w:sz w:val="15"/>
        </w:rPr>
        <w:t xml:space="preserve">486  </w:t>
      </w:r>
      <w:r>
        <w:rPr>
          <w:rFonts w:ascii="Consolas" w:hAnsi="Consolas"/>
          <w:color w:val="1A1A1A"/>
          <w:sz w:val="15"/>
        </w:rPr>
        <w:t xml:space="preserve">         </w:t>
      </w:r>
      <w:r>
        <w:rPr>
          <w:rFonts w:ascii="Consolas" w:hAnsi="Consolas"/>
          <w:color w:val="B23A1D"/>
          <w:sz w:val="15"/>
        </w:rPr>
        <w:t>'27 row wires (anodes) on pins 22–45 and 47–49, 16 column wires (cathodes) on A0–A15'</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487  </w:t>
      </w:r>
      <w:r>
        <w:rPr>
          <w:rFonts w:ascii="Consolas" w:hAnsi="Consolas"/>
          <w:color w:val="1A1A1A"/>
          <w:sz w:val="15"/>
        </w:rPr>
        <w:t xml:space="preserve">        [</w:t>
      </w:r>
      <w:r>
        <w:rPr>
          <w:rFonts w:ascii="Consolas" w:hAnsi="Consolas"/>
          <w:color w:val="B23A1D"/>
          <w:sz w:val="15"/>
        </w:rPr>
        <w:t>'Push buttons (wokwi-pushbutton), 3 × 3 matrix'</w:t>
      </w:r>
      <w:r>
        <w:rPr>
          <w:rFonts w:ascii="Consolas" w:hAnsi="Consolas"/>
          <w:color w:val="1A1A1A"/>
          <w:sz w:val="15"/>
        </w:rPr>
        <w:t xml:space="preserve">, </w:t>
      </w:r>
      <w:r>
        <w:rPr>
          <w:rFonts w:ascii="Consolas" w:hAnsi="Consolas"/>
          <w:color w:val="B23A1D"/>
          <w:sz w:val="15"/>
        </w:rPr>
        <w:t>'9'</w:t>
      </w:r>
      <w:r>
        <w:rPr>
          <w:rFonts w:ascii="Consolas" w:hAnsi="Consolas"/>
          <w:color w:val="1A1A1A"/>
          <w:sz w:val="15"/>
        </w:rPr>
        <w:t xml:space="preserve">, </w:t>
      </w:r>
      <w:r>
        <w:rPr>
          <w:rFonts w:ascii="Consolas" w:hAnsi="Consolas"/>
          <w:color w:val="B23A1D"/>
          <w:sz w:val="15"/>
        </w:rPr>
        <w:t>'rows on pins 18–20, columns on 15–17'</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488  </w:t>
      </w:r>
      <w:r>
        <w:rPr>
          <w:rFonts w:ascii="Consolas" w:hAnsi="Consolas"/>
          <w:color w:val="1A1A1A"/>
          <w:sz w:val="15"/>
        </w:rPr>
        <w:t xml:space="preserve">        [</w:t>
      </w:r>
      <w:r>
        <w:rPr>
          <w:rFonts w:ascii="Consolas" w:hAnsi="Consolas"/>
          <w:color w:val="B23A1D"/>
          <w:sz w:val="15"/>
        </w:rPr>
        <w:t>'Buzzers (wokwi-buzzer)'</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xml:space="preserve">, </w:t>
      </w:r>
      <w:r>
        <w:rPr>
          <w:rFonts w:ascii="Consolas" w:hAnsi="Consolas"/>
          <w:color w:val="B23A1D"/>
          <w:sz w:val="15"/>
        </w:rPr>
        <w:t>'pins 5, 6, 11, 46 (outputs of Timer3, Timer4, Timer1, Timer5)'</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489  </w:t>
      </w:r>
      <w:r>
        <w:rPr>
          <w:rFonts w:ascii="Consolas" w:hAnsi="Consolas"/>
          <w:color w:val="1A1A1A"/>
          <w:sz w:val="15"/>
        </w:rPr>
        <w:t xml:space="preserve">    ], [5, 1.5, 10.5], </w:t>
      </w:r>
      <w:r>
        <w:rPr>
          <w:rFonts w:ascii="Consolas" w:hAnsi="Consolas"/>
          <w:color w:val="B23A1D"/>
          <w:sz w:val="15"/>
        </w:rPr>
        <w:t>'The parts of the device.'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490  </w:t>
      </w:r>
      <w:r>
        <w:rPr>
          <w:rFonts w:ascii="Consolas" w:hAnsi="Consolas"/>
          <w:color w:val="1A1A1A"/>
          <w:sz w:val="15"/>
        </w:rPr>
        <w:t xml:space="preserve">    R(</w:t>
      </w:r>
      <w:r>
        <w:rPr>
          <w:rFonts w:ascii="Consolas" w:hAnsi="Consolas"/>
          <w:color w:val="B23A1D"/>
          <w:sz w:val="15"/>
        </w:rPr>
        <w:t>'53 of the Mega\'s pins are used, and every header has one job: the double header drives the '</w:t>
      </w:r>
    </w:p>
    <w:p>
      <w:pPr>
        <w:spacing w:after="0" w:before="0" w:line="240" w:lineRule="auto"/>
        <w:shd w:val="clear" w:color="auto" w:fill="F6F8FA"/>
      </w:pPr>
      <w:r>
        <w:rPr>
          <w:rFonts w:ascii="Consolas" w:hAnsi="Consolas"/>
          <w:color w:val="A0A0A0"/>
          <w:sz w:val="15"/>
        </w:rPr>
        <w:t xml:space="preserve">491  </w:t>
      </w:r>
      <w:r>
        <w:rPr>
          <w:rFonts w:ascii="Consolas" w:hAnsi="Consolas"/>
          <w:color w:val="1A1A1A"/>
          <w:sz w:val="15"/>
        </w:rPr>
        <w:t xml:space="preserve">      </w:t>
      </w:r>
      <w:r>
        <w:rPr>
          <w:rFonts w:ascii="Consolas" w:hAnsi="Consolas"/>
          <w:color w:val="B23A1D"/>
          <w:sz w:val="15"/>
        </w:rPr>
        <w:t>'LED rows, the analog header the LED columns, the communication header the keypad and the PWM '</w:t>
      </w:r>
    </w:p>
    <w:p>
      <w:pPr>
        <w:spacing w:after="0" w:before="0" w:line="240" w:lineRule="auto"/>
        <w:shd w:val="clear" w:color="auto" w:fill="F6F8FA"/>
      </w:pPr>
      <w:r>
        <w:rPr>
          <w:rFonts w:ascii="Consolas" w:hAnsi="Consolas"/>
          <w:color w:val="A0A0A0"/>
          <w:sz w:val="15"/>
        </w:rPr>
        <w:t xml:space="preserve">492  </w:t>
      </w:r>
      <w:r>
        <w:rPr>
          <w:rFonts w:ascii="Consolas" w:hAnsi="Consolas"/>
          <w:color w:val="1A1A1A"/>
          <w:sz w:val="15"/>
        </w:rPr>
        <w:t xml:space="preserve">      </w:t>
      </w:r>
      <w:r>
        <w:rPr>
          <w:rFonts w:ascii="Consolas" w:hAnsi="Consolas"/>
          <w:color w:val="B23A1D"/>
          <w:sz w:val="15"/>
        </w:rPr>
        <w:t>'header the buzzers. No resistors are needed in the simulation. The circuit file '</w:t>
      </w:r>
    </w:p>
    <w:p>
      <w:pPr>
        <w:spacing w:after="0" w:before="0" w:line="240" w:lineRule="auto"/>
        <w:shd w:val="clear" w:color="auto" w:fill="F6F8FA"/>
      </w:pPr>
      <w:r>
        <w:rPr>
          <w:rFonts w:ascii="Consolas" w:hAnsi="Consolas"/>
          <w:color w:val="A0A0A0"/>
          <w:sz w:val="15"/>
        </w:rPr>
        <w:t xml:space="preserve">493  </w:t>
      </w:r>
      <w:r>
        <w:rPr>
          <w:rFonts w:ascii="Consolas" w:hAnsi="Consolas"/>
          <w:color w:val="1A1A1A"/>
          <w:sz w:val="15"/>
        </w:rPr>
        <w:t xml:space="preserve">      </w:t>
      </w:r>
      <w:r>
        <w:rPr>
          <w:rFonts w:ascii="Consolas" w:hAnsi="Consolas"/>
          <w:color w:val="B23A1D"/>
          <w:sz w:val="15"/>
        </w:rPr>
        <w:t>'(`diagram.json`) and the pin list of the code (`pins.h`) are both generated by one program '</w:t>
      </w:r>
    </w:p>
    <w:p>
      <w:pPr>
        <w:spacing w:after="0" w:before="0" w:line="240" w:lineRule="auto"/>
        <w:shd w:val="clear" w:color="auto" w:fill="F6F8FA"/>
      </w:pPr>
      <w:r>
        <w:rPr>
          <w:rFonts w:ascii="Consolas" w:hAnsi="Consolas"/>
          <w:color w:val="A0A0A0"/>
          <w:sz w:val="15"/>
        </w:rPr>
        <w:t xml:space="preserve">494  </w:t>
      </w:r>
      <w:r>
        <w:rPr>
          <w:rFonts w:ascii="Consolas" w:hAnsi="Consolas"/>
          <w:color w:val="1A1A1A"/>
          <w:sz w:val="15"/>
        </w:rPr>
        <w:t xml:space="preserve">      </w:t>
      </w:r>
      <w:r>
        <w:rPr>
          <w:rFonts w:ascii="Consolas" w:hAnsi="Consolas"/>
          <w:color w:val="B23A1D"/>
          <w:sz w:val="15"/>
        </w:rPr>
        <w:t>'(`tools/gen_circuit.py`), which also checks every wire, so the circuit and the code always '</w:t>
      </w:r>
    </w:p>
    <w:p>
      <w:pPr>
        <w:spacing w:after="0" w:before="0" w:line="240" w:lineRule="auto"/>
        <w:shd w:val="clear" w:color="auto" w:fill="F6F8FA"/>
      </w:pPr>
      <w:r>
        <w:rPr>
          <w:rFonts w:ascii="Consolas" w:hAnsi="Consolas"/>
          <w:color w:val="A0A0A0"/>
          <w:sz w:val="15"/>
        </w:rPr>
        <w:t xml:space="preserve">495  </w:t>
      </w:r>
      <w:r>
        <w:rPr>
          <w:rFonts w:ascii="Consolas" w:hAnsi="Consolas"/>
          <w:color w:val="1A1A1A"/>
          <w:sz w:val="15"/>
        </w:rPr>
        <w:t xml:space="preserve">      </w:t>
      </w:r>
      <w:r>
        <w:rPr>
          <w:rFonts w:ascii="Consolas" w:hAnsi="Consolas"/>
          <w:color w:val="B23A1D"/>
          <w:sz w:val="15"/>
        </w:rPr>
        <w:t>'agree.'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496  </w:t>
      </w:r>
      <w:r>
        <w:rPr>
          <w:rFonts w:ascii="Consolas" w:hAnsi="Consolas"/>
          <w:color w:val="1A1A1A"/>
          <w:sz w:val="15"/>
        </w:rPr>
        <w:t xml:space="preserve">    doc.picture(pics[</w:t>
      </w:r>
      <w:r>
        <w:rPr>
          <w:rFonts w:ascii="Consolas" w:hAnsi="Consolas"/>
          <w:color w:val="B23A1D"/>
          <w:sz w:val="15"/>
        </w:rPr>
        <w:t>'wiring'</w:t>
      </w:r>
      <w:r>
        <w:rPr>
          <w:rFonts w:ascii="Consolas" w:hAnsi="Consolas"/>
          <w:color w:val="1A1A1A"/>
          <w:sz w:val="15"/>
        </w:rPr>
        <w:t xml:space="preserve">], 17, </w:t>
      </w:r>
      <w:r>
        <w:rPr>
          <w:rFonts w:ascii="Consolas" w:hAnsi="Consolas"/>
          <w:color w:val="B23A1D"/>
          <w:sz w:val="15"/>
        </w:rPr>
        <w:t>'Simplified wiring: how every LED, key and buzzer is connected.'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497  </w:t>
      </w:r>
    </w:p>
    <w:p>
      <w:pPr>
        <w:spacing w:after="0" w:before="0" w:line="240" w:lineRule="auto"/>
        <w:shd w:val="clear" w:color="auto" w:fill="F6F8FA"/>
      </w:pPr>
      <w:r>
        <w:rPr>
          <w:rFonts w:ascii="Consolas" w:hAnsi="Consolas"/>
          <w:color w:val="A0A0A0"/>
          <w:sz w:val="15"/>
        </w:rPr>
        <w:t xml:space="preserve">498  </w:t>
      </w:r>
      <w:r>
        <w:rPr>
          <w:rFonts w:ascii="Consolas" w:hAnsi="Consolas"/>
          <w:color w:val="1A1A1A"/>
          <w:sz w:val="15"/>
        </w:rPr>
        <w:t xml:space="preserve">    doc.h(</w:t>
      </w:r>
      <w:r>
        <w:rPr>
          <w:rFonts w:ascii="Consolas" w:hAnsi="Consolas"/>
          <w:color w:val="B23A1D"/>
          <w:sz w:val="15"/>
        </w:rPr>
        <w:t>'3.2 The LED screen'</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499  </w:t>
      </w:r>
      <w:r>
        <w:rPr>
          <w:rFonts w:ascii="Consolas" w:hAnsi="Consolas"/>
          <w:color w:val="1A1A1A"/>
          <w:sz w:val="15"/>
        </w:rPr>
        <w:t xml:space="preserve">    R(</w:t>
      </w:r>
      <w:r>
        <w:rPr>
          <w:rFonts w:ascii="Consolas" w:hAnsi="Consolas"/>
          <w:color w:val="B23A1D"/>
          <w:sz w:val="15"/>
        </w:rPr>
        <w:t>'All 432 LEDs form **one matrix** of 27 rows × 16 columns: the + leg of every LED is on its '</w:t>
      </w:r>
    </w:p>
    <w:p>
      <w:pPr>
        <w:spacing w:after="0" w:before="0" w:line="240" w:lineRule="auto"/>
        <w:shd w:val="clear" w:color="auto" w:fill="F6F8FA"/>
      </w:pPr>
      <w:r>
        <w:rPr>
          <w:rFonts w:ascii="Consolas" w:hAnsi="Consolas"/>
          <w:color w:val="A0A0A0"/>
          <w:sz w:val="15"/>
        </w:rPr>
        <w:t xml:space="preserve">500  </w:t>
      </w:r>
      <w:r>
        <w:rPr>
          <w:rFonts w:ascii="Consolas" w:hAnsi="Consolas"/>
          <w:color w:val="1A1A1A"/>
          <w:sz w:val="15"/>
        </w:rPr>
        <w:t xml:space="preserve">      </w:t>
      </w:r>
      <w:r>
        <w:rPr>
          <w:rFonts w:ascii="Consolas" w:hAnsi="Consolas"/>
          <w:color w:val="B23A1D"/>
          <w:sz w:val="15"/>
        </w:rPr>
        <w:t>'row wire, the – leg on its column wire. The Mega switches on **one row at a time** and pulls '</w:t>
      </w:r>
    </w:p>
    <w:p>
      <w:pPr>
        <w:spacing w:after="0" w:before="0" w:line="240" w:lineRule="auto"/>
        <w:shd w:val="clear" w:color="auto" w:fill="F6F8FA"/>
      </w:pPr>
      <w:r>
        <w:rPr>
          <w:rFonts w:ascii="Consolas" w:hAnsi="Consolas"/>
          <w:color w:val="A0A0A0"/>
          <w:sz w:val="15"/>
        </w:rPr>
        <w:t xml:space="preserve">501  </w:t>
      </w:r>
      <w:r>
        <w:rPr>
          <w:rFonts w:ascii="Consolas" w:hAnsi="Consolas"/>
          <w:color w:val="1A1A1A"/>
          <w:sz w:val="15"/>
        </w:rPr>
        <w:t xml:space="preserve">      </w:t>
      </w:r>
      <w:r>
        <w:rPr>
          <w:rFonts w:ascii="Consolas" w:hAnsi="Consolas"/>
          <w:color w:val="B23A1D"/>
          <w:sz w:val="15"/>
        </w:rPr>
        <w:t>'the columns of the LEDs that should light LOW. A Timer2 interrupt moves to the next row about '</w:t>
      </w:r>
    </w:p>
    <w:p>
      <w:pPr>
        <w:spacing w:after="0" w:before="0" w:line="240" w:lineRule="auto"/>
        <w:shd w:val="clear" w:color="auto" w:fill="F6F8FA"/>
      </w:pPr>
      <w:r>
        <w:rPr>
          <w:rFonts w:ascii="Consolas" w:hAnsi="Consolas"/>
          <w:color w:val="A0A0A0"/>
          <w:sz w:val="15"/>
        </w:rPr>
        <w:t xml:space="preserve">502  </w:t>
      </w:r>
      <w:r>
        <w:rPr>
          <w:rFonts w:ascii="Consolas" w:hAnsi="Consolas"/>
          <w:color w:val="1A1A1A"/>
          <w:sz w:val="15"/>
        </w:rPr>
        <w:t xml:space="preserve">      </w:t>
      </w:r>
      <w:r>
        <w:rPr>
          <w:rFonts w:ascii="Consolas" w:hAnsi="Consolas"/>
          <w:color w:val="B23A1D"/>
          <w:sz w:val="15"/>
        </w:rPr>
        <w:t>'1900 times per second, so the whole screen is redrawn 71 times per second and the eye sees a '</w:t>
      </w:r>
    </w:p>
    <w:p>
      <w:pPr>
        <w:spacing w:after="0" w:before="0" w:line="240" w:lineRule="auto"/>
        <w:shd w:val="clear" w:color="auto" w:fill="F6F8FA"/>
      </w:pPr>
      <w:r>
        <w:rPr>
          <w:rFonts w:ascii="Consolas" w:hAnsi="Consolas"/>
          <w:color w:val="A0A0A0"/>
          <w:sz w:val="15"/>
        </w:rPr>
        <w:t xml:space="preserve">503  </w:t>
      </w:r>
      <w:r>
        <w:rPr>
          <w:rFonts w:ascii="Consolas" w:hAnsi="Consolas"/>
          <w:color w:val="1A1A1A"/>
          <w:sz w:val="15"/>
        </w:rPr>
        <w:t xml:space="preserve">      </w:t>
      </w:r>
      <w:r>
        <w:rPr>
          <w:rFonts w:ascii="Consolas" w:hAnsi="Consolas"/>
          <w:color w:val="B23A1D"/>
          <w:sz w:val="15"/>
        </w:rPr>
        <w:t>'steady picture. The columns are written with two port registers (`PORTF`, `PORTK`) at once: '</w:t>
      </w:r>
    </w:p>
    <w:p>
      <w:pPr>
        <w:spacing w:after="0" w:before="0" w:line="240" w:lineRule="auto"/>
        <w:shd w:val="clear" w:color="auto" w:fill="F6F8FA"/>
      </w:pPr>
      <w:r>
        <w:rPr>
          <w:rFonts w:ascii="Consolas" w:hAnsi="Consolas"/>
          <w:color w:val="A0A0A0"/>
          <w:sz w:val="15"/>
        </w:rPr>
        <w:t xml:space="preserve">504  </w:t>
      </w:r>
      <w:r>
        <w:rPr>
          <w:rFonts w:ascii="Consolas" w:hAnsi="Consolas"/>
          <w:color w:val="1A1A1A"/>
          <w:sz w:val="15"/>
        </w:rPr>
        <w:t xml:space="preserve">      </w:t>
      </w:r>
      <w:r>
        <w:rPr>
          <w:rFonts w:ascii="Consolas" w:hAnsi="Consolas"/>
          <w:color w:val="B23A1D"/>
          <w:sz w:val="15"/>
        </w:rPr>
        <w:t>'this costs about 3 % of the processor, where `digitalWrite` would cost about 35 %.'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505  </w:t>
      </w:r>
      <w:r>
        <w:rPr>
          <w:rFonts w:ascii="Consolas" w:hAnsi="Consolas"/>
          <w:color w:val="1A1A1A"/>
          <w:sz w:val="15"/>
        </w:rPr>
        <w:t xml:space="preserve">    R(</w:t>
      </w:r>
      <w:r>
        <w:rPr>
          <w:rFonts w:ascii="Consolas" w:hAnsi="Consolas"/>
          <w:color w:val="B23A1D"/>
          <w:sz w:val="15"/>
        </w:rPr>
        <w:t>'The game draws into a picture in memory (`frame`, one 16-bit word per row) and copies it to '</w:t>
      </w:r>
    </w:p>
    <w:p>
      <w:pPr>
        <w:spacing w:after="0" w:before="0" w:line="240" w:lineRule="auto"/>
        <w:shd w:val="clear" w:color="auto" w:fill="F6F8FA"/>
      </w:pPr>
      <w:r>
        <w:rPr>
          <w:rFonts w:ascii="Consolas" w:hAnsi="Consolas"/>
          <w:color w:val="A0A0A0"/>
          <w:sz w:val="15"/>
        </w:rPr>
        <w:t xml:space="preserve">506  </w:t>
      </w:r>
      <w:r>
        <w:rPr>
          <w:rFonts w:ascii="Consolas" w:hAnsi="Consolas"/>
          <w:color w:val="1A1A1A"/>
          <w:sz w:val="15"/>
        </w:rPr>
        <w:t xml:space="preserve">      </w:t>
      </w:r>
      <w:r>
        <w:rPr>
          <w:rFonts w:ascii="Consolas" w:hAnsi="Consolas"/>
          <w:color w:val="B23A1D"/>
          <w:sz w:val="15"/>
        </w:rPr>
        <w:t>'the screen when it is finished, so a half-drawn picture is never shown.'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507  </w:t>
      </w:r>
      <w:r>
        <w:rPr>
          <w:rFonts w:ascii="Consolas" w:hAnsi="Consolas"/>
          <w:color w:val="1A1A1A"/>
          <w:sz w:val="15"/>
        </w:rPr>
        <w:t xml:space="preserve">    doc.table([</w:t>
      </w:r>
      <w:r>
        <w:rPr>
          <w:rFonts w:ascii="Consolas" w:hAnsi="Consolas"/>
          <w:color w:val="B23A1D"/>
          <w:sz w:val="15"/>
        </w:rPr>
        <w:t>'Area'</w:t>
      </w:r>
      <w:r>
        <w:rPr>
          <w:rFonts w:ascii="Consolas" w:hAnsi="Consolas"/>
          <w:color w:val="1A1A1A"/>
          <w:sz w:val="15"/>
        </w:rPr>
        <w:t xml:space="preserve">, </w:t>
      </w:r>
      <w:r>
        <w:rPr>
          <w:rFonts w:ascii="Consolas" w:hAnsi="Consolas"/>
          <w:color w:val="B23A1D"/>
          <w:sz w:val="15"/>
        </w:rPr>
        <w:t>'LED colour'</w:t>
      </w:r>
      <w:r>
        <w:rPr>
          <w:rFonts w:ascii="Consolas" w:hAnsi="Consolas"/>
          <w:color w:val="1A1A1A"/>
          <w:sz w:val="15"/>
        </w:rPr>
        <w:t xml:space="preserve">, </w:t>
      </w:r>
      <w:r>
        <w:rPr>
          <w:rFonts w:ascii="Consolas" w:hAnsi="Consolas"/>
          <w:color w:val="B23A1D"/>
          <w:sz w:val="15"/>
        </w:rPr>
        <w:t>'Use in the game'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508  </w:t>
      </w:r>
      <w:r>
        <w:rPr>
          <w:rFonts w:ascii="Consolas" w:hAnsi="Consolas"/>
          <w:color w:val="1A1A1A"/>
          <w:sz w:val="15"/>
        </w:rPr>
        <w:t xml:space="preserve">        [</w:t>
      </w:r>
      <w:r>
        <w:rPr>
          <w:rFonts w:ascii="Consolas" w:hAnsi="Consolas"/>
          <w:color w:val="B23A1D"/>
          <w:sz w:val="15"/>
        </w:rPr>
        <w:t>'Status bar 1'</w:t>
      </w:r>
      <w:r>
        <w:rPr>
          <w:rFonts w:ascii="Consolas" w:hAnsi="Consolas"/>
          <w:color w:val="1A1A1A"/>
          <w:sz w:val="15"/>
        </w:rPr>
        <w:t xml:space="preserve">, </w:t>
      </w:r>
      <w:r>
        <w:rPr>
          <w:rFonts w:ascii="Consolas" w:hAnsi="Consolas"/>
          <w:color w:val="B23A1D"/>
          <w:sz w:val="15"/>
        </w:rPr>
        <w:t>'red'</w:t>
      </w:r>
      <w:r>
        <w:rPr>
          <w:rFonts w:ascii="Consolas" w:hAnsi="Consolas"/>
          <w:color w:val="1A1A1A"/>
          <w:sz w:val="15"/>
        </w:rPr>
        <w:t xml:space="preserve">, </w:t>
      </w:r>
      <w:r>
        <w:rPr>
          <w:rFonts w:ascii="Consolas" w:hAnsi="Consolas"/>
          <w:color w:val="B23A1D"/>
          <w:sz w:val="15"/>
        </w:rPr>
        <w:t>'phase progress, then the boss\'s health'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509  </w:t>
      </w:r>
      <w:r>
        <w:rPr>
          <w:rFonts w:ascii="Consolas" w:hAnsi="Consolas"/>
          <w:color w:val="1A1A1A"/>
          <w:sz w:val="15"/>
        </w:rPr>
        <w:t xml:space="preserve">        [</w:t>
      </w:r>
      <w:r>
        <w:rPr>
          <w:rFonts w:ascii="Consolas" w:hAnsi="Consolas"/>
          <w:color w:val="B23A1D"/>
          <w:sz w:val="15"/>
        </w:rPr>
        <w:t>'Status bar 2'</w:t>
      </w:r>
      <w:r>
        <w:rPr>
          <w:rFonts w:ascii="Consolas" w:hAnsi="Consolas"/>
          <w:color w:val="1A1A1A"/>
          <w:sz w:val="15"/>
        </w:rPr>
        <w:t xml:space="preserve">, </w:t>
      </w:r>
      <w:r>
        <w:rPr>
          <w:rFonts w:ascii="Consolas" w:hAnsi="Consolas"/>
          <w:color w:val="B23A1D"/>
          <w:sz w:val="15"/>
        </w:rPr>
        <w:t>'yellow'</w:t>
      </w:r>
      <w:r>
        <w:rPr>
          <w:rFonts w:ascii="Consolas" w:hAnsi="Consolas"/>
          <w:color w:val="1A1A1A"/>
          <w:sz w:val="15"/>
        </w:rPr>
        <w:t xml:space="preserve">, </w:t>
      </w:r>
      <w:r>
        <w:rPr>
          <w:rFonts w:ascii="Consolas" w:hAnsi="Consolas"/>
          <w:color w:val="B23A1D"/>
          <w:sz w:val="15"/>
        </w:rPr>
        <w:t>'ammo (blinks when low)'</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510  </w:t>
      </w:r>
      <w:r>
        <w:rPr>
          <w:rFonts w:ascii="Consolas" w:hAnsi="Consolas"/>
          <w:color w:val="1A1A1A"/>
          <w:sz w:val="15"/>
        </w:rPr>
        <w:t xml:space="preserve">        [</w:t>
      </w:r>
      <w:r>
        <w:rPr>
          <w:rFonts w:ascii="Consolas" w:hAnsi="Consolas"/>
          <w:color w:val="B23A1D"/>
          <w:sz w:val="15"/>
        </w:rPr>
        <w:t>'Status bar 3'</w:t>
      </w:r>
      <w:r>
        <w:rPr>
          <w:rFonts w:ascii="Consolas" w:hAnsi="Consolas"/>
          <w:color w:val="1A1A1A"/>
          <w:sz w:val="15"/>
        </w:rPr>
        <w:t xml:space="preserve">, </w:t>
      </w:r>
      <w:r>
        <w:rPr>
          <w:rFonts w:ascii="Consolas" w:hAnsi="Consolas"/>
          <w:color w:val="B23A1D"/>
          <w:sz w:val="15"/>
        </w:rPr>
        <w:t>'green'</w:t>
      </w:r>
      <w:r>
        <w:rPr>
          <w:rFonts w:ascii="Consolas" w:hAnsi="Consolas"/>
          <w:color w:val="1A1A1A"/>
          <w:sz w:val="15"/>
        </w:rPr>
        <w:t xml:space="preserve">, </w:t>
      </w:r>
      <w:r>
        <w:rPr>
          <w:rFonts w:ascii="Consolas" w:hAnsi="Consolas"/>
          <w:color w:val="B23A1D"/>
          <w:sz w:val="15"/>
        </w:rPr>
        <w:t>'lives (one block of 3 LEDs per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511  </w:t>
      </w:r>
      <w:r>
        <w:rPr>
          <w:rFonts w:ascii="Consolas" w:hAnsi="Consolas"/>
          <w:color w:val="1A1A1A"/>
          <w:sz w:val="15"/>
        </w:rPr>
        <w:t xml:space="preserve">        [</w:t>
      </w:r>
      <w:r>
        <w:rPr>
          <w:rFonts w:ascii="Consolas" w:hAnsi="Consolas"/>
          <w:color w:val="B23A1D"/>
          <w:sz w:val="15"/>
        </w:rPr>
        <w:t>'Game rows 0–5'</w:t>
      </w:r>
      <w:r>
        <w:rPr>
          <w:rFonts w:ascii="Consolas" w:hAnsi="Consolas"/>
          <w:color w:val="1A1A1A"/>
          <w:sz w:val="15"/>
        </w:rPr>
        <w:t xml:space="preserve">, </w:t>
      </w:r>
      <w:r>
        <w:rPr>
          <w:rFonts w:ascii="Consolas" w:hAnsi="Consolas"/>
          <w:color w:val="B23A1D"/>
          <w:sz w:val="15"/>
        </w:rPr>
        <w:t>'red'</w:t>
      </w:r>
      <w:r>
        <w:rPr>
          <w:rFonts w:ascii="Consolas" w:hAnsi="Consolas"/>
          <w:color w:val="1A1A1A"/>
          <w:sz w:val="15"/>
        </w:rPr>
        <w:t xml:space="preserve">, </w:t>
      </w:r>
      <w:r>
        <w:rPr>
          <w:rFonts w:ascii="Consolas" w:hAnsi="Consolas"/>
          <w:color w:val="B23A1D"/>
          <w:sz w:val="15"/>
        </w:rPr>
        <w:t>'where enemies and bosses enter, "WARN", "ZONE"'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512  </w:t>
      </w:r>
      <w:r>
        <w:rPr>
          <w:rFonts w:ascii="Consolas" w:hAnsi="Consolas"/>
          <w:color w:val="1A1A1A"/>
          <w:sz w:val="15"/>
        </w:rPr>
        <w:t xml:space="preserve">        [</w:t>
      </w:r>
      <w:r>
        <w:rPr>
          <w:rFonts w:ascii="Consolas" w:hAnsi="Consolas"/>
          <w:color w:val="B23A1D"/>
          <w:sz w:val="15"/>
        </w:rPr>
        <w:t>'Game rows 6–17'</w:t>
      </w:r>
      <w:r>
        <w:rPr>
          <w:rFonts w:ascii="Consolas" w:hAnsi="Consolas"/>
          <w:color w:val="1A1A1A"/>
          <w:sz w:val="15"/>
        </w:rPr>
        <w:t xml:space="preserve">, </w:t>
      </w:r>
      <w:r>
        <w:rPr>
          <w:rFonts w:ascii="Consolas" w:hAnsi="Consolas"/>
          <w:color w:val="B23A1D"/>
          <w:sz w:val="15"/>
        </w:rPr>
        <w:t>'white'</w:t>
      </w:r>
      <w:r>
        <w:rPr>
          <w:rFonts w:ascii="Consolas" w:hAnsi="Consolas"/>
          <w:color w:val="1A1A1A"/>
          <w:sz w:val="15"/>
        </w:rPr>
        <w:t xml:space="preserve">, </w:t>
      </w:r>
      <w:r>
        <w:rPr>
          <w:rFonts w:ascii="Consolas" w:hAnsi="Consolas"/>
          <w:color w:val="B23A1D"/>
          <w:sz w:val="15"/>
        </w:rPr>
        <w:t>'open space, message pages'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513  </w:t>
      </w:r>
      <w:r>
        <w:rPr>
          <w:rFonts w:ascii="Consolas" w:hAnsi="Consolas"/>
          <w:color w:val="1A1A1A"/>
          <w:sz w:val="15"/>
        </w:rPr>
        <w:t xml:space="preserve">        [</w:t>
      </w:r>
      <w:r>
        <w:rPr>
          <w:rFonts w:ascii="Consolas" w:hAnsi="Consolas"/>
          <w:color w:val="B23A1D"/>
          <w:sz w:val="15"/>
        </w:rPr>
        <w:t>'Game rows 18–23'</w:t>
      </w:r>
      <w:r>
        <w:rPr>
          <w:rFonts w:ascii="Consolas" w:hAnsi="Consolas"/>
          <w:color w:val="1A1A1A"/>
          <w:sz w:val="15"/>
        </w:rPr>
        <w:t xml:space="preserve">, </w:t>
      </w:r>
      <w:r>
        <w:rPr>
          <w:rFonts w:ascii="Consolas" w:hAnsi="Consolas"/>
          <w:color w:val="B23A1D"/>
          <w:sz w:val="15"/>
        </w:rPr>
        <w:t>'green'</w:t>
      </w:r>
      <w:r>
        <w:rPr>
          <w:rFonts w:ascii="Consolas" w:hAnsi="Consolas"/>
          <w:color w:val="1A1A1A"/>
          <w:sz w:val="15"/>
        </w:rPr>
        <w:t xml:space="preserve">, </w:t>
      </w:r>
      <w:r>
        <w:rPr>
          <w:rFonts w:ascii="Consolas" w:hAnsi="Consolas"/>
          <w:color w:val="B23A1D"/>
          <w:sz w:val="15"/>
        </w:rPr>
        <w:t>'the player\'s zone'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514  </w:t>
      </w:r>
      <w:r>
        <w:rPr>
          <w:rFonts w:ascii="Consolas" w:hAnsi="Consolas"/>
          <w:color w:val="1A1A1A"/>
          <w:sz w:val="15"/>
        </w:rPr>
        <w:t xml:space="preserve">    ], [4, 3, 10], </w:t>
      </w:r>
      <w:r>
        <w:rPr>
          <w:rFonts w:ascii="Consolas" w:hAnsi="Consolas"/>
          <w:color w:val="B23A1D"/>
          <w:sz w:val="15"/>
        </w:rPr>
        <w:t>'LED colours. Each LED has a fixed colour, like the colour strips of the 1978 '</w:t>
      </w:r>
    </w:p>
    <w:p>
      <w:pPr>
        <w:spacing w:after="0" w:before="0" w:line="240" w:lineRule="auto"/>
        <w:shd w:val="clear" w:color="auto" w:fill="F6F8FA"/>
      </w:pPr>
      <w:r>
        <w:rPr>
          <w:rFonts w:ascii="Consolas" w:hAnsi="Consolas"/>
          <w:color w:val="A0A0A0"/>
          <w:sz w:val="15"/>
        </w:rPr>
        <w:t xml:space="preserve">515  </w:t>
      </w:r>
      <w:r>
        <w:rPr>
          <w:rFonts w:ascii="Consolas" w:hAnsi="Consolas"/>
          <w:color w:val="1A1A1A"/>
          <w:sz w:val="15"/>
        </w:rPr>
        <w:t xml:space="preserve">       </w:t>
      </w:r>
      <w:r>
        <w:rPr>
          <w:rFonts w:ascii="Consolas" w:hAnsi="Consolas"/>
          <w:color w:val="B23A1D"/>
          <w:sz w:val="15"/>
        </w:rPr>
        <w:t>'Space Invaders cabinet.'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516  </w:t>
      </w:r>
      <w:r>
        <w:rPr>
          <w:rFonts w:ascii="Consolas" w:hAnsi="Consolas"/>
          <w:color w:val="1A1A1A"/>
          <w:sz w:val="15"/>
        </w:rPr>
        <w:t xml:space="preserve">    doc.picture(pics[</w:t>
      </w:r>
      <w:r>
        <w:rPr>
          <w:rFonts w:ascii="Consolas" w:hAnsi="Consolas"/>
          <w:color w:val="B23A1D"/>
          <w:sz w:val="15"/>
        </w:rPr>
        <w:t>'cu_leds'</w:t>
      </w:r>
      <w:r>
        <w:rPr>
          <w:rFonts w:ascii="Consolas" w:hAnsi="Consolas"/>
          <w:color w:val="1A1A1A"/>
          <w:sz w:val="15"/>
        </w:rPr>
        <w:t xml:space="preserve">], 6.5, </w:t>
      </w:r>
      <w:r>
        <w:rPr>
          <w:rFonts w:ascii="Consolas" w:hAnsi="Consolas"/>
          <w:color w:val="B23A1D"/>
          <w:sz w:val="15"/>
        </w:rPr>
        <w:t>'The LED panel in Wokwi during a boss fight.'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517  </w:t>
      </w:r>
      <w:r>
        <w:rPr>
          <w:rFonts w:ascii="Consolas" w:hAnsi="Consolas"/>
          <w:color w:val="1A1A1A"/>
          <w:sz w:val="15"/>
        </w:rPr>
        <w:t xml:space="preserve">    R(</w:t>
      </w:r>
      <w:r>
        <w:rPr>
          <w:rFonts w:ascii="Consolas" w:hAnsi="Consolas"/>
          <w:color w:val="B23A1D"/>
          <w:sz w:val="15"/>
        </w:rPr>
        <w:t>'**Brightness.** Each LED is lit only 1/27 of the time. Wokwi shows brightness as '</w:t>
      </w:r>
    </w:p>
    <w:p>
      <w:pPr>
        <w:spacing w:after="0" w:before="0" w:line="240" w:lineRule="auto"/>
        <w:shd w:val="clear" w:color="auto" w:fill="F6F8FA"/>
      </w:pPr>
      <w:r>
        <w:rPr>
          <w:rFonts w:ascii="Consolas" w:hAnsi="Consolas"/>
          <w:color w:val="A0A0A0"/>
          <w:sz w:val="15"/>
        </w:rPr>
        <w:t xml:space="preserve">518  </w:t>
      </w:r>
      <w:r>
        <w:rPr>
          <w:rFonts w:ascii="Consolas" w:hAnsi="Consolas"/>
          <w:color w:val="1A1A1A"/>
          <w:sz w:val="15"/>
        </w:rPr>
        <w:t xml:space="preserve">      </w:t>
      </w:r>
      <w:r>
        <w:rPr>
          <w:rFonts w:ascii="Consolas" w:hAnsi="Consolas"/>
          <w:color w:val="B23A1D"/>
          <w:sz w:val="15"/>
        </w:rPr>
        <w:t>'(share of time on)^(1/gamma); with the default gamma a lit LED looked only 32 % bright, which '</w:t>
      </w:r>
    </w:p>
    <w:p>
      <w:pPr>
        <w:spacing w:after="0" w:before="0" w:line="240" w:lineRule="auto"/>
        <w:shd w:val="clear" w:color="auto" w:fill="F6F8FA"/>
      </w:pPr>
      <w:r>
        <w:rPr>
          <w:rFonts w:ascii="Consolas" w:hAnsi="Consolas"/>
          <w:color w:val="A0A0A0"/>
          <w:sz w:val="15"/>
        </w:rPr>
        <w:t xml:space="preserve">519  </w:t>
      </w:r>
      <w:r>
        <w:rPr>
          <w:rFonts w:ascii="Consolas" w:hAnsi="Consolas"/>
          <w:color w:val="1A1A1A"/>
          <w:sz w:val="15"/>
        </w:rPr>
        <w:t xml:space="preserve">      </w:t>
      </w:r>
      <w:r>
        <w:rPr>
          <w:rFonts w:ascii="Consolas" w:hAnsi="Consolas"/>
          <w:color w:val="B23A1D"/>
          <w:sz w:val="15"/>
        </w:rPr>
        <w:t>'was hard to see. Every LED therefore has gamma = 30 (90 %), which is what a real multiplexed '</w:t>
      </w:r>
    </w:p>
    <w:p>
      <w:pPr>
        <w:spacing w:after="0" w:before="0" w:line="240" w:lineRule="auto"/>
        <w:shd w:val="clear" w:color="auto" w:fill="F6F8FA"/>
      </w:pPr>
      <w:r>
        <w:rPr>
          <w:rFonts w:ascii="Consolas" w:hAnsi="Consolas"/>
          <w:color w:val="A0A0A0"/>
          <w:sz w:val="15"/>
        </w:rPr>
        <w:t xml:space="preserve">520  </w:t>
      </w:r>
      <w:r>
        <w:rPr>
          <w:rFonts w:ascii="Consolas" w:hAnsi="Consolas"/>
          <w:color w:val="1A1A1A"/>
          <w:sz w:val="15"/>
        </w:rPr>
        <w:t xml:space="preserve">      </w:t>
      </w:r>
      <w:r>
        <w:rPr>
          <w:rFonts w:ascii="Consolas" w:hAnsi="Consolas"/>
          <w:color w:val="B23A1D"/>
          <w:sz w:val="15"/>
        </w:rPr>
        <w:t>'display does by driving each LED harder in its short time slot. Every LED also has fps = 300, '</w:t>
      </w:r>
    </w:p>
    <w:p>
      <w:pPr>
        <w:spacing w:after="0" w:before="0" w:line="240" w:lineRule="auto"/>
        <w:shd w:val="clear" w:color="auto" w:fill="F6F8FA"/>
      </w:pPr>
      <w:r>
        <w:rPr>
          <w:rFonts w:ascii="Consolas" w:hAnsi="Consolas"/>
          <w:color w:val="A0A0A0"/>
          <w:sz w:val="15"/>
        </w:rPr>
        <w:t xml:space="preserve">521  </w:t>
      </w:r>
      <w:r>
        <w:rPr>
          <w:rFonts w:ascii="Consolas" w:hAnsi="Consolas"/>
          <w:color w:val="1A1A1A"/>
          <w:sz w:val="15"/>
        </w:rPr>
        <w:t xml:space="preserve">      </w:t>
      </w:r>
      <w:r>
        <w:rPr>
          <w:rFonts w:ascii="Consolas" w:hAnsi="Consolas"/>
          <w:color w:val="B23A1D"/>
          <w:sz w:val="15"/>
        </w:rPr>
        <w:t>'so moving objects stay sharp, and everything that blinks stays on and off for at least '</w:t>
      </w:r>
    </w:p>
    <w:p>
      <w:pPr>
        <w:spacing w:after="0" w:before="0" w:line="240" w:lineRule="auto"/>
        <w:shd w:val="clear" w:color="auto" w:fill="F6F8FA"/>
      </w:pPr>
      <w:r>
        <w:rPr>
          <w:rFonts w:ascii="Consolas" w:hAnsi="Consolas"/>
          <w:color w:val="A0A0A0"/>
          <w:sz w:val="15"/>
        </w:rPr>
        <w:t xml:space="preserve">522  </w:t>
      </w:r>
      <w:r>
        <w:rPr>
          <w:rFonts w:ascii="Consolas" w:hAnsi="Consolas"/>
          <w:color w:val="1A1A1A"/>
          <w:sz w:val="15"/>
        </w:rPr>
        <w:t xml:space="preserve">      </w:t>
      </w:r>
      <w:r>
        <w:rPr>
          <w:rFonts w:ascii="Consolas" w:hAnsi="Consolas"/>
          <w:color w:val="B23A1D"/>
          <w:sz w:val="15"/>
        </w:rPr>
        <w:t>'160 ms so the blink is visible.'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523  </w:t>
      </w:r>
      <w:r>
        <w:rPr>
          <w:rFonts w:ascii="Consolas" w:hAnsi="Consolas"/>
          <w:color w:val="1A1A1A"/>
          <w:sz w:val="15"/>
        </w:rPr>
        <w:t xml:space="preserve">    R(</w:t>
      </w:r>
      <w:r>
        <w:rPr>
          <w:rFonts w:ascii="Consolas" w:hAnsi="Consolas"/>
          <w:color w:val="B23A1D"/>
          <w:sz w:val="15"/>
        </w:rPr>
        <w:t>'**Text** never scrolls (scrolling letters smeared into a white block in the simulator). '</w:t>
      </w:r>
    </w:p>
    <w:p>
      <w:pPr>
        <w:spacing w:after="0" w:before="0" w:line="240" w:lineRule="auto"/>
        <w:shd w:val="clear" w:color="auto" w:fill="F6F8FA"/>
      </w:pPr>
      <w:r>
        <w:rPr>
          <w:rFonts w:ascii="Consolas" w:hAnsi="Consolas"/>
          <w:color w:val="A0A0A0"/>
          <w:sz w:val="15"/>
        </w:rPr>
        <w:t xml:space="preserve">524  </w:t>
      </w:r>
      <w:r>
        <w:rPr>
          <w:rFonts w:ascii="Consolas" w:hAnsi="Consolas"/>
          <w:color w:val="1A1A1A"/>
          <w:sz w:val="15"/>
        </w:rPr>
        <w:t xml:space="preserve">      </w:t>
      </w:r>
      <w:r>
        <w:rPr>
          <w:rFonts w:ascii="Consolas" w:hAnsi="Consolas"/>
          <w:color w:val="B23A1D"/>
          <w:sz w:val="15"/>
        </w:rPr>
        <w:t>'Every message is a still **page** of short words, at most four small letters per line, '</w:t>
      </w:r>
    </w:p>
    <w:p>
      <w:pPr>
        <w:spacing w:after="0" w:before="0" w:line="240" w:lineRule="auto"/>
        <w:shd w:val="clear" w:color="auto" w:fill="F6F8FA"/>
      </w:pPr>
      <w:r>
        <w:rPr>
          <w:rFonts w:ascii="Consolas" w:hAnsi="Consolas"/>
          <w:color w:val="A0A0A0"/>
          <w:sz w:val="15"/>
        </w:rPr>
        <w:t xml:space="preserve">525  </w:t>
      </w:r>
      <w:r>
        <w:rPr>
          <w:rFonts w:ascii="Consolas" w:hAnsi="Consolas"/>
          <w:color w:val="1A1A1A"/>
          <w:sz w:val="15"/>
        </w:rPr>
        <w:t xml:space="preserve">      </w:t>
      </w:r>
      <w:r>
        <w:rPr>
          <w:rFonts w:ascii="Consolas" w:hAnsi="Consolas"/>
          <w:color w:val="B23A1D"/>
          <w:sz w:val="15"/>
        </w:rPr>
        <w:t>'shown for 0.9 s, with big digits and signs where a word is not needed.'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526  </w:t>
      </w:r>
    </w:p>
    <w:p>
      <w:pPr>
        <w:spacing w:after="0" w:before="0" w:line="240" w:lineRule="auto"/>
        <w:shd w:val="clear" w:color="auto" w:fill="F6F8FA"/>
      </w:pPr>
      <w:r>
        <w:rPr>
          <w:rFonts w:ascii="Consolas" w:hAnsi="Consolas"/>
          <w:color w:val="A0A0A0"/>
          <w:sz w:val="15"/>
        </w:rPr>
        <w:t xml:space="preserve">527  </w:t>
      </w:r>
      <w:r>
        <w:rPr>
          <w:rFonts w:ascii="Consolas" w:hAnsi="Consolas"/>
          <w:color w:val="1A1A1A"/>
          <w:sz w:val="15"/>
        </w:rPr>
        <w:t xml:space="preserve">    doc.h(</w:t>
      </w:r>
      <w:r>
        <w:rPr>
          <w:rFonts w:ascii="Consolas" w:hAnsi="Consolas"/>
          <w:color w:val="B23A1D"/>
          <w:sz w:val="15"/>
        </w:rPr>
        <w:t>'3.3 The keypad and the controls'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528  </w:t>
      </w:r>
      <w:r>
        <w:rPr>
          <w:rFonts w:ascii="Consolas" w:hAnsi="Consolas"/>
          <w:color w:val="1A1A1A"/>
          <w:sz w:val="15"/>
        </w:rPr>
        <w:t xml:space="preserve">    R(</w:t>
      </w:r>
      <w:r>
        <w:rPr>
          <w:rFonts w:ascii="Consolas" w:hAnsi="Consolas"/>
          <w:color w:val="B23A1D"/>
          <w:sz w:val="15"/>
        </w:rPr>
        <w:t>'The 9 push buttons form a 3 × 3 matrix, one button for each key the game uses. The code drives one row LOW at a time and reads the '</w:t>
      </w:r>
    </w:p>
    <w:p>
      <w:pPr>
        <w:spacing w:after="0" w:before="0" w:line="240" w:lineRule="auto"/>
        <w:shd w:val="clear" w:color="auto" w:fill="F6F8FA"/>
      </w:pPr>
      <w:r>
        <w:rPr>
          <w:rFonts w:ascii="Consolas" w:hAnsi="Consolas"/>
          <w:color w:val="A0A0A0"/>
          <w:sz w:val="15"/>
        </w:rPr>
        <w:t xml:space="preserve">529  </w:t>
      </w:r>
      <w:r>
        <w:rPr>
          <w:rFonts w:ascii="Consolas" w:hAnsi="Consolas"/>
          <w:color w:val="1A1A1A"/>
          <w:sz w:val="15"/>
        </w:rPr>
        <w:t xml:space="preserve">      </w:t>
      </w:r>
      <w:r>
        <w:rPr>
          <w:rFonts w:ascii="Consolas" w:hAnsi="Consolas"/>
          <w:color w:val="B23A1D"/>
          <w:sz w:val="15"/>
        </w:rPr>
        <w:t>'three columns with the internal pull-ups, so a pressed key reads LOW. The rows that are not '</w:t>
      </w:r>
    </w:p>
    <w:p>
      <w:pPr>
        <w:spacing w:after="0" w:before="0" w:line="240" w:lineRule="auto"/>
        <w:shd w:val="clear" w:color="auto" w:fill="F6F8FA"/>
      </w:pPr>
      <w:r>
        <w:rPr>
          <w:rFonts w:ascii="Consolas" w:hAnsi="Consolas"/>
          <w:color w:val="A0A0A0"/>
          <w:sz w:val="15"/>
        </w:rPr>
        <w:t xml:space="preserve">530  </w:t>
      </w:r>
      <w:r>
        <w:rPr>
          <w:rFonts w:ascii="Consolas" w:hAnsi="Consolas"/>
          <w:color w:val="1A1A1A"/>
          <w:sz w:val="15"/>
        </w:rPr>
        <w:t xml:space="preserve">      </w:t>
      </w:r>
      <w:r>
        <w:rPr>
          <w:rFonts w:ascii="Consolas" w:hAnsi="Consolas"/>
          <w:color w:val="B23A1D"/>
          <w:sz w:val="15"/>
        </w:rPr>
        <w:t>'being read are switched to inputs, so two pressed keys can never short a HIGH and a LOW '</w:t>
      </w:r>
    </w:p>
    <w:p>
      <w:pPr>
        <w:spacing w:after="0" w:before="0" w:line="240" w:lineRule="auto"/>
        <w:shd w:val="clear" w:color="auto" w:fill="F6F8FA"/>
      </w:pPr>
      <w:r>
        <w:rPr>
          <w:rFonts w:ascii="Consolas" w:hAnsi="Consolas"/>
          <w:color w:val="A0A0A0"/>
          <w:sz w:val="15"/>
        </w:rPr>
        <w:t xml:space="preserve">531  </w:t>
      </w:r>
      <w:r>
        <w:rPr>
          <w:rFonts w:ascii="Consolas" w:hAnsi="Consolas"/>
          <w:color w:val="1A1A1A"/>
          <w:sz w:val="15"/>
        </w:rPr>
        <w:t xml:space="preserve">      </w:t>
      </w:r>
      <w:r>
        <w:rPr>
          <w:rFonts w:ascii="Consolas" w:hAnsi="Consolas"/>
          <w:color w:val="B23A1D"/>
          <w:sz w:val="15"/>
        </w:rPr>
        <w:t>'output together. Every key is debounced. The buttons are labelled like keyboard keys and also '</w:t>
      </w:r>
    </w:p>
    <w:p>
      <w:pPr>
        <w:spacing w:after="0" w:before="0" w:line="240" w:lineRule="auto"/>
        <w:shd w:val="clear" w:color="auto" w:fill="F6F8FA"/>
      </w:pPr>
      <w:r>
        <w:rPr>
          <w:rFonts w:ascii="Consolas" w:hAnsi="Consolas"/>
          <w:color w:val="A0A0A0"/>
          <w:sz w:val="15"/>
        </w:rPr>
        <w:t xml:space="preserve">532  </w:t>
      </w:r>
      <w:r>
        <w:rPr>
          <w:rFonts w:ascii="Consolas" w:hAnsi="Consolas"/>
          <w:color w:val="1A1A1A"/>
          <w:sz w:val="15"/>
        </w:rPr>
        <w:t xml:space="preserve">      </w:t>
      </w:r>
      <w:r>
        <w:rPr>
          <w:rFonts w:ascii="Consolas" w:hAnsi="Consolas"/>
          <w:color w:val="B23A1D"/>
          <w:sz w:val="15"/>
        </w:rPr>
        <w:t>'react to the PC keyboard in Wokwi.'</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533  </w:t>
      </w:r>
      <w:r>
        <w:rPr>
          <w:rFonts w:ascii="Consolas" w:hAnsi="Consolas"/>
          <w:color w:val="1A1A1A"/>
          <w:sz w:val="15"/>
        </w:rPr>
        <w:t xml:space="preserve">    doc.picture(pics[</w:t>
      </w:r>
      <w:r>
        <w:rPr>
          <w:rFonts w:ascii="Consolas" w:hAnsi="Consolas"/>
          <w:color w:val="B23A1D"/>
          <w:sz w:val="15"/>
        </w:rPr>
        <w:t>'cu_keypad'</w:t>
      </w:r>
      <w:r>
        <w:rPr>
          <w:rFonts w:ascii="Consolas" w:hAnsi="Consolas"/>
          <w:color w:val="1A1A1A"/>
          <w:sz w:val="15"/>
        </w:rPr>
        <w:t xml:space="preserve">], 8, </w:t>
      </w:r>
      <w:r>
        <w:rPr>
          <w:rFonts w:ascii="Consolas" w:hAnsi="Consolas"/>
          <w:color w:val="B23A1D"/>
          <w:sz w:val="15"/>
        </w:rPr>
        <w:t>'The keypad in Wokwi.'</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534  </w:t>
      </w:r>
      <w:r>
        <w:rPr>
          <w:rFonts w:ascii="Consolas" w:hAnsi="Consolas"/>
          <w:color w:val="1A1A1A"/>
          <w:sz w:val="15"/>
        </w:rPr>
        <w:t xml:space="preserve">    doc.table([</w:t>
      </w:r>
      <w:r>
        <w:rPr>
          <w:rFonts w:ascii="Consolas" w:hAnsi="Consolas"/>
          <w:color w:val="B23A1D"/>
          <w:sz w:val="15"/>
        </w:rPr>
        <w:t>'Key'</w:t>
      </w:r>
      <w:r>
        <w:rPr>
          <w:rFonts w:ascii="Consolas" w:hAnsi="Consolas"/>
          <w:color w:val="1A1A1A"/>
          <w:sz w:val="15"/>
        </w:rPr>
        <w:t xml:space="preserve">, </w:t>
      </w:r>
      <w:r>
        <w:rPr>
          <w:rFonts w:ascii="Consolas" w:hAnsi="Consolas"/>
          <w:color w:val="B23A1D"/>
          <w:sz w:val="15"/>
        </w:rPr>
        <w:t>'Action'</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535  </w:t>
      </w:r>
      <w:r>
        <w:rPr>
          <w:rFonts w:ascii="Consolas" w:hAnsi="Consolas"/>
          <w:color w:val="1A1A1A"/>
          <w:sz w:val="15"/>
        </w:rPr>
        <w:t xml:space="preserve">        [</w:t>
      </w:r>
      <w:r>
        <w:rPr>
          <w:rFonts w:ascii="Consolas" w:hAnsi="Consolas"/>
          <w:color w:val="B23A1D"/>
          <w:sz w:val="15"/>
        </w:rPr>
        <w:t>'W A S D'</w:t>
      </w:r>
      <w:r>
        <w:rPr>
          <w:rFonts w:ascii="Consolas" w:hAnsi="Consolas"/>
          <w:color w:val="1A1A1A"/>
          <w:sz w:val="15"/>
        </w:rPr>
        <w:t xml:space="preserve">, </w:t>
      </w:r>
      <w:r>
        <w:rPr>
          <w:rFonts w:ascii="Consolas" w:hAnsi="Consolas"/>
          <w:color w:val="B23A1D"/>
          <w:sz w:val="15"/>
        </w:rPr>
        <w:t>'move (tap = one pixel, hold = glide)'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536  </w:t>
      </w:r>
      <w:r>
        <w:rPr>
          <w:rFonts w:ascii="Consolas" w:hAnsi="Consolas"/>
          <w:color w:val="1A1A1A"/>
          <w:sz w:val="15"/>
        </w:rPr>
        <w:t xml:space="preserve">        [</w:t>
      </w:r>
      <w:r>
        <w:rPr>
          <w:rFonts w:ascii="Consolas" w:hAnsi="Consolas"/>
          <w:color w:val="B23A1D"/>
          <w:sz w:val="15"/>
        </w:rPr>
        <w:t>'R'</w:t>
      </w:r>
      <w:r>
        <w:rPr>
          <w:rFonts w:ascii="Consolas" w:hAnsi="Consolas"/>
          <w:color w:val="1A1A1A"/>
          <w:sz w:val="15"/>
        </w:rPr>
        <w:t xml:space="preserve">, </w:t>
      </w:r>
      <w:r>
        <w:rPr>
          <w:rFonts w:ascii="Consolas" w:hAnsi="Consolas"/>
          <w:color w:val="B23A1D"/>
          <w:sz w:val="15"/>
        </w:rPr>
        <w:t>'fire (tap = one bullet, hold = auto-fire) · OK in the menus'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537  </w:t>
      </w:r>
      <w:r>
        <w:rPr>
          <w:rFonts w:ascii="Consolas" w:hAnsi="Consolas"/>
          <w:color w:val="1A1A1A"/>
          <w:sz w:val="15"/>
        </w:rPr>
        <w:t xml:space="preserve">        [</w:t>
      </w:r>
      <w:r>
        <w:rPr>
          <w:rFonts w:ascii="Consolas" w:hAnsi="Consolas"/>
          <w:color w:val="B23A1D"/>
          <w:sz w:val="15"/>
        </w:rPr>
        <w:t>'Q'</w:t>
      </w:r>
      <w:r>
        <w:rPr>
          <w:rFonts w:ascii="Consolas" w:hAnsi="Consolas"/>
          <w:color w:val="1A1A1A"/>
          <w:sz w:val="15"/>
        </w:rPr>
        <w:t xml:space="preserve">, </w:t>
      </w:r>
      <w:r>
        <w:rPr>
          <w:rFonts w:ascii="Consolas" w:hAnsi="Consolas"/>
          <w:color w:val="B23A1D"/>
          <w:sz w:val="15"/>
        </w:rPr>
        <w:t>'back · pause in the game'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538  </w:t>
      </w:r>
      <w:r>
        <w:rPr>
          <w:rFonts w:ascii="Consolas" w:hAnsi="Consolas"/>
          <w:color w:val="1A1A1A"/>
          <w:sz w:val="15"/>
        </w:rPr>
        <w:t xml:space="preserve">        [</w:t>
      </w:r>
      <w:r>
        <w:rPr>
          <w:rFonts w:ascii="Consolas" w:hAnsi="Consolas"/>
          <w:color w:val="B23A1D"/>
          <w:sz w:val="15"/>
        </w:rPr>
        <w:t>'P'</w:t>
      </w:r>
      <w:r>
        <w:rPr>
          <w:rFonts w:ascii="Consolas" w:hAnsi="Consolas"/>
          <w:color w:val="1A1A1A"/>
          <w:sz w:val="15"/>
        </w:rPr>
        <w:t xml:space="preserve">, </w:t>
      </w:r>
      <w:r>
        <w:rPr>
          <w:rFonts w:ascii="Consolas" w:hAnsi="Consolas"/>
          <w:color w:val="B23A1D"/>
          <w:sz w:val="15"/>
        </w:rPr>
        <w:t>'pause / continue'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539  </w:t>
      </w:r>
      <w:r>
        <w:rPr>
          <w:rFonts w:ascii="Consolas" w:hAnsi="Consolas"/>
          <w:color w:val="1A1A1A"/>
          <w:sz w:val="15"/>
        </w:rPr>
        <w:t xml:space="preserve">        [</w:t>
      </w:r>
      <w:r>
        <w:rPr>
          <w:rFonts w:ascii="Consolas" w:hAnsi="Consolas"/>
          <w:color w:val="B23A1D"/>
          <w:sz w:val="15"/>
        </w:rPr>
        <w:t>'M'</w:t>
      </w:r>
      <w:r>
        <w:rPr>
          <w:rFonts w:ascii="Consolas" w:hAnsi="Consolas"/>
          <w:color w:val="1A1A1A"/>
          <w:sz w:val="15"/>
        </w:rPr>
        <w:t xml:space="preserve">, </w:t>
      </w:r>
      <w:r>
        <w:rPr>
          <w:rFonts w:ascii="Consolas" w:hAnsi="Consolas"/>
          <w:color w:val="B23A1D"/>
          <w:sz w:val="15"/>
        </w:rPr>
        <w:t>'sound on / off (any screen, saved)'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540  </w:t>
      </w:r>
      <w:r>
        <w:rPr>
          <w:rFonts w:ascii="Consolas" w:hAnsi="Consolas"/>
          <w:color w:val="1A1A1A"/>
          <w:sz w:val="15"/>
        </w:rPr>
        <w:t xml:space="preserve">        [</w:t>
      </w:r>
      <w:r>
        <w:rPr>
          <w:rFonts w:ascii="Consolas" w:hAnsi="Consolas"/>
          <w:color w:val="B23A1D"/>
          <w:sz w:val="15"/>
        </w:rPr>
        <w:t>'B'</w:t>
      </w:r>
      <w:r>
        <w:rPr>
          <w:rFonts w:ascii="Consolas" w:hAnsi="Consolas"/>
          <w:color w:val="1A1A1A"/>
          <w:sz w:val="15"/>
        </w:rPr>
        <w:t xml:space="preserve">, </w:t>
      </w:r>
      <w:r>
        <w:rPr>
          <w:rFonts w:ascii="Consolas" w:hAnsi="Consolas"/>
          <w:color w:val="B23A1D"/>
          <w:sz w:val="15"/>
        </w:rPr>
        <w:t>'brightness 100 / 50 / 20 % (any screen, saved)'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541  </w:t>
      </w:r>
      <w:r>
        <w:rPr>
          <w:rFonts w:ascii="Consolas" w:hAnsi="Consolas"/>
          <w:color w:val="1A1A1A"/>
          <w:sz w:val="15"/>
        </w:rPr>
        <w:t xml:space="preserve">    ], [3, 14], </w:t>
      </w:r>
      <w:r>
        <w:rPr>
          <w:rFonts w:ascii="Consolas" w:hAnsi="Consolas"/>
          <w:color w:val="B23A1D"/>
          <w:sz w:val="15"/>
        </w:rPr>
        <w:t>'The keys.'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542  </w:t>
      </w:r>
      <w:r>
        <w:rPr>
          <w:rFonts w:ascii="Consolas" w:hAnsi="Consolas"/>
          <w:color w:val="1A1A1A"/>
          <w:sz w:val="15"/>
        </w:rPr>
        <w:t xml:space="preserve">    R(</w:t>
      </w:r>
      <w:r>
        <w:rPr>
          <w:rFonts w:ascii="Consolas" w:hAnsi="Consolas"/>
          <w:color w:val="B23A1D"/>
          <w:sz w:val="15"/>
        </w:rPr>
        <w:t>'**Firing:** press R for one bullet; keep holding and another follows every 0.2 s (a chirp '</w:t>
      </w:r>
    </w:p>
    <w:p>
      <w:pPr>
        <w:spacing w:after="0" w:before="0" w:line="240" w:lineRule="auto"/>
        <w:shd w:val="clear" w:color="auto" w:fill="F6F8FA"/>
      </w:pPr>
      <w:r>
        <w:rPr>
          <w:rFonts w:ascii="Consolas" w:hAnsi="Consolas"/>
          <w:color w:val="A0A0A0"/>
          <w:sz w:val="15"/>
        </w:rPr>
        <w:t xml:space="preserve">543  </w:t>
      </w:r>
      <w:r>
        <w:rPr>
          <w:rFonts w:ascii="Consolas" w:hAnsi="Consolas"/>
          <w:color w:val="1A1A1A"/>
          <w:sz w:val="15"/>
        </w:rPr>
        <w:t xml:space="preserve">      </w:t>
      </w:r>
      <w:r>
        <w:rPr>
          <w:rFonts w:ascii="Consolas" w:hAnsi="Consolas"/>
          <w:color w:val="B23A1D"/>
          <w:sz w:val="15"/>
        </w:rPr>
        <w:t>'when auto-fire starts, and the ship\'s nose blinks). **Moving:** a tap moves one pixel, a '</w:t>
      </w:r>
    </w:p>
    <w:p>
      <w:pPr>
        <w:spacing w:after="0" w:before="0" w:line="240" w:lineRule="auto"/>
        <w:shd w:val="clear" w:color="auto" w:fill="F6F8FA"/>
      </w:pPr>
      <w:r>
        <w:rPr>
          <w:rFonts w:ascii="Consolas" w:hAnsi="Consolas"/>
          <w:color w:val="A0A0A0"/>
          <w:sz w:val="15"/>
        </w:rPr>
        <w:t xml:space="preserve">544  </w:t>
      </w:r>
      <w:r>
        <w:rPr>
          <w:rFonts w:ascii="Consolas" w:hAnsi="Consolas"/>
          <w:color w:val="1A1A1A"/>
          <w:sz w:val="15"/>
        </w:rPr>
        <w:t xml:space="preserve">      </w:t>
      </w:r>
      <w:r>
        <w:rPr>
          <w:rFonts w:ascii="Consolas" w:hAnsi="Consolas"/>
          <w:color w:val="B23A1D"/>
          <w:sz w:val="15"/>
        </w:rPr>
        <w:t>'hold makes the ship glide after 0.17 s. The newest key wins: a move key stops the fire, and '</w:t>
      </w:r>
    </w:p>
    <w:p>
      <w:pPr>
        <w:spacing w:after="0" w:before="0" w:line="240" w:lineRule="auto"/>
        <w:shd w:val="clear" w:color="auto" w:fill="F6F8FA"/>
      </w:pPr>
      <w:r>
        <w:rPr>
          <w:rFonts w:ascii="Consolas" w:hAnsi="Consolas"/>
          <w:color w:val="A0A0A0"/>
          <w:sz w:val="15"/>
        </w:rPr>
        <w:t xml:space="preserve">545  </w:t>
      </w:r>
      <w:r>
        <w:rPr>
          <w:rFonts w:ascii="Consolas" w:hAnsi="Consolas"/>
          <w:color w:val="1A1A1A"/>
          <w:sz w:val="15"/>
        </w:rPr>
        <w:t xml:space="preserve">      </w:t>
      </w:r>
      <w:r>
        <w:rPr>
          <w:rFonts w:ascii="Consolas" w:hAnsi="Consolas"/>
          <w:color w:val="B23A1D"/>
          <w:sz w:val="15"/>
        </w:rPr>
        <w:t>'while R is held the ship does not glide.'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546  </w:t>
      </w:r>
    </w:p>
    <w:p>
      <w:pPr>
        <w:spacing w:after="0" w:before="0" w:line="240" w:lineRule="auto"/>
        <w:shd w:val="clear" w:color="auto" w:fill="F6F8FA"/>
      </w:pPr>
      <w:r>
        <w:rPr>
          <w:rFonts w:ascii="Consolas" w:hAnsi="Consolas"/>
          <w:color w:val="A0A0A0"/>
          <w:sz w:val="15"/>
        </w:rPr>
        <w:t xml:space="preserve">547  </w:t>
      </w:r>
      <w:r>
        <w:rPr>
          <w:rFonts w:ascii="Consolas" w:hAnsi="Consolas"/>
          <w:color w:val="1A1A1A"/>
          <w:sz w:val="15"/>
        </w:rPr>
        <w:t xml:space="preserve">    doc.h(</w:t>
      </w:r>
      <w:r>
        <w:rPr>
          <w:rFonts w:ascii="Consolas" w:hAnsi="Consolas"/>
          <w:color w:val="B23A1D"/>
          <w:sz w:val="15"/>
        </w:rPr>
        <w:t>'3.4 The four buzzers'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548  </w:t>
      </w:r>
      <w:r>
        <w:rPr>
          <w:rFonts w:ascii="Consolas" w:hAnsi="Consolas"/>
          <w:color w:val="1A1A1A"/>
          <w:sz w:val="15"/>
        </w:rPr>
        <w:t xml:space="preserve">    R(</w:t>
      </w:r>
      <w:r>
        <w:rPr>
          <w:rFonts w:ascii="Consolas" w:hAnsi="Consolas"/>
          <w:color w:val="B23A1D"/>
          <w:sz w:val="15"/>
        </w:rPr>
        <w:t>'Each buzzer is connected to the output pin of its own 16-bit hardware timer. In CTC mode with '</w:t>
      </w:r>
    </w:p>
    <w:p>
      <w:pPr>
        <w:spacing w:after="0" w:before="0" w:line="240" w:lineRule="auto"/>
        <w:shd w:val="clear" w:color="auto" w:fill="F6F8FA"/>
      </w:pPr>
      <w:r>
        <w:rPr>
          <w:rFonts w:ascii="Consolas" w:hAnsi="Consolas"/>
          <w:color w:val="A0A0A0"/>
          <w:sz w:val="15"/>
        </w:rPr>
        <w:t xml:space="preserve">549  </w:t>
      </w:r>
      <w:r>
        <w:rPr>
          <w:rFonts w:ascii="Consolas" w:hAnsi="Consolas"/>
          <w:color w:val="1A1A1A"/>
          <w:sz w:val="15"/>
        </w:rPr>
        <w:t xml:space="preserve">      </w:t>
      </w:r>
      <w:r>
        <w:rPr>
          <w:rFonts w:ascii="Consolas" w:hAnsi="Consolas"/>
          <w:color w:val="B23A1D"/>
          <w:sz w:val="15"/>
        </w:rPr>
        <w:t>'"toggle on compare match" the timer flips the pin by itself, so a note costs no processor time '</w:t>
      </w:r>
    </w:p>
    <w:p>
      <w:pPr>
        <w:spacing w:after="0" w:before="0" w:line="240" w:lineRule="auto"/>
        <w:shd w:val="clear" w:color="auto" w:fill="F6F8FA"/>
      </w:pPr>
      <w:r>
        <w:rPr>
          <w:rFonts w:ascii="Consolas" w:hAnsi="Consolas"/>
          <w:color w:val="A0A0A0"/>
          <w:sz w:val="15"/>
        </w:rPr>
        <w:t xml:space="preserve">550  </w:t>
      </w:r>
      <w:r>
        <w:rPr>
          <w:rFonts w:ascii="Consolas" w:hAnsi="Consolas"/>
          <w:color w:val="1A1A1A"/>
          <w:sz w:val="15"/>
        </w:rPr>
        <w:t xml:space="preserve">      </w:t>
      </w:r>
      <w:r>
        <w:rPr>
          <w:rFonts w:ascii="Consolas" w:hAnsi="Consolas"/>
          <w:color w:val="B23A1D"/>
          <w:sz w:val="15"/>
        </w:rPr>
        <w:t>'and **four notes can sound at once** (Arduino\'s `tone()` can play only one). The timers run '</w:t>
      </w:r>
    </w:p>
    <w:p>
      <w:pPr>
        <w:spacing w:after="0" w:before="0" w:line="240" w:lineRule="auto"/>
        <w:shd w:val="clear" w:color="auto" w:fill="F6F8FA"/>
      </w:pPr>
      <w:r>
        <w:rPr>
          <w:rFonts w:ascii="Consolas" w:hAnsi="Consolas"/>
          <w:color w:val="A0A0A0"/>
          <w:sz w:val="15"/>
        </w:rPr>
        <w:t xml:space="preserve">551  </w:t>
      </w:r>
      <w:r>
        <w:rPr>
          <w:rFonts w:ascii="Consolas" w:hAnsi="Consolas"/>
          <w:color w:val="1A1A1A"/>
          <w:sz w:val="15"/>
        </w:rPr>
        <w:t xml:space="preserve">      </w:t>
      </w:r>
      <w:r>
        <w:rPr>
          <w:rFonts w:ascii="Consolas" w:hAnsi="Consolas"/>
          <w:color w:val="B23A1D"/>
          <w:sz w:val="15"/>
        </w:rPr>
        <w:t>'on a slow clock (÷256), which keeps notes up to about C7 within 1 % of their pitch.'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552  </w:t>
      </w:r>
      <w:r>
        <w:rPr>
          <w:rFonts w:ascii="Consolas" w:hAnsi="Consolas"/>
          <w:color w:val="1A1A1A"/>
          <w:sz w:val="15"/>
        </w:rPr>
        <w:t xml:space="preserve">    doc.picture(pics[</w:t>
      </w:r>
      <w:r>
        <w:rPr>
          <w:rFonts w:ascii="Consolas" w:hAnsi="Consolas"/>
          <w:color w:val="B23A1D"/>
          <w:sz w:val="15"/>
        </w:rPr>
        <w:t>'cu_buzzers'</w:t>
      </w:r>
      <w:r>
        <w:rPr>
          <w:rFonts w:ascii="Consolas" w:hAnsi="Consolas"/>
          <w:color w:val="1A1A1A"/>
          <w:sz w:val="15"/>
        </w:rPr>
        <w:t xml:space="preserve">], 8, </w:t>
      </w:r>
      <w:r>
        <w:rPr>
          <w:rFonts w:ascii="Consolas" w:hAnsi="Consolas"/>
          <w:color w:val="B23A1D"/>
          <w:sz w:val="15"/>
        </w:rPr>
        <w:t>'The four buzzers in Wokwi.'</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553  </w:t>
      </w:r>
      <w:r>
        <w:rPr>
          <w:rFonts w:ascii="Consolas" w:hAnsi="Consolas"/>
          <w:color w:val="1A1A1A"/>
          <w:sz w:val="15"/>
        </w:rPr>
        <w:t xml:space="preserve">    doc.table([</w:t>
      </w:r>
      <w:r>
        <w:rPr>
          <w:rFonts w:ascii="Consolas" w:hAnsi="Consolas"/>
          <w:color w:val="B23A1D"/>
          <w:sz w:val="15"/>
        </w:rPr>
        <w:t>'Buzzer'</w:t>
      </w:r>
      <w:r>
        <w:rPr>
          <w:rFonts w:ascii="Consolas" w:hAnsi="Consolas"/>
          <w:color w:val="1A1A1A"/>
          <w:sz w:val="15"/>
        </w:rPr>
        <w:t xml:space="preserve">, </w:t>
      </w:r>
      <w:r>
        <w:rPr>
          <w:rFonts w:ascii="Consolas" w:hAnsi="Consolas"/>
          <w:color w:val="B23A1D"/>
          <w:sz w:val="15"/>
        </w:rPr>
        <w:t>'Pin / timer'</w:t>
      </w:r>
      <w:r>
        <w:rPr>
          <w:rFonts w:ascii="Consolas" w:hAnsi="Consolas"/>
          <w:color w:val="1A1A1A"/>
          <w:sz w:val="15"/>
        </w:rPr>
        <w:t xml:space="preserve">, </w:t>
      </w:r>
      <w:r>
        <w:rPr>
          <w:rFonts w:ascii="Consolas" w:hAnsi="Consolas"/>
          <w:color w:val="B23A1D"/>
          <w:sz w:val="15"/>
        </w:rPr>
        <w:t>'Job'</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554  </w:t>
      </w:r>
      <w:r>
        <w:rPr>
          <w:rFonts w:ascii="Consolas" w:hAnsi="Consolas"/>
          <w:color w:val="1A1A1A"/>
          <w:sz w:val="15"/>
        </w:rPr>
        <w:t xml:space="preserve">        [</w:t>
      </w:r>
      <w:r>
        <w:rPr>
          <w:rFonts w:ascii="Consolas" w:hAnsi="Consolas"/>
          <w:color w:val="B23A1D"/>
          <w:sz w:val="15"/>
        </w:rPr>
        <w:t>'1'</w:t>
      </w:r>
      <w:r>
        <w:rPr>
          <w:rFonts w:ascii="Consolas" w:hAnsi="Consolas"/>
          <w:color w:val="1A1A1A"/>
          <w:sz w:val="15"/>
        </w:rPr>
        <w:t xml:space="preserve">, </w:t>
      </w:r>
      <w:r>
        <w:rPr>
          <w:rFonts w:ascii="Consolas" w:hAnsi="Consolas"/>
          <w:color w:val="B23A1D"/>
          <w:sz w:val="15"/>
        </w:rPr>
        <w:t>'5 / Timer3'</w:t>
      </w:r>
      <w:r>
        <w:rPr>
          <w:rFonts w:ascii="Consolas" w:hAnsi="Consolas"/>
          <w:color w:val="1A1A1A"/>
          <w:sz w:val="15"/>
        </w:rPr>
        <w:t xml:space="preserve">, </w:t>
      </w:r>
      <w:r>
        <w:rPr>
          <w:rFonts w:ascii="Consolas" w:hAnsi="Consolas"/>
          <w:color w:val="B23A1D"/>
          <w:sz w:val="15"/>
        </w:rPr>
        <w:t>'lead guitar (melody)'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555  </w:t>
      </w:r>
      <w:r>
        <w:rPr>
          <w:rFonts w:ascii="Consolas" w:hAnsi="Consolas"/>
          <w:color w:val="1A1A1A"/>
          <w:sz w:val="15"/>
        </w:rPr>
        <w:t xml:space="preserve">        [</w:t>
      </w:r>
      <w:r>
        <w:rPr>
          <w:rFonts w:ascii="Consolas" w:hAnsi="Consolas"/>
          <w:color w:val="B23A1D"/>
          <w:sz w:val="15"/>
        </w:rPr>
        <w:t>'2'</w:t>
      </w:r>
      <w:r>
        <w:rPr>
          <w:rFonts w:ascii="Consolas" w:hAnsi="Consolas"/>
          <w:color w:val="1A1A1A"/>
          <w:sz w:val="15"/>
        </w:rPr>
        <w:t xml:space="preserve">, </w:t>
      </w:r>
      <w:r>
        <w:rPr>
          <w:rFonts w:ascii="Consolas" w:hAnsi="Consolas"/>
          <w:color w:val="B23A1D"/>
          <w:sz w:val="15"/>
        </w:rPr>
        <w:t>'6 / Timer4'</w:t>
      </w:r>
      <w:r>
        <w:rPr>
          <w:rFonts w:ascii="Consolas" w:hAnsi="Consolas"/>
          <w:color w:val="1A1A1A"/>
          <w:sz w:val="15"/>
        </w:rPr>
        <w:t xml:space="preserve">, </w:t>
      </w:r>
      <w:r>
        <w:rPr>
          <w:rFonts w:ascii="Consolas" w:hAnsi="Consolas"/>
          <w:color w:val="B23A1D"/>
          <w:sz w:val="15"/>
        </w:rPr>
        <w:t>'bass'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556  </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xml:space="preserve">, </w:t>
      </w:r>
      <w:r>
        <w:rPr>
          <w:rFonts w:ascii="Consolas" w:hAnsi="Consolas"/>
          <w:color w:val="B23A1D"/>
          <w:sz w:val="15"/>
        </w:rPr>
        <w:t>'11 / Timer1'</w:t>
      </w:r>
      <w:r>
        <w:rPr>
          <w:rFonts w:ascii="Consolas" w:hAnsi="Consolas"/>
          <w:color w:val="1A1A1A"/>
          <w:sz w:val="15"/>
        </w:rPr>
        <w:t xml:space="preserve">, </w:t>
      </w:r>
      <w:r>
        <w:rPr>
          <w:rFonts w:ascii="Consolas" w:hAnsi="Consolas"/>
          <w:color w:val="B23A1D"/>
          <w:sz w:val="15"/>
        </w:rPr>
        <w:t>'every sound effect and menu sound (music only in short jingles)'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557  </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xml:space="preserve">, </w:t>
      </w:r>
      <w:r>
        <w:rPr>
          <w:rFonts w:ascii="Consolas" w:hAnsi="Consolas"/>
          <w:color w:val="B23A1D"/>
          <w:sz w:val="15"/>
        </w:rPr>
        <w:t>'46 / Timer5'</w:t>
      </w:r>
      <w:r>
        <w:rPr>
          <w:rFonts w:ascii="Consolas" w:hAnsi="Consolas"/>
          <w:color w:val="1A1A1A"/>
          <w:sz w:val="15"/>
        </w:rPr>
        <w:t xml:space="preserve">, </w:t>
      </w:r>
      <w:r>
        <w:rPr>
          <w:rFonts w:ascii="Consolas" w:hAnsi="Consolas"/>
          <w:color w:val="B23A1D"/>
          <w:sz w:val="15"/>
        </w:rPr>
        <w:t>'rhythm guitar: a fifth above the bass (bass + rhythm = a power chord)'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558  </w:t>
      </w:r>
      <w:r>
        <w:rPr>
          <w:rFonts w:ascii="Consolas" w:hAnsi="Consolas"/>
          <w:color w:val="1A1A1A"/>
          <w:sz w:val="15"/>
        </w:rPr>
        <w:t xml:space="preserve">    ], [2, 3.5, 11.5], </w:t>
      </w:r>
      <w:r>
        <w:rPr>
          <w:rFonts w:ascii="Consolas" w:hAnsi="Consolas"/>
          <w:color w:val="B23A1D"/>
          <w:sz w:val="15"/>
        </w:rPr>
        <w:t>'The voices.'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559  </w:t>
      </w:r>
    </w:p>
    <w:p>
      <w:pPr>
        <w:spacing w:after="0" w:before="0" w:line="240" w:lineRule="auto"/>
        <w:shd w:val="clear" w:color="auto" w:fill="F6F8FA"/>
      </w:pPr>
      <w:r>
        <w:rPr>
          <w:rFonts w:ascii="Consolas" w:hAnsi="Consolas"/>
          <w:color w:val="A0A0A0"/>
          <w:sz w:val="15"/>
        </w:rPr>
        <w:t xml:space="preserve">560  </w:t>
      </w:r>
      <w:r>
        <w:rPr>
          <w:rFonts w:ascii="Consolas" w:hAnsi="Consolas"/>
          <w:color w:val="1A1A1A"/>
          <w:sz w:val="15"/>
        </w:rPr>
        <w:t xml:space="preserve">    doc.h(</w:t>
      </w:r>
      <w:r>
        <w:rPr>
          <w:rFonts w:ascii="Consolas" w:hAnsi="Consolas"/>
          <w:color w:val="B23A1D"/>
          <w:sz w:val="15"/>
        </w:rPr>
        <w:t>'3.5 Start-up logo and welcome music'</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561  </w:t>
      </w:r>
      <w:r>
        <w:rPr>
          <w:rFonts w:ascii="Consolas" w:hAnsi="Consolas"/>
          <w:color w:val="1A1A1A"/>
          <w:sz w:val="15"/>
        </w:rPr>
        <w:t xml:space="preserve">    R(</w:t>
      </w:r>
      <w:r>
        <w:rPr>
          <w:rFonts w:ascii="Consolas" w:hAnsi="Consolas"/>
          <w:color w:val="B23A1D"/>
          <w:sz w:val="15"/>
        </w:rPr>
        <w:t>'When the device starts, a 5.6-second logo plays in sync with the welcome melody: the picture '</w:t>
      </w:r>
    </w:p>
    <w:p>
      <w:pPr>
        <w:spacing w:after="0" w:before="0" w:line="240" w:lineRule="auto"/>
        <w:shd w:val="clear" w:color="auto" w:fill="F6F8FA"/>
      </w:pPr>
      <w:r>
        <w:rPr>
          <w:rFonts w:ascii="Consolas" w:hAnsi="Consolas"/>
          <w:color w:val="A0A0A0"/>
          <w:sz w:val="15"/>
        </w:rPr>
        <w:t xml:space="preserve">562  </w:t>
      </w:r>
      <w:r>
        <w:rPr>
          <w:rFonts w:ascii="Consolas" w:hAnsi="Consolas"/>
          <w:color w:val="1A1A1A"/>
          <w:sz w:val="15"/>
        </w:rPr>
        <w:t xml:space="preserve">      </w:t>
      </w:r>
      <w:r>
        <w:rPr>
          <w:rFonts w:ascii="Consolas" w:hAnsi="Consolas"/>
          <w:color w:val="B23A1D"/>
          <w:sz w:val="15"/>
        </w:rPr>
        <w:t>'runs on the song\'s own clock, so every movement lands on a note. "VOID" is a vertical sign '</w:t>
      </w:r>
    </w:p>
    <w:p>
      <w:pPr>
        <w:spacing w:after="0" w:before="0" w:line="240" w:lineRule="auto"/>
        <w:shd w:val="clear" w:color="auto" w:fill="F6F8FA"/>
      </w:pPr>
      <w:r>
        <w:rPr>
          <w:rFonts w:ascii="Consolas" w:hAnsi="Consolas"/>
          <w:color w:val="A0A0A0"/>
          <w:sz w:val="15"/>
        </w:rPr>
        <w:t xml:space="preserve">563  </w:t>
      </w:r>
      <w:r>
        <w:rPr>
          <w:rFonts w:ascii="Consolas" w:hAnsi="Consolas"/>
          <w:color w:val="1A1A1A"/>
          <w:sz w:val="15"/>
        </w:rPr>
        <w:t xml:space="preserve">      </w:t>
      </w:r>
      <w:r>
        <w:rPr>
          <w:rFonts w:ascii="Consolas" w:hAnsi="Consolas"/>
          <w:color w:val="B23A1D"/>
          <w:sz w:val="15"/>
        </w:rPr>
        <w:t>'of bold 10 × 5 letters, and the status bars fill up like a start-up progress bar. Any key '</w:t>
      </w:r>
    </w:p>
    <w:p>
      <w:pPr>
        <w:spacing w:after="0" w:before="0" w:line="240" w:lineRule="auto"/>
        <w:shd w:val="clear" w:color="auto" w:fill="F6F8FA"/>
      </w:pPr>
      <w:r>
        <w:rPr>
          <w:rFonts w:ascii="Consolas" w:hAnsi="Consolas"/>
          <w:color w:val="A0A0A0"/>
          <w:sz w:val="15"/>
        </w:rPr>
        <w:t xml:space="preserve">564  </w:t>
      </w:r>
      <w:r>
        <w:rPr>
          <w:rFonts w:ascii="Consolas" w:hAnsi="Consolas"/>
          <w:color w:val="1A1A1A"/>
          <w:sz w:val="15"/>
        </w:rPr>
        <w:t xml:space="preserve">      </w:t>
      </w:r>
      <w:r>
        <w:rPr>
          <w:rFonts w:ascii="Consolas" w:hAnsi="Consolas"/>
          <w:color w:val="B23A1D"/>
          <w:sz w:val="15"/>
        </w:rPr>
        <w:t>'skips the logo.'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565  </w:t>
      </w:r>
      <w:r>
        <w:rPr>
          <w:rFonts w:ascii="Consolas" w:hAnsi="Consolas"/>
          <w:color w:val="1A1A1A"/>
          <w:sz w:val="15"/>
        </w:rPr>
        <w:t xml:space="preserve">    doc.gallery([(pics[</w:t>
      </w:r>
      <w:r>
        <w:rPr>
          <w:rFonts w:ascii="Consolas" w:hAnsi="Consolas"/>
          <w:color w:val="B23A1D"/>
          <w:sz w:val="15"/>
        </w:rPr>
        <w:t>'logo_warp'</w:t>
      </w:r>
      <w:r>
        <w:rPr>
          <w:rFonts w:ascii="Consolas" w:hAnsi="Consolas"/>
          <w:color w:val="1A1A1A"/>
          <w:sz w:val="15"/>
        </w:rPr>
        <w:t xml:space="preserve">], </w:t>
      </w:r>
      <w:r>
        <w:rPr>
          <w:rFonts w:ascii="Consolas" w:hAnsi="Consolas"/>
          <w:color w:val="B23A1D"/>
          <w:sz w:val="15"/>
        </w:rPr>
        <w:t>'0.6 s warp'</w:t>
      </w:r>
      <w:r>
        <w:rPr>
          <w:rFonts w:ascii="Consolas" w:hAnsi="Consolas"/>
          <w:color w:val="1A1A1A"/>
          <w:sz w:val="15"/>
        </w:rPr>
        <w:t>), (pics[</w:t>
      </w:r>
      <w:r>
        <w:rPr>
          <w:rFonts w:ascii="Consolas" w:hAnsi="Consolas"/>
          <w:color w:val="B23A1D"/>
          <w:sz w:val="15"/>
        </w:rPr>
        <w:t>'logo_ship'</w:t>
      </w:r>
      <w:r>
        <w:rPr>
          <w:rFonts w:ascii="Consolas" w:hAnsi="Consolas"/>
          <w:color w:val="1A1A1A"/>
          <w:sz w:val="15"/>
        </w:rPr>
        <w:t xml:space="preserve">], </w:t>
      </w:r>
      <w:r>
        <w:rPr>
          <w:rFonts w:ascii="Consolas" w:hAnsi="Consolas"/>
          <w:color w:val="B23A1D"/>
          <w:sz w:val="15"/>
        </w:rPr>
        <w:t>'1.6 s the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566  </w:t>
      </w:r>
      <w:r>
        <w:rPr>
          <w:rFonts w:ascii="Consolas" w:hAnsi="Consolas"/>
          <w:color w:val="1A1A1A"/>
          <w:sz w:val="15"/>
        </w:rPr>
        <w:t xml:space="preserve">                 (pics[</w:t>
      </w:r>
      <w:r>
        <w:rPr>
          <w:rFonts w:ascii="Consolas" w:hAnsi="Consolas"/>
          <w:color w:val="B23A1D"/>
          <w:sz w:val="15"/>
        </w:rPr>
        <w:t>'logo_letters'</w:t>
      </w:r>
      <w:r>
        <w:rPr>
          <w:rFonts w:ascii="Consolas" w:hAnsi="Consolas"/>
          <w:color w:val="1A1A1A"/>
          <w:sz w:val="15"/>
        </w:rPr>
        <w:t xml:space="preserve">], </w:t>
      </w:r>
      <w:r>
        <w:rPr>
          <w:rFonts w:ascii="Consolas" w:hAnsi="Consolas"/>
          <w:color w:val="B23A1D"/>
          <w:sz w:val="15"/>
        </w:rPr>
        <w:t>'3.1 s letters'</w:t>
      </w:r>
      <w:r>
        <w:rPr>
          <w:rFonts w:ascii="Consolas" w:hAnsi="Consolas"/>
          <w:color w:val="1A1A1A"/>
          <w:sz w:val="15"/>
        </w:rPr>
        <w:t>), (pics[</w:t>
      </w:r>
      <w:r>
        <w:rPr>
          <w:rFonts w:ascii="Consolas" w:hAnsi="Consolas"/>
          <w:color w:val="B23A1D"/>
          <w:sz w:val="15"/>
        </w:rPr>
        <w:t>'logo_runner'</w:t>
      </w:r>
      <w:r>
        <w:rPr>
          <w:rFonts w:ascii="Consolas" w:hAnsi="Consolas"/>
          <w:color w:val="1A1A1A"/>
          <w:sz w:val="15"/>
        </w:rPr>
        <w:t xml:space="preserve">], </w:t>
      </w:r>
      <w:r>
        <w:rPr>
          <w:rFonts w:ascii="Consolas" w:hAnsi="Consolas"/>
          <w:color w:val="B23A1D"/>
          <w:sz w:val="15"/>
        </w:rPr>
        <w:t>'4.2 s RUNNER'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567  </w:t>
      </w:r>
      <w:r>
        <w:rPr>
          <w:rFonts w:ascii="Consolas" w:hAnsi="Consolas"/>
          <w:color w:val="1A1A1A"/>
          <w:sz w:val="15"/>
        </w:rPr>
        <w:t xml:space="preserve">                 (pics[</w:t>
      </w:r>
      <w:r>
        <w:rPr>
          <w:rFonts w:ascii="Consolas" w:hAnsi="Consolas"/>
          <w:color w:val="B23A1D"/>
          <w:sz w:val="15"/>
        </w:rPr>
        <w:t>'logo_flash'</w:t>
      </w:r>
      <w:r>
        <w:rPr>
          <w:rFonts w:ascii="Consolas" w:hAnsi="Consolas"/>
          <w:color w:val="1A1A1A"/>
          <w:sz w:val="15"/>
        </w:rPr>
        <w:t xml:space="preserve">], </w:t>
      </w:r>
      <w:r>
        <w:rPr>
          <w:rFonts w:ascii="Consolas" w:hAnsi="Consolas"/>
          <w:color w:val="B23A1D"/>
          <w:sz w:val="15"/>
        </w:rPr>
        <w:t>'4.9 s flash'</w:t>
      </w:r>
      <w:r>
        <w:rPr>
          <w:rFonts w:ascii="Consolas" w:hAnsi="Consolas"/>
          <w:color w:val="1A1A1A"/>
          <w:sz w:val="15"/>
        </w:rPr>
        <w:t>), (pics[</w:t>
      </w:r>
      <w:r>
        <w:rPr>
          <w:rFonts w:ascii="Consolas" w:hAnsi="Consolas"/>
          <w:color w:val="B23A1D"/>
          <w:sz w:val="15"/>
        </w:rPr>
        <w:t>'logo_glow'</w:t>
      </w:r>
      <w:r>
        <w:rPr>
          <w:rFonts w:ascii="Consolas" w:hAnsi="Consolas"/>
          <w:color w:val="1A1A1A"/>
          <w:sz w:val="15"/>
        </w:rPr>
        <w:t xml:space="preserve">], </w:t>
      </w:r>
      <w:r>
        <w:rPr>
          <w:rFonts w:ascii="Consolas" w:hAnsi="Consolas"/>
          <w:color w:val="B23A1D"/>
          <w:sz w:val="15"/>
        </w:rPr>
        <w:t>'5.4 s the sign'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568  </w:t>
      </w:r>
      <w:r>
        <w:rPr>
          <w:rFonts w:ascii="Consolas" w:hAnsi="Consolas"/>
          <w:color w:val="1A1A1A"/>
          <w:sz w:val="15"/>
        </w:rPr>
        <w:t xml:space="preserve">                6, 2.6, </w:t>
      </w:r>
      <w:r>
        <w:rPr>
          <w:rFonts w:ascii="Consolas" w:hAnsi="Consolas"/>
          <w:color w:val="B23A1D"/>
          <w:sz w:val="15"/>
        </w:rPr>
        <w:t>'The start-up logo.'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569  </w:t>
      </w:r>
      <w:r>
        <w:rPr>
          <w:rFonts w:ascii="Consolas" w:hAnsi="Consolas"/>
          <w:color w:val="1A1A1A"/>
          <w:sz w:val="15"/>
        </w:rPr>
        <w:t xml:space="preserve">    doc.table([</w:t>
      </w:r>
      <w:r>
        <w:rPr>
          <w:rFonts w:ascii="Consolas" w:hAnsi="Consolas"/>
          <w:color w:val="B23A1D"/>
          <w:sz w:val="15"/>
        </w:rPr>
        <w:t>'Time'</w:t>
      </w:r>
      <w:r>
        <w:rPr>
          <w:rFonts w:ascii="Consolas" w:hAnsi="Consolas"/>
          <w:color w:val="1A1A1A"/>
          <w:sz w:val="15"/>
        </w:rPr>
        <w:t xml:space="preserve">, </w:t>
      </w:r>
      <w:r>
        <w:rPr>
          <w:rFonts w:ascii="Consolas" w:hAnsi="Consolas"/>
          <w:color w:val="B23A1D"/>
          <w:sz w:val="15"/>
        </w:rPr>
        <w:t>'Picture'</w:t>
      </w:r>
      <w:r>
        <w:rPr>
          <w:rFonts w:ascii="Consolas" w:hAnsi="Consolas"/>
          <w:color w:val="1A1A1A"/>
          <w:sz w:val="15"/>
        </w:rPr>
        <w:t xml:space="preserve">, </w:t>
      </w:r>
      <w:r>
        <w:rPr>
          <w:rFonts w:ascii="Consolas" w:hAnsi="Consolas"/>
          <w:color w:val="B23A1D"/>
          <w:sz w:val="15"/>
        </w:rPr>
        <w:t>'Sound'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570  </w:t>
      </w:r>
      <w:r>
        <w:rPr>
          <w:rFonts w:ascii="Consolas" w:hAnsi="Consolas"/>
          <w:color w:val="1A1A1A"/>
          <w:sz w:val="15"/>
        </w:rPr>
        <w:t xml:space="preserve">        [</w:t>
      </w:r>
      <w:r>
        <w:rPr>
          <w:rFonts w:ascii="Consolas" w:hAnsi="Consolas"/>
          <w:color w:val="B23A1D"/>
          <w:sz w:val="15"/>
        </w:rPr>
        <w:t>'0.0 – 1.2 s'</w:t>
      </w:r>
      <w:r>
        <w:rPr>
          <w:rFonts w:ascii="Consolas" w:hAnsi="Consolas"/>
          <w:color w:val="1A1A1A"/>
          <w:sz w:val="15"/>
        </w:rPr>
        <w:t xml:space="preserve">, </w:t>
      </w:r>
      <w:r>
        <w:rPr>
          <w:rFonts w:ascii="Consolas" w:hAnsi="Consolas"/>
          <w:color w:val="B23A1D"/>
          <w:sz w:val="15"/>
        </w:rPr>
        <w:t>'warp: star streaks speed up'</w:t>
      </w:r>
      <w:r>
        <w:rPr>
          <w:rFonts w:ascii="Consolas" w:hAnsi="Consolas"/>
          <w:color w:val="1A1A1A"/>
          <w:sz w:val="15"/>
        </w:rPr>
        <w:t xml:space="preserve">, </w:t>
      </w:r>
      <w:r>
        <w:rPr>
          <w:rFonts w:ascii="Consolas" w:hAnsi="Consolas"/>
          <w:color w:val="B23A1D"/>
          <w:sz w:val="15"/>
        </w:rPr>
        <w:t>'rising whoosh + low A2 drone'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571  </w:t>
      </w:r>
      <w:r>
        <w:rPr>
          <w:rFonts w:ascii="Consolas" w:hAnsi="Consolas"/>
          <w:color w:val="1A1A1A"/>
          <w:sz w:val="15"/>
        </w:rPr>
        <w:t xml:space="preserve">        [</w:t>
      </w:r>
      <w:r>
        <w:rPr>
          <w:rFonts w:ascii="Consolas" w:hAnsi="Consolas"/>
          <w:color w:val="B23A1D"/>
          <w:sz w:val="15"/>
        </w:rPr>
        <w:t>'1.2 – 2.0 s'</w:t>
      </w:r>
      <w:r>
        <w:rPr>
          <w:rFonts w:ascii="Consolas" w:hAnsi="Consolas"/>
          <w:color w:val="1A1A1A"/>
          <w:sz w:val="15"/>
        </w:rPr>
        <w:t xml:space="preserve">, </w:t>
      </w:r>
      <w:r>
        <w:rPr>
          <w:rFonts w:ascii="Consolas" w:hAnsi="Consolas"/>
          <w:color w:val="B23A1D"/>
          <w:sz w:val="15"/>
        </w:rPr>
        <w:t>'the ship rises and brakes'</w:t>
      </w:r>
      <w:r>
        <w:rPr>
          <w:rFonts w:ascii="Consolas" w:hAnsi="Consolas"/>
          <w:color w:val="1A1A1A"/>
          <w:sz w:val="15"/>
        </w:rPr>
        <w:t xml:space="preserve">, </w:t>
      </w:r>
      <w:r>
        <w:rPr>
          <w:rFonts w:ascii="Consolas" w:hAnsi="Consolas"/>
          <w:color w:val="B23A1D"/>
          <w:sz w:val="15"/>
        </w:rPr>
        <w:t>'braking notes E4 C4 A3'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572  </w:t>
      </w:r>
      <w:r>
        <w:rPr>
          <w:rFonts w:ascii="Consolas" w:hAnsi="Consolas"/>
          <w:color w:val="1A1A1A"/>
          <w:sz w:val="15"/>
        </w:rPr>
        <w:t xml:space="preserve">        [</w:t>
      </w:r>
      <w:r>
        <w:rPr>
          <w:rFonts w:ascii="Consolas" w:hAnsi="Consolas"/>
          <w:color w:val="B23A1D"/>
          <w:sz w:val="15"/>
        </w:rPr>
        <w:t>'2.0 – 2.4 s'</w:t>
      </w:r>
      <w:r>
        <w:rPr>
          <w:rFonts w:ascii="Consolas" w:hAnsi="Consolas"/>
          <w:color w:val="1A1A1A"/>
          <w:sz w:val="15"/>
        </w:rPr>
        <w:t xml:space="preserve">, </w:t>
      </w:r>
      <w:r>
        <w:rPr>
          <w:rFonts w:ascii="Consolas" w:hAnsi="Consolas"/>
          <w:color w:val="B23A1D"/>
          <w:sz w:val="15"/>
        </w:rPr>
        <w:t>'the ship shoots up and out'</w:t>
      </w:r>
      <w:r>
        <w:rPr>
          <w:rFonts w:ascii="Consolas" w:hAnsi="Consolas"/>
          <w:color w:val="1A1A1A"/>
          <w:sz w:val="15"/>
        </w:rPr>
        <w:t xml:space="preserve">, </w:t>
      </w:r>
      <w:r>
        <w:rPr>
          <w:rFonts w:ascii="Consolas" w:hAnsi="Consolas"/>
          <w:color w:val="B23A1D"/>
          <w:sz w:val="15"/>
        </w:rPr>
        <w:t>'quick rising glide'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573  </w:t>
      </w:r>
      <w:r>
        <w:rPr>
          <w:rFonts w:ascii="Consolas" w:hAnsi="Consolas"/>
          <w:color w:val="1A1A1A"/>
          <w:sz w:val="15"/>
        </w:rPr>
        <w:t xml:space="preserve">        [</w:t>
      </w:r>
      <w:r>
        <w:rPr>
          <w:rFonts w:ascii="Consolas" w:hAnsi="Consolas"/>
          <w:color w:val="B23A1D"/>
          <w:sz w:val="15"/>
        </w:rPr>
        <w:t>'2.4 – 3.6 s'</w:t>
      </w:r>
      <w:r>
        <w:rPr>
          <w:rFonts w:ascii="Consolas" w:hAnsi="Consolas"/>
          <w:color w:val="1A1A1A"/>
          <w:sz w:val="15"/>
        </w:rPr>
        <w:t xml:space="preserve">, </w:t>
      </w:r>
      <w:r>
        <w:rPr>
          <w:rFonts w:ascii="Consolas" w:hAnsi="Consolas"/>
          <w:color w:val="B23A1D"/>
          <w:sz w:val="15"/>
        </w:rPr>
        <w:t>'V, O, I, D light up one by one, flickering on; drones fly past'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574  </w:t>
      </w:r>
      <w:r>
        <w:rPr>
          <w:rFonts w:ascii="Consolas" w:hAnsi="Consolas"/>
          <w:color w:val="1A1A1A"/>
          <w:sz w:val="15"/>
        </w:rPr>
        <w:t xml:space="preserve">         </w:t>
      </w:r>
      <w:r>
        <w:rPr>
          <w:rFonts w:ascii="Consolas" w:hAnsi="Consolas"/>
          <w:color w:val="B23A1D"/>
          <w:sz w:val="15"/>
        </w:rPr>
        <w:t>'A4 C5 E5 A5, a crackle on each flicker'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575  </w:t>
      </w:r>
      <w:r>
        <w:rPr>
          <w:rFonts w:ascii="Consolas" w:hAnsi="Consolas"/>
          <w:color w:val="1A1A1A"/>
          <w:sz w:val="15"/>
        </w:rPr>
        <w:t xml:space="preserve">        [</w:t>
      </w:r>
      <w:r>
        <w:rPr>
          <w:rFonts w:ascii="Consolas" w:hAnsi="Consolas"/>
          <w:color w:val="B23A1D"/>
          <w:sz w:val="15"/>
        </w:rPr>
        <w:t>'3.6 – 4.8 s'</w:t>
      </w:r>
      <w:r>
        <w:rPr>
          <w:rFonts w:ascii="Consolas" w:hAnsi="Consolas"/>
          <w:color w:val="1A1A1A"/>
          <w:sz w:val="15"/>
        </w:rPr>
        <w:t xml:space="preserve">, </w:t>
      </w:r>
      <w:r>
        <w:rPr>
          <w:rFonts w:ascii="Consolas" w:hAnsi="Consolas"/>
          <w:color w:val="B23A1D"/>
          <w:sz w:val="15"/>
        </w:rPr>
        <w:t>'"RUNNER" crosses on a dark ribbon, towed by the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576  </w:t>
      </w:r>
      <w:r>
        <w:rPr>
          <w:rFonts w:ascii="Consolas" w:hAnsi="Consolas"/>
          <w:color w:val="1A1A1A"/>
          <w:sz w:val="15"/>
        </w:rPr>
        <w:t xml:space="preserve">         </w:t>
      </w:r>
      <w:r>
        <w:rPr>
          <w:rFonts w:ascii="Consolas" w:hAnsi="Consolas"/>
          <w:color w:val="B23A1D"/>
          <w:sz w:val="15"/>
        </w:rPr>
        <w:t>'melody + harmony + bass line'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577  </w:t>
      </w:r>
      <w:r>
        <w:rPr>
          <w:rFonts w:ascii="Consolas" w:hAnsi="Consolas"/>
          <w:color w:val="1A1A1A"/>
          <w:sz w:val="15"/>
        </w:rPr>
        <w:t xml:space="preserve">        [</w:t>
      </w:r>
      <w:r>
        <w:rPr>
          <w:rFonts w:ascii="Consolas" w:hAnsi="Consolas"/>
          <w:color w:val="B23A1D"/>
          <w:sz w:val="15"/>
        </w:rPr>
        <w:t>'4.8 – 5.6 s'</w:t>
      </w:r>
      <w:r>
        <w:rPr>
          <w:rFonts w:ascii="Consolas" w:hAnsi="Consolas"/>
          <w:color w:val="1A1A1A"/>
          <w:sz w:val="15"/>
        </w:rPr>
        <w:t xml:space="preserve">, </w:t>
      </w:r>
      <w:r>
        <w:rPr>
          <w:rFonts w:ascii="Consolas" w:hAnsi="Consolas"/>
          <w:color w:val="B23A1D"/>
          <w:sz w:val="15"/>
        </w:rPr>
        <w:t>'the whole screen flashes, then the sign glows'</w:t>
      </w:r>
      <w:r>
        <w:rPr>
          <w:rFonts w:ascii="Consolas" w:hAnsi="Consolas"/>
          <w:color w:val="1A1A1A"/>
          <w:sz w:val="15"/>
        </w:rPr>
        <w:t xml:space="preserve">, </w:t>
      </w:r>
      <w:r>
        <w:rPr>
          <w:rFonts w:ascii="Consolas" w:hAnsi="Consolas"/>
          <w:color w:val="B23A1D"/>
          <w:sz w:val="15"/>
        </w:rPr>
        <w:t>'A-minor chord'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578  </w:t>
      </w:r>
      <w:r>
        <w:rPr>
          <w:rFonts w:ascii="Consolas" w:hAnsi="Consolas"/>
          <w:color w:val="1A1A1A"/>
          <w:sz w:val="15"/>
        </w:rPr>
        <w:t xml:space="preserve">    ], [2.5, 8, 6.5], </w:t>
      </w:r>
      <w:r>
        <w:rPr>
          <w:rFonts w:ascii="Consolas" w:hAnsi="Consolas"/>
          <w:color w:val="B23A1D"/>
          <w:sz w:val="15"/>
        </w:rPr>
        <w:t>'Timeline of the logo.'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579  </w:t>
      </w:r>
    </w:p>
    <w:p>
      <w:pPr>
        <w:spacing w:after="0" w:before="0" w:line="240" w:lineRule="auto"/>
        <w:shd w:val="clear" w:color="auto" w:fill="F6F8FA"/>
      </w:pPr>
      <w:r>
        <w:rPr>
          <w:rFonts w:ascii="Consolas" w:hAnsi="Consolas"/>
          <w:color w:val="A0A0A0"/>
          <w:sz w:val="15"/>
        </w:rPr>
        <w:t xml:space="preserve">580  </w:t>
      </w:r>
      <w:r>
        <w:rPr>
          <w:rFonts w:ascii="Consolas" w:hAnsi="Consolas"/>
          <w:color w:val="1A1A1A"/>
          <w:sz w:val="15"/>
        </w:rPr>
        <w:t xml:space="preserve">    doc.h(</w:t>
      </w:r>
      <w:r>
        <w:rPr>
          <w:rFonts w:ascii="Consolas" w:hAnsi="Consolas"/>
          <w:color w:val="B23A1D"/>
          <w:sz w:val="15"/>
        </w:rPr>
        <w:t>'3.6 Title screen, demo and menu'</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581  </w:t>
      </w:r>
      <w:r>
        <w:rPr>
          <w:rFonts w:ascii="Consolas" w:hAnsi="Consolas"/>
          <w:color w:val="1A1A1A"/>
          <w:sz w:val="15"/>
        </w:rPr>
        <w:t xml:space="preserve">    R(</w:t>
      </w:r>
      <w:r>
        <w:rPr>
          <w:rFonts w:ascii="Consolas" w:hAnsi="Consolas"/>
          <w:color w:val="B23A1D"/>
          <w:sz w:val="15"/>
        </w:rPr>
        <w:t>'The title screen keeps the VOID sign lit while ships fly past it, and every 7 seconds a '</w:t>
      </w:r>
    </w:p>
    <w:p>
      <w:pPr>
        <w:spacing w:after="0" w:before="0" w:line="240" w:lineRule="auto"/>
        <w:shd w:val="clear" w:color="auto" w:fill="F6F8FA"/>
      </w:pPr>
      <w:r>
        <w:rPr>
          <w:rFonts w:ascii="Consolas" w:hAnsi="Consolas"/>
          <w:color w:val="A0A0A0"/>
          <w:sz w:val="15"/>
        </w:rPr>
        <w:t xml:space="preserve">582  </w:t>
      </w:r>
      <w:r>
        <w:rPr>
          <w:rFonts w:ascii="Consolas" w:hAnsi="Consolas"/>
          <w:color w:val="1A1A1A"/>
          <w:sz w:val="15"/>
        </w:rPr>
        <w:t xml:space="preserve">      </w:t>
      </w:r>
      <w:r>
        <w:rPr>
          <w:rFonts w:ascii="Consolas" w:hAnsi="Consolas"/>
          <w:color w:val="B23A1D"/>
          <w:sz w:val="15"/>
        </w:rPr>
        <w:t>'banner shows the pages "PUSH", a big R, "TO", "PLAY". If nobody touches a key for 20 seconds '</w:t>
      </w:r>
    </w:p>
    <w:p>
      <w:pPr>
        <w:spacing w:after="0" w:before="0" w:line="240" w:lineRule="auto"/>
        <w:shd w:val="clear" w:color="auto" w:fill="F6F8FA"/>
      </w:pPr>
      <w:r>
        <w:rPr>
          <w:rFonts w:ascii="Consolas" w:hAnsi="Consolas"/>
          <w:color w:val="A0A0A0"/>
          <w:sz w:val="15"/>
        </w:rPr>
        <w:t xml:space="preserve">583  </w:t>
      </w:r>
      <w:r>
        <w:rPr>
          <w:rFonts w:ascii="Consolas" w:hAnsi="Consolas"/>
          <w:color w:val="1A1A1A"/>
          <w:sz w:val="15"/>
        </w:rPr>
        <w:t xml:space="preserve">      </w:t>
      </w:r>
      <w:r>
        <w:rPr>
          <w:rFonts w:ascii="Consolas" w:hAnsi="Consolas"/>
          <w:color w:val="B23A1D"/>
          <w:sz w:val="15"/>
        </w:rPr>
        <w:t>'a **demo** starts: the autopilot plays the game by itself until any key is pressed. R opens '</w:t>
      </w:r>
    </w:p>
    <w:p>
      <w:pPr>
        <w:spacing w:after="0" w:before="0" w:line="240" w:lineRule="auto"/>
        <w:shd w:val="clear" w:color="auto" w:fill="F6F8FA"/>
      </w:pPr>
      <w:r>
        <w:rPr>
          <w:rFonts w:ascii="Consolas" w:hAnsi="Consolas"/>
          <w:color w:val="A0A0A0"/>
          <w:sz w:val="15"/>
        </w:rPr>
        <w:t xml:space="preserve">584  </w:t>
      </w:r>
      <w:r>
        <w:rPr>
          <w:rFonts w:ascii="Consolas" w:hAnsi="Consolas"/>
          <w:color w:val="1A1A1A"/>
          <w:sz w:val="15"/>
        </w:rPr>
        <w:t xml:space="preserve">      </w:t>
      </w:r>
      <w:r>
        <w:rPr>
          <w:rFonts w:ascii="Consolas" w:hAnsi="Consolas"/>
          <w:color w:val="B23A1D"/>
          <w:sz w:val="15"/>
        </w:rPr>
        <w:t>'the menu: PLAY, SHIP, OPTS and BEST (W/S choose, R open, Q back); the chosen item is '</w:t>
      </w:r>
    </w:p>
    <w:p>
      <w:pPr>
        <w:spacing w:after="0" w:before="0" w:line="240" w:lineRule="auto"/>
        <w:shd w:val="clear" w:color="auto" w:fill="F6F8FA"/>
      </w:pPr>
      <w:r>
        <w:rPr>
          <w:rFonts w:ascii="Consolas" w:hAnsi="Consolas"/>
          <w:color w:val="A0A0A0"/>
          <w:sz w:val="15"/>
        </w:rPr>
        <w:t xml:space="preserve">585  </w:t>
      </w:r>
      <w:r>
        <w:rPr>
          <w:rFonts w:ascii="Consolas" w:hAnsi="Consolas"/>
          <w:color w:val="1A1A1A"/>
          <w:sz w:val="15"/>
        </w:rPr>
        <w:t xml:space="preserve">      </w:t>
      </w:r>
      <w:r>
        <w:rPr>
          <w:rFonts w:ascii="Consolas" w:hAnsi="Consolas"/>
          <w:color w:val="B23A1D"/>
          <w:sz w:val="15"/>
        </w:rPr>
        <w:t>'underlined.'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586  </w:t>
      </w:r>
      <w:r>
        <w:rPr>
          <w:rFonts w:ascii="Consolas" w:hAnsi="Consolas"/>
          <w:color w:val="1A1A1A"/>
          <w:sz w:val="15"/>
        </w:rPr>
        <w:t xml:space="preserve">    doc.gallery([(pics[</w:t>
      </w:r>
      <w:r>
        <w:rPr>
          <w:rFonts w:ascii="Consolas" w:hAnsi="Consolas"/>
          <w:color w:val="B23A1D"/>
          <w:sz w:val="15"/>
        </w:rPr>
        <w:t>'title'</w:t>
      </w:r>
      <w:r>
        <w:rPr>
          <w:rFonts w:ascii="Consolas" w:hAnsi="Consolas"/>
          <w:color w:val="1A1A1A"/>
          <w:sz w:val="15"/>
        </w:rPr>
        <w:t xml:space="preserve">], </w:t>
      </w:r>
      <w:r>
        <w:rPr>
          <w:rFonts w:ascii="Consolas" w:hAnsi="Consolas"/>
          <w:color w:val="B23A1D"/>
          <w:sz w:val="15"/>
        </w:rPr>
        <w:t>'title'</w:t>
      </w:r>
      <w:r>
        <w:rPr>
          <w:rFonts w:ascii="Consolas" w:hAnsi="Consolas"/>
          <w:color w:val="1A1A1A"/>
          <w:sz w:val="15"/>
        </w:rPr>
        <w:t>), (pics[</w:t>
      </w:r>
      <w:r>
        <w:rPr>
          <w:rFonts w:ascii="Consolas" w:hAnsi="Consolas"/>
          <w:color w:val="B23A1D"/>
          <w:sz w:val="15"/>
        </w:rPr>
        <w:t>'title_push'</w:t>
      </w:r>
      <w:r>
        <w:rPr>
          <w:rFonts w:ascii="Consolas" w:hAnsi="Consolas"/>
          <w:color w:val="1A1A1A"/>
          <w:sz w:val="15"/>
        </w:rPr>
        <w:t xml:space="preserve">], </w:t>
      </w:r>
      <w:r>
        <w:rPr>
          <w:rFonts w:ascii="Consolas" w:hAnsi="Consolas"/>
          <w:color w:val="B23A1D"/>
          <w:sz w:val="15"/>
        </w:rPr>
        <w:t>'banner'</w:t>
      </w:r>
      <w:r>
        <w:rPr>
          <w:rFonts w:ascii="Consolas" w:hAnsi="Consolas"/>
          <w:color w:val="1A1A1A"/>
          <w:sz w:val="15"/>
        </w:rPr>
        <w:t>), (pics[</w:t>
      </w:r>
      <w:r>
        <w:rPr>
          <w:rFonts w:ascii="Consolas" w:hAnsi="Consolas"/>
          <w:color w:val="B23A1D"/>
          <w:sz w:val="15"/>
        </w:rPr>
        <w:t>'menu'</w:t>
      </w:r>
      <w:r>
        <w:rPr>
          <w:rFonts w:ascii="Consolas" w:hAnsi="Consolas"/>
          <w:color w:val="1A1A1A"/>
          <w:sz w:val="15"/>
        </w:rPr>
        <w:t xml:space="preserve">], </w:t>
      </w:r>
      <w:r>
        <w:rPr>
          <w:rFonts w:ascii="Consolas" w:hAnsi="Consolas"/>
          <w:color w:val="B23A1D"/>
          <w:sz w:val="15"/>
        </w:rPr>
        <w:t>'menu'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587  </w:t>
      </w:r>
      <w:r>
        <w:rPr>
          <w:rFonts w:ascii="Consolas" w:hAnsi="Consolas"/>
          <w:color w:val="1A1A1A"/>
          <w:sz w:val="15"/>
        </w:rPr>
        <w:t xml:space="preserve">                3, 3.4, </w:t>
      </w:r>
      <w:r>
        <w:rPr>
          <w:rFonts w:ascii="Consolas" w:hAnsi="Consolas"/>
          <w:color w:val="B23A1D"/>
          <w:sz w:val="15"/>
        </w:rPr>
        <w:t>'Title screen and main 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588  </w:t>
      </w:r>
    </w:p>
    <w:p>
      <w:pPr>
        <w:spacing w:after="0" w:before="0" w:line="240" w:lineRule="auto"/>
        <w:shd w:val="clear" w:color="auto" w:fill="F6F8FA"/>
      </w:pPr>
      <w:r>
        <w:rPr>
          <w:rFonts w:ascii="Consolas" w:hAnsi="Consolas"/>
          <w:color w:val="A0A0A0"/>
          <w:sz w:val="15"/>
        </w:rPr>
        <w:t xml:space="preserve">589  </w:t>
      </w:r>
      <w:r>
        <w:rPr>
          <w:rFonts w:ascii="Consolas" w:hAnsi="Consolas"/>
          <w:color w:val="1A1A1A"/>
          <w:sz w:val="15"/>
        </w:rPr>
        <w:t xml:space="preserve">    doc.h(</w:t>
      </w:r>
      <w:r>
        <w:rPr>
          <w:rFonts w:ascii="Consolas" w:hAnsi="Consolas"/>
          <w:color w:val="B23A1D"/>
          <w:sz w:val="15"/>
        </w:rPr>
        <w:t>'3.7 Hangar and options'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590  </w:t>
      </w:r>
      <w:r>
        <w:rPr>
          <w:rFonts w:ascii="Consolas" w:hAnsi="Consolas"/>
          <w:color w:val="1A1A1A"/>
          <w:sz w:val="15"/>
        </w:rPr>
        <w:t xml:space="preserve">    R(</w:t>
      </w:r>
      <w:r>
        <w:rPr>
          <w:rFonts w:ascii="Consolas" w:hAnsi="Consolas"/>
          <w:color w:val="B23A1D"/>
          <w:sz w:val="15"/>
        </w:rPr>
        <w:t>'In the **hangar** the player chooses one of three ships with A/D. The ship is shown three '</w:t>
      </w:r>
    </w:p>
    <w:p>
      <w:pPr>
        <w:spacing w:after="0" w:before="0" w:line="240" w:lineRule="auto"/>
        <w:shd w:val="clear" w:color="auto" w:fill="F6F8FA"/>
      </w:pPr>
      <w:r>
        <w:rPr>
          <w:rFonts w:ascii="Consolas" w:hAnsi="Consolas"/>
          <w:color w:val="A0A0A0"/>
          <w:sz w:val="15"/>
        </w:rPr>
        <w:t xml:space="preserve">591  </w:t>
      </w:r>
      <w:r>
        <w:rPr>
          <w:rFonts w:ascii="Consolas" w:hAnsi="Consolas"/>
          <w:color w:val="1A1A1A"/>
          <w:sz w:val="15"/>
        </w:rPr>
        <w:t xml:space="preserve">      </w:t>
      </w:r>
      <w:r>
        <w:rPr>
          <w:rFonts w:ascii="Consolas" w:hAnsi="Consolas"/>
          <w:color w:val="B23A1D"/>
          <w:sz w:val="15"/>
        </w:rPr>
        <w:t>'times bigger, and the three status bars show its speed, ammo and fire power. The **options** '</w:t>
      </w:r>
    </w:p>
    <w:p>
      <w:pPr>
        <w:spacing w:after="0" w:before="0" w:line="240" w:lineRule="auto"/>
        <w:shd w:val="clear" w:color="auto" w:fill="F6F8FA"/>
      </w:pPr>
      <w:r>
        <w:rPr>
          <w:rFonts w:ascii="Consolas" w:hAnsi="Consolas"/>
          <w:color w:val="A0A0A0"/>
          <w:sz w:val="15"/>
        </w:rPr>
        <w:t xml:space="preserve">592  </w:t>
      </w:r>
      <w:r>
        <w:rPr>
          <w:rFonts w:ascii="Consolas" w:hAnsi="Consolas"/>
          <w:color w:val="1A1A1A"/>
          <w:sz w:val="15"/>
        </w:rPr>
        <w:t xml:space="preserve">      </w:t>
      </w:r>
      <w:r>
        <w:rPr>
          <w:rFonts w:ascii="Consolas" w:hAnsi="Consolas"/>
          <w:color w:val="B23A1D"/>
          <w:sz w:val="15"/>
        </w:rPr>
        <w:t>'are pages: LITE (brightness), SND (sound), DIFF (EASY / NORM / HARD) and TEST (the LED test). '</w:t>
      </w:r>
    </w:p>
    <w:p>
      <w:pPr>
        <w:spacing w:after="0" w:before="0" w:line="240" w:lineRule="auto"/>
        <w:shd w:val="clear" w:color="auto" w:fill="F6F8FA"/>
      </w:pPr>
      <w:r>
        <w:rPr>
          <w:rFonts w:ascii="Consolas" w:hAnsi="Consolas"/>
          <w:color w:val="A0A0A0"/>
          <w:sz w:val="15"/>
        </w:rPr>
        <w:t xml:space="preserve">593  </w:t>
      </w:r>
      <w:r>
        <w:rPr>
          <w:rFonts w:ascii="Consolas" w:hAnsi="Consolas"/>
          <w:color w:val="1A1A1A"/>
          <w:sz w:val="15"/>
        </w:rPr>
        <w:t xml:space="preserve">      </w:t>
      </w:r>
      <w:r>
        <w:rPr>
          <w:rFonts w:ascii="Consolas" w:hAnsi="Consolas"/>
          <w:color w:val="B23A1D"/>
          <w:sz w:val="15"/>
        </w:rPr>
        <w:t>'W/S choose a page, A/D or R change it, page dots at the bottom show where you are. Every '</w:t>
      </w:r>
    </w:p>
    <w:p>
      <w:pPr>
        <w:spacing w:after="0" w:before="0" w:line="240" w:lineRule="auto"/>
        <w:shd w:val="clear" w:color="auto" w:fill="F6F8FA"/>
      </w:pPr>
      <w:r>
        <w:rPr>
          <w:rFonts w:ascii="Consolas" w:hAnsi="Consolas"/>
          <w:color w:val="A0A0A0"/>
          <w:sz w:val="15"/>
        </w:rPr>
        <w:t xml:space="preserve">594  </w:t>
      </w:r>
      <w:r>
        <w:rPr>
          <w:rFonts w:ascii="Consolas" w:hAnsi="Consolas"/>
          <w:color w:val="1A1A1A"/>
          <w:sz w:val="15"/>
        </w:rPr>
        <w:t xml:space="preserve">      </w:t>
      </w:r>
      <w:r>
        <w:rPr>
          <w:rFonts w:ascii="Consolas" w:hAnsi="Consolas"/>
          <w:color w:val="B23A1D"/>
          <w:sz w:val="15"/>
        </w:rPr>
        <w:t>'setting is saved in the EEPROM.'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595  </w:t>
      </w:r>
      <w:r>
        <w:rPr>
          <w:rFonts w:ascii="Consolas" w:hAnsi="Consolas"/>
          <w:color w:val="1A1A1A"/>
          <w:sz w:val="15"/>
        </w:rPr>
        <w:t xml:space="preserve">    doc.gallery([(pics[</w:t>
      </w:r>
      <w:r>
        <w:rPr>
          <w:rFonts w:ascii="Consolas" w:hAnsi="Consolas"/>
          <w:color w:val="B23A1D"/>
          <w:sz w:val="15"/>
        </w:rPr>
        <w:t>'hangar_bolt'</w:t>
      </w:r>
      <w:r>
        <w:rPr>
          <w:rFonts w:ascii="Consolas" w:hAnsi="Consolas"/>
          <w:color w:val="1A1A1A"/>
          <w:sz w:val="15"/>
        </w:rPr>
        <w:t xml:space="preserve">], </w:t>
      </w:r>
      <w:r>
        <w:rPr>
          <w:rFonts w:ascii="Consolas" w:hAnsi="Consolas"/>
          <w:color w:val="B23A1D"/>
          <w:sz w:val="15"/>
        </w:rPr>
        <w:t>'BOLT'</w:t>
      </w:r>
      <w:r>
        <w:rPr>
          <w:rFonts w:ascii="Consolas" w:hAnsi="Consolas"/>
          <w:color w:val="1A1A1A"/>
          <w:sz w:val="15"/>
        </w:rPr>
        <w:t>), (pics[</w:t>
      </w:r>
      <w:r>
        <w:rPr>
          <w:rFonts w:ascii="Consolas" w:hAnsi="Consolas"/>
          <w:color w:val="B23A1D"/>
          <w:sz w:val="15"/>
        </w:rPr>
        <w:t>'hangar_dart'</w:t>
      </w:r>
      <w:r>
        <w:rPr>
          <w:rFonts w:ascii="Consolas" w:hAnsi="Consolas"/>
          <w:color w:val="1A1A1A"/>
          <w:sz w:val="15"/>
        </w:rPr>
        <w:t xml:space="preserve">], </w:t>
      </w:r>
      <w:r>
        <w:rPr>
          <w:rFonts w:ascii="Consolas" w:hAnsi="Consolas"/>
          <w:color w:val="B23A1D"/>
          <w:sz w:val="15"/>
        </w:rPr>
        <w:t>'DART'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596  </w:t>
      </w:r>
      <w:r>
        <w:rPr>
          <w:rFonts w:ascii="Consolas" w:hAnsi="Consolas"/>
          <w:color w:val="1A1A1A"/>
          <w:sz w:val="15"/>
        </w:rPr>
        <w:t xml:space="preserve">                 (pics[</w:t>
      </w:r>
      <w:r>
        <w:rPr>
          <w:rFonts w:ascii="Consolas" w:hAnsi="Consolas"/>
          <w:color w:val="B23A1D"/>
          <w:sz w:val="15"/>
        </w:rPr>
        <w:t>'hangar_twin'</w:t>
      </w:r>
      <w:r>
        <w:rPr>
          <w:rFonts w:ascii="Consolas" w:hAnsi="Consolas"/>
          <w:color w:val="1A1A1A"/>
          <w:sz w:val="15"/>
        </w:rPr>
        <w:t xml:space="preserve">], </w:t>
      </w:r>
      <w:r>
        <w:rPr>
          <w:rFonts w:ascii="Consolas" w:hAnsi="Consolas"/>
          <w:color w:val="B23A1D"/>
          <w:sz w:val="15"/>
        </w:rPr>
        <w:t>'TWIN'</w:t>
      </w:r>
      <w:r>
        <w:rPr>
          <w:rFonts w:ascii="Consolas" w:hAnsi="Consolas"/>
          <w:color w:val="1A1A1A"/>
          <w:sz w:val="15"/>
        </w:rPr>
        <w:t xml:space="preserve">)], 3, 3.4, </w:t>
      </w:r>
      <w:r>
        <w:rPr>
          <w:rFonts w:ascii="Consolas" w:hAnsi="Consolas"/>
          <w:color w:val="B23A1D"/>
          <w:sz w:val="15"/>
        </w:rPr>
        <w:t>'The hangar.'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597  </w:t>
      </w:r>
      <w:r>
        <w:rPr>
          <w:rFonts w:ascii="Consolas" w:hAnsi="Consolas"/>
          <w:color w:val="1A1A1A"/>
          <w:sz w:val="15"/>
        </w:rPr>
        <w:t xml:space="preserve">    doc.table([</w:t>
      </w:r>
      <w:r>
        <w:rPr>
          <w:rFonts w:ascii="Consolas" w:hAnsi="Consolas"/>
          <w:color w:val="B23A1D"/>
          <w:sz w:val="15"/>
        </w:rPr>
        <w:t>'Ship'</w:t>
      </w:r>
      <w:r>
        <w:rPr>
          <w:rFonts w:ascii="Consolas" w:hAnsi="Consolas"/>
          <w:color w:val="1A1A1A"/>
          <w:sz w:val="15"/>
        </w:rPr>
        <w:t xml:space="preserve">, </w:t>
      </w:r>
      <w:r>
        <w:rPr>
          <w:rFonts w:ascii="Consolas" w:hAnsi="Consolas"/>
          <w:color w:val="B23A1D"/>
          <w:sz w:val="15"/>
        </w:rPr>
        <w:t>'Speed'</w:t>
      </w:r>
      <w:r>
        <w:rPr>
          <w:rFonts w:ascii="Consolas" w:hAnsi="Consolas"/>
          <w:color w:val="1A1A1A"/>
          <w:sz w:val="15"/>
        </w:rPr>
        <w:t xml:space="preserve">, </w:t>
      </w:r>
      <w:r>
        <w:rPr>
          <w:rFonts w:ascii="Consolas" w:hAnsi="Consolas"/>
          <w:color w:val="B23A1D"/>
          <w:sz w:val="15"/>
        </w:rPr>
        <w:t>'Fire'</w:t>
      </w:r>
      <w:r>
        <w:rPr>
          <w:rFonts w:ascii="Consolas" w:hAnsi="Consolas"/>
          <w:color w:val="1A1A1A"/>
          <w:sz w:val="15"/>
        </w:rPr>
        <w:t xml:space="preserve">, </w:t>
      </w:r>
      <w:r>
        <w:rPr>
          <w:rFonts w:ascii="Consolas" w:hAnsi="Consolas"/>
          <w:color w:val="B23A1D"/>
          <w:sz w:val="15"/>
        </w:rPr>
        <w:t>'Ammo'</w:t>
      </w:r>
      <w:r>
        <w:rPr>
          <w:rFonts w:ascii="Consolas" w:hAnsi="Consolas"/>
          <w:color w:val="1A1A1A"/>
          <w:sz w:val="15"/>
        </w:rPr>
        <w:t xml:space="preserve">, </w:t>
      </w:r>
      <w:r>
        <w:rPr>
          <w:rFonts w:ascii="Consolas" w:hAnsi="Consolas"/>
          <w:color w:val="B23A1D"/>
          <w:sz w:val="15"/>
        </w:rPr>
        <w:t>'Note'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598  </w:t>
      </w:r>
      <w:r>
        <w:rPr>
          <w:rFonts w:ascii="Consolas" w:hAnsi="Consolas"/>
          <w:color w:val="1A1A1A"/>
          <w:sz w:val="15"/>
        </w:rPr>
        <w:t xml:space="preserve">        [</w:t>
      </w:r>
      <w:r>
        <w:rPr>
          <w:rFonts w:ascii="Consolas" w:hAnsi="Consolas"/>
          <w:color w:val="B23A1D"/>
          <w:sz w:val="15"/>
        </w:rPr>
        <w:t>'BOLT'</w:t>
      </w:r>
      <w:r>
        <w:rPr>
          <w:rFonts w:ascii="Consolas" w:hAnsi="Consolas"/>
          <w:color w:val="1A1A1A"/>
          <w:sz w:val="15"/>
        </w:rPr>
        <w:t xml:space="preserve">, </w:t>
      </w:r>
      <w:r>
        <w:rPr>
          <w:rFonts w:ascii="Consolas" w:hAnsi="Consolas"/>
          <w:color w:val="B23A1D"/>
          <w:sz w:val="15"/>
        </w:rPr>
        <w:t>'70 ms / pixel'</w:t>
      </w:r>
      <w:r>
        <w:rPr>
          <w:rFonts w:ascii="Consolas" w:hAnsi="Consolas"/>
          <w:color w:val="1A1A1A"/>
          <w:sz w:val="15"/>
        </w:rPr>
        <w:t xml:space="preserve">, </w:t>
      </w:r>
      <w:r>
        <w:rPr>
          <w:rFonts w:ascii="Consolas" w:hAnsi="Consolas"/>
          <w:color w:val="B23A1D"/>
          <w:sz w:val="15"/>
        </w:rPr>
        <w:t>'every 0.20 s'</w:t>
      </w:r>
      <w:r>
        <w:rPr>
          <w:rFonts w:ascii="Consolas" w:hAnsi="Consolas"/>
          <w:color w:val="1A1A1A"/>
          <w:sz w:val="15"/>
        </w:rPr>
        <w:t xml:space="preserve">, </w:t>
      </w:r>
      <w:r>
        <w:rPr>
          <w:rFonts w:ascii="Consolas" w:hAnsi="Consolas"/>
          <w:color w:val="B23A1D"/>
          <w:sz w:val="15"/>
        </w:rPr>
        <w:t>'60'</w:t>
      </w:r>
      <w:r>
        <w:rPr>
          <w:rFonts w:ascii="Consolas" w:hAnsi="Consolas"/>
          <w:color w:val="1A1A1A"/>
          <w:sz w:val="15"/>
        </w:rPr>
        <w:t xml:space="preserve">, </w:t>
      </w:r>
      <w:r>
        <w:rPr>
          <w:rFonts w:ascii="Consolas" w:hAnsi="Consolas"/>
          <w:color w:val="B23A1D"/>
          <w:sz w:val="15"/>
        </w:rPr>
        <w:t>'balanced'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599  </w:t>
      </w:r>
      <w:r>
        <w:rPr>
          <w:rFonts w:ascii="Consolas" w:hAnsi="Consolas"/>
          <w:color w:val="1A1A1A"/>
          <w:sz w:val="15"/>
        </w:rPr>
        <w:t xml:space="preserve">        [</w:t>
      </w:r>
      <w:r>
        <w:rPr>
          <w:rFonts w:ascii="Consolas" w:hAnsi="Consolas"/>
          <w:color w:val="B23A1D"/>
          <w:sz w:val="15"/>
        </w:rPr>
        <w:t>'DART'</w:t>
      </w:r>
      <w:r>
        <w:rPr>
          <w:rFonts w:ascii="Consolas" w:hAnsi="Consolas"/>
          <w:color w:val="1A1A1A"/>
          <w:sz w:val="15"/>
        </w:rPr>
        <w:t xml:space="preserve">, </w:t>
      </w:r>
      <w:r>
        <w:rPr>
          <w:rFonts w:ascii="Consolas" w:hAnsi="Consolas"/>
          <w:color w:val="B23A1D"/>
          <w:sz w:val="15"/>
        </w:rPr>
        <w:t>'45 ms / pixel'</w:t>
      </w:r>
      <w:r>
        <w:rPr>
          <w:rFonts w:ascii="Consolas" w:hAnsi="Consolas"/>
          <w:color w:val="1A1A1A"/>
          <w:sz w:val="15"/>
        </w:rPr>
        <w:t xml:space="preserve">, </w:t>
      </w:r>
      <w:r>
        <w:rPr>
          <w:rFonts w:ascii="Consolas" w:hAnsi="Consolas"/>
          <w:color w:val="B23A1D"/>
          <w:sz w:val="15"/>
        </w:rPr>
        <w:t>'every 0.22 s'</w:t>
      </w:r>
      <w:r>
        <w:rPr>
          <w:rFonts w:ascii="Consolas" w:hAnsi="Consolas"/>
          <w:color w:val="1A1A1A"/>
          <w:sz w:val="15"/>
        </w:rPr>
        <w:t xml:space="preserve">, </w:t>
      </w:r>
      <w:r>
        <w:rPr>
          <w:rFonts w:ascii="Consolas" w:hAnsi="Consolas"/>
          <w:color w:val="B23A1D"/>
          <w:sz w:val="15"/>
        </w:rPr>
        <w:t>'40'</w:t>
      </w:r>
      <w:r>
        <w:rPr>
          <w:rFonts w:ascii="Consolas" w:hAnsi="Consolas"/>
          <w:color w:val="1A1A1A"/>
          <w:sz w:val="15"/>
        </w:rPr>
        <w:t xml:space="preserve">, </w:t>
      </w:r>
      <w:r>
        <w:rPr>
          <w:rFonts w:ascii="Consolas" w:hAnsi="Consolas"/>
          <w:color w:val="B23A1D"/>
          <w:sz w:val="15"/>
        </w:rPr>
        <w:t>'fastest, less ammo'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600  </w:t>
      </w:r>
      <w:r>
        <w:rPr>
          <w:rFonts w:ascii="Consolas" w:hAnsi="Consolas"/>
          <w:color w:val="1A1A1A"/>
          <w:sz w:val="15"/>
        </w:rPr>
        <w:t xml:space="preserve">        [</w:t>
      </w:r>
      <w:r>
        <w:rPr>
          <w:rFonts w:ascii="Consolas" w:hAnsi="Consolas"/>
          <w:color w:val="B23A1D"/>
          <w:sz w:val="15"/>
        </w:rPr>
        <w:t>'TWIN'</w:t>
      </w:r>
      <w:r>
        <w:rPr>
          <w:rFonts w:ascii="Consolas" w:hAnsi="Consolas"/>
          <w:color w:val="1A1A1A"/>
          <w:sz w:val="15"/>
        </w:rPr>
        <w:t xml:space="preserve">, </w:t>
      </w:r>
      <w:r>
        <w:rPr>
          <w:rFonts w:ascii="Consolas" w:hAnsi="Consolas"/>
          <w:color w:val="B23A1D"/>
          <w:sz w:val="15"/>
        </w:rPr>
        <w:t>'95 ms / pixel'</w:t>
      </w:r>
      <w:r>
        <w:rPr>
          <w:rFonts w:ascii="Consolas" w:hAnsi="Consolas"/>
          <w:color w:val="1A1A1A"/>
          <w:sz w:val="15"/>
        </w:rPr>
        <w:t xml:space="preserve">, </w:t>
      </w:r>
      <w:r>
        <w:rPr>
          <w:rFonts w:ascii="Consolas" w:hAnsi="Consolas"/>
          <w:color w:val="B23A1D"/>
          <w:sz w:val="15"/>
        </w:rPr>
        <w:t>'every 0.26 s'</w:t>
      </w:r>
      <w:r>
        <w:rPr>
          <w:rFonts w:ascii="Consolas" w:hAnsi="Consolas"/>
          <w:color w:val="1A1A1A"/>
          <w:sz w:val="15"/>
        </w:rPr>
        <w:t xml:space="preserve">, </w:t>
      </w:r>
      <w:r>
        <w:rPr>
          <w:rFonts w:ascii="Consolas" w:hAnsi="Consolas"/>
          <w:color w:val="B23A1D"/>
          <w:sz w:val="15"/>
        </w:rPr>
        <w:t>'80'</w:t>
      </w:r>
      <w:r>
        <w:rPr>
          <w:rFonts w:ascii="Consolas" w:hAnsi="Consolas"/>
          <w:color w:val="1A1A1A"/>
          <w:sz w:val="15"/>
        </w:rPr>
        <w:t xml:space="preserve">, </w:t>
      </w:r>
      <w:r>
        <w:rPr>
          <w:rFonts w:ascii="Consolas" w:hAnsi="Consolas"/>
          <w:color w:val="B23A1D"/>
          <w:sz w:val="15"/>
        </w:rPr>
        <w:t>'two bullets per shot (2 ammo), slowest'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601  </w:t>
      </w:r>
      <w:r>
        <w:rPr>
          <w:rFonts w:ascii="Consolas" w:hAnsi="Consolas"/>
          <w:color w:val="1A1A1A"/>
          <w:sz w:val="15"/>
        </w:rPr>
        <w:t xml:space="preserve">    ], [2.5, 3, 3, 2, 6.5], </w:t>
      </w:r>
      <w:r>
        <w:rPr>
          <w:rFonts w:ascii="Consolas" w:hAnsi="Consolas"/>
          <w:color w:val="B23A1D"/>
          <w:sz w:val="15"/>
        </w:rPr>
        <w:t>'The three ships.'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602  </w:t>
      </w:r>
      <w:r>
        <w:rPr>
          <w:rFonts w:ascii="Consolas" w:hAnsi="Consolas"/>
          <w:color w:val="1A1A1A"/>
          <w:sz w:val="15"/>
        </w:rPr>
        <w:t xml:space="preserve">    doc.gallery([(pics[</w:t>
      </w:r>
      <w:r>
        <w:rPr>
          <w:rFonts w:ascii="Consolas" w:hAnsi="Consolas"/>
          <w:color w:val="B23A1D"/>
          <w:sz w:val="15"/>
        </w:rPr>
        <w:t>'opt_lite'</w:t>
      </w:r>
      <w:r>
        <w:rPr>
          <w:rFonts w:ascii="Consolas" w:hAnsi="Consolas"/>
          <w:color w:val="1A1A1A"/>
          <w:sz w:val="15"/>
        </w:rPr>
        <w:t xml:space="preserve">], </w:t>
      </w:r>
      <w:r>
        <w:rPr>
          <w:rFonts w:ascii="Consolas" w:hAnsi="Consolas"/>
          <w:color w:val="B23A1D"/>
          <w:sz w:val="15"/>
        </w:rPr>
        <w:t>'LITE'</w:t>
      </w:r>
      <w:r>
        <w:rPr>
          <w:rFonts w:ascii="Consolas" w:hAnsi="Consolas"/>
          <w:color w:val="1A1A1A"/>
          <w:sz w:val="15"/>
        </w:rPr>
        <w:t>), (pics[</w:t>
      </w:r>
      <w:r>
        <w:rPr>
          <w:rFonts w:ascii="Consolas" w:hAnsi="Consolas"/>
          <w:color w:val="B23A1D"/>
          <w:sz w:val="15"/>
        </w:rPr>
        <w:t>'opt_snd'</w:t>
      </w:r>
      <w:r>
        <w:rPr>
          <w:rFonts w:ascii="Consolas" w:hAnsi="Consolas"/>
          <w:color w:val="1A1A1A"/>
          <w:sz w:val="15"/>
        </w:rPr>
        <w:t xml:space="preserve">], </w:t>
      </w:r>
      <w:r>
        <w:rPr>
          <w:rFonts w:ascii="Consolas" w:hAnsi="Consolas"/>
          <w:color w:val="B23A1D"/>
          <w:sz w:val="15"/>
        </w:rPr>
        <w:t>'SND'</w:t>
      </w:r>
      <w:r>
        <w:rPr>
          <w:rFonts w:ascii="Consolas" w:hAnsi="Consolas"/>
          <w:color w:val="1A1A1A"/>
          <w:sz w:val="15"/>
        </w:rPr>
        <w:t>), (pics[</w:t>
      </w:r>
      <w:r>
        <w:rPr>
          <w:rFonts w:ascii="Consolas" w:hAnsi="Consolas"/>
          <w:color w:val="B23A1D"/>
          <w:sz w:val="15"/>
        </w:rPr>
        <w:t>'opt_diff'</w:t>
      </w:r>
      <w:r>
        <w:rPr>
          <w:rFonts w:ascii="Consolas" w:hAnsi="Consolas"/>
          <w:color w:val="1A1A1A"/>
          <w:sz w:val="15"/>
        </w:rPr>
        <w:t xml:space="preserve">], </w:t>
      </w:r>
      <w:r>
        <w:rPr>
          <w:rFonts w:ascii="Consolas" w:hAnsi="Consolas"/>
          <w:color w:val="B23A1D"/>
          <w:sz w:val="15"/>
        </w:rPr>
        <w:t>'DIFF'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603  </w:t>
      </w:r>
      <w:r>
        <w:rPr>
          <w:rFonts w:ascii="Consolas" w:hAnsi="Consolas"/>
          <w:color w:val="1A1A1A"/>
          <w:sz w:val="15"/>
        </w:rPr>
        <w:t xml:space="preserve">                 (pics[</w:t>
      </w:r>
      <w:r>
        <w:rPr>
          <w:rFonts w:ascii="Consolas" w:hAnsi="Consolas"/>
          <w:color w:val="B23A1D"/>
          <w:sz w:val="15"/>
        </w:rPr>
        <w:t>'opt_test'</w:t>
      </w:r>
      <w:r>
        <w:rPr>
          <w:rFonts w:ascii="Consolas" w:hAnsi="Consolas"/>
          <w:color w:val="1A1A1A"/>
          <w:sz w:val="15"/>
        </w:rPr>
        <w:t xml:space="preserve">], </w:t>
      </w:r>
      <w:r>
        <w:rPr>
          <w:rFonts w:ascii="Consolas" w:hAnsi="Consolas"/>
          <w:color w:val="B23A1D"/>
          <w:sz w:val="15"/>
        </w:rPr>
        <w:t>'TEST'</w:t>
      </w:r>
      <w:r>
        <w:rPr>
          <w:rFonts w:ascii="Consolas" w:hAnsi="Consolas"/>
          <w:color w:val="1A1A1A"/>
          <w:sz w:val="15"/>
        </w:rPr>
        <w:t xml:space="preserve">)], 4, 3, </w:t>
      </w:r>
      <w:r>
        <w:rPr>
          <w:rFonts w:ascii="Consolas" w:hAnsi="Consolas"/>
          <w:color w:val="B23A1D"/>
          <w:sz w:val="15"/>
        </w:rPr>
        <w:t>'The option pages.'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604  </w:t>
      </w:r>
    </w:p>
    <w:p>
      <w:pPr>
        <w:spacing w:after="0" w:before="0" w:line="240" w:lineRule="auto"/>
        <w:shd w:val="clear" w:color="auto" w:fill="F6F8FA"/>
      </w:pPr>
      <w:r>
        <w:rPr>
          <w:rFonts w:ascii="Consolas" w:hAnsi="Consolas"/>
          <w:color w:val="A0A0A0"/>
          <w:sz w:val="15"/>
        </w:rPr>
        <w:t xml:space="preserve">605  </w:t>
      </w:r>
      <w:r>
        <w:rPr>
          <w:rFonts w:ascii="Consolas" w:hAnsi="Consolas"/>
          <w:color w:val="1A1A1A"/>
          <w:sz w:val="15"/>
        </w:rPr>
        <w:t xml:space="preserve">    doc.h(</w:t>
      </w:r>
      <w:r>
        <w:rPr>
          <w:rFonts w:ascii="Consolas" w:hAnsi="Consolas"/>
          <w:color w:val="B23A1D"/>
          <w:sz w:val="15"/>
        </w:rPr>
        <w:t>'3.8 Playing the game'</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606  </w:t>
      </w:r>
      <w:r>
        <w:rPr>
          <w:rFonts w:ascii="Consolas" w:hAnsi="Consolas"/>
          <w:color w:val="1A1A1A"/>
          <w:sz w:val="15"/>
        </w:rPr>
        <w:t xml:space="preserve">    R(</w:t>
      </w:r>
      <w:r>
        <w:rPr>
          <w:rFonts w:ascii="Consolas" w:hAnsi="Consolas"/>
          <w:color w:val="B23A1D"/>
          <w:sz w:val="15"/>
        </w:rPr>
        <w:t>'A game has three phases. Each phase starts with the pages "ZONE" and a big phase number, the '</w:t>
      </w:r>
    </w:p>
    <w:p>
      <w:pPr>
        <w:spacing w:after="0" w:before="0" w:line="240" w:lineRule="auto"/>
        <w:shd w:val="clear" w:color="auto" w:fill="F6F8FA"/>
      </w:pPr>
      <w:r>
        <w:rPr>
          <w:rFonts w:ascii="Consolas" w:hAnsi="Consolas"/>
          <w:color w:val="A0A0A0"/>
          <w:sz w:val="15"/>
        </w:rPr>
        <w:t xml:space="preserve">607  </w:t>
      </w:r>
      <w:r>
        <w:rPr>
          <w:rFonts w:ascii="Consolas" w:hAnsi="Consolas"/>
          <w:color w:val="1A1A1A"/>
          <w:sz w:val="15"/>
        </w:rPr>
        <w:t xml:space="preserve">      </w:t>
      </w:r>
      <w:r>
        <w:rPr>
          <w:rFonts w:ascii="Consolas" w:hAnsi="Consolas"/>
          <w:color w:val="B23A1D"/>
          <w:sz w:val="15"/>
        </w:rPr>
        <w:t>'phase name and "GO!" with a fanfare. Then the enemies and rocks of the phase arrive from its '</w:t>
      </w:r>
    </w:p>
    <w:p>
      <w:pPr>
        <w:spacing w:after="0" w:before="0" w:line="240" w:lineRule="auto"/>
        <w:shd w:val="clear" w:color="auto" w:fill="F6F8FA"/>
      </w:pPr>
      <w:r>
        <w:rPr>
          <w:rFonts w:ascii="Consolas" w:hAnsi="Consolas"/>
          <w:color w:val="A0A0A0"/>
          <w:sz w:val="15"/>
        </w:rPr>
        <w:t xml:space="preserve">608  </w:t>
      </w:r>
      <w:r>
        <w:rPr>
          <w:rFonts w:ascii="Consolas" w:hAnsi="Consolas"/>
          <w:color w:val="1A1A1A"/>
          <w:sz w:val="15"/>
        </w:rPr>
        <w:t xml:space="preserve">      </w:t>
      </w:r>
      <w:r>
        <w:rPr>
          <w:rFonts w:ascii="Consolas" w:hAnsi="Consolas"/>
          <w:color w:val="B23A1D"/>
          <w:sz w:val="15"/>
        </w:rPr>
        <w:t>'spawn list. When the list is finished and the screen is empty, "WARN" and a blinking warning '</w:t>
      </w:r>
    </w:p>
    <w:p>
      <w:pPr>
        <w:spacing w:after="0" w:before="0" w:line="240" w:lineRule="auto"/>
        <w:shd w:val="clear" w:color="auto" w:fill="F6F8FA"/>
      </w:pPr>
      <w:r>
        <w:rPr>
          <w:rFonts w:ascii="Consolas" w:hAnsi="Consolas"/>
          <w:color w:val="A0A0A0"/>
          <w:sz w:val="15"/>
        </w:rPr>
        <w:t xml:space="preserve">609  </w:t>
      </w:r>
      <w:r>
        <w:rPr>
          <w:rFonts w:ascii="Consolas" w:hAnsi="Consolas"/>
          <w:color w:val="1A1A1A"/>
          <w:sz w:val="15"/>
        </w:rPr>
        <w:t xml:space="preserve">      </w:t>
      </w:r>
      <w:r>
        <w:rPr>
          <w:rFonts w:ascii="Consolas" w:hAnsi="Consolas"/>
          <w:color w:val="B23A1D"/>
          <w:sz w:val="15"/>
        </w:rPr>
        <w:t>'sign appear with a siren while the red bar charges up, and the boss comes with its own music. '</w:t>
      </w:r>
    </w:p>
    <w:p>
      <w:pPr>
        <w:spacing w:after="0" w:before="0" w:line="240" w:lineRule="auto"/>
        <w:shd w:val="clear" w:color="auto" w:fill="F6F8FA"/>
      </w:pPr>
      <w:r>
        <w:rPr>
          <w:rFonts w:ascii="Consolas" w:hAnsi="Consolas"/>
          <w:color w:val="A0A0A0"/>
          <w:sz w:val="15"/>
        </w:rPr>
        <w:t xml:space="preserve">610  </w:t>
      </w:r>
      <w:r>
        <w:rPr>
          <w:rFonts w:ascii="Consolas" w:hAnsi="Consolas"/>
          <w:color w:val="1A1A1A"/>
          <w:sz w:val="15"/>
        </w:rPr>
        <w:t xml:space="preserve">      </w:t>
      </w:r>
      <w:r>
        <w:rPr>
          <w:rFonts w:ascii="Consolas" w:hAnsi="Consolas"/>
          <w:color w:val="B23A1D"/>
          <w:sz w:val="15"/>
        </w:rPr>
        <w:t>'When the boss explodes, the pages "ZONE DONE", the bonus points and "LIFE UP" follow, and the '</w:t>
      </w:r>
    </w:p>
    <w:p>
      <w:pPr>
        <w:spacing w:after="0" w:before="0" w:line="240" w:lineRule="auto"/>
        <w:shd w:val="clear" w:color="auto" w:fill="F6F8FA"/>
      </w:pPr>
      <w:r>
        <w:rPr>
          <w:rFonts w:ascii="Consolas" w:hAnsi="Consolas"/>
          <w:color w:val="A0A0A0"/>
          <w:sz w:val="15"/>
        </w:rPr>
        <w:t xml:space="preserve">611  </w:t>
      </w:r>
      <w:r>
        <w:rPr>
          <w:rFonts w:ascii="Consolas" w:hAnsi="Consolas"/>
          <w:color w:val="1A1A1A"/>
          <w:sz w:val="15"/>
        </w:rPr>
        <w:t xml:space="preserve">      </w:t>
      </w:r>
      <w:r>
        <w:rPr>
          <w:rFonts w:ascii="Consolas" w:hAnsi="Consolas"/>
          <w:color w:val="B23A1D"/>
          <w:sz w:val="15"/>
        </w:rPr>
        <w:t>'next phase begins. After the last boss the victory screen comes straight away.'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612  </w:t>
      </w:r>
      <w:r>
        <w:rPr>
          <w:rFonts w:ascii="Consolas" w:hAnsi="Consolas"/>
          <w:color w:val="1A1A1A"/>
          <w:sz w:val="15"/>
        </w:rPr>
        <w:t xml:space="preserve">    doc.gallery([(pics[</w:t>
      </w:r>
      <w:r>
        <w:rPr>
          <w:rFonts w:ascii="Consolas" w:hAnsi="Consolas"/>
          <w:color w:val="B23A1D"/>
          <w:sz w:val="15"/>
        </w:rPr>
        <w:t>'zone1'</w:t>
      </w:r>
      <w:r>
        <w:rPr>
          <w:rFonts w:ascii="Consolas" w:hAnsi="Consolas"/>
          <w:color w:val="1A1A1A"/>
          <w:sz w:val="15"/>
        </w:rPr>
        <w:t xml:space="preserve">], </w:t>
      </w:r>
      <w:r>
        <w:rPr>
          <w:rFonts w:ascii="Consolas" w:hAnsi="Consolas"/>
          <w:color w:val="B23A1D"/>
          <w:sz w:val="15"/>
        </w:rPr>
        <w:t>'ZONE 1'</w:t>
      </w:r>
      <w:r>
        <w:rPr>
          <w:rFonts w:ascii="Consolas" w:hAnsi="Consolas"/>
          <w:color w:val="1A1A1A"/>
          <w:sz w:val="15"/>
        </w:rPr>
        <w:t>), (pics[</w:t>
      </w:r>
      <w:r>
        <w:rPr>
          <w:rFonts w:ascii="Consolas" w:hAnsi="Consolas"/>
          <w:color w:val="B23A1D"/>
          <w:sz w:val="15"/>
        </w:rPr>
        <w:t>'rockbelt'</w:t>
      </w:r>
      <w:r>
        <w:rPr>
          <w:rFonts w:ascii="Consolas" w:hAnsi="Consolas"/>
          <w:color w:val="1A1A1A"/>
          <w:sz w:val="15"/>
        </w:rPr>
        <w:t xml:space="preserve">], </w:t>
      </w:r>
      <w:r>
        <w:rPr>
          <w:rFonts w:ascii="Consolas" w:hAnsi="Consolas"/>
          <w:color w:val="B23A1D"/>
          <w:sz w:val="15"/>
        </w:rPr>
        <w:t>'phase name'</w:t>
      </w:r>
      <w:r>
        <w:rPr>
          <w:rFonts w:ascii="Consolas" w:hAnsi="Consolas"/>
          <w:color w:val="1A1A1A"/>
          <w:sz w:val="15"/>
        </w:rPr>
        <w:t>), (pics[</w:t>
      </w:r>
      <w:r>
        <w:rPr>
          <w:rFonts w:ascii="Consolas" w:hAnsi="Consolas"/>
          <w:color w:val="B23A1D"/>
          <w:sz w:val="15"/>
        </w:rPr>
        <w:t>'go'</w:t>
      </w:r>
      <w:r>
        <w:rPr>
          <w:rFonts w:ascii="Consolas" w:hAnsi="Consolas"/>
          <w:color w:val="1A1A1A"/>
          <w:sz w:val="15"/>
        </w:rPr>
        <w:t xml:space="preserve">], </w:t>
      </w:r>
      <w:r>
        <w:rPr>
          <w:rFonts w:ascii="Consolas" w:hAnsi="Consolas"/>
          <w:color w:val="B23A1D"/>
          <w:sz w:val="15"/>
        </w:rPr>
        <w:t>'GO!'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613  </w:t>
      </w:r>
      <w:r>
        <w:rPr>
          <w:rFonts w:ascii="Consolas" w:hAnsi="Consolas"/>
          <w:color w:val="1A1A1A"/>
          <w:sz w:val="15"/>
        </w:rPr>
        <w:t xml:space="preserve">                 (pics[</w:t>
      </w:r>
      <w:r>
        <w:rPr>
          <w:rFonts w:ascii="Consolas" w:hAnsi="Consolas"/>
          <w:color w:val="B23A1D"/>
          <w:sz w:val="15"/>
        </w:rPr>
        <w:t>'phase1_0'</w:t>
      </w:r>
      <w:r>
        <w:rPr>
          <w:rFonts w:ascii="Consolas" w:hAnsi="Consolas"/>
          <w:color w:val="1A1A1A"/>
          <w:sz w:val="15"/>
        </w:rPr>
        <w:t xml:space="preserve">], </w:t>
      </w:r>
      <w:r>
        <w:rPr>
          <w:rFonts w:ascii="Consolas" w:hAnsi="Consolas"/>
          <w:color w:val="B23A1D"/>
          <w:sz w:val="15"/>
        </w:rPr>
        <w:t>'phase 1'</w:t>
      </w:r>
      <w:r>
        <w:rPr>
          <w:rFonts w:ascii="Consolas" w:hAnsi="Consolas"/>
          <w:color w:val="1A1A1A"/>
          <w:sz w:val="15"/>
        </w:rPr>
        <w:t>), (pics[</w:t>
      </w:r>
      <w:r>
        <w:rPr>
          <w:rFonts w:ascii="Consolas" w:hAnsi="Consolas"/>
          <w:color w:val="B23A1D"/>
          <w:sz w:val="15"/>
        </w:rPr>
        <w:t>'phase1_1'</w:t>
      </w:r>
      <w:r>
        <w:rPr>
          <w:rFonts w:ascii="Consolas" w:hAnsi="Consolas"/>
          <w:color w:val="1A1A1A"/>
          <w:sz w:val="15"/>
        </w:rPr>
        <w:t xml:space="preserve">], </w:t>
      </w:r>
      <w:r>
        <w:rPr>
          <w:rFonts w:ascii="Consolas" w:hAnsi="Consolas"/>
          <w:color w:val="B23A1D"/>
          <w:sz w:val="15"/>
        </w:rPr>
        <w:t>'phase 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614  </w:t>
      </w:r>
      <w:r>
        <w:rPr>
          <w:rFonts w:ascii="Consolas" w:hAnsi="Consolas"/>
          <w:color w:val="1A1A1A"/>
          <w:sz w:val="15"/>
        </w:rPr>
        <w:t xml:space="preserve">                 (pics[</w:t>
      </w:r>
      <w:r>
        <w:rPr>
          <w:rFonts w:ascii="Consolas" w:hAnsi="Consolas"/>
          <w:color w:val="B23A1D"/>
          <w:sz w:val="15"/>
        </w:rPr>
        <w:t>'phase1_3'</w:t>
      </w:r>
      <w:r>
        <w:rPr>
          <w:rFonts w:ascii="Consolas" w:hAnsi="Consolas"/>
          <w:color w:val="1A1A1A"/>
          <w:sz w:val="15"/>
        </w:rPr>
        <w:t xml:space="preserve">], </w:t>
      </w:r>
      <w:r>
        <w:rPr>
          <w:rFonts w:ascii="Consolas" w:hAnsi="Consolas"/>
          <w:color w:val="B23A1D"/>
          <w:sz w:val="15"/>
        </w:rPr>
        <w:t>'phase 1'</w:t>
      </w:r>
      <w:r>
        <w:rPr>
          <w:rFonts w:ascii="Consolas" w:hAnsi="Consolas"/>
          <w:color w:val="1A1A1A"/>
          <w:sz w:val="15"/>
        </w:rPr>
        <w:t xml:space="preserve">)], 6, 2.6, </w:t>
      </w:r>
      <w:r>
        <w:rPr>
          <w:rFonts w:ascii="Consolas" w:hAnsi="Consolas"/>
          <w:color w:val="B23A1D"/>
          <w:sz w:val="15"/>
        </w:rPr>
        <w:t>'Start of phase 1, ROCK BELT, and play.'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615  </w:t>
      </w:r>
      <w:r>
        <w:rPr>
          <w:rFonts w:ascii="Consolas" w:hAnsi="Consolas"/>
          <w:color w:val="1A1A1A"/>
          <w:sz w:val="15"/>
        </w:rPr>
        <w:t xml:space="preserve">    doc.table([</w:t>
      </w:r>
      <w:r>
        <w:rPr>
          <w:rFonts w:ascii="Consolas" w:hAnsi="Consolas"/>
          <w:color w:val="B23A1D"/>
          <w:sz w:val="15"/>
        </w:rPr>
        <w:t>'Topic'</w:t>
      </w:r>
      <w:r>
        <w:rPr>
          <w:rFonts w:ascii="Consolas" w:hAnsi="Consolas"/>
          <w:color w:val="1A1A1A"/>
          <w:sz w:val="15"/>
        </w:rPr>
        <w:t xml:space="preserve">, </w:t>
      </w:r>
      <w:r>
        <w:rPr>
          <w:rFonts w:ascii="Consolas" w:hAnsi="Consolas"/>
          <w:color w:val="B23A1D"/>
          <w:sz w:val="15"/>
        </w:rPr>
        <w:t>'Rule'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616  </w:t>
      </w:r>
      <w:r>
        <w:rPr>
          <w:rFonts w:ascii="Consolas" w:hAnsi="Consolas"/>
          <w:color w:val="1A1A1A"/>
          <w:sz w:val="15"/>
        </w:rPr>
        <w:t xml:space="preserve">        [</w:t>
      </w:r>
      <w:r>
        <w:rPr>
          <w:rFonts w:ascii="Consolas" w:hAnsi="Consolas"/>
          <w:color w:val="B23A1D"/>
          <w:sz w:val="15"/>
        </w:rPr>
        <w:t>'Lives'</w:t>
      </w:r>
      <w:r>
        <w:rPr>
          <w:rFonts w:ascii="Consolas" w:hAnsi="Consolas"/>
          <w:color w:val="1A1A1A"/>
          <w:sz w:val="15"/>
        </w:rPr>
        <w:t xml:space="preserve">, </w:t>
      </w:r>
      <w:r>
        <w:rPr>
          <w:rFonts w:ascii="Consolas" w:hAnsi="Consolas"/>
          <w:color w:val="B23A1D"/>
          <w:sz w:val="15"/>
        </w:rPr>
        <w:t>'EASY 4, NORMAL 3, HARD 3 (at most 4). A hit: explosion, screen shake and 2 s of '</w:t>
      </w:r>
    </w:p>
    <w:p>
      <w:pPr>
        <w:spacing w:after="0" w:before="0" w:line="240" w:lineRule="auto"/>
        <w:shd w:val="clear" w:color="auto" w:fill="F6F8FA"/>
      </w:pPr>
      <w:r>
        <w:rPr>
          <w:rFonts w:ascii="Consolas" w:hAnsi="Consolas"/>
          <w:color w:val="A0A0A0"/>
          <w:sz w:val="15"/>
        </w:rPr>
        <w:t xml:space="preserve">617  </w:t>
      </w:r>
      <w:r>
        <w:rPr>
          <w:rFonts w:ascii="Consolas" w:hAnsi="Consolas"/>
          <w:color w:val="1A1A1A"/>
          <w:sz w:val="15"/>
        </w:rPr>
        <w:t xml:space="preserve">         </w:t>
      </w:r>
      <w:r>
        <w:rPr>
          <w:rFonts w:ascii="Consolas" w:hAnsi="Consolas"/>
          <w:color w:val="B23A1D"/>
          <w:sz w:val="15"/>
        </w:rPr>
        <w:t>'blinking shield. +1 life after each phase; extra-life pickups.'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618  </w:t>
      </w:r>
      <w:r>
        <w:rPr>
          <w:rFonts w:ascii="Consolas" w:hAnsi="Consolas"/>
          <w:color w:val="1A1A1A"/>
          <w:sz w:val="15"/>
        </w:rPr>
        <w:t xml:space="preserve">        [</w:t>
      </w:r>
      <w:r>
        <w:rPr>
          <w:rFonts w:ascii="Consolas" w:hAnsi="Consolas"/>
          <w:color w:val="B23A1D"/>
          <w:sz w:val="15"/>
        </w:rPr>
        <w:t>'Ammo'</w:t>
      </w:r>
      <w:r>
        <w:rPr>
          <w:rFonts w:ascii="Consolas" w:hAnsi="Consolas"/>
          <w:color w:val="1A1A1A"/>
          <w:sz w:val="15"/>
        </w:rPr>
        <w:t xml:space="preserve">, </w:t>
      </w:r>
      <w:r>
        <w:rPr>
          <w:rFonts w:ascii="Consolas" w:hAnsi="Consolas"/>
          <w:color w:val="B23A1D"/>
          <w:sz w:val="15"/>
        </w:rPr>
        <w:t>'Per ship (60 / 40 / 80), full at the start of every phase. Ammo crates give '</w:t>
      </w:r>
    </w:p>
    <w:p>
      <w:pPr>
        <w:spacing w:after="0" w:before="0" w:line="240" w:lineRule="auto"/>
        <w:shd w:val="clear" w:color="auto" w:fill="F6F8FA"/>
      </w:pPr>
      <w:r>
        <w:rPr>
          <w:rFonts w:ascii="Consolas" w:hAnsi="Consolas"/>
          <w:color w:val="A0A0A0"/>
          <w:sz w:val="15"/>
        </w:rPr>
        <w:t xml:space="preserve">619  </w:t>
      </w:r>
      <w:r>
        <w:rPr>
          <w:rFonts w:ascii="Consolas" w:hAnsi="Consolas"/>
          <w:color w:val="1A1A1A"/>
          <w:sz w:val="15"/>
        </w:rPr>
        <w:t xml:space="preserve">         </w:t>
      </w:r>
      <w:r>
        <w:rPr>
          <w:rFonts w:ascii="Consolas" w:hAnsi="Consolas"/>
          <w:color w:val="B23A1D"/>
          <w:sz w:val="15"/>
        </w:rPr>
        <w:t>'+20 / 15 / 12 by difficulty. At 5 or less a warning beeps, the yellow bar blinks and a '</w:t>
      </w:r>
    </w:p>
    <w:p>
      <w:pPr>
        <w:spacing w:after="0" w:before="0" w:line="240" w:lineRule="auto"/>
        <w:shd w:val="clear" w:color="auto" w:fill="F6F8FA"/>
      </w:pPr>
      <w:r>
        <w:rPr>
          <w:rFonts w:ascii="Consolas" w:hAnsi="Consolas"/>
          <w:color w:val="A0A0A0"/>
          <w:sz w:val="15"/>
        </w:rPr>
        <w:t xml:space="preserve">620  </w:t>
      </w:r>
      <w:r>
        <w:rPr>
          <w:rFonts w:ascii="Consolas" w:hAnsi="Consolas"/>
          <w:color w:val="1A1A1A"/>
          <w:sz w:val="15"/>
        </w:rPr>
        <w:t xml:space="preserve">         </w:t>
      </w:r>
      <w:r>
        <w:rPr>
          <w:rFonts w:ascii="Consolas" w:hAnsi="Consolas"/>
          <w:color w:val="B23A1D"/>
          <w:sz w:val="15"/>
        </w:rPr>
        <w:t>'crate is always sent. Empty: a dry click.'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621  </w:t>
      </w:r>
      <w:r>
        <w:rPr>
          <w:rFonts w:ascii="Consolas" w:hAnsi="Consolas"/>
          <w:color w:val="1A1A1A"/>
          <w:sz w:val="15"/>
        </w:rPr>
        <w:t xml:space="preserve">        [</w:t>
      </w:r>
      <w:r>
        <w:rPr>
          <w:rFonts w:ascii="Consolas" w:hAnsi="Consolas"/>
          <w:color w:val="B23A1D"/>
          <w:sz w:val="15"/>
        </w:rPr>
        <w:t>'Enemies'</w:t>
      </w:r>
      <w:r>
        <w:rPr>
          <w:rFonts w:ascii="Consolas" w:hAnsi="Consolas"/>
          <w:color w:val="1A1A1A"/>
          <w:sz w:val="15"/>
        </w:rPr>
        <w:t xml:space="preserve">, </w:t>
      </w:r>
      <w:r>
        <w:rPr>
          <w:rFonts w:ascii="Consolas" w:hAnsi="Consolas"/>
          <w:color w:val="B23A1D"/>
          <w:sz w:val="15"/>
        </w:rPr>
        <w:t>'All slower than the player; at most 4 / 5 / 6 on the screen at once (phase '</w:t>
      </w:r>
    </w:p>
    <w:p>
      <w:pPr>
        <w:spacing w:after="0" w:before="0" w:line="240" w:lineRule="auto"/>
        <w:shd w:val="clear" w:color="auto" w:fill="F6F8FA"/>
      </w:pPr>
      <w:r>
        <w:rPr>
          <w:rFonts w:ascii="Consolas" w:hAnsi="Consolas"/>
          <w:color w:val="A0A0A0"/>
          <w:sz w:val="15"/>
        </w:rPr>
        <w:t xml:space="preserve">622  </w:t>
      </w:r>
      <w:r>
        <w:rPr>
          <w:rFonts w:ascii="Consolas" w:hAnsi="Consolas"/>
          <w:color w:val="1A1A1A"/>
          <w:sz w:val="15"/>
        </w:rPr>
        <w:t xml:space="preserve">         </w:t>
      </w:r>
      <w:r>
        <w:rPr>
          <w:rFonts w:ascii="Consolas" w:hAnsi="Consolas"/>
          <w:color w:val="B23A1D"/>
          <w:sz w:val="15"/>
        </w:rPr>
        <w:t>'1 / 2 / 3). They shoot only from the upper rows and never right next to the ship, and '</w:t>
      </w:r>
    </w:p>
    <w:p>
      <w:pPr>
        <w:spacing w:after="0" w:before="0" w:line="240" w:lineRule="auto"/>
        <w:shd w:val="clear" w:color="auto" w:fill="F6F8FA"/>
      </w:pPr>
      <w:r>
        <w:rPr>
          <w:rFonts w:ascii="Consolas" w:hAnsi="Consolas"/>
          <w:color w:val="A0A0A0"/>
          <w:sz w:val="15"/>
        </w:rPr>
        <w:t xml:space="preserve">623  </w:t>
      </w:r>
      <w:r>
        <w:rPr>
          <w:rFonts w:ascii="Consolas" w:hAnsi="Consolas"/>
          <w:color w:val="1A1A1A"/>
          <w:sz w:val="15"/>
        </w:rPr>
        <w:t xml:space="preserve">         </w:t>
      </w:r>
      <w:r>
        <w:rPr>
          <w:rFonts w:ascii="Consolas" w:hAnsi="Consolas"/>
          <w:color w:val="B23A1D"/>
          <w:sz w:val="15"/>
        </w:rPr>
        <w:t>'they never move onto each other, so the small screen stays readable.'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624  </w:t>
      </w:r>
      <w:r>
        <w:rPr>
          <w:rFonts w:ascii="Consolas" w:hAnsi="Consolas"/>
          <w:color w:val="1A1A1A"/>
          <w:sz w:val="15"/>
        </w:rPr>
        <w:t xml:space="preserve">        [</w:t>
      </w:r>
      <w:r>
        <w:rPr>
          <w:rFonts w:ascii="Consolas" w:hAnsi="Consolas"/>
          <w:color w:val="B23A1D"/>
          <w:sz w:val="15"/>
        </w:rPr>
        <w:t>'Space rocks'</w:t>
      </w:r>
      <w:r>
        <w:rPr>
          <w:rFonts w:ascii="Consolas" w:hAnsi="Consolas"/>
          <w:color w:val="1A1A1A"/>
          <w:sz w:val="15"/>
        </w:rPr>
        <w:t xml:space="preserve">, </w:t>
      </w:r>
      <w:r>
        <w:rPr>
          <w:rFonts w:ascii="Consolas" w:hAnsi="Consolas"/>
          <w:color w:val="B23A1D"/>
          <w:sz w:val="15"/>
        </w:rPr>
        <w:t>'Hollow, lumpy shapes (small 3 × 3, big 4 × 3) that fall slowly and drift; '</w:t>
      </w:r>
    </w:p>
    <w:p>
      <w:pPr>
        <w:spacing w:after="0" w:before="0" w:line="240" w:lineRule="auto"/>
        <w:shd w:val="clear" w:color="auto" w:fill="F6F8FA"/>
      </w:pPr>
      <w:r>
        <w:rPr>
          <w:rFonts w:ascii="Consolas" w:hAnsi="Consolas"/>
          <w:color w:val="A0A0A0"/>
          <w:sz w:val="15"/>
        </w:rPr>
        <w:t xml:space="preserve">625  </w:t>
      </w:r>
      <w:r>
        <w:rPr>
          <w:rFonts w:ascii="Consolas" w:hAnsi="Consolas"/>
          <w:color w:val="1A1A1A"/>
          <w:sz w:val="15"/>
        </w:rPr>
        <w:t xml:space="preserve">         </w:t>
      </w:r>
      <w:r>
        <w:rPr>
          <w:rFonts w:ascii="Consolas" w:hAnsi="Consolas"/>
          <w:color w:val="B23A1D"/>
          <w:sz w:val="15"/>
        </w:rPr>
        <w:t>'a big rock takes 2 hits and breaks into two small ones. They hurt on contact.'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626  </w:t>
      </w:r>
      <w:r>
        <w:rPr>
          <w:rFonts w:ascii="Consolas" w:hAnsi="Consolas"/>
          <w:color w:val="1A1A1A"/>
          <w:sz w:val="15"/>
        </w:rPr>
        <w:t xml:space="preserve">        [</w:t>
      </w:r>
      <w:r>
        <w:rPr>
          <w:rFonts w:ascii="Consolas" w:hAnsi="Consolas"/>
          <w:color w:val="B23A1D"/>
          <w:sz w:val="15"/>
        </w:rPr>
        <w:t>'Explosions'</w:t>
      </w:r>
      <w:r>
        <w:rPr>
          <w:rFonts w:ascii="Consolas" w:hAnsi="Consolas"/>
          <w:color w:val="1A1A1A"/>
          <w:sz w:val="15"/>
        </w:rPr>
        <w:t xml:space="preserve">, </w:t>
      </w:r>
      <w:r>
        <w:rPr>
          <w:rFonts w:ascii="Consolas" w:hAnsi="Consolas"/>
          <w:color w:val="B23A1D"/>
          <w:sz w:val="15"/>
        </w:rPr>
        <w:t>'Only the bosses and the player\'s ship explode into flying pixels; enemies '</w:t>
      </w:r>
    </w:p>
    <w:p>
      <w:pPr>
        <w:spacing w:after="0" w:before="0" w:line="240" w:lineRule="auto"/>
        <w:shd w:val="clear" w:color="auto" w:fill="F6F8FA"/>
      </w:pPr>
      <w:r>
        <w:rPr>
          <w:rFonts w:ascii="Consolas" w:hAnsi="Consolas"/>
          <w:color w:val="A0A0A0"/>
          <w:sz w:val="15"/>
        </w:rPr>
        <w:t xml:space="preserve">627  </w:t>
      </w:r>
      <w:r>
        <w:rPr>
          <w:rFonts w:ascii="Consolas" w:hAnsi="Consolas"/>
          <w:color w:val="1A1A1A"/>
          <w:sz w:val="15"/>
        </w:rPr>
        <w:t xml:space="preserve">         </w:t>
      </w:r>
      <w:r>
        <w:rPr>
          <w:rFonts w:ascii="Consolas" w:hAnsi="Consolas"/>
          <w:color w:val="B23A1D"/>
          <w:sz w:val="15"/>
        </w:rPr>
        <w:t>'just vanish with a boom (flying debris looked like bullets).'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628  </w:t>
      </w:r>
      <w:r>
        <w:rPr>
          <w:rFonts w:ascii="Consolas" w:hAnsi="Consolas"/>
          <w:color w:val="1A1A1A"/>
          <w:sz w:val="15"/>
        </w:rPr>
        <w:t xml:space="preserve">        [</w:t>
      </w:r>
      <w:r>
        <w:rPr>
          <w:rFonts w:ascii="Consolas" w:hAnsi="Consolas"/>
          <w:color w:val="B23A1D"/>
          <w:sz w:val="15"/>
        </w:rPr>
        <w:t>'Collisions'</w:t>
      </w:r>
      <w:r>
        <w:rPr>
          <w:rFonts w:ascii="Consolas" w:hAnsi="Consolas"/>
          <w:color w:val="1A1A1A"/>
          <w:sz w:val="15"/>
        </w:rPr>
        <w:t xml:space="preserve">, </w:t>
      </w:r>
      <w:r>
        <w:rPr>
          <w:rFonts w:ascii="Consolas" w:hAnsi="Consolas"/>
          <w:color w:val="B23A1D"/>
          <w:sz w:val="15"/>
        </w:rPr>
        <w:t>'Pixel-exact: a hit counts only when lit pixels touch.'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629  </w:t>
      </w:r>
      <w:r>
        <w:rPr>
          <w:rFonts w:ascii="Consolas" w:hAnsi="Consolas"/>
          <w:color w:val="1A1A1A"/>
          <w:sz w:val="15"/>
        </w:rPr>
        <w:t xml:space="preserve">        [</w:t>
      </w:r>
      <w:r>
        <w:rPr>
          <w:rFonts w:ascii="Consolas" w:hAnsi="Consolas"/>
          <w:color w:val="B23A1D"/>
          <w:sz w:val="15"/>
        </w:rPr>
        <w:t>'Score'</w:t>
      </w:r>
      <w:r>
        <w:rPr>
          <w:rFonts w:ascii="Consolas" w:hAnsi="Consolas"/>
          <w:color w:val="1A1A1A"/>
          <w:sz w:val="15"/>
        </w:rPr>
        <w:t xml:space="preserve">, </w:t>
      </w:r>
      <w:r>
        <w:rPr>
          <w:rFonts w:ascii="Consolas" w:hAnsi="Consolas"/>
          <w:color w:val="B23A1D"/>
          <w:sz w:val="15"/>
        </w:rPr>
        <w:t>'Drone 10, weaver 15, miner 20, cruiser 40, rocks 5 / 10, mine 2, pickup 5, '</w:t>
      </w:r>
    </w:p>
    <w:p>
      <w:pPr>
        <w:spacing w:after="0" w:before="0" w:line="240" w:lineRule="auto"/>
        <w:shd w:val="clear" w:color="auto" w:fill="F6F8FA"/>
      </w:pPr>
      <w:r>
        <w:rPr>
          <w:rFonts w:ascii="Consolas" w:hAnsi="Consolas"/>
          <w:color w:val="A0A0A0"/>
          <w:sz w:val="15"/>
        </w:rPr>
        <w:t xml:space="preserve">630  </w:t>
      </w:r>
      <w:r>
        <w:rPr>
          <w:rFonts w:ascii="Consolas" w:hAnsi="Consolas"/>
          <w:color w:val="1A1A1A"/>
          <w:sz w:val="15"/>
        </w:rPr>
        <w:t xml:space="preserve">         </w:t>
      </w:r>
      <w:r>
        <w:rPr>
          <w:rFonts w:ascii="Consolas" w:hAnsi="Consolas"/>
          <w:color w:val="B23A1D"/>
          <w:sz w:val="15"/>
        </w:rPr>
        <w:t>'bosses 200 / 300 / 500, phase bonus 100 × phase; at most 9999.'</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631  </w:t>
      </w:r>
      <w:r>
        <w:rPr>
          <w:rFonts w:ascii="Consolas" w:hAnsi="Consolas"/>
          <w:color w:val="1A1A1A"/>
          <w:sz w:val="15"/>
        </w:rPr>
        <w:t xml:space="preserve">    ], [3, 14], </w:t>
      </w:r>
      <w:r>
        <w:rPr>
          <w:rFonts w:ascii="Consolas" w:hAnsi="Consolas"/>
          <w:color w:val="B23A1D"/>
          <w:sz w:val="15"/>
        </w:rPr>
        <w:t>'The rules of the game.'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632  </w:t>
      </w:r>
      <w:r>
        <w:rPr>
          <w:rFonts w:ascii="Consolas" w:hAnsi="Consolas"/>
          <w:color w:val="1A1A1A"/>
          <w:sz w:val="15"/>
        </w:rPr>
        <w:t xml:space="preserve">    items = [(pics[</w:t>
      </w:r>
      <w:r>
        <w:rPr>
          <w:rFonts w:ascii="Consolas" w:hAnsi="Consolas"/>
          <w:color w:val="B23A1D"/>
          <w:sz w:val="15"/>
        </w:rPr>
        <w:t>'sprite_enemy_drone'</w:t>
      </w:r>
      <w:r>
        <w:rPr>
          <w:rFonts w:ascii="Consolas" w:hAnsi="Consolas"/>
          <w:color w:val="1A1A1A"/>
          <w:sz w:val="15"/>
        </w:rPr>
        <w:t xml:space="preserve">], </w:t>
      </w:r>
      <w:r>
        <w:rPr>
          <w:rFonts w:ascii="Consolas" w:hAnsi="Consolas"/>
          <w:color w:val="B23A1D"/>
          <w:sz w:val="15"/>
        </w:rPr>
        <w:t>'drone'</w:t>
      </w:r>
      <w:r>
        <w:rPr>
          <w:rFonts w:ascii="Consolas" w:hAnsi="Consolas"/>
          <w:color w:val="1A1A1A"/>
          <w:sz w:val="15"/>
        </w:rPr>
        <w:t>), (pics[</w:t>
      </w:r>
      <w:r>
        <w:rPr>
          <w:rFonts w:ascii="Consolas" w:hAnsi="Consolas"/>
          <w:color w:val="B23A1D"/>
          <w:sz w:val="15"/>
        </w:rPr>
        <w:t>'sprite_enemy_weaver'</w:t>
      </w:r>
      <w:r>
        <w:rPr>
          <w:rFonts w:ascii="Consolas" w:hAnsi="Consolas"/>
          <w:color w:val="1A1A1A"/>
          <w:sz w:val="15"/>
        </w:rPr>
        <w:t xml:space="preserve">], </w:t>
      </w:r>
      <w:r>
        <w:rPr>
          <w:rFonts w:ascii="Consolas" w:hAnsi="Consolas"/>
          <w:color w:val="B23A1D"/>
          <w:sz w:val="15"/>
        </w:rPr>
        <w:t>'weaver'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633  </w:t>
      </w:r>
      <w:r>
        <w:rPr>
          <w:rFonts w:ascii="Consolas" w:hAnsi="Consolas"/>
          <w:color w:val="1A1A1A"/>
          <w:sz w:val="15"/>
        </w:rPr>
        <w:t xml:space="preserve">             (pics[</w:t>
      </w:r>
      <w:r>
        <w:rPr>
          <w:rFonts w:ascii="Consolas" w:hAnsi="Consolas"/>
          <w:color w:val="B23A1D"/>
          <w:sz w:val="15"/>
        </w:rPr>
        <w:t>'sprite_enemy_miner'</w:t>
      </w:r>
      <w:r>
        <w:rPr>
          <w:rFonts w:ascii="Consolas" w:hAnsi="Consolas"/>
          <w:color w:val="1A1A1A"/>
          <w:sz w:val="15"/>
        </w:rPr>
        <w:t xml:space="preserve">], </w:t>
      </w:r>
      <w:r>
        <w:rPr>
          <w:rFonts w:ascii="Consolas" w:hAnsi="Consolas"/>
          <w:color w:val="B23A1D"/>
          <w:sz w:val="15"/>
        </w:rPr>
        <w:t>'mine-layer'</w:t>
      </w:r>
      <w:r>
        <w:rPr>
          <w:rFonts w:ascii="Consolas" w:hAnsi="Consolas"/>
          <w:color w:val="1A1A1A"/>
          <w:sz w:val="15"/>
        </w:rPr>
        <w:t>), (pics[</w:t>
      </w:r>
      <w:r>
        <w:rPr>
          <w:rFonts w:ascii="Consolas" w:hAnsi="Consolas"/>
          <w:color w:val="B23A1D"/>
          <w:sz w:val="15"/>
        </w:rPr>
        <w:t>'sprite_enemy_cruiser'</w:t>
      </w:r>
      <w:r>
        <w:rPr>
          <w:rFonts w:ascii="Consolas" w:hAnsi="Consolas"/>
          <w:color w:val="1A1A1A"/>
          <w:sz w:val="15"/>
        </w:rPr>
        <w:t xml:space="preserve">], </w:t>
      </w:r>
      <w:r>
        <w:rPr>
          <w:rFonts w:ascii="Consolas" w:hAnsi="Consolas"/>
          <w:color w:val="B23A1D"/>
          <w:sz w:val="15"/>
        </w:rPr>
        <w:t>'cruiser'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634  </w:t>
      </w:r>
      <w:r>
        <w:rPr>
          <w:rFonts w:ascii="Consolas" w:hAnsi="Consolas"/>
          <w:color w:val="1A1A1A"/>
          <w:sz w:val="15"/>
        </w:rPr>
        <w:t xml:space="preserve">             (pics[</w:t>
      </w:r>
      <w:r>
        <w:rPr>
          <w:rFonts w:ascii="Consolas" w:hAnsi="Consolas"/>
          <w:color w:val="B23A1D"/>
          <w:sz w:val="15"/>
        </w:rPr>
        <w:t>'sprite_rock_small'</w:t>
      </w:r>
      <w:r>
        <w:rPr>
          <w:rFonts w:ascii="Consolas" w:hAnsi="Consolas"/>
          <w:color w:val="1A1A1A"/>
          <w:sz w:val="15"/>
        </w:rPr>
        <w:t xml:space="preserve">], </w:t>
      </w:r>
      <w:r>
        <w:rPr>
          <w:rFonts w:ascii="Consolas" w:hAnsi="Consolas"/>
          <w:color w:val="B23A1D"/>
          <w:sz w:val="15"/>
        </w:rPr>
        <w:t>'small rock'</w:t>
      </w:r>
      <w:r>
        <w:rPr>
          <w:rFonts w:ascii="Consolas" w:hAnsi="Consolas"/>
          <w:color w:val="1A1A1A"/>
          <w:sz w:val="15"/>
        </w:rPr>
        <w:t>), (pics[</w:t>
      </w:r>
      <w:r>
        <w:rPr>
          <w:rFonts w:ascii="Consolas" w:hAnsi="Consolas"/>
          <w:color w:val="B23A1D"/>
          <w:sz w:val="15"/>
        </w:rPr>
        <w:t>'sprite_rock_big'</w:t>
      </w:r>
      <w:r>
        <w:rPr>
          <w:rFonts w:ascii="Consolas" w:hAnsi="Consolas"/>
          <w:color w:val="1A1A1A"/>
          <w:sz w:val="15"/>
        </w:rPr>
        <w:t xml:space="preserve">], </w:t>
      </w:r>
      <w:r>
        <w:rPr>
          <w:rFonts w:ascii="Consolas" w:hAnsi="Consolas"/>
          <w:color w:val="B23A1D"/>
          <w:sz w:val="15"/>
        </w:rPr>
        <w:t>'big rock'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635  </w:t>
      </w:r>
      <w:r>
        <w:rPr>
          <w:rFonts w:ascii="Consolas" w:hAnsi="Consolas"/>
          <w:color w:val="1A1A1A"/>
          <w:sz w:val="15"/>
        </w:rPr>
        <w:t xml:space="preserve">             (pics[</w:t>
      </w:r>
      <w:r>
        <w:rPr>
          <w:rFonts w:ascii="Consolas" w:hAnsi="Consolas"/>
          <w:color w:val="B23A1D"/>
          <w:sz w:val="15"/>
        </w:rPr>
        <w:t>'sprite_pickup_ammo'</w:t>
      </w:r>
      <w:r>
        <w:rPr>
          <w:rFonts w:ascii="Consolas" w:hAnsi="Consolas"/>
          <w:color w:val="1A1A1A"/>
          <w:sz w:val="15"/>
        </w:rPr>
        <w:t xml:space="preserve">], </w:t>
      </w:r>
      <w:r>
        <w:rPr>
          <w:rFonts w:ascii="Consolas" w:hAnsi="Consolas"/>
          <w:color w:val="B23A1D"/>
          <w:sz w:val="15"/>
        </w:rPr>
        <w:t>'ammo crate'</w:t>
      </w:r>
      <w:r>
        <w:rPr>
          <w:rFonts w:ascii="Consolas" w:hAnsi="Consolas"/>
          <w:color w:val="1A1A1A"/>
          <w:sz w:val="15"/>
        </w:rPr>
        <w:t>), (pics[</w:t>
      </w:r>
      <w:r>
        <w:rPr>
          <w:rFonts w:ascii="Consolas" w:hAnsi="Consolas"/>
          <w:color w:val="B23A1D"/>
          <w:sz w:val="15"/>
        </w:rPr>
        <w:t>'sprite_pickup_life'</w:t>
      </w:r>
      <w:r>
        <w:rPr>
          <w:rFonts w:ascii="Consolas" w:hAnsi="Consolas"/>
          <w:color w:val="1A1A1A"/>
          <w:sz w:val="15"/>
        </w:rPr>
        <w:t xml:space="preserve">], </w:t>
      </w:r>
      <w:r>
        <w:rPr>
          <w:rFonts w:ascii="Consolas" w:hAnsi="Consolas"/>
          <w:color w:val="B23A1D"/>
          <w:sz w:val="15"/>
        </w:rPr>
        <w:t>'extra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636  </w:t>
      </w:r>
      <w:r>
        <w:rPr>
          <w:rFonts w:ascii="Consolas" w:hAnsi="Consolas"/>
          <w:color w:val="1A1A1A"/>
          <w:sz w:val="15"/>
        </w:rPr>
        <w:t xml:space="preserve">    doc.gallery(items, 8, 1.6, </w:t>
      </w:r>
      <w:r>
        <w:rPr>
          <w:rFonts w:ascii="Consolas" w:hAnsi="Consolas"/>
          <w:color w:val="B23A1D"/>
          <w:sz w:val="15"/>
        </w:rPr>
        <w:t>'Enemies, rocks and pickups, pixel by pixel.'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637  </w:t>
      </w:r>
      <w:r>
        <w:rPr>
          <w:rFonts w:ascii="Consolas" w:hAnsi="Consolas"/>
          <w:color w:val="1A1A1A"/>
          <w:sz w:val="15"/>
        </w:rPr>
        <w:t xml:space="preserve">    doc.table([</w:t>
      </w:r>
      <w:r>
        <w:rPr>
          <w:rFonts w:ascii="Consolas" w:hAnsi="Consolas"/>
          <w:color w:val="B23A1D"/>
          <w:sz w:val="15"/>
        </w:rPr>
        <w:t>'Enemy'</w:t>
      </w:r>
      <w:r>
        <w:rPr>
          <w:rFonts w:ascii="Consolas" w:hAnsi="Consolas"/>
          <w:color w:val="1A1A1A"/>
          <w:sz w:val="15"/>
        </w:rPr>
        <w:t xml:space="preserve">, </w:t>
      </w:r>
      <w:r>
        <w:rPr>
          <w:rFonts w:ascii="Consolas" w:hAnsi="Consolas"/>
          <w:color w:val="B23A1D"/>
          <w:sz w:val="15"/>
        </w:rPr>
        <w:t>'Behaviour'</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638  </w:t>
      </w:r>
      <w:r>
        <w:rPr>
          <w:rFonts w:ascii="Consolas" w:hAnsi="Consolas"/>
          <w:color w:val="1A1A1A"/>
          <w:sz w:val="15"/>
        </w:rPr>
        <w:t xml:space="preserve">        [</w:t>
      </w:r>
      <w:r>
        <w:rPr>
          <w:rFonts w:ascii="Consolas" w:hAnsi="Consolas"/>
          <w:color w:val="B23A1D"/>
          <w:sz w:val="15"/>
        </w:rPr>
        <w:t>'Drone'</w:t>
      </w:r>
      <w:r>
        <w:rPr>
          <w:rFonts w:ascii="Consolas" w:hAnsi="Consolas"/>
          <w:color w:val="1A1A1A"/>
          <w:sz w:val="15"/>
        </w:rPr>
        <w:t xml:space="preserve">, </w:t>
      </w:r>
      <w:r>
        <w:rPr>
          <w:rFonts w:ascii="Consolas" w:hAnsi="Consolas"/>
          <w:color w:val="B23A1D"/>
          <w:sz w:val="15"/>
        </w:rPr>
        <w:t>'sinks slowly, shoots straight down'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639  </w:t>
      </w:r>
      <w:r>
        <w:rPr>
          <w:rFonts w:ascii="Consolas" w:hAnsi="Consolas"/>
          <w:color w:val="1A1A1A"/>
          <w:sz w:val="15"/>
        </w:rPr>
        <w:t xml:space="preserve">        [</w:t>
      </w:r>
      <w:r>
        <w:rPr>
          <w:rFonts w:ascii="Consolas" w:hAnsi="Consolas"/>
          <w:color w:val="B23A1D"/>
          <w:sz w:val="15"/>
        </w:rPr>
        <w:t>'Weaver'</w:t>
      </w:r>
      <w:r>
        <w:rPr>
          <w:rFonts w:ascii="Consolas" w:hAnsi="Consolas"/>
          <w:color w:val="1A1A1A"/>
          <w:sz w:val="15"/>
        </w:rPr>
        <w:t xml:space="preserve">, </w:t>
      </w:r>
      <w:r>
        <w:rPr>
          <w:rFonts w:ascii="Consolas" w:hAnsi="Consolas"/>
          <w:color w:val="B23A1D"/>
          <w:sz w:val="15"/>
        </w:rPr>
        <w:t>'sinks while zig-zagging, shoots now and then'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640  </w:t>
      </w:r>
      <w:r>
        <w:rPr>
          <w:rFonts w:ascii="Consolas" w:hAnsi="Consolas"/>
          <w:color w:val="1A1A1A"/>
          <w:sz w:val="15"/>
        </w:rPr>
        <w:t xml:space="preserve">        [</w:t>
      </w:r>
      <w:r>
        <w:rPr>
          <w:rFonts w:ascii="Consolas" w:hAnsi="Consolas"/>
          <w:color w:val="B23A1D"/>
          <w:sz w:val="15"/>
        </w:rPr>
        <w:t>'Mine-layer'</w:t>
      </w:r>
      <w:r>
        <w:rPr>
          <w:rFonts w:ascii="Consolas" w:hAnsi="Consolas"/>
          <w:color w:val="1A1A1A"/>
          <w:sz w:val="15"/>
        </w:rPr>
        <w:t xml:space="preserve">, </w:t>
      </w:r>
      <w:r>
        <w:rPr>
          <w:rFonts w:ascii="Consolas" w:hAnsi="Consolas"/>
          <w:color w:val="B23A1D"/>
          <w:sz w:val="15"/>
        </w:rPr>
        <w:t>'crosses the top of the screen and drops mines (mines can be shot)'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641  </w:t>
      </w:r>
      <w:r>
        <w:rPr>
          <w:rFonts w:ascii="Consolas" w:hAnsi="Consolas"/>
          <w:color w:val="1A1A1A"/>
          <w:sz w:val="15"/>
        </w:rPr>
        <w:t xml:space="preserve">        [</w:t>
      </w:r>
      <w:r>
        <w:rPr>
          <w:rFonts w:ascii="Consolas" w:hAnsi="Consolas"/>
          <w:color w:val="B23A1D"/>
          <w:sz w:val="15"/>
        </w:rPr>
        <w:t>'Cruiser'</w:t>
      </w:r>
      <w:r>
        <w:rPr>
          <w:rFonts w:ascii="Consolas" w:hAnsi="Consolas"/>
          <w:color w:val="1A1A1A"/>
          <w:sz w:val="15"/>
        </w:rPr>
        <w:t xml:space="preserve">, </w:t>
      </w:r>
      <w:r>
        <w:rPr>
          <w:rFonts w:ascii="Consolas" w:hAnsi="Consolas"/>
          <w:color w:val="B23A1D"/>
          <w:sz w:val="15"/>
        </w:rPr>
        <w:t>'5 hits; stops near the top, slides sideways, fires shots aimed at the player, '</w:t>
      </w:r>
    </w:p>
    <w:p>
      <w:pPr>
        <w:spacing w:after="0" w:before="0" w:line="240" w:lineRule="auto"/>
        <w:shd w:val="clear" w:color="auto" w:fill="F6F8FA"/>
      </w:pPr>
      <w:r>
        <w:rPr>
          <w:rFonts w:ascii="Consolas" w:hAnsi="Consolas"/>
          <w:color w:val="A0A0A0"/>
          <w:sz w:val="15"/>
        </w:rPr>
        <w:t xml:space="preserve">642  </w:t>
      </w:r>
      <w:r>
        <w:rPr>
          <w:rFonts w:ascii="Consolas" w:hAnsi="Consolas"/>
          <w:color w:val="1A1A1A"/>
          <w:sz w:val="15"/>
        </w:rPr>
        <w:t xml:space="preserve">         </w:t>
      </w:r>
      <w:r>
        <w:rPr>
          <w:rFonts w:ascii="Consolas" w:hAnsi="Consolas"/>
          <w:color w:val="B23A1D"/>
          <w:sz w:val="15"/>
        </w:rPr>
        <w:t>'drops an extra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643  </w:t>
      </w:r>
      <w:r>
        <w:rPr>
          <w:rFonts w:ascii="Consolas" w:hAnsi="Consolas"/>
          <w:color w:val="1A1A1A"/>
          <w:sz w:val="15"/>
        </w:rPr>
        <w:t xml:space="preserve">        [</w:t>
      </w:r>
      <w:r>
        <w:rPr>
          <w:rFonts w:ascii="Consolas" w:hAnsi="Consolas"/>
          <w:color w:val="B23A1D"/>
          <w:sz w:val="15"/>
        </w:rPr>
        <w:t>'Rocks'</w:t>
      </w:r>
      <w:r>
        <w:rPr>
          <w:rFonts w:ascii="Consolas" w:hAnsi="Consolas"/>
          <w:color w:val="1A1A1A"/>
          <w:sz w:val="15"/>
        </w:rPr>
        <w:t xml:space="preserve">, </w:t>
      </w:r>
      <w:r>
        <w:rPr>
          <w:rFonts w:ascii="Consolas" w:hAnsi="Consolas"/>
          <w:color w:val="B23A1D"/>
          <w:sz w:val="15"/>
        </w:rPr>
        <w:t>'fall and drift sideways; a big rock breaks into two'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644  </w:t>
      </w:r>
      <w:r>
        <w:rPr>
          <w:rFonts w:ascii="Consolas" w:hAnsi="Consolas"/>
          <w:color w:val="1A1A1A"/>
          <w:sz w:val="15"/>
        </w:rPr>
        <w:t xml:space="preserve">    ], [3, 14], </w:t>
      </w:r>
      <w:r>
        <w:rPr>
          <w:rFonts w:ascii="Consolas" w:hAnsi="Consolas"/>
          <w:color w:val="B23A1D"/>
          <w:sz w:val="15"/>
        </w:rPr>
        <w:t>'Enemy types.'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645  </w:t>
      </w:r>
    </w:p>
    <w:p>
      <w:pPr>
        <w:spacing w:after="0" w:before="0" w:line="240" w:lineRule="auto"/>
        <w:shd w:val="clear" w:color="auto" w:fill="F6F8FA"/>
      </w:pPr>
      <w:r>
        <w:rPr>
          <w:rFonts w:ascii="Consolas" w:hAnsi="Consolas"/>
          <w:color w:val="A0A0A0"/>
          <w:sz w:val="15"/>
        </w:rPr>
        <w:t xml:space="preserve">646  </w:t>
      </w:r>
      <w:r>
        <w:rPr>
          <w:rFonts w:ascii="Consolas" w:hAnsi="Consolas"/>
          <w:color w:val="1A1A1A"/>
          <w:sz w:val="15"/>
        </w:rPr>
        <w:t xml:space="preserve">    doc.h(</w:t>
      </w:r>
      <w:r>
        <w:rPr>
          <w:rFonts w:ascii="Consolas" w:hAnsi="Consolas"/>
          <w:color w:val="B23A1D"/>
          <w:sz w:val="15"/>
        </w:rPr>
        <w:t>'3.9 The status bars'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647  </w:t>
      </w:r>
      <w:r>
        <w:rPr>
          <w:rFonts w:ascii="Consolas" w:hAnsi="Consolas"/>
          <w:color w:val="1A1A1A"/>
          <w:sz w:val="15"/>
        </w:rPr>
        <w:t xml:space="preserve">    R(</w:t>
      </w:r>
      <w:r>
        <w:rPr>
          <w:rFonts w:ascii="Consolas" w:hAnsi="Consolas"/>
          <w:color w:val="B23A1D"/>
          <w:sz w:val="15"/>
        </w:rPr>
        <w:t>'The three bars above the game screen show the state of the game at a glance. Red: how far '</w:t>
      </w:r>
    </w:p>
    <w:p>
      <w:pPr>
        <w:spacing w:after="0" w:before="0" w:line="240" w:lineRule="auto"/>
        <w:shd w:val="clear" w:color="auto" w:fill="F6F8FA"/>
      </w:pPr>
      <w:r>
        <w:rPr>
          <w:rFonts w:ascii="Consolas" w:hAnsi="Consolas"/>
          <w:color w:val="A0A0A0"/>
          <w:sz w:val="15"/>
        </w:rPr>
        <w:t xml:space="preserve">648  </w:t>
      </w:r>
      <w:r>
        <w:rPr>
          <w:rFonts w:ascii="Consolas" w:hAnsi="Consolas"/>
          <w:color w:val="1A1A1A"/>
          <w:sz w:val="15"/>
        </w:rPr>
        <w:t xml:space="preserve">      </w:t>
      </w:r>
      <w:r>
        <w:rPr>
          <w:rFonts w:ascii="Consolas" w:hAnsi="Consolas"/>
          <w:color w:val="B23A1D"/>
          <w:sz w:val="15"/>
        </w:rPr>
        <w:t>'the phase has come; during the warning it charges up, and in the boss fight it shows the '</w:t>
      </w:r>
    </w:p>
    <w:p>
      <w:pPr>
        <w:spacing w:after="0" w:before="0" w:line="240" w:lineRule="auto"/>
        <w:shd w:val="clear" w:color="auto" w:fill="F6F8FA"/>
      </w:pPr>
      <w:r>
        <w:rPr>
          <w:rFonts w:ascii="Consolas" w:hAnsi="Consolas"/>
          <w:color w:val="A0A0A0"/>
          <w:sz w:val="15"/>
        </w:rPr>
        <w:t xml:space="preserve">649  </w:t>
      </w:r>
      <w:r>
        <w:rPr>
          <w:rFonts w:ascii="Consolas" w:hAnsi="Consolas"/>
          <w:color w:val="1A1A1A"/>
          <w:sz w:val="15"/>
        </w:rPr>
        <w:t xml:space="preserve">      </w:t>
      </w:r>
      <w:r>
        <w:rPr>
          <w:rFonts w:ascii="Consolas" w:hAnsi="Consolas"/>
          <w:color w:val="B23A1D"/>
          <w:sz w:val="15"/>
        </w:rPr>
        <w:t>'boss\'s health, dropping with every hit. Yellow: the ammo left (it blinks when 5 or fewer are '</w:t>
      </w:r>
    </w:p>
    <w:p>
      <w:pPr>
        <w:spacing w:after="0" w:before="0" w:line="240" w:lineRule="auto"/>
        <w:shd w:val="clear" w:color="auto" w:fill="F6F8FA"/>
      </w:pPr>
      <w:r>
        <w:rPr>
          <w:rFonts w:ascii="Consolas" w:hAnsi="Consolas"/>
          <w:color w:val="A0A0A0"/>
          <w:sz w:val="15"/>
        </w:rPr>
        <w:t xml:space="preserve">650  </w:t>
      </w:r>
      <w:r>
        <w:rPr>
          <w:rFonts w:ascii="Consolas" w:hAnsi="Consolas"/>
          <w:color w:val="1A1A1A"/>
          <w:sz w:val="15"/>
        </w:rPr>
        <w:t xml:space="preserve">      </w:t>
      </w:r>
      <w:r>
        <w:rPr>
          <w:rFonts w:ascii="Consolas" w:hAnsi="Consolas"/>
          <w:color w:val="B23A1D"/>
          <w:sz w:val="15"/>
        </w:rPr>
        <w:t>'left). Green: the lives, one block of three LEDs per life.'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651  </w:t>
      </w:r>
    </w:p>
    <w:p>
      <w:pPr>
        <w:spacing w:after="0" w:before="0" w:line="240" w:lineRule="auto"/>
        <w:shd w:val="clear" w:color="auto" w:fill="F6F8FA"/>
      </w:pPr>
      <w:r>
        <w:rPr>
          <w:rFonts w:ascii="Consolas" w:hAnsi="Consolas"/>
          <w:color w:val="A0A0A0"/>
          <w:sz w:val="15"/>
        </w:rPr>
        <w:t xml:space="preserve">652  </w:t>
      </w:r>
      <w:r>
        <w:rPr>
          <w:rFonts w:ascii="Consolas" w:hAnsi="Consolas"/>
          <w:color w:val="1A1A1A"/>
          <w:sz w:val="15"/>
        </w:rPr>
        <w:t xml:space="preserve">    doc.h(</w:t>
      </w:r>
      <w:r>
        <w:rPr>
          <w:rFonts w:ascii="Consolas" w:hAnsi="Consolas"/>
          <w:color w:val="B23A1D"/>
          <w:sz w:val="15"/>
        </w:rPr>
        <w:t>'3.10 The three phases and their bosses'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653  </w:t>
      </w:r>
      <w:r>
        <w:rPr>
          <w:rFonts w:ascii="Consolas" w:hAnsi="Consolas"/>
          <w:color w:val="1A1A1A"/>
          <w:sz w:val="15"/>
        </w:rPr>
        <w:t xml:space="preserve">    doc.table([</w:t>
      </w:r>
      <w:r>
        <w:rPr>
          <w:rFonts w:ascii="Consolas" w:hAnsi="Consolas"/>
          <w:color w:val="B23A1D"/>
          <w:sz w:val="15"/>
        </w:rPr>
        <w:t>'Phase'</w:t>
      </w:r>
      <w:r>
        <w:rPr>
          <w:rFonts w:ascii="Consolas" w:hAnsi="Consolas"/>
          <w:color w:val="1A1A1A"/>
          <w:sz w:val="15"/>
        </w:rPr>
        <w:t xml:space="preserve">, </w:t>
      </w:r>
      <w:r>
        <w:rPr>
          <w:rFonts w:ascii="Consolas" w:hAnsi="Consolas"/>
          <w:color w:val="B23A1D"/>
          <w:sz w:val="15"/>
        </w:rPr>
        <w:t>'Enemies'</w:t>
      </w:r>
      <w:r>
        <w:rPr>
          <w:rFonts w:ascii="Consolas" w:hAnsi="Consolas"/>
          <w:color w:val="1A1A1A"/>
          <w:sz w:val="15"/>
        </w:rPr>
        <w:t xml:space="preserve">, </w:t>
      </w:r>
      <w:r>
        <w:rPr>
          <w:rFonts w:ascii="Consolas" w:hAnsi="Consolas"/>
          <w:color w:val="B23A1D"/>
          <w:sz w:val="15"/>
        </w:rPr>
        <w:t>'Boss'</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654  </w:t>
      </w:r>
      <w:r>
        <w:rPr>
          <w:rFonts w:ascii="Consolas" w:hAnsi="Consolas"/>
          <w:color w:val="1A1A1A"/>
          <w:sz w:val="15"/>
        </w:rPr>
        <w:t xml:space="preserve">        [</w:t>
      </w:r>
      <w:r>
        <w:rPr>
          <w:rFonts w:ascii="Consolas" w:hAnsi="Consolas"/>
          <w:color w:val="B23A1D"/>
          <w:sz w:val="15"/>
        </w:rPr>
        <w:t>'1 – ROCK BELT'</w:t>
      </w:r>
      <w:r>
        <w:rPr>
          <w:rFonts w:ascii="Consolas" w:hAnsi="Consolas"/>
          <w:color w:val="1A1A1A"/>
          <w:sz w:val="15"/>
        </w:rPr>
        <w:t xml:space="preserve">, </w:t>
      </w:r>
      <w:r>
        <w:rPr>
          <w:rFonts w:ascii="Consolas" w:hAnsi="Consolas"/>
          <w:color w:val="B23A1D"/>
          <w:sz w:val="15"/>
        </w:rPr>
        <w:t>'drones and many rocks'</w:t>
      </w:r>
      <w:r>
        <w:rPr>
          <w:rFonts w:ascii="Consolas" w:hAnsi="Consolas"/>
          <w:color w:val="1A1A1A"/>
          <w:sz w:val="15"/>
        </w:rPr>
        <w:t xml:space="preserve">, </w:t>
      </w:r>
      <w:r>
        <w:rPr>
          <w:rFonts w:ascii="Consolas" w:hAnsi="Consolas"/>
          <w:color w:val="B23A1D"/>
          <w:sz w:val="15"/>
        </w:rPr>
        <w:t>'**WARDEN**: wide (10 × 4), slides along the top, '</w:t>
      </w:r>
    </w:p>
    <w:p>
      <w:pPr>
        <w:spacing w:after="0" w:before="0" w:line="240" w:lineRule="auto"/>
        <w:shd w:val="clear" w:color="auto" w:fill="F6F8FA"/>
      </w:pPr>
      <w:r>
        <w:rPr>
          <w:rFonts w:ascii="Consolas" w:hAnsi="Consolas"/>
          <w:color w:val="A0A0A0"/>
          <w:sz w:val="15"/>
        </w:rPr>
        <w:t xml:space="preserve">655  </w:t>
      </w:r>
      <w:r>
        <w:rPr>
          <w:rFonts w:ascii="Consolas" w:hAnsi="Consolas"/>
          <w:color w:val="1A1A1A"/>
          <w:sz w:val="15"/>
        </w:rPr>
        <w:t xml:space="preserve">         </w:t>
      </w:r>
      <w:r>
        <w:rPr>
          <w:rFonts w:ascii="Consolas" w:hAnsi="Consolas"/>
          <w:color w:val="B23A1D"/>
          <w:sz w:val="15"/>
        </w:rPr>
        <w:t>'3-way spread, drops rocks; below half health faster with a 5-way spread'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656  </w:t>
      </w:r>
      <w:r>
        <w:rPr>
          <w:rFonts w:ascii="Consolas" w:hAnsi="Consolas"/>
          <w:color w:val="1A1A1A"/>
          <w:sz w:val="15"/>
        </w:rPr>
        <w:t xml:space="preserve">        [</w:t>
      </w:r>
      <w:r>
        <w:rPr>
          <w:rFonts w:ascii="Consolas" w:hAnsi="Consolas"/>
          <w:color w:val="B23A1D"/>
          <w:sz w:val="15"/>
        </w:rPr>
        <w:t>'2 – DEEP MIST'</w:t>
      </w:r>
      <w:r>
        <w:rPr>
          <w:rFonts w:ascii="Consolas" w:hAnsi="Consolas"/>
          <w:color w:val="1A1A1A"/>
          <w:sz w:val="15"/>
        </w:rPr>
        <w:t xml:space="preserve">, </w:t>
      </w:r>
      <w:r>
        <w:rPr>
          <w:rFonts w:ascii="Consolas" w:hAnsi="Consolas"/>
          <w:color w:val="B23A1D"/>
          <w:sz w:val="15"/>
        </w:rPr>
        <w:t>'weavers, mine-layers, drones'</w:t>
      </w:r>
      <w:r>
        <w:rPr>
          <w:rFonts w:ascii="Consolas" w:hAnsi="Consolas"/>
          <w:color w:val="1A1A1A"/>
          <w:sz w:val="15"/>
        </w:rPr>
        <w:t xml:space="preserve">, </w:t>
      </w:r>
      <w:r>
        <w:rPr>
          <w:rFonts w:ascii="Consolas" w:hAnsi="Consolas"/>
          <w:color w:val="B23A1D"/>
          <w:sz w:val="15"/>
        </w:rPr>
        <w:t>'**HUNTER**: small and fast; dashes to a '</w:t>
      </w:r>
    </w:p>
    <w:p>
      <w:pPr>
        <w:spacing w:after="0" w:before="0" w:line="240" w:lineRule="auto"/>
        <w:shd w:val="clear" w:color="auto" w:fill="F6F8FA"/>
      </w:pPr>
      <w:r>
        <w:rPr>
          <w:rFonts w:ascii="Consolas" w:hAnsi="Consolas"/>
          <w:color w:val="A0A0A0"/>
          <w:sz w:val="15"/>
        </w:rPr>
        <w:t xml:space="preserve">657  </w:t>
      </w:r>
      <w:r>
        <w:rPr>
          <w:rFonts w:ascii="Consolas" w:hAnsi="Consolas"/>
          <w:color w:val="1A1A1A"/>
          <w:sz w:val="15"/>
        </w:rPr>
        <w:t xml:space="preserve">         </w:t>
      </w:r>
      <w:r>
        <w:rPr>
          <w:rFonts w:ascii="Consolas" w:hAnsi="Consolas"/>
          <w:color w:val="B23A1D"/>
          <w:sz w:val="15"/>
        </w:rPr>
        <w:t>'new spot, fires an aimed pair, and every 7 s blinks and dives at the player'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658  </w:t>
      </w:r>
      <w:r>
        <w:rPr>
          <w:rFonts w:ascii="Consolas" w:hAnsi="Consolas"/>
          <w:color w:val="1A1A1A"/>
          <w:sz w:val="15"/>
        </w:rPr>
        <w:t xml:space="preserve">        [</w:t>
      </w:r>
      <w:r>
        <w:rPr>
          <w:rFonts w:ascii="Consolas" w:hAnsi="Consolas"/>
          <w:color w:val="B23A1D"/>
          <w:sz w:val="15"/>
        </w:rPr>
        <w:t>'3 – THE VOID'</w:t>
      </w:r>
      <w:r>
        <w:rPr>
          <w:rFonts w:ascii="Consolas" w:hAnsi="Consolas"/>
          <w:color w:val="1A1A1A"/>
          <w:sz w:val="15"/>
        </w:rPr>
        <w:t xml:space="preserve">, </w:t>
      </w:r>
      <w:r>
        <w:rPr>
          <w:rFonts w:ascii="Consolas" w:hAnsi="Consolas"/>
          <w:color w:val="B23A1D"/>
          <w:sz w:val="15"/>
        </w:rPr>
        <w:t>'cruisers, everything else, rock showers'</w:t>
      </w:r>
      <w:r>
        <w:rPr>
          <w:rFonts w:ascii="Consolas" w:hAnsi="Consolas"/>
          <w:color w:val="1A1A1A"/>
          <w:sz w:val="15"/>
        </w:rPr>
        <w:t xml:space="preserve">, </w:t>
      </w:r>
      <w:r>
        <w:rPr>
          <w:rFonts w:ascii="Consolas" w:hAnsi="Consolas"/>
          <w:color w:val="B23A1D"/>
          <w:sz w:val="15"/>
        </w:rPr>
        <w:t>'**VOID KING**: huge (12 × 5), '</w:t>
      </w:r>
    </w:p>
    <w:p>
      <w:pPr>
        <w:spacing w:after="0" w:before="0" w:line="240" w:lineRule="auto"/>
        <w:shd w:val="clear" w:color="auto" w:fill="F6F8FA"/>
      </w:pPr>
      <w:r>
        <w:rPr>
          <w:rFonts w:ascii="Consolas" w:hAnsi="Consolas"/>
          <w:color w:val="A0A0A0"/>
          <w:sz w:val="15"/>
        </w:rPr>
        <w:t xml:space="preserve">659  </w:t>
      </w:r>
      <w:r>
        <w:rPr>
          <w:rFonts w:ascii="Consolas" w:hAnsi="Consolas"/>
          <w:color w:val="1A1A1A"/>
          <w:sz w:val="15"/>
        </w:rPr>
        <w:t xml:space="preserve">         </w:t>
      </w:r>
      <w:r>
        <w:rPr>
          <w:rFonts w:ascii="Consolas" w:hAnsi="Consolas"/>
          <w:color w:val="B23A1D"/>
          <w:sz w:val="15"/>
        </w:rPr>
        <w:t>'5-way spread, calls in drones; at half health its eye opens (roar, shake), then aimed '</w:t>
      </w:r>
    </w:p>
    <w:p>
      <w:pPr>
        <w:spacing w:after="0" w:before="0" w:line="240" w:lineRule="auto"/>
        <w:shd w:val="clear" w:color="auto" w:fill="F6F8FA"/>
      </w:pPr>
      <w:r>
        <w:rPr>
          <w:rFonts w:ascii="Consolas" w:hAnsi="Consolas"/>
          <w:color w:val="A0A0A0"/>
          <w:sz w:val="15"/>
        </w:rPr>
        <w:t xml:space="preserve">660  </w:t>
      </w:r>
      <w:r>
        <w:rPr>
          <w:rFonts w:ascii="Consolas" w:hAnsi="Consolas"/>
          <w:color w:val="1A1A1A"/>
          <w:sz w:val="15"/>
        </w:rPr>
        <w:t xml:space="preserve">         </w:t>
      </w:r>
      <w:r>
        <w:rPr>
          <w:rFonts w:ascii="Consolas" w:hAnsi="Consolas"/>
          <w:color w:val="B23A1D"/>
          <w:sz w:val="15"/>
        </w:rPr>
        <w:t>'triple volleys and rock rain'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661  </w:t>
      </w:r>
      <w:r>
        <w:rPr>
          <w:rFonts w:ascii="Consolas" w:hAnsi="Consolas"/>
          <w:color w:val="1A1A1A"/>
          <w:sz w:val="15"/>
        </w:rPr>
        <w:t xml:space="preserve">    ], [3, 4.5, 9.5], </w:t>
      </w:r>
      <w:r>
        <w:rPr>
          <w:rFonts w:ascii="Consolas" w:hAnsi="Consolas"/>
          <w:color w:val="B23A1D"/>
          <w:sz w:val="15"/>
        </w:rPr>
        <w:t>'Phases and bosses. Boss health: 24 / 22 / 40, scaled by the difficulty.'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662  </w:t>
      </w:r>
      <w:r>
        <w:rPr>
          <w:rFonts w:ascii="Consolas" w:hAnsi="Consolas"/>
          <w:color w:val="1A1A1A"/>
          <w:sz w:val="15"/>
        </w:rPr>
        <w:t xml:space="preserve">    doc.gallery([(pics[</w:t>
      </w:r>
      <w:r>
        <w:rPr>
          <w:rFonts w:ascii="Consolas" w:hAnsi="Consolas"/>
          <w:color w:val="B23A1D"/>
          <w:sz w:val="15"/>
        </w:rPr>
        <w:t>'warn1'</w:t>
      </w:r>
      <w:r>
        <w:rPr>
          <w:rFonts w:ascii="Consolas" w:hAnsi="Consolas"/>
          <w:color w:val="1A1A1A"/>
          <w:sz w:val="15"/>
        </w:rPr>
        <w:t xml:space="preserve">], </w:t>
      </w:r>
      <w:r>
        <w:rPr>
          <w:rFonts w:ascii="Consolas" w:hAnsi="Consolas"/>
          <w:color w:val="B23A1D"/>
          <w:sz w:val="15"/>
        </w:rPr>
        <w:t>'WARN'</w:t>
      </w:r>
      <w:r>
        <w:rPr>
          <w:rFonts w:ascii="Consolas" w:hAnsi="Consolas"/>
          <w:color w:val="1A1A1A"/>
          <w:sz w:val="15"/>
        </w:rPr>
        <w:t>), (pics[</w:t>
      </w:r>
      <w:r>
        <w:rPr>
          <w:rFonts w:ascii="Consolas" w:hAnsi="Consolas"/>
          <w:color w:val="B23A1D"/>
          <w:sz w:val="15"/>
        </w:rPr>
        <w:t>'warn2'</w:t>
      </w:r>
      <w:r>
        <w:rPr>
          <w:rFonts w:ascii="Consolas" w:hAnsi="Consolas"/>
          <w:color w:val="1A1A1A"/>
          <w:sz w:val="15"/>
        </w:rPr>
        <w:t xml:space="preserve">], </w:t>
      </w:r>
      <w:r>
        <w:rPr>
          <w:rFonts w:ascii="Consolas" w:hAnsi="Consolas"/>
          <w:color w:val="B23A1D"/>
          <w:sz w:val="15"/>
        </w:rPr>
        <w:t>'warning sign'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663  </w:t>
      </w:r>
      <w:r>
        <w:rPr>
          <w:rFonts w:ascii="Consolas" w:hAnsi="Consolas"/>
          <w:color w:val="1A1A1A"/>
          <w:sz w:val="15"/>
        </w:rPr>
        <w:t xml:space="preserve">                 (pics[</w:t>
      </w:r>
      <w:r>
        <w:rPr>
          <w:rFonts w:ascii="Consolas" w:hAnsi="Consolas"/>
          <w:color w:val="B23A1D"/>
          <w:sz w:val="15"/>
        </w:rPr>
        <w:t>'warden_0'</w:t>
      </w:r>
      <w:r>
        <w:rPr>
          <w:rFonts w:ascii="Consolas" w:hAnsi="Consolas"/>
          <w:color w:val="1A1A1A"/>
          <w:sz w:val="15"/>
        </w:rPr>
        <w:t xml:space="preserve">], </w:t>
      </w:r>
      <w:r>
        <w:rPr>
          <w:rFonts w:ascii="Consolas" w:hAnsi="Consolas"/>
          <w:color w:val="B23A1D"/>
          <w:sz w:val="15"/>
        </w:rPr>
        <w:t>'WARDEN'</w:t>
      </w:r>
      <w:r>
        <w:rPr>
          <w:rFonts w:ascii="Consolas" w:hAnsi="Consolas"/>
          <w:color w:val="1A1A1A"/>
          <w:sz w:val="15"/>
        </w:rPr>
        <w:t>), (pics[</w:t>
      </w:r>
      <w:r>
        <w:rPr>
          <w:rFonts w:ascii="Consolas" w:hAnsi="Consolas"/>
          <w:color w:val="B23A1D"/>
          <w:sz w:val="15"/>
        </w:rPr>
        <w:t>'warden_1'</w:t>
      </w:r>
      <w:r>
        <w:rPr>
          <w:rFonts w:ascii="Consolas" w:hAnsi="Consolas"/>
          <w:color w:val="1A1A1A"/>
          <w:sz w:val="15"/>
        </w:rPr>
        <w:t xml:space="preserve">], </w:t>
      </w:r>
      <w:r>
        <w:rPr>
          <w:rFonts w:ascii="Consolas" w:hAnsi="Consolas"/>
          <w:color w:val="B23A1D"/>
          <w:sz w:val="15"/>
        </w:rPr>
        <w:t>'WARDEN'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664  </w:t>
      </w:r>
      <w:r>
        <w:rPr>
          <w:rFonts w:ascii="Consolas" w:hAnsi="Consolas"/>
          <w:color w:val="1A1A1A"/>
          <w:sz w:val="15"/>
        </w:rPr>
        <w:t xml:space="preserve">                 (pics[</w:t>
      </w:r>
      <w:r>
        <w:rPr>
          <w:rFonts w:ascii="Consolas" w:hAnsi="Consolas"/>
          <w:color w:val="B23A1D"/>
          <w:sz w:val="15"/>
        </w:rPr>
        <w:t>'bossdown'</w:t>
      </w:r>
      <w:r>
        <w:rPr>
          <w:rFonts w:ascii="Consolas" w:hAnsi="Consolas"/>
          <w:color w:val="1A1A1A"/>
          <w:sz w:val="15"/>
        </w:rPr>
        <w:t xml:space="preserve">], </w:t>
      </w:r>
      <w:r>
        <w:rPr>
          <w:rFonts w:ascii="Consolas" w:hAnsi="Consolas"/>
          <w:color w:val="B23A1D"/>
          <w:sz w:val="15"/>
        </w:rPr>
        <w:t>'boss down'</w:t>
      </w:r>
      <w:r>
        <w:rPr>
          <w:rFonts w:ascii="Consolas" w:hAnsi="Consolas"/>
          <w:color w:val="1A1A1A"/>
          <w:sz w:val="15"/>
        </w:rPr>
        <w:t>), (pics[</w:t>
      </w:r>
      <w:r>
        <w:rPr>
          <w:rFonts w:ascii="Consolas" w:hAnsi="Consolas"/>
          <w:color w:val="B23A1D"/>
          <w:sz w:val="15"/>
        </w:rPr>
        <w:t>'zonedone'</w:t>
      </w:r>
      <w:r>
        <w:rPr>
          <w:rFonts w:ascii="Consolas" w:hAnsi="Consolas"/>
          <w:color w:val="1A1A1A"/>
          <w:sz w:val="15"/>
        </w:rPr>
        <w:t xml:space="preserve">], </w:t>
      </w:r>
      <w:r>
        <w:rPr>
          <w:rFonts w:ascii="Consolas" w:hAnsi="Consolas"/>
          <w:color w:val="B23A1D"/>
          <w:sz w:val="15"/>
        </w:rPr>
        <w:t>'ZONE DONE'</w:t>
      </w:r>
      <w:r>
        <w:rPr>
          <w:rFonts w:ascii="Consolas" w:hAnsi="Consolas"/>
          <w:color w:val="1A1A1A"/>
          <w:sz w:val="15"/>
        </w:rPr>
        <w:t>)], 6, 2.6,</w:t>
      </w:r>
    </w:p>
    <w:p>
      <w:pPr>
        <w:spacing w:after="0" w:before="0" w:line="240" w:lineRule="auto"/>
        <w:shd w:val="clear" w:color="auto" w:fill="F6F8FA"/>
      </w:pPr>
      <w:r>
        <w:rPr>
          <w:rFonts w:ascii="Consolas" w:hAnsi="Consolas"/>
          <w:color w:val="A0A0A0"/>
          <w:sz w:val="15"/>
        </w:rPr>
        <w:t xml:space="preserve">665  </w:t>
      </w:r>
      <w:r>
        <w:rPr>
          <w:rFonts w:ascii="Consolas" w:hAnsi="Consolas"/>
          <w:color w:val="1A1A1A"/>
          <w:sz w:val="15"/>
        </w:rPr>
        <w:t xml:space="preserve">                </w:t>
      </w:r>
      <w:r>
        <w:rPr>
          <w:rFonts w:ascii="Consolas" w:hAnsi="Consolas"/>
          <w:color w:val="B23A1D"/>
          <w:sz w:val="15"/>
        </w:rPr>
        <w:t>'Phase 1: the warning, the WARDEN fight and the end of the phase.'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666  </w:t>
      </w:r>
      <w:r>
        <w:rPr>
          <w:rFonts w:ascii="Consolas" w:hAnsi="Consolas"/>
          <w:color w:val="1A1A1A"/>
          <w:sz w:val="15"/>
        </w:rPr>
        <w:t xml:space="preserve">    doc.gallery([(pics[</w:t>
      </w:r>
      <w:r>
        <w:rPr>
          <w:rFonts w:ascii="Consolas" w:hAnsi="Consolas"/>
          <w:color w:val="B23A1D"/>
          <w:sz w:val="15"/>
        </w:rPr>
        <w:t>'pts'</w:t>
      </w:r>
      <w:r>
        <w:rPr>
          <w:rFonts w:ascii="Consolas" w:hAnsi="Consolas"/>
          <w:color w:val="1A1A1A"/>
          <w:sz w:val="15"/>
        </w:rPr>
        <w:t xml:space="preserve">], </w:t>
      </w:r>
      <w:r>
        <w:rPr>
          <w:rFonts w:ascii="Consolas" w:hAnsi="Consolas"/>
          <w:color w:val="B23A1D"/>
          <w:sz w:val="15"/>
        </w:rPr>
        <w:t>'bonus'</w:t>
      </w:r>
      <w:r>
        <w:rPr>
          <w:rFonts w:ascii="Consolas" w:hAnsi="Consolas"/>
          <w:color w:val="1A1A1A"/>
          <w:sz w:val="15"/>
        </w:rPr>
        <w:t>), (pics[</w:t>
      </w:r>
      <w:r>
        <w:rPr>
          <w:rFonts w:ascii="Consolas" w:hAnsi="Consolas"/>
          <w:color w:val="B23A1D"/>
          <w:sz w:val="15"/>
        </w:rPr>
        <w:t>'lifeup'</w:t>
      </w:r>
      <w:r>
        <w:rPr>
          <w:rFonts w:ascii="Consolas" w:hAnsi="Consolas"/>
          <w:color w:val="1A1A1A"/>
          <w:sz w:val="15"/>
        </w:rPr>
        <w:t xml:space="preserve">], </w:t>
      </w:r>
      <w:r>
        <w:rPr>
          <w:rFonts w:ascii="Consolas" w:hAnsi="Consolas"/>
          <w:color w:val="B23A1D"/>
          <w:sz w:val="15"/>
        </w:rPr>
        <w:t>'LIFE UP'</w:t>
      </w:r>
      <w:r>
        <w:rPr>
          <w:rFonts w:ascii="Consolas" w:hAnsi="Consolas"/>
          <w:color w:val="1A1A1A"/>
          <w:sz w:val="15"/>
        </w:rPr>
        <w:t>), (pics[</w:t>
      </w:r>
      <w:r>
        <w:rPr>
          <w:rFonts w:ascii="Consolas" w:hAnsi="Consolas"/>
          <w:color w:val="B23A1D"/>
          <w:sz w:val="15"/>
        </w:rPr>
        <w:t>'phase2a'</w:t>
      </w:r>
      <w:r>
        <w:rPr>
          <w:rFonts w:ascii="Consolas" w:hAnsi="Consolas"/>
          <w:color w:val="1A1A1A"/>
          <w:sz w:val="15"/>
        </w:rPr>
        <w:t xml:space="preserve">], </w:t>
      </w:r>
      <w:r>
        <w:rPr>
          <w:rFonts w:ascii="Consolas" w:hAnsi="Consolas"/>
          <w:color w:val="B23A1D"/>
          <w:sz w:val="15"/>
        </w:rPr>
        <w:t>'phase 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667  </w:t>
      </w:r>
      <w:r>
        <w:rPr>
          <w:rFonts w:ascii="Consolas" w:hAnsi="Consolas"/>
          <w:color w:val="1A1A1A"/>
          <w:sz w:val="15"/>
        </w:rPr>
        <w:t xml:space="preserve">                 (pics[</w:t>
      </w:r>
      <w:r>
        <w:rPr>
          <w:rFonts w:ascii="Consolas" w:hAnsi="Consolas"/>
          <w:color w:val="B23A1D"/>
          <w:sz w:val="15"/>
        </w:rPr>
        <w:t>'phase2b'</w:t>
      </w:r>
      <w:r>
        <w:rPr>
          <w:rFonts w:ascii="Consolas" w:hAnsi="Consolas"/>
          <w:color w:val="1A1A1A"/>
          <w:sz w:val="15"/>
        </w:rPr>
        <w:t xml:space="preserve">], </w:t>
      </w:r>
      <w:r>
        <w:rPr>
          <w:rFonts w:ascii="Consolas" w:hAnsi="Consolas"/>
          <w:color w:val="B23A1D"/>
          <w:sz w:val="15"/>
        </w:rPr>
        <w:t>'phase 2'</w:t>
      </w:r>
      <w:r>
        <w:rPr>
          <w:rFonts w:ascii="Consolas" w:hAnsi="Consolas"/>
          <w:color w:val="1A1A1A"/>
          <w:sz w:val="15"/>
        </w:rPr>
        <w:t>), (pics[</w:t>
      </w:r>
      <w:r>
        <w:rPr>
          <w:rFonts w:ascii="Consolas" w:hAnsi="Consolas"/>
          <w:color w:val="B23A1D"/>
          <w:sz w:val="15"/>
        </w:rPr>
        <w:t>'hunter1'</w:t>
      </w:r>
      <w:r>
        <w:rPr>
          <w:rFonts w:ascii="Consolas" w:hAnsi="Consolas"/>
          <w:color w:val="1A1A1A"/>
          <w:sz w:val="15"/>
        </w:rPr>
        <w:t xml:space="preserve">], </w:t>
      </w:r>
      <w:r>
        <w:rPr>
          <w:rFonts w:ascii="Consolas" w:hAnsi="Consolas"/>
          <w:color w:val="B23A1D"/>
          <w:sz w:val="15"/>
        </w:rPr>
        <w:t>'HUNTER'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668  </w:t>
      </w:r>
      <w:r>
        <w:rPr>
          <w:rFonts w:ascii="Consolas" w:hAnsi="Consolas"/>
          <w:color w:val="1A1A1A"/>
          <w:sz w:val="15"/>
        </w:rPr>
        <w:t xml:space="preserve">                 (pics[</w:t>
      </w:r>
      <w:r>
        <w:rPr>
          <w:rFonts w:ascii="Consolas" w:hAnsi="Consolas"/>
          <w:color w:val="B23A1D"/>
          <w:sz w:val="15"/>
        </w:rPr>
        <w:t>'hunter2'</w:t>
      </w:r>
      <w:r>
        <w:rPr>
          <w:rFonts w:ascii="Consolas" w:hAnsi="Consolas"/>
          <w:color w:val="1A1A1A"/>
          <w:sz w:val="15"/>
        </w:rPr>
        <w:t xml:space="preserve">], </w:t>
      </w:r>
      <w:r>
        <w:rPr>
          <w:rFonts w:ascii="Consolas" w:hAnsi="Consolas"/>
          <w:color w:val="B23A1D"/>
          <w:sz w:val="15"/>
        </w:rPr>
        <w:t>'HUNTER'</w:t>
      </w:r>
      <w:r>
        <w:rPr>
          <w:rFonts w:ascii="Consolas" w:hAnsi="Consolas"/>
          <w:color w:val="1A1A1A"/>
          <w:sz w:val="15"/>
        </w:rPr>
        <w:t xml:space="preserve">)], 6, 2.6, </w:t>
      </w:r>
      <w:r>
        <w:rPr>
          <w:rFonts w:ascii="Consolas" w:hAnsi="Consolas"/>
          <w:color w:val="B23A1D"/>
          <w:sz w:val="15"/>
        </w:rPr>
        <w:t>'Phase 2, DEEP MIST, and the HUNTER.'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669  </w:t>
      </w:r>
      <w:r>
        <w:rPr>
          <w:rFonts w:ascii="Consolas" w:hAnsi="Consolas"/>
          <w:color w:val="1A1A1A"/>
          <w:sz w:val="15"/>
        </w:rPr>
        <w:t xml:space="preserve">    doc.gallery([(pics[</w:t>
      </w:r>
      <w:r>
        <w:rPr>
          <w:rFonts w:ascii="Consolas" w:hAnsi="Consolas"/>
          <w:color w:val="B23A1D"/>
          <w:sz w:val="15"/>
        </w:rPr>
        <w:t>'phase3a'</w:t>
      </w:r>
      <w:r>
        <w:rPr>
          <w:rFonts w:ascii="Consolas" w:hAnsi="Consolas"/>
          <w:color w:val="1A1A1A"/>
          <w:sz w:val="15"/>
        </w:rPr>
        <w:t xml:space="preserve">], </w:t>
      </w:r>
      <w:r>
        <w:rPr>
          <w:rFonts w:ascii="Consolas" w:hAnsi="Consolas"/>
          <w:color w:val="B23A1D"/>
          <w:sz w:val="15"/>
        </w:rPr>
        <w:t>'phase 3'</w:t>
      </w:r>
      <w:r>
        <w:rPr>
          <w:rFonts w:ascii="Consolas" w:hAnsi="Consolas"/>
          <w:color w:val="1A1A1A"/>
          <w:sz w:val="15"/>
        </w:rPr>
        <w:t>), (pics[</w:t>
      </w:r>
      <w:r>
        <w:rPr>
          <w:rFonts w:ascii="Consolas" w:hAnsi="Consolas"/>
          <w:color w:val="B23A1D"/>
          <w:sz w:val="15"/>
        </w:rPr>
        <w:t>'phase3b'</w:t>
      </w:r>
      <w:r>
        <w:rPr>
          <w:rFonts w:ascii="Consolas" w:hAnsi="Consolas"/>
          <w:color w:val="1A1A1A"/>
          <w:sz w:val="15"/>
        </w:rPr>
        <w:t xml:space="preserve">], </w:t>
      </w:r>
      <w:r>
        <w:rPr>
          <w:rFonts w:ascii="Consolas" w:hAnsi="Consolas"/>
          <w:color w:val="B23A1D"/>
          <w:sz w:val="15"/>
        </w:rPr>
        <w:t>'phase 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670  </w:t>
      </w:r>
      <w:r>
        <w:rPr>
          <w:rFonts w:ascii="Consolas" w:hAnsi="Consolas"/>
          <w:color w:val="1A1A1A"/>
          <w:sz w:val="15"/>
        </w:rPr>
        <w:t xml:space="preserve">                 (pics[</w:t>
      </w:r>
      <w:r>
        <w:rPr>
          <w:rFonts w:ascii="Consolas" w:hAnsi="Consolas"/>
          <w:color w:val="B23A1D"/>
          <w:sz w:val="15"/>
        </w:rPr>
        <w:t>'king_0'</w:t>
      </w:r>
      <w:r>
        <w:rPr>
          <w:rFonts w:ascii="Consolas" w:hAnsi="Consolas"/>
          <w:color w:val="1A1A1A"/>
          <w:sz w:val="15"/>
        </w:rPr>
        <w:t xml:space="preserve">], </w:t>
      </w:r>
      <w:r>
        <w:rPr>
          <w:rFonts w:ascii="Consolas" w:hAnsi="Consolas"/>
          <w:color w:val="B23A1D"/>
          <w:sz w:val="15"/>
        </w:rPr>
        <w:t>'VOID KING'</w:t>
      </w:r>
      <w:r>
        <w:rPr>
          <w:rFonts w:ascii="Consolas" w:hAnsi="Consolas"/>
          <w:color w:val="1A1A1A"/>
          <w:sz w:val="15"/>
        </w:rPr>
        <w:t>), (pics[</w:t>
      </w:r>
      <w:r>
        <w:rPr>
          <w:rFonts w:ascii="Consolas" w:hAnsi="Consolas"/>
          <w:color w:val="B23A1D"/>
          <w:sz w:val="15"/>
        </w:rPr>
        <w:t>'king'</w:t>
      </w:r>
      <w:r>
        <w:rPr>
          <w:rFonts w:ascii="Consolas" w:hAnsi="Consolas"/>
          <w:color w:val="1A1A1A"/>
          <w:sz w:val="15"/>
        </w:rPr>
        <w:t xml:space="preserve">], </w:t>
      </w:r>
      <w:r>
        <w:rPr>
          <w:rFonts w:ascii="Consolas" w:hAnsi="Consolas"/>
          <w:color w:val="B23A1D"/>
          <w:sz w:val="15"/>
        </w:rPr>
        <w:t>'VOID KING'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671  </w:t>
      </w:r>
      <w:r>
        <w:rPr>
          <w:rFonts w:ascii="Consolas" w:hAnsi="Consolas"/>
          <w:color w:val="1A1A1A"/>
          <w:sz w:val="15"/>
        </w:rPr>
        <w:t xml:space="preserve">                 (pics[</w:t>
      </w:r>
      <w:r>
        <w:rPr>
          <w:rFonts w:ascii="Consolas" w:hAnsi="Consolas"/>
          <w:color w:val="B23A1D"/>
          <w:sz w:val="15"/>
        </w:rPr>
        <w:t>'king_2'</w:t>
      </w:r>
      <w:r>
        <w:rPr>
          <w:rFonts w:ascii="Consolas" w:hAnsi="Consolas"/>
          <w:color w:val="1A1A1A"/>
          <w:sz w:val="15"/>
        </w:rPr>
        <w:t xml:space="preserve">], </w:t>
      </w:r>
      <w:r>
        <w:rPr>
          <w:rFonts w:ascii="Consolas" w:hAnsi="Consolas"/>
          <w:color w:val="B23A1D"/>
          <w:sz w:val="15"/>
        </w:rPr>
        <w:t>'eye open'</w:t>
      </w:r>
      <w:r>
        <w:rPr>
          <w:rFonts w:ascii="Consolas" w:hAnsi="Consolas"/>
          <w:color w:val="1A1A1A"/>
          <w:sz w:val="15"/>
        </w:rPr>
        <w:t>), (pics[</w:t>
      </w:r>
      <w:r>
        <w:rPr>
          <w:rFonts w:ascii="Consolas" w:hAnsi="Consolas"/>
          <w:color w:val="B23A1D"/>
          <w:sz w:val="15"/>
        </w:rPr>
        <w:t>'king2'</w:t>
      </w:r>
      <w:r>
        <w:rPr>
          <w:rFonts w:ascii="Consolas" w:hAnsi="Consolas"/>
          <w:color w:val="1A1A1A"/>
          <w:sz w:val="15"/>
        </w:rPr>
        <w:t xml:space="preserve">], </w:t>
      </w:r>
      <w:r>
        <w:rPr>
          <w:rFonts w:ascii="Consolas" w:hAnsi="Consolas"/>
          <w:color w:val="B23A1D"/>
          <w:sz w:val="15"/>
        </w:rPr>
        <w:t>'form 2'</w:t>
      </w:r>
      <w:r>
        <w:rPr>
          <w:rFonts w:ascii="Consolas" w:hAnsi="Consolas"/>
          <w:color w:val="1A1A1A"/>
          <w:sz w:val="15"/>
        </w:rPr>
        <w:t>)], 6, 2.6,</w:t>
      </w:r>
    </w:p>
    <w:p>
      <w:pPr>
        <w:spacing w:after="0" w:before="0" w:line="240" w:lineRule="auto"/>
        <w:shd w:val="clear" w:color="auto" w:fill="F6F8FA"/>
      </w:pPr>
      <w:r>
        <w:rPr>
          <w:rFonts w:ascii="Consolas" w:hAnsi="Consolas"/>
          <w:color w:val="A0A0A0"/>
          <w:sz w:val="15"/>
        </w:rPr>
        <w:t xml:space="preserve">672  </w:t>
      </w:r>
      <w:r>
        <w:rPr>
          <w:rFonts w:ascii="Consolas" w:hAnsi="Consolas"/>
          <w:color w:val="1A1A1A"/>
          <w:sz w:val="15"/>
        </w:rPr>
        <w:t xml:space="preserve">                </w:t>
      </w:r>
      <w:r>
        <w:rPr>
          <w:rFonts w:ascii="Consolas" w:hAnsi="Consolas"/>
          <w:color w:val="B23A1D"/>
          <w:sz w:val="15"/>
        </w:rPr>
        <w:t>'Phase 3, THE VOID, and the VOID KING in both forms.'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673  </w:t>
      </w:r>
      <w:r>
        <w:rPr>
          <w:rFonts w:ascii="Consolas" w:hAnsi="Consolas"/>
          <w:color w:val="1A1A1A"/>
          <w:sz w:val="15"/>
        </w:rPr>
        <w:t xml:space="preserve">    doc.gallery([(pics[</w:t>
      </w:r>
      <w:r>
        <w:rPr>
          <w:rFonts w:ascii="Consolas" w:hAnsi="Consolas"/>
          <w:color w:val="B23A1D"/>
          <w:sz w:val="15"/>
        </w:rPr>
        <w:t>'sprite_boss_warden'</w:t>
      </w:r>
      <w:r>
        <w:rPr>
          <w:rFonts w:ascii="Consolas" w:hAnsi="Consolas"/>
          <w:color w:val="1A1A1A"/>
          <w:sz w:val="15"/>
        </w:rPr>
        <w:t xml:space="preserve">], </w:t>
      </w:r>
      <w:r>
        <w:rPr>
          <w:rFonts w:ascii="Consolas" w:hAnsi="Consolas"/>
          <w:color w:val="B23A1D"/>
          <w:sz w:val="15"/>
        </w:rPr>
        <w:t>'WARDEN'</w:t>
      </w:r>
      <w:r>
        <w:rPr>
          <w:rFonts w:ascii="Consolas" w:hAnsi="Consolas"/>
          <w:color w:val="1A1A1A"/>
          <w:sz w:val="15"/>
        </w:rPr>
        <w:t>), (pics[</w:t>
      </w:r>
      <w:r>
        <w:rPr>
          <w:rFonts w:ascii="Consolas" w:hAnsi="Consolas"/>
          <w:color w:val="B23A1D"/>
          <w:sz w:val="15"/>
        </w:rPr>
        <w:t>'sprite_boss_hunter'</w:t>
      </w:r>
      <w:r>
        <w:rPr>
          <w:rFonts w:ascii="Consolas" w:hAnsi="Consolas"/>
          <w:color w:val="1A1A1A"/>
          <w:sz w:val="15"/>
        </w:rPr>
        <w:t xml:space="preserve">], </w:t>
      </w:r>
      <w:r>
        <w:rPr>
          <w:rFonts w:ascii="Consolas" w:hAnsi="Consolas"/>
          <w:color w:val="B23A1D"/>
          <w:sz w:val="15"/>
        </w:rPr>
        <w:t>'HUNTER'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674  </w:t>
      </w:r>
      <w:r>
        <w:rPr>
          <w:rFonts w:ascii="Consolas" w:hAnsi="Consolas"/>
          <w:color w:val="1A1A1A"/>
          <w:sz w:val="15"/>
        </w:rPr>
        <w:t xml:space="preserve">                 (pics[</w:t>
      </w:r>
      <w:r>
        <w:rPr>
          <w:rFonts w:ascii="Consolas" w:hAnsi="Consolas"/>
          <w:color w:val="B23A1D"/>
          <w:sz w:val="15"/>
        </w:rPr>
        <w:t>'sprite_boss_king'</w:t>
      </w:r>
      <w:r>
        <w:rPr>
          <w:rFonts w:ascii="Consolas" w:hAnsi="Consolas"/>
          <w:color w:val="1A1A1A"/>
          <w:sz w:val="15"/>
        </w:rPr>
        <w:t xml:space="preserve">], </w:t>
      </w:r>
      <w:r>
        <w:rPr>
          <w:rFonts w:ascii="Consolas" w:hAnsi="Consolas"/>
          <w:color w:val="B23A1D"/>
          <w:sz w:val="15"/>
        </w:rPr>
        <w:t>'VOID KING'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675  </w:t>
      </w:r>
      <w:r>
        <w:rPr>
          <w:rFonts w:ascii="Consolas" w:hAnsi="Consolas"/>
          <w:color w:val="1A1A1A"/>
          <w:sz w:val="15"/>
        </w:rPr>
        <w:t xml:space="preserve">                 (pics[</w:t>
      </w:r>
      <w:r>
        <w:rPr>
          <w:rFonts w:ascii="Consolas" w:hAnsi="Consolas"/>
          <w:color w:val="B23A1D"/>
          <w:sz w:val="15"/>
        </w:rPr>
        <w:t>'sprite_boss_king_angry'</w:t>
      </w:r>
      <w:r>
        <w:rPr>
          <w:rFonts w:ascii="Consolas" w:hAnsi="Consolas"/>
          <w:color w:val="1A1A1A"/>
          <w:sz w:val="15"/>
        </w:rPr>
        <w:t xml:space="preserve">], </w:t>
      </w:r>
      <w:r>
        <w:rPr>
          <w:rFonts w:ascii="Consolas" w:hAnsi="Consolas"/>
          <w:color w:val="B23A1D"/>
          <w:sz w:val="15"/>
        </w:rPr>
        <w:t>'VOID KING, form 2'</w:t>
      </w:r>
      <w:r>
        <w:rPr>
          <w:rFonts w:ascii="Consolas" w:hAnsi="Consolas"/>
          <w:color w:val="1A1A1A"/>
          <w:sz w:val="15"/>
        </w:rPr>
        <w:t>)], 4, 3.5,</w:t>
      </w:r>
    </w:p>
    <w:p>
      <w:pPr>
        <w:spacing w:after="0" w:before="0" w:line="240" w:lineRule="auto"/>
        <w:shd w:val="clear" w:color="auto" w:fill="F6F8FA"/>
      </w:pPr>
      <w:r>
        <w:rPr>
          <w:rFonts w:ascii="Consolas" w:hAnsi="Consolas"/>
          <w:color w:val="A0A0A0"/>
          <w:sz w:val="15"/>
        </w:rPr>
        <w:t xml:space="preserve">676  </w:t>
      </w:r>
      <w:r>
        <w:rPr>
          <w:rFonts w:ascii="Consolas" w:hAnsi="Consolas"/>
          <w:color w:val="1A1A1A"/>
          <w:sz w:val="15"/>
        </w:rPr>
        <w:t xml:space="preserve">                </w:t>
      </w:r>
      <w:r>
        <w:rPr>
          <w:rFonts w:ascii="Consolas" w:hAnsi="Consolas"/>
          <w:color w:val="B23A1D"/>
          <w:sz w:val="15"/>
        </w:rPr>
        <w:t>'The bosses, pixel by pixel.'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677  </w:t>
      </w:r>
      <w:r>
        <w:rPr>
          <w:rFonts w:ascii="Consolas" w:hAnsi="Consolas"/>
          <w:color w:val="1A1A1A"/>
          <w:sz w:val="15"/>
        </w:rPr>
        <w:t xml:space="preserve">    doc.table([</w:t>
      </w:r>
      <w:r>
        <w:rPr>
          <w:rFonts w:ascii="Consolas" w:hAnsi="Consolas"/>
          <w:color w:val="B23A1D"/>
          <w:sz w:val="15"/>
        </w:rPr>
        <w:t>'Difficulty'</w:t>
      </w:r>
      <w:r>
        <w:rPr>
          <w:rFonts w:ascii="Consolas" w:hAnsi="Consolas"/>
          <w:color w:val="1A1A1A"/>
          <w:sz w:val="15"/>
        </w:rPr>
        <w:t xml:space="preserve">, </w:t>
      </w:r>
      <w:r>
        <w:rPr>
          <w:rFonts w:ascii="Consolas" w:hAnsi="Consolas"/>
          <w:color w:val="B23A1D"/>
          <w:sz w:val="15"/>
        </w:rPr>
        <w:t>'Lives'</w:t>
      </w:r>
      <w:r>
        <w:rPr>
          <w:rFonts w:ascii="Consolas" w:hAnsi="Consolas"/>
          <w:color w:val="1A1A1A"/>
          <w:sz w:val="15"/>
        </w:rPr>
        <w:t xml:space="preserve">, </w:t>
      </w:r>
      <w:r>
        <w:rPr>
          <w:rFonts w:ascii="Consolas" w:hAnsi="Consolas"/>
          <w:color w:val="B23A1D"/>
          <w:sz w:val="15"/>
        </w:rPr>
        <w:t>'Enemy fire'</w:t>
      </w:r>
      <w:r>
        <w:rPr>
          <w:rFonts w:ascii="Consolas" w:hAnsi="Consolas"/>
          <w:color w:val="1A1A1A"/>
          <w:sz w:val="15"/>
        </w:rPr>
        <w:t xml:space="preserve">, </w:t>
      </w:r>
      <w:r>
        <w:rPr>
          <w:rFonts w:ascii="Consolas" w:hAnsi="Consolas"/>
          <w:color w:val="B23A1D"/>
          <w:sz w:val="15"/>
        </w:rPr>
        <w:t>'Boss health'</w:t>
      </w:r>
      <w:r>
        <w:rPr>
          <w:rFonts w:ascii="Consolas" w:hAnsi="Consolas"/>
          <w:color w:val="1A1A1A"/>
          <w:sz w:val="15"/>
        </w:rPr>
        <w:t xml:space="preserve">, </w:t>
      </w:r>
      <w:r>
        <w:rPr>
          <w:rFonts w:ascii="Consolas" w:hAnsi="Consolas"/>
          <w:color w:val="B23A1D"/>
          <w:sz w:val="15"/>
        </w:rPr>
        <w:t>'Ammo crate'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678  </w:t>
      </w:r>
      <w:r>
        <w:rPr>
          <w:rFonts w:ascii="Consolas" w:hAnsi="Consolas"/>
          <w:color w:val="1A1A1A"/>
          <w:sz w:val="15"/>
        </w:rPr>
        <w:t xml:space="preserve">        [</w:t>
      </w:r>
      <w:r>
        <w:rPr>
          <w:rFonts w:ascii="Consolas" w:hAnsi="Consolas"/>
          <w:color w:val="B23A1D"/>
          <w:sz w:val="15"/>
        </w:rPr>
        <w:t>'EASY'</w:t>
      </w:r>
      <w:r>
        <w:rPr>
          <w:rFonts w:ascii="Consolas" w:hAnsi="Consolas"/>
          <w:color w:val="1A1A1A"/>
          <w:sz w:val="15"/>
        </w:rPr>
        <w:t xml:space="preserve">, </w:t>
      </w:r>
      <w:r>
        <w:rPr>
          <w:rFonts w:ascii="Consolas" w:hAnsi="Consolas"/>
          <w:color w:val="B23A1D"/>
          <w:sz w:val="15"/>
        </w:rPr>
        <w:t>'4'</w:t>
      </w:r>
      <w:r>
        <w:rPr>
          <w:rFonts w:ascii="Consolas" w:hAnsi="Consolas"/>
          <w:color w:val="1A1A1A"/>
          <w:sz w:val="15"/>
        </w:rPr>
        <w:t xml:space="preserve">, </w:t>
      </w:r>
      <w:r>
        <w:rPr>
          <w:rFonts w:ascii="Consolas" w:hAnsi="Consolas"/>
          <w:color w:val="B23A1D"/>
          <w:sz w:val="15"/>
        </w:rPr>
        <w:t>'1.5 × slower'</w:t>
      </w:r>
      <w:r>
        <w:rPr>
          <w:rFonts w:ascii="Consolas" w:hAnsi="Consolas"/>
          <w:color w:val="1A1A1A"/>
          <w:sz w:val="15"/>
        </w:rPr>
        <w:t xml:space="preserve">, </w:t>
      </w:r>
      <w:r>
        <w:rPr>
          <w:rFonts w:ascii="Consolas" w:hAnsi="Consolas"/>
          <w:color w:val="B23A1D"/>
          <w:sz w:val="15"/>
        </w:rPr>
        <w:t>'80 %'</w:t>
      </w:r>
      <w:r>
        <w:rPr>
          <w:rFonts w:ascii="Consolas" w:hAnsi="Consolas"/>
          <w:color w:val="1A1A1A"/>
          <w:sz w:val="15"/>
        </w:rPr>
        <w:t xml:space="preserve">, </w:t>
      </w:r>
      <w:r>
        <w:rPr>
          <w:rFonts w:ascii="Consolas" w:hAnsi="Consolas"/>
          <w:color w:val="B23A1D"/>
          <w:sz w:val="15"/>
        </w:rPr>
        <w:t>'+20'</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679  </w:t>
      </w:r>
      <w:r>
        <w:rPr>
          <w:rFonts w:ascii="Consolas" w:hAnsi="Consolas"/>
          <w:color w:val="1A1A1A"/>
          <w:sz w:val="15"/>
        </w:rPr>
        <w:t xml:space="preserve">        [</w:t>
      </w:r>
      <w:r>
        <w:rPr>
          <w:rFonts w:ascii="Consolas" w:hAnsi="Consolas"/>
          <w:color w:val="B23A1D"/>
          <w:sz w:val="15"/>
        </w:rPr>
        <w:t>'NORMAL'</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xml:space="preserve">, </w:t>
      </w:r>
      <w:r>
        <w:rPr>
          <w:rFonts w:ascii="Consolas" w:hAnsi="Consolas"/>
          <w:color w:val="B23A1D"/>
          <w:sz w:val="15"/>
        </w:rPr>
        <w:t>'normal'</w:t>
      </w:r>
      <w:r>
        <w:rPr>
          <w:rFonts w:ascii="Consolas" w:hAnsi="Consolas"/>
          <w:color w:val="1A1A1A"/>
          <w:sz w:val="15"/>
        </w:rPr>
        <w:t xml:space="preserve">, </w:t>
      </w:r>
      <w:r>
        <w:rPr>
          <w:rFonts w:ascii="Consolas" w:hAnsi="Consolas"/>
          <w:color w:val="B23A1D"/>
          <w:sz w:val="15"/>
        </w:rPr>
        <w:t>'100 %'</w:t>
      </w:r>
      <w:r>
        <w:rPr>
          <w:rFonts w:ascii="Consolas" w:hAnsi="Consolas"/>
          <w:color w:val="1A1A1A"/>
          <w:sz w:val="15"/>
        </w:rPr>
        <w:t xml:space="preserve">, </w:t>
      </w:r>
      <w:r>
        <w:rPr>
          <w:rFonts w:ascii="Consolas" w:hAnsi="Consolas"/>
          <w:color w:val="B23A1D"/>
          <w:sz w:val="15"/>
        </w:rPr>
        <w:t>'+15'</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680  </w:t>
      </w:r>
      <w:r>
        <w:rPr>
          <w:rFonts w:ascii="Consolas" w:hAnsi="Consolas"/>
          <w:color w:val="1A1A1A"/>
          <w:sz w:val="15"/>
        </w:rPr>
        <w:t xml:space="preserve">        [</w:t>
      </w:r>
      <w:r>
        <w:rPr>
          <w:rFonts w:ascii="Consolas" w:hAnsi="Consolas"/>
          <w:color w:val="B23A1D"/>
          <w:sz w:val="15"/>
        </w:rPr>
        <w:t>'HARD'</w:t>
      </w:r>
      <w:r>
        <w:rPr>
          <w:rFonts w:ascii="Consolas" w:hAnsi="Consolas"/>
          <w:color w:val="1A1A1A"/>
          <w:sz w:val="15"/>
        </w:rPr>
        <w:t xml:space="preserve">, </w:t>
      </w:r>
      <w:r>
        <w:rPr>
          <w:rFonts w:ascii="Consolas" w:hAnsi="Consolas"/>
          <w:color w:val="B23A1D"/>
          <w:sz w:val="15"/>
        </w:rPr>
        <w:t>'3'</w:t>
      </w:r>
      <w:r>
        <w:rPr>
          <w:rFonts w:ascii="Consolas" w:hAnsi="Consolas"/>
          <w:color w:val="1A1A1A"/>
          <w:sz w:val="15"/>
        </w:rPr>
        <w:t xml:space="preserve">, </w:t>
      </w:r>
      <w:r>
        <w:rPr>
          <w:rFonts w:ascii="Consolas" w:hAnsi="Consolas"/>
          <w:color w:val="B23A1D"/>
          <w:sz w:val="15"/>
        </w:rPr>
        <w:t>'1.33 × faster'</w:t>
      </w:r>
      <w:r>
        <w:rPr>
          <w:rFonts w:ascii="Consolas" w:hAnsi="Consolas"/>
          <w:color w:val="1A1A1A"/>
          <w:sz w:val="15"/>
        </w:rPr>
        <w:t xml:space="preserve">, </w:t>
      </w:r>
      <w:r>
        <w:rPr>
          <w:rFonts w:ascii="Consolas" w:hAnsi="Consolas"/>
          <w:color w:val="B23A1D"/>
          <w:sz w:val="15"/>
        </w:rPr>
        <w:t>'130 %'</w:t>
      </w:r>
      <w:r>
        <w:rPr>
          <w:rFonts w:ascii="Consolas" w:hAnsi="Consolas"/>
          <w:color w:val="1A1A1A"/>
          <w:sz w:val="15"/>
        </w:rPr>
        <w:t xml:space="preserve">, </w:t>
      </w:r>
      <w:r>
        <w:rPr>
          <w:rFonts w:ascii="Consolas" w:hAnsi="Consolas"/>
          <w:color w:val="B23A1D"/>
          <w:sz w:val="15"/>
        </w:rPr>
        <w:t>'+12'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681  </w:t>
      </w:r>
      <w:r>
        <w:rPr>
          <w:rFonts w:ascii="Consolas" w:hAnsi="Consolas"/>
          <w:color w:val="1A1A1A"/>
          <w:sz w:val="15"/>
        </w:rPr>
        <w:t xml:space="preserve">    ], [3, 2, 4, 3.5, 3], </w:t>
      </w:r>
      <w:r>
        <w:rPr>
          <w:rFonts w:ascii="Consolas" w:hAnsi="Consolas"/>
          <w:color w:val="B23A1D"/>
          <w:sz w:val="15"/>
        </w:rPr>
        <w:t>'Difficulty levels (OPTS → DIFF).'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682  </w:t>
      </w:r>
    </w:p>
    <w:p>
      <w:pPr>
        <w:spacing w:after="0" w:before="0" w:line="240" w:lineRule="auto"/>
        <w:shd w:val="clear" w:color="auto" w:fill="F6F8FA"/>
      </w:pPr>
      <w:r>
        <w:rPr>
          <w:rFonts w:ascii="Consolas" w:hAnsi="Consolas"/>
          <w:color w:val="A0A0A0"/>
          <w:sz w:val="15"/>
        </w:rPr>
        <w:t xml:space="preserve">683  </w:t>
      </w:r>
      <w:r>
        <w:rPr>
          <w:rFonts w:ascii="Consolas" w:hAnsi="Consolas"/>
          <w:color w:val="1A1A1A"/>
          <w:sz w:val="15"/>
        </w:rPr>
        <w:t xml:space="preserve">    doc.h(</w:t>
      </w:r>
      <w:r>
        <w:rPr>
          <w:rFonts w:ascii="Consolas" w:hAnsi="Consolas"/>
          <w:color w:val="B23A1D"/>
          <w:sz w:val="15"/>
        </w:rPr>
        <w:t>'3.11 Pause, game over, victory and best score'</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684  </w:t>
      </w:r>
      <w:r>
        <w:rPr>
          <w:rFonts w:ascii="Consolas" w:hAnsi="Consolas"/>
          <w:color w:val="1A1A1A"/>
          <w:sz w:val="15"/>
        </w:rPr>
        <w:t xml:space="preserve">    R(</w:t>
      </w:r>
      <w:r>
        <w:rPr>
          <w:rFonts w:ascii="Consolas" w:hAnsi="Consolas"/>
          <w:color w:val="B23A1D"/>
          <w:sz w:val="15"/>
        </w:rPr>
        <w:t>'**P** (or Q) pauses the game: the game clock stops, the score and a big pause sign are shown, '</w:t>
      </w:r>
    </w:p>
    <w:p>
      <w:pPr>
        <w:spacing w:after="0" w:before="0" w:line="240" w:lineRule="auto"/>
        <w:shd w:val="clear" w:color="auto" w:fill="F6F8FA"/>
      </w:pPr>
      <w:r>
        <w:rPr>
          <w:rFonts w:ascii="Consolas" w:hAnsi="Consolas"/>
          <w:color w:val="A0A0A0"/>
          <w:sz w:val="15"/>
        </w:rPr>
        <w:t xml:space="preserve">685  </w:t>
      </w:r>
      <w:r>
        <w:rPr>
          <w:rFonts w:ascii="Consolas" w:hAnsi="Consolas"/>
          <w:color w:val="1A1A1A"/>
          <w:sz w:val="15"/>
        </w:rPr>
        <w:t xml:space="preserve">      </w:t>
      </w:r>
      <w:r>
        <w:rPr>
          <w:rFonts w:ascii="Consolas" w:hAnsi="Consolas"/>
          <w:color w:val="B23A1D"/>
          <w:sz w:val="15"/>
        </w:rPr>
        <w:t>'and the pages "P:GO" / "Q:EX" explain the keys. When the last life is lost, **GAME OVER** '</w:t>
      </w:r>
    </w:p>
    <w:p>
      <w:pPr>
        <w:spacing w:after="0" w:before="0" w:line="240" w:lineRule="auto"/>
        <w:shd w:val="clear" w:color="auto" w:fill="F6F8FA"/>
      </w:pPr>
      <w:r>
        <w:rPr>
          <w:rFonts w:ascii="Consolas" w:hAnsi="Consolas"/>
          <w:color w:val="A0A0A0"/>
          <w:sz w:val="15"/>
        </w:rPr>
        <w:t xml:space="preserve">686  </w:t>
      </w:r>
      <w:r>
        <w:rPr>
          <w:rFonts w:ascii="Consolas" w:hAnsi="Consolas"/>
          <w:color w:val="1A1A1A"/>
          <w:sz w:val="15"/>
        </w:rPr>
        <w:t xml:space="preserve">      </w:t>
      </w:r>
      <w:r>
        <w:rPr>
          <w:rFonts w:ascii="Consolas" w:hAnsi="Consolas"/>
          <w:color w:val="B23A1D"/>
          <w:sz w:val="15"/>
        </w:rPr>
        <w:t>'shows the score (blinking for a new record) and the best score. After the VOID KING the '</w:t>
      </w:r>
    </w:p>
    <w:p>
      <w:pPr>
        <w:spacing w:after="0" w:before="0" w:line="240" w:lineRule="auto"/>
        <w:shd w:val="clear" w:color="auto" w:fill="F6F8FA"/>
      </w:pPr>
      <w:r>
        <w:rPr>
          <w:rFonts w:ascii="Consolas" w:hAnsi="Consolas"/>
          <w:color w:val="A0A0A0"/>
          <w:sz w:val="15"/>
        </w:rPr>
        <w:t xml:space="preserve">687  </w:t>
      </w:r>
      <w:r>
        <w:rPr>
          <w:rFonts w:ascii="Consolas" w:hAnsi="Consolas"/>
          <w:color w:val="1A1A1A"/>
          <w:sz w:val="15"/>
        </w:rPr>
        <w:t xml:space="preserve">      </w:t>
      </w:r>
      <w:r>
        <w:rPr>
          <w:rFonts w:ascii="Consolas" w:hAnsi="Consolas"/>
          <w:color w:val="B23A1D"/>
          <w:sz w:val="15"/>
        </w:rPr>
        <w:t>'**victory** screen shows fireworks and the pages "YOU WIN!", "VOID SAFE" and the score. '</w:t>
      </w:r>
    </w:p>
    <w:p>
      <w:pPr>
        <w:spacing w:after="0" w:before="0" w:line="240" w:lineRule="auto"/>
        <w:shd w:val="clear" w:color="auto" w:fill="F6F8FA"/>
      </w:pPr>
      <w:r>
        <w:rPr>
          <w:rFonts w:ascii="Consolas" w:hAnsi="Consolas"/>
          <w:color w:val="A0A0A0"/>
          <w:sz w:val="15"/>
        </w:rPr>
        <w:t xml:space="preserve">688  </w:t>
      </w:r>
      <w:r>
        <w:rPr>
          <w:rFonts w:ascii="Consolas" w:hAnsi="Consolas"/>
          <w:color w:val="1A1A1A"/>
          <w:sz w:val="15"/>
        </w:rPr>
        <w:t xml:space="preserve">      </w:t>
      </w:r>
      <w:r>
        <w:rPr>
          <w:rFonts w:ascii="Consolas" w:hAnsi="Consolas"/>
          <w:color w:val="B23A1D"/>
          <w:sz w:val="15"/>
        </w:rPr>
        <w:t>'The **BEST** page shows the high score, how far that game got (ZONE 1–3, or WIN) and its '</w:t>
      </w:r>
    </w:p>
    <w:p>
      <w:pPr>
        <w:spacing w:after="0" w:before="0" w:line="240" w:lineRule="auto"/>
        <w:shd w:val="clear" w:color="auto" w:fill="F6F8FA"/>
      </w:pPr>
      <w:r>
        <w:rPr>
          <w:rFonts w:ascii="Consolas" w:hAnsi="Consolas"/>
          <w:color w:val="A0A0A0"/>
          <w:sz w:val="15"/>
        </w:rPr>
        <w:t xml:space="preserve">689  </w:t>
      </w:r>
      <w:r>
        <w:rPr>
          <w:rFonts w:ascii="Consolas" w:hAnsi="Consolas"/>
          <w:color w:val="1A1A1A"/>
          <w:sz w:val="15"/>
        </w:rPr>
        <w:t xml:space="preserve">      </w:t>
      </w:r>
      <w:r>
        <w:rPr>
          <w:rFonts w:ascii="Consolas" w:hAnsi="Consolas"/>
          <w:color w:val="B23A1D"/>
          <w:sz w:val="15"/>
        </w:rPr>
        <w:t>'difficulty; it is kept in the EEPROM, so it survives a power cut on a real Arduino.'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690  </w:t>
      </w:r>
      <w:r>
        <w:rPr>
          <w:rFonts w:ascii="Consolas" w:hAnsi="Consolas"/>
          <w:color w:val="1A1A1A"/>
          <w:sz w:val="15"/>
        </w:rPr>
        <w:t xml:space="preserve">    doc.gallery([(pics[</w:t>
      </w:r>
      <w:r>
        <w:rPr>
          <w:rFonts w:ascii="Consolas" w:hAnsi="Consolas"/>
          <w:color w:val="B23A1D"/>
          <w:sz w:val="15"/>
        </w:rPr>
        <w:t>'pause_score'</w:t>
      </w:r>
      <w:r>
        <w:rPr>
          <w:rFonts w:ascii="Consolas" w:hAnsi="Consolas"/>
          <w:color w:val="1A1A1A"/>
          <w:sz w:val="15"/>
        </w:rPr>
        <w:t xml:space="preserve">], </w:t>
      </w:r>
      <w:r>
        <w:rPr>
          <w:rFonts w:ascii="Consolas" w:hAnsi="Consolas"/>
          <w:color w:val="B23A1D"/>
          <w:sz w:val="15"/>
        </w:rPr>
        <w:t>'pause'</w:t>
      </w:r>
      <w:r>
        <w:rPr>
          <w:rFonts w:ascii="Consolas" w:hAnsi="Consolas"/>
          <w:color w:val="1A1A1A"/>
          <w:sz w:val="15"/>
        </w:rPr>
        <w:t>), (pics[</w:t>
      </w:r>
      <w:r>
        <w:rPr>
          <w:rFonts w:ascii="Consolas" w:hAnsi="Consolas"/>
          <w:color w:val="B23A1D"/>
          <w:sz w:val="15"/>
        </w:rPr>
        <w:t>'pause_sign'</w:t>
      </w:r>
      <w:r>
        <w:rPr>
          <w:rFonts w:ascii="Consolas" w:hAnsi="Consolas"/>
          <w:color w:val="1A1A1A"/>
          <w:sz w:val="15"/>
        </w:rPr>
        <w:t xml:space="preserve">], </w:t>
      </w:r>
      <w:r>
        <w:rPr>
          <w:rFonts w:ascii="Consolas" w:hAnsi="Consolas"/>
          <w:color w:val="B23A1D"/>
          <w:sz w:val="15"/>
        </w:rPr>
        <w:t>'pause'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691  </w:t>
      </w:r>
      <w:r>
        <w:rPr>
          <w:rFonts w:ascii="Consolas" w:hAnsi="Consolas"/>
          <w:color w:val="1A1A1A"/>
          <w:sz w:val="15"/>
        </w:rPr>
        <w:t xml:space="preserve">                 (pics[</w:t>
      </w:r>
      <w:r>
        <w:rPr>
          <w:rFonts w:ascii="Consolas" w:hAnsi="Consolas"/>
          <w:color w:val="B23A1D"/>
          <w:sz w:val="15"/>
        </w:rPr>
        <w:t>'over1'</w:t>
      </w:r>
      <w:r>
        <w:rPr>
          <w:rFonts w:ascii="Consolas" w:hAnsi="Consolas"/>
          <w:color w:val="1A1A1A"/>
          <w:sz w:val="15"/>
        </w:rPr>
        <w:t xml:space="preserve">], </w:t>
      </w:r>
      <w:r>
        <w:rPr>
          <w:rFonts w:ascii="Consolas" w:hAnsi="Consolas"/>
          <w:color w:val="B23A1D"/>
          <w:sz w:val="15"/>
        </w:rPr>
        <w:t>'game over'</w:t>
      </w:r>
      <w:r>
        <w:rPr>
          <w:rFonts w:ascii="Consolas" w:hAnsi="Consolas"/>
          <w:color w:val="1A1A1A"/>
          <w:sz w:val="15"/>
        </w:rPr>
        <w:t>), (pics[</w:t>
      </w:r>
      <w:r>
        <w:rPr>
          <w:rFonts w:ascii="Consolas" w:hAnsi="Consolas"/>
          <w:color w:val="B23A1D"/>
          <w:sz w:val="15"/>
        </w:rPr>
        <w:t>'over2'</w:t>
      </w:r>
      <w:r>
        <w:rPr>
          <w:rFonts w:ascii="Consolas" w:hAnsi="Consolas"/>
          <w:color w:val="1A1A1A"/>
          <w:sz w:val="15"/>
        </w:rPr>
        <w:t xml:space="preserve">], </w:t>
      </w:r>
      <w:r>
        <w:rPr>
          <w:rFonts w:ascii="Consolas" w:hAnsi="Consolas"/>
          <w:color w:val="B23A1D"/>
          <w:sz w:val="15"/>
        </w:rPr>
        <w:t>'game over'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692  </w:t>
      </w:r>
      <w:r>
        <w:rPr>
          <w:rFonts w:ascii="Consolas" w:hAnsi="Consolas"/>
          <w:color w:val="1A1A1A"/>
          <w:sz w:val="15"/>
        </w:rPr>
        <w:t xml:space="preserve">                 (pics[</w:t>
      </w:r>
      <w:r>
        <w:rPr>
          <w:rFonts w:ascii="Consolas" w:hAnsi="Consolas"/>
          <w:color w:val="B23A1D"/>
          <w:sz w:val="15"/>
        </w:rPr>
        <w:t>'best_empty'</w:t>
      </w:r>
      <w:r>
        <w:rPr>
          <w:rFonts w:ascii="Consolas" w:hAnsi="Consolas"/>
          <w:color w:val="1A1A1A"/>
          <w:sz w:val="15"/>
        </w:rPr>
        <w:t xml:space="preserve">], </w:t>
      </w:r>
      <w:r>
        <w:rPr>
          <w:rFonts w:ascii="Consolas" w:hAnsi="Consolas"/>
          <w:color w:val="B23A1D"/>
          <w:sz w:val="15"/>
        </w:rPr>
        <w:t>'no record yet'</w:t>
      </w:r>
      <w:r>
        <w:rPr>
          <w:rFonts w:ascii="Consolas" w:hAnsi="Consolas"/>
          <w:color w:val="1A1A1A"/>
          <w:sz w:val="15"/>
        </w:rPr>
        <w:t xml:space="preserve">)], 5, 2.9, </w:t>
      </w:r>
      <w:r>
        <w:rPr>
          <w:rFonts w:ascii="Consolas" w:hAnsi="Consolas"/>
          <w:color w:val="B23A1D"/>
          <w:sz w:val="15"/>
        </w:rPr>
        <w:t>'Pause and game over.'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693  </w:t>
      </w:r>
      <w:r>
        <w:rPr>
          <w:rFonts w:ascii="Consolas" w:hAnsi="Consolas"/>
          <w:color w:val="1A1A1A"/>
          <w:sz w:val="15"/>
        </w:rPr>
        <w:t xml:space="preserve">    doc.gallery([(pics[</w:t>
      </w:r>
      <w:r>
        <w:rPr>
          <w:rFonts w:ascii="Consolas" w:hAnsi="Consolas"/>
          <w:color w:val="B23A1D"/>
          <w:sz w:val="15"/>
        </w:rPr>
        <w:t>'vic_d'</w:t>
      </w:r>
      <w:r>
        <w:rPr>
          <w:rFonts w:ascii="Consolas" w:hAnsi="Consolas"/>
          <w:color w:val="1A1A1A"/>
          <w:sz w:val="15"/>
        </w:rPr>
        <w:t xml:space="preserve">], </w:t>
      </w:r>
      <w:r>
        <w:rPr>
          <w:rFonts w:ascii="Consolas" w:hAnsi="Consolas"/>
          <w:color w:val="B23A1D"/>
          <w:sz w:val="15"/>
        </w:rPr>
        <w:t>'YOU WIN!'</w:t>
      </w:r>
      <w:r>
        <w:rPr>
          <w:rFonts w:ascii="Consolas" w:hAnsi="Consolas"/>
          <w:color w:val="1A1A1A"/>
          <w:sz w:val="15"/>
        </w:rPr>
        <w:t>), (pics[</w:t>
      </w:r>
      <w:r>
        <w:rPr>
          <w:rFonts w:ascii="Consolas" w:hAnsi="Consolas"/>
          <w:color w:val="B23A1D"/>
          <w:sz w:val="15"/>
        </w:rPr>
        <w:t>'vic_a'</w:t>
      </w:r>
      <w:r>
        <w:rPr>
          <w:rFonts w:ascii="Consolas" w:hAnsi="Consolas"/>
          <w:color w:val="1A1A1A"/>
          <w:sz w:val="15"/>
        </w:rPr>
        <w:t xml:space="preserve">], </w:t>
      </w:r>
      <w:r>
        <w:rPr>
          <w:rFonts w:ascii="Consolas" w:hAnsi="Consolas"/>
          <w:color w:val="B23A1D"/>
          <w:sz w:val="15"/>
        </w:rPr>
        <w:t>'VOID SAFE'</w:t>
      </w:r>
      <w:r>
        <w:rPr>
          <w:rFonts w:ascii="Consolas" w:hAnsi="Consolas"/>
          <w:color w:val="1A1A1A"/>
          <w:sz w:val="15"/>
        </w:rPr>
        <w:t>), (pics[</w:t>
      </w:r>
      <w:r>
        <w:rPr>
          <w:rFonts w:ascii="Consolas" w:hAnsi="Consolas"/>
          <w:color w:val="B23A1D"/>
          <w:sz w:val="15"/>
        </w:rPr>
        <w:t>'vic_c'</w:t>
      </w:r>
      <w:r>
        <w:rPr>
          <w:rFonts w:ascii="Consolas" w:hAnsi="Consolas"/>
          <w:color w:val="1A1A1A"/>
          <w:sz w:val="15"/>
        </w:rPr>
        <w:t xml:space="preserve">], </w:t>
      </w:r>
      <w:r>
        <w:rPr>
          <w:rFonts w:ascii="Consolas" w:hAnsi="Consolas"/>
          <w:color w:val="B23A1D"/>
          <w:sz w:val="15"/>
        </w:rPr>
        <w:t>'score'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694  </w:t>
      </w:r>
      <w:r>
        <w:rPr>
          <w:rFonts w:ascii="Consolas" w:hAnsi="Consolas"/>
          <w:color w:val="1A1A1A"/>
          <w:sz w:val="15"/>
        </w:rPr>
        <w:t xml:space="preserve">                 (pics[</w:t>
      </w:r>
      <w:r>
        <w:rPr>
          <w:rFonts w:ascii="Consolas" w:hAnsi="Consolas"/>
          <w:color w:val="B23A1D"/>
          <w:sz w:val="15"/>
        </w:rPr>
        <w:t>'best1'</w:t>
      </w:r>
      <w:r>
        <w:rPr>
          <w:rFonts w:ascii="Consolas" w:hAnsi="Consolas"/>
          <w:color w:val="1A1A1A"/>
          <w:sz w:val="15"/>
        </w:rPr>
        <w:t xml:space="preserve">], </w:t>
      </w:r>
      <w:r>
        <w:rPr>
          <w:rFonts w:ascii="Consolas" w:hAnsi="Consolas"/>
          <w:color w:val="B23A1D"/>
          <w:sz w:val="15"/>
        </w:rPr>
        <w:t>'BEST'</w:t>
      </w:r>
      <w:r>
        <w:rPr>
          <w:rFonts w:ascii="Consolas" w:hAnsi="Consolas"/>
          <w:color w:val="1A1A1A"/>
          <w:sz w:val="15"/>
        </w:rPr>
        <w:t>), (pics[</w:t>
      </w:r>
      <w:r>
        <w:rPr>
          <w:rFonts w:ascii="Consolas" w:hAnsi="Consolas"/>
          <w:color w:val="B23A1D"/>
          <w:sz w:val="15"/>
        </w:rPr>
        <w:t>'best2'</w:t>
      </w:r>
      <w:r>
        <w:rPr>
          <w:rFonts w:ascii="Consolas" w:hAnsi="Consolas"/>
          <w:color w:val="1A1A1A"/>
          <w:sz w:val="15"/>
        </w:rPr>
        <w:t xml:space="preserve">], </w:t>
      </w:r>
      <w:r>
        <w:rPr>
          <w:rFonts w:ascii="Consolas" w:hAnsi="Consolas"/>
          <w:color w:val="B23A1D"/>
          <w:sz w:val="15"/>
        </w:rPr>
        <w:t>'how far'</w:t>
      </w:r>
      <w:r>
        <w:rPr>
          <w:rFonts w:ascii="Consolas" w:hAnsi="Consolas"/>
          <w:color w:val="1A1A1A"/>
          <w:sz w:val="15"/>
        </w:rPr>
        <w:t>), (pics[</w:t>
      </w:r>
      <w:r>
        <w:rPr>
          <w:rFonts w:ascii="Consolas" w:hAnsi="Consolas"/>
          <w:color w:val="B23A1D"/>
          <w:sz w:val="15"/>
        </w:rPr>
        <w:t>'best3'</w:t>
      </w:r>
      <w:r>
        <w:rPr>
          <w:rFonts w:ascii="Consolas" w:hAnsi="Consolas"/>
          <w:color w:val="1A1A1A"/>
          <w:sz w:val="15"/>
        </w:rPr>
        <w:t xml:space="preserve">], </w:t>
      </w:r>
      <w:r>
        <w:rPr>
          <w:rFonts w:ascii="Consolas" w:hAnsi="Consolas"/>
          <w:color w:val="B23A1D"/>
          <w:sz w:val="15"/>
        </w:rPr>
        <w:t>'difficulty'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695  </w:t>
      </w:r>
      <w:r>
        <w:rPr>
          <w:rFonts w:ascii="Consolas" w:hAnsi="Consolas"/>
          <w:color w:val="1A1A1A"/>
          <w:sz w:val="15"/>
        </w:rPr>
        <w:t xml:space="preserve">                6, 2.6, </w:t>
      </w:r>
      <w:r>
        <w:rPr>
          <w:rFonts w:ascii="Consolas" w:hAnsi="Consolas"/>
          <w:color w:val="B23A1D"/>
          <w:sz w:val="15"/>
        </w:rPr>
        <w:t>'Victory and the best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696  </w:t>
      </w:r>
    </w:p>
    <w:p>
      <w:pPr>
        <w:spacing w:after="0" w:before="0" w:line="240" w:lineRule="auto"/>
        <w:shd w:val="clear" w:color="auto" w:fill="F6F8FA"/>
      </w:pPr>
      <w:r>
        <w:rPr>
          <w:rFonts w:ascii="Consolas" w:hAnsi="Consolas"/>
          <w:color w:val="A0A0A0"/>
          <w:sz w:val="15"/>
        </w:rPr>
        <w:t xml:space="preserve">697  </w:t>
      </w:r>
      <w:r>
        <w:rPr>
          <w:rFonts w:ascii="Consolas" w:hAnsi="Consolas"/>
          <w:color w:val="1A1A1A"/>
          <w:sz w:val="15"/>
        </w:rPr>
        <w:t xml:space="preserve">    doc.h(</w:t>
      </w:r>
      <w:r>
        <w:rPr>
          <w:rFonts w:ascii="Consolas" w:hAnsi="Consolas"/>
          <w:color w:val="B23A1D"/>
          <w:sz w:val="15"/>
        </w:rPr>
        <w:t>'3.12 Sound and music'</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698  </w:t>
      </w:r>
      <w:r>
        <w:rPr>
          <w:rFonts w:ascii="Consolas" w:hAnsi="Consolas"/>
          <w:color w:val="1A1A1A"/>
          <w:sz w:val="15"/>
        </w:rPr>
        <w:t xml:space="preserve">    R(</w:t>
      </w:r>
      <w:r>
        <w:rPr>
          <w:rFonts w:ascii="Consolas" w:hAnsi="Consolas"/>
          <w:color w:val="B23A1D"/>
          <w:sz w:val="15"/>
        </w:rPr>
        <w:t>'All music is written as note lists, one per buzzer, stored in flash. The in-game songs are '</w:t>
      </w:r>
    </w:p>
    <w:p>
      <w:pPr>
        <w:spacing w:after="0" w:before="0" w:line="240" w:lineRule="auto"/>
        <w:shd w:val="clear" w:color="auto" w:fill="F6F8FA"/>
      </w:pPr>
      <w:r>
        <w:rPr>
          <w:rFonts w:ascii="Consolas" w:hAnsi="Consolas"/>
          <w:color w:val="A0A0A0"/>
          <w:sz w:val="15"/>
        </w:rPr>
        <w:t xml:space="preserve">699  </w:t>
      </w:r>
      <w:r>
        <w:rPr>
          <w:rFonts w:ascii="Consolas" w:hAnsi="Consolas"/>
          <w:color w:val="1A1A1A"/>
          <w:sz w:val="15"/>
        </w:rPr>
        <w:t xml:space="preserve">      </w:t>
      </w:r>
      <w:r>
        <w:rPr>
          <w:rFonts w:ascii="Consolas" w:hAnsi="Consolas"/>
          <w:color w:val="B23A1D"/>
          <w:sz w:val="15"/>
        </w:rPr>
        <w:t>'original metal tracks written for this project in a short notation '</w:t>
      </w:r>
    </w:p>
    <w:p>
      <w:pPr>
        <w:spacing w:after="0" w:before="0" w:line="240" w:lineRule="auto"/>
        <w:shd w:val="clear" w:color="auto" w:fill="F6F8FA"/>
      </w:pPr>
      <w:r>
        <w:rPr>
          <w:rFonts w:ascii="Consolas" w:hAnsi="Consolas"/>
          <w:color w:val="A0A0A0"/>
          <w:sz w:val="15"/>
        </w:rPr>
        <w:t xml:space="preserve">700  </w:t>
      </w:r>
      <w:r>
        <w:rPr>
          <w:rFonts w:ascii="Consolas" w:hAnsi="Consolas"/>
          <w:color w:val="1A1A1A"/>
          <w:sz w:val="15"/>
        </w:rPr>
        <w:t xml:space="preserve">      </w:t>
      </w:r>
      <w:r>
        <w:rPr>
          <w:rFonts w:ascii="Consolas" w:hAnsi="Consolas"/>
          <w:color w:val="B23A1D"/>
          <w:sz w:val="15"/>
        </w:rPr>
        <w:t>'(`tools/compose_music.py`): buzzer 1 plays the lead guitar, buzzer 2 the bass and buzzer 4 a '</w:t>
      </w:r>
    </w:p>
    <w:p>
      <w:pPr>
        <w:spacing w:after="0" w:before="0" w:line="240" w:lineRule="auto"/>
        <w:shd w:val="clear" w:color="auto" w:fill="F6F8FA"/>
      </w:pPr>
      <w:r>
        <w:rPr>
          <w:rFonts w:ascii="Consolas" w:hAnsi="Consolas"/>
          <w:color w:val="A0A0A0"/>
          <w:sz w:val="15"/>
        </w:rPr>
        <w:t xml:space="preserve">701  </w:t>
      </w:r>
      <w:r>
        <w:rPr>
          <w:rFonts w:ascii="Consolas" w:hAnsi="Consolas"/>
          <w:color w:val="1A1A1A"/>
          <w:sz w:val="15"/>
        </w:rPr>
        <w:t xml:space="preserve">      </w:t>
      </w:r>
      <w:r>
        <w:rPr>
          <w:rFonts w:ascii="Consolas" w:hAnsi="Consolas"/>
          <w:color w:val="B23A1D"/>
          <w:sz w:val="15"/>
        </w:rPr>
        <w:t>'rhythm guitar a fifth above the bass, which together sound like a power chord. Buzzer 3 is '</w:t>
      </w:r>
    </w:p>
    <w:p>
      <w:pPr>
        <w:spacing w:after="0" w:before="0" w:line="240" w:lineRule="auto"/>
        <w:shd w:val="clear" w:color="auto" w:fill="F6F8FA"/>
      </w:pPr>
      <w:r>
        <w:rPr>
          <w:rFonts w:ascii="Consolas" w:hAnsi="Consolas"/>
          <w:color w:val="A0A0A0"/>
          <w:sz w:val="15"/>
        </w:rPr>
        <w:t xml:space="preserve">702  </w:t>
      </w:r>
      <w:r>
        <w:rPr>
          <w:rFonts w:ascii="Consolas" w:hAnsi="Consolas"/>
          <w:color w:val="1A1A1A"/>
          <w:sz w:val="15"/>
        </w:rPr>
        <w:t xml:space="preserve">      </w:t>
      </w:r>
      <w:r>
        <w:rPr>
          <w:rFonts w:ascii="Consolas" w:hAnsi="Consolas"/>
          <w:color w:val="B23A1D"/>
          <w:sz w:val="15"/>
        </w:rPr>
        <w:t>'kept free for sound effects, so an effect never cuts the music.'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703  </w:t>
      </w:r>
      <w:r>
        <w:rPr>
          <w:rFonts w:ascii="Consolas" w:hAnsi="Consolas"/>
          <w:color w:val="1A1A1A"/>
          <w:sz w:val="15"/>
        </w:rPr>
        <w:t xml:space="preserve">    doc.table([</w:t>
      </w:r>
      <w:r>
        <w:rPr>
          <w:rFonts w:ascii="Consolas" w:hAnsi="Consolas"/>
          <w:color w:val="B23A1D"/>
          <w:sz w:val="15"/>
        </w:rPr>
        <w:t>'Song'</w:t>
      </w:r>
      <w:r>
        <w:rPr>
          <w:rFonts w:ascii="Consolas" w:hAnsi="Consolas"/>
          <w:color w:val="1A1A1A"/>
          <w:sz w:val="15"/>
        </w:rPr>
        <w:t xml:space="preserve">, </w:t>
      </w:r>
      <w:r>
        <w:rPr>
          <w:rFonts w:ascii="Consolas" w:hAnsi="Consolas"/>
          <w:color w:val="B23A1D"/>
          <w:sz w:val="15"/>
        </w:rPr>
        <w:t>'Style'</w:t>
      </w:r>
      <w:r>
        <w:rPr>
          <w:rFonts w:ascii="Consolas" w:hAnsi="Consolas"/>
          <w:color w:val="1A1A1A"/>
          <w:sz w:val="15"/>
        </w:rPr>
        <w:t xml:space="preserve">, </w:t>
      </w:r>
      <w:r>
        <w:rPr>
          <w:rFonts w:ascii="Consolas" w:hAnsi="Consolas"/>
          <w:color w:val="B23A1D"/>
          <w:sz w:val="15"/>
        </w:rPr>
        <w:t>'Character'</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704  </w:t>
      </w:r>
      <w:r>
        <w:rPr>
          <w:rFonts w:ascii="Consolas" w:hAnsi="Consolas"/>
          <w:color w:val="1A1A1A"/>
          <w:sz w:val="15"/>
        </w:rPr>
        <w:t xml:space="preserve">        [</w:t>
      </w:r>
      <w:r>
        <w:rPr>
          <w:rFonts w:ascii="Consolas" w:hAnsi="Consolas"/>
          <w:color w:val="B23A1D"/>
          <w:sz w:val="15"/>
        </w:rPr>
        <w:t>'ROCK BELT (phase 1)'</w:t>
      </w:r>
      <w:r>
        <w:rPr>
          <w:rFonts w:ascii="Consolas" w:hAnsi="Consolas"/>
          <w:color w:val="1A1A1A"/>
          <w:sz w:val="15"/>
        </w:rPr>
        <w:t xml:space="preserve">, </w:t>
      </w:r>
      <w:r>
        <w:rPr>
          <w:rFonts w:ascii="Consolas" w:hAnsi="Consolas"/>
          <w:color w:val="B23A1D"/>
          <w:sz w:val="15"/>
        </w:rPr>
        <w:t>'fast thrash, E minor, about 190 BPM, loop 10.2 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705  </w:t>
      </w:r>
      <w:r>
        <w:rPr>
          <w:rFonts w:ascii="Consolas" w:hAnsi="Consolas"/>
          <w:color w:val="1A1A1A"/>
          <w:sz w:val="15"/>
        </w:rPr>
        <w:t xml:space="preserve">         </w:t>
      </w:r>
      <w:r>
        <w:rPr>
          <w:rFonts w:ascii="Consolas" w:hAnsi="Consolas"/>
          <w:color w:val="B23A1D"/>
          <w:sz w:val="15"/>
        </w:rPr>
        <w:t>'the gallop rhythm on low E; a question-and-answer melody'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706  </w:t>
      </w:r>
      <w:r>
        <w:rPr>
          <w:rFonts w:ascii="Consolas" w:hAnsi="Consolas"/>
          <w:color w:val="1A1A1A"/>
          <w:sz w:val="15"/>
        </w:rPr>
        <w:t xml:space="preserve">        [</w:t>
      </w:r>
      <w:r>
        <w:rPr>
          <w:rFonts w:ascii="Consolas" w:hAnsi="Consolas"/>
          <w:color w:val="B23A1D"/>
          <w:sz w:val="15"/>
        </w:rPr>
        <w:t>'DEEP MIST (phase 2)'</w:t>
      </w:r>
      <w:r>
        <w:rPr>
          <w:rFonts w:ascii="Consolas" w:hAnsi="Consolas"/>
          <w:color w:val="1A1A1A"/>
          <w:sz w:val="15"/>
        </w:rPr>
        <w:t xml:space="preserve">, </w:t>
      </w:r>
      <w:r>
        <w:rPr>
          <w:rFonts w:ascii="Consolas" w:hAnsi="Consolas"/>
          <w:color w:val="B23A1D"/>
          <w:sz w:val="15"/>
        </w:rPr>
        <w:t>'slow and heavy, drop-D, half-time, loop 12.8 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707  </w:t>
      </w:r>
      <w:r>
        <w:rPr>
          <w:rFonts w:ascii="Consolas" w:hAnsi="Consolas"/>
          <w:color w:val="1A1A1A"/>
          <w:sz w:val="15"/>
        </w:rPr>
        <w:t xml:space="preserve">         </w:t>
      </w:r>
      <w:r>
        <w:rPr>
          <w:rFonts w:ascii="Consolas" w:hAnsi="Consolas"/>
          <w:color w:val="B23A1D"/>
          <w:sz w:val="15"/>
        </w:rPr>
        <w:t>'short muted chugs with gaps; sparse, spooky lead'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708  </w:t>
      </w:r>
      <w:r>
        <w:rPr>
          <w:rFonts w:ascii="Consolas" w:hAnsi="Consolas"/>
          <w:color w:val="1A1A1A"/>
          <w:sz w:val="15"/>
        </w:rPr>
        <w:t xml:space="preserve">        [</w:t>
      </w:r>
      <w:r>
        <w:rPr>
          <w:rFonts w:ascii="Consolas" w:hAnsi="Consolas"/>
          <w:color w:val="B23A1D"/>
          <w:sz w:val="15"/>
        </w:rPr>
        <w:t>'THE VOID (phase 3)'</w:t>
      </w:r>
      <w:r>
        <w:rPr>
          <w:rFonts w:ascii="Consolas" w:hAnsi="Consolas"/>
          <w:color w:val="1A1A1A"/>
          <w:sz w:val="15"/>
        </w:rPr>
        <w:t xml:space="preserve">, </w:t>
      </w:r>
      <w:r>
        <w:rPr>
          <w:rFonts w:ascii="Consolas" w:hAnsi="Consolas"/>
          <w:color w:val="B23A1D"/>
          <w:sz w:val="15"/>
        </w:rPr>
        <w:t>'syncopated groove, E minor, loop 9.6 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709  </w:t>
      </w:r>
      <w:r>
        <w:rPr>
          <w:rFonts w:ascii="Consolas" w:hAnsi="Consolas"/>
          <w:color w:val="1A1A1A"/>
          <w:sz w:val="15"/>
        </w:rPr>
        <w:t xml:space="preserve">         </w:t>
      </w:r>
      <w:r>
        <w:rPr>
          <w:rFonts w:ascii="Consolas" w:hAnsi="Consolas"/>
          <w:color w:val="B23A1D"/>
          <w:sz w:val="15"/>
        </w:rPr>
        <w:t>'off-beat stabs; a hook you can hum'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710  </w:t>
      </w:r>
      <w:r>
        <w:rPr>
          <w:rFonts w:ascii="Consolas" w:hAnsi="Consolas"/>
          <w:color w:val="1A1A1A"/>
          <w:sz w:val="15"/>
        </w:rPr>
        <w:t xml:space="preserve">        [</w:t>
      </w:r>
      <w:r>
        <w:rPr>
          <w:rFonts w:ascii="Consolas" w:hAnsi="Consolas"/>
          <w:color w:val="B23A1D"/>
          <w:sz w:val="15"/>
        </w:rPr>
        <w:t>'Boss (all three)'</w:t>
      </w:r>
      <w:r>
        <w:rPr>
          <w:rFonts w:ascii="Consolas" w:hAnsi="Consolas"/>
          <w:color w:val="1A1A1A"/>
          <w:sz w:val="15"/>
        </w:rPr>
        <w:t xml:space="preserve">, </w:t>
      </w:r>
      <w:r>
        <w:rPr>
          <w:rFonts w:ascii="Consolas" w:hAnsi="Consolas"/>
          <w:color w:val="B23A1D"/>
          <w:sz w:val="15"/>
        </w:rPr>
        <w:t>'tremolo picking, chromatic, about 210 BPM, loop 4.5 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711  </w:t>
      </w:r>
      <w:r>
        <w:rPr>
          <w:rFonts w:ascii="Consolas" w:hAnsi="Consolas"/>
          <w:color w:val="1A1A1A"/>
          <w:sz w:val="15"/>
        </w:rPr>
        <w:t xml:space="preserve">         </w:t>
      </w:r>
      <w:r>
        <w:rPr>
          <w:rFonts w:ascii="Consolas" w:hAnsi="Consolas"/>
          <w:color w:val="B23A1D"/>
          <w:sz w:val="15"/>
        </w:rPr>
        <w:t>'nonstop 16th notes; a wailing lead figure'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712  </w:t>
      </w:r>
      <w:r>
        <w:rPr>
          <w:rFonts w:ascii="Consolas" w:hAnsi="Consolas"/>
          <w:color w:val="1A1A1A"/>
          <w:sz w:val="15"/>
        </w:rPr>
        <w:t xml:space="preserve">    ], [4, 6, 7], </w:t>
      </w:r>
      <w:r>
        <w:rPr>
          <w:rFonts w:ascii="Consolas" w:hAnsi="Consolas"/>
          <w:color w:val="B23A1D"/>
          <w:sz w:val="15"/>
        </w:rPr>
        <w:t>'The in-game songs.'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713  </w:t>
      </w:r>
      <w:r>
        <w:rPr>
          <w:rFonts w:ascii="Consolas" w:hAnsi="Consolas"/>
          <w:color w:val="1A1A1A"/>
          <w:sz w:val="15"/>
        </w:rPr>
        <w:t xml:space="preserve">    R(</w:t>
      </w:r>
      <w:r>
        <w:rPr>
          <w:rFonts w:ascii="Consolas" w:hAnsi="Consolas"/>
          <w:color w:val="B23A1D"/>
          <w:sz w:val="15"/>
        </w:rPr>
        <w:t>'Other music: the start-up melody, the phase fanfare, phase clear, victory and game over. '</w:t>
      </w:r>
    </w:p>
    <w:p>
      <w:pPr>
        <w:spacing w:after="0" w:before="0" w:line="240" w:lineRule="auto"/>
        <w:shd w:val="clear" w:color="auto" w:fill="F6F8FA"/>
      </w:pPr>
      <w:r>
        <w:rPr>
          <w:rFonts w:ascii="Consolas" w:hAnsi="Consolas"/>
          <w:color w:val="A0A0A0"/>
          <w:sz w:val="15"/>
        </w:rPr>
        <w:t xml:space="preserve">714  </w:t>
      </w:r>
      <w:r>
        <w:rPr>
          <w:rFonts w:ascii="Consolas" w:hAnsi="Consolas"/>
          <w:color w:val="1A1A1A"/>
          <w:sz w:val="15"/>
        </w:rPr>
        <w:t xml:space="preserve">      </w:t>
      </w:r>
      <w:r>
        <w:rPr>
          <w:rFonts w:ascii="Consolas" w:hAnsi="Consolas"/>
          <w:color w:val="B23A1D"/>
          <w:sz w:val="15"/>
        </w:rPr>
        <w:t>'Sound effects use priorities, so an important sound is never cut by a small one: shot, '</w:t>
      </w:r>
    </w:p>
    <w:p>
      <w:pPr>
        <w:spacing w:after="0" w:before="0" w:line="240" w:lineRule="auto"/>
        <w:shd w:val="clear" w:color="auto" w:fill="F6F8FA"/>
      </w:pPr>
      <w:r>
        <w:rPr>
          <w:rFonts w:ascii="Consolas" w:hAnsi="Consolas"/>
          <w:color w:val="A0A0A0"/>
          <w:sz w:val="15"/>
        </w:rPr>
        <w:t xml:space="preserve">715  </w:t>
      </w:r>
      <w:r>
        <w:rPr>
          <w:rFonts w:ascii="Consolas" w:hAnsi="Consolas"/>
          <w:color w:val="1A1A1A"/>
          <w:sz w:val="15"/>
        </w:rPr>
        <w:t xml:space="preserve">      </w:t>
      </w:r>
      <w:r>
        <w:rPr>
          <w:rFonts w:ascii="Consolas" w:hAnsi="Consolas"/>
          <w:color w:val="B23A1D"/>
          <w:sz w:val="15"/>
        </w:rPr>
        <w:t>'auto-fire chirp, empty click, hit, explosion, big explosion, player hit, pickup, extra life, '</w:t>
      </w:r>
    </w:p>
    <w:p>
      <w:pPr>
        <w:spacing w:after="0" w:before="0" w:line="240" w:lineRule="auto"/>
        <w:shd w:val="clear" w:color="auto" w:fill="F6F8FA"/>
      </w:pPr>
      <w:r>
        <w:rPr>
          <w:rFonts w:ascii="Consolas" w:hAnsi="Consolas"/>
          <w:color w:val="A0A0A0"/>
          <w:sz w:val="15"/>
        </w:rPr>
        <w:t xml:space="preserve">716  </w:t>
      </w:r>
      <w:r>
        <w:rPr>
          <w:rFonts w:ascii="Consolas" w:hAnsi="Consolas"/>
          <w:color w:val="1A1A1A"/>
          <w:sz w:val="15"/>
        </w:rPr>
        <w:t xml:space="preserve">      </w:t>
      </w:r>
      <w:r>
        <w:rPr>
          <w:rFonts w:ascii="Consolas" w:hAnsi="Consolas"/>
          <w:color w:val="B23A1D"/>
          <w:sz w:val="15"/>
        </w:rPr>
        <w:t>'low ammo, warning siren, boss roar and the LED-test sweep. Explosions are noise (a random '</w:t>
      </w:r>
    </w:p>
    <w:p>
      <w:pPr>
        <w:spacing w:after="0" w:before="0" w:line="240" w:lineRule="auto"/>
        <w:shd w:val="clear" w:color="auto" w:fill="F6F8FA"/>
      </w:pPr>
      <w:r>
        <w:rPr>
          <w:rFonts w:ascii="Consolas" w:hAnsi="Consolas"/>
          <w:color w:val="A0A0A0"/>
          <w:sz w:val="15"/>
        </w:rPr>
        <w:t xml:space="preserve">717  </w:t>
      </w:r>
      <w:r>
        <w:rPr>
          <w:rFonts w:ascii="Consolas" w:hAnsi="Consolas"/>
          <w:color w:val="1A1A1A"/>
          <w:sz w:val="15"/>
        </w:rPr>
        <w:t xml:space="preserve">      </w:t>
      </w:r>
      <w:r>
        <w:rPr>
          <w:rFonts w:ascii="Consolas" w:hAnsi="Consolas"/>
          <w:color w:val="B23A1D"/>
          <w:sz w:val="15"/>
        </w:rPr>
        <w:t>'frequency every 6 ms); the other effects slide between two frequencies.'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718  </w:t>
      </w:r>
    </w:p>
    <w:p>
      <w:pPr>
        <w:spacing w:after="0" w:before="0" w:line="240" w:lineRule="auto"/>
        <w:shd w:val="clear" w:color="auto" w:fill="F6F8FA"/>
      </w:pPr>
      <w:r>
        <w:rPr>
          <w:rFonts w:ascii="Consolas" w:hAnsi="Consolas"/>
          <w:color w:val="A0A0A0"/>
          <w:sz w:val="15"/>
        </w:rPr>
        <w:t xml:space="preserve">719  </w:t>
      </w:r>
      <w:r>
        <w:rPr>
          <w:rFonts w:ascii="Consolas" w:hAnsi="Consolas"/>
          <w:color w:val="1A1A1A"/>
          <w:sz w:val="15"/>
        </w:rPr>
        <w:t xml:space="preserve">    doc.h(</w:t>
      </w:r>
      <w:r>
        <w:rPr>
          <w:rFonts w:ascii="Consolas" w:hAnsi="Consolas"/>
          <w:color w:val="B23A1D"/>
          <w:sz w:val="15"/>
        </w:rPr>
        <w:t>'3.13 LED test'</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720  </w:t>
      </w:r>
      <w:r>
        <w:rPr>
          <w:rFonts w:ascii="Consolas" w:hAnsi="Consolas"/>
          <w:color w:val="1A1A1A"/>
          <w:sz w:val="15"/>
        </w:rPr>
        <w:t xml:space="preserve">    R(</w:t>
      </w:r>
      <w:r>
        <w:rPr>
          <w:rFonts w:ascii="Consolas" w:hAnsi="Consolas"/>
          <w:color w:val="B23A1D"/>
          <w:sz w:val="15"/>
        </w:rPr>
        <w:t>'OPTS → TEST checks the hardware: every LED on, then a row sweep (status bars first), a column '</w:t>
      </w:r>
    </w:p>
    <w:p>
      <w:pPr>
        <w:spacing w:after="0" w:before="0" w:line="240" w:lineRule="auto"/>
        <w:shd w:val="clear" w:color="auto" w:fill="F6F8FA"/>
      </w:pPr>
      <w:r>
        <w:rPr>
          <w:rFonts w:ascii="Consolas" w:hAnsi="Consolas"/>
          <w:color w:val="A0A0A0"/>
          <w:sz w:val="15"/>
        </w:rPr>
        <w:t xml:space="preserve">721  </w:t>
      </w:r>
      <w:r>
        <w:rPr>
          <w:rFonts w:ascii="Consolas" w:hAnsi="Consolas"/>
          <w:color w:val="1A1A1A"/>
          <w:sz w:val="15"/>
        </w:rPr>
        <w:t xml:space="preserve">      </w:t>
      </w:r>
      <w:r>
        <w:rPr>
          <w:rFonts w:ascii="Consolas" w:hAnsi="Consolas"/>
          <w:color w:val="B23A1D"/>
          <w:sz w:val="15"/>
        </w:rPr>
        <w:t>'sweep and a checkerboard, with rising beeps. A broken LED or wire is easy to spot.'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722  </w:t>
      </w:r>
      <w:r>
        <w:rPr>
          <w:rFonts w:ascii="Consolas" w:hAnsi="Consolas"/>
          <w:color w:val="1A1A1A"/>
          <w:sz w:val="15"/>
        </w:rPr>
        <w:t xml:space="preserve">    doc.gallery([(pics[</w:t>
      </w:r>
      <w:r>
        <w:rPr>
          <w:rFonts w:ascii="Consolas" w:hAnsi="Consolas"/>
          <w:color w:val="B23A1D"/>
          <w:sz w:val="15"/>
        </w:rPr>
        <w:t>'led1'</w:t>
      </w:r>
      <w:r>
        <w:rPr>
          <w:rFonts w:ascii="Consolas" w:hAnsi="Consolas"/>
          <w:color w:val="1A1A1A"/>
          <w:sz w:val="15"/>
        </w:rPr>
        <w:t xml:space="preserve">], </w:t>
      </w:r>
      <w:r>
        <w:rPr>
          <w:rFonts w:ascii="Consolas" w:hAnsi="Consolas"/>
          <w:color w:val="B23A1D"/>
          <w:sz w:val="15"/>
        </w:rPr>
        <w:t>'all on'</w:t>
      </w:r>
      <w:r>
        <w:rPr>
          <w:rFonts w:ascii="Consolas" w:hAnsi="Consolas"/>
          <w:color w:val="1A1A1A"/>
          <w:sz w:val="15"/>
        </w:rPr>
        <w:t>), (pics[</w:t>
      </w:r>
      <w:r>
        <w:rPr>
          <w:rFonts w:ascii="Consolas" w:hAnsi="Consolas"/>
          <w:color w:val="B23A1D"/>
          <w:sz w:val="15"/>
        </w:rPr>
        <w:t>'led2'</w:t>
      </w:r>
      <w:r>
        <w:rPr>
          <w:rFonts w:ascii="Consolas" w:hAnsi="Consolas"/>
          <w:color w:val="1A1A1A"/>
          <w:sz w:val="15"/>
        </w:rPr>
        <w:t xml:space="preserve">], </w:t>
      </w:r>
      <w:r>
        <w:rPr>
          <w:rFonts w:ascii="Consolas" w:hAnsi="Consolas"/>
          <w:color w:val="B23A1D"/>
          <w:sz w:val="15"/>
        </w:rPr>
        <w:t>'rows'</w:t>
      </w:r>
      <w:r>
        <w:rPr>
          <w:rFonts w:ascii="Consolas" w:hAnsi="Consolas"/>
          <w:color w:val="1A1A1A"/>
          <w:sz w:val="15"/>
        </w:rPr>
        <w:t>), (pics[</w:t>
      </w:r>
      <w:r>
        <w:rPr>
          <w:rFonts w:ascii="Consolas" w:hAnsi="Consolas"/>
          <w:color w:val="B23A1D"/>
          <w:sz w:val="15"/>
        </w:rPr>
        <w:t>'led3'</w:t>
      </w:r>
      <w:r>
        <w:rPr>
          <w:rFonts w:ascii="Consolas" w:hAnsi="Consolas"/>
          <w:color w:val="1A1A1A"/>
          <w:sz w:val="15"/>
        </w:rPr>
        <w:t xml:space="preserve">], </w:t>
      </w:r>
      <w:r>
        <w:rPr>
          <w:rFonts w:ascii="Consolas" w:hAnsi="Consolas"/>
          <w:color w:val="B23A1D"/>
          <w:sz w:val="15"/>
        </w:rPr>
        <w:t>'columns'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723  </w:t>
      </w:r>
      <w:r>
        <w:rPr>
          <w:rFonts w:ascii="Consolas" w:hAnsi="Consolas"/>
          <w:color w:val="1A1A1A"/>
          <w:sz w:val="15"/>
        </w:rPr>
        <w:t xml:space="preserve">                 (pics[</w:t>
      </w:r>
      <w:r>
        <w:rPr>
          <w:rFonts w:ascii="Consolas" w:hAnsi="Consolas"/>
          <w:color w:val="B23A1D"/>
          <w:sz w:val="15"/>
        </w:rPr>
        <w:t>'led4'</w:t>
      </w:r>
      <w:r>
        <w:rPr>
          <w:rFonts w:ascii="Consolas" w:hAnsi="Consolas"/>
          <w:color w:val="1A1A1A"/>
          <w:sz w:val="15"/>
        </w:rPr>
        <w:t xml:space="preserve">], </w:t>
      </w:r>
      <w:r>
        <w:rPr>
          <w:rFonts w:ascii="Consolas" w:hAnsi="Consolas"/>
          <w:color w:val="B23A1D"/>
          <w:sz w:val="15"/>
        </w:rPr>
        <w:t>'checkerboard'</w:t>
      </w:r>
      <w:r>
        <w:rPr>
          <w:rFonts w:ascii="Consolas" w:hAnsi="Consolas"/>
          <w:color w:val="1A1A1A"/>
          <w:sz w:val="15"/>
        </w:rPr>
        <w:t xml:space="preserve">)], 4, 3, </w:t>
      </w:r>
      <w:r>
        <w:rPr>
          <w:rFonts w:ascii="Consolas" w:hAnsi="Consolas"/>
          <w:color w:val="B23A1D"/>
          <w:sz w:val="15"/>
        </w:rPr>
        <w:t>'The LED test.'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724  </w:t>
      </w:r>
    </w:p>
    <w:p>
      <w:pPr>
        <w:spacing w:after="0" w:before="0" w:line="240" w:lineRule="auto"/>
        <w:shd w:val="clear" w:color="auto" w:fill="F6F8FA"/>
      </w:pPr>
      <w:r>
        <w:rPr>
          <w:rFonts w:ascii="Consolas" w:hAnsi="Consolas"/>
          <w:color w:val="A0A0A0"/>
          <w:sz w:val="15"/>
        </w:rPr>
        <w:t xml:space="preserve">725  </w:t>
      </w:r>
      <w:r>
        <w:rPr>
          <w:rFonts w:ascii="Consolas" w:hAnsi="Consolas"/>
          <w:color w:val="1A1A1A"/>
          <w:sz w:val="15"/>
        </w:rPr>
        <w:t xml:space="preserve">    doc.h(</w:t>
      </w:r>
      <w:r>
        <w:rPr>
          <w:rFonts w:ascii="Consolas" w:hAnsi="Consolas"/>
          <w:color w:val="B23A1D"/>
          <w:sz w:val="15"/>
        </w:rPr>
        <w:t>'3.14 Reliability and measurements'</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726  </w:t>
      </w:r>
      <w:r>
        <w:rPr>
          <w:rFonts w:ascii="Consolas" w:hAnsi="Consolas"/>
          <w:color w:val="1A1A1A"/>
          <w:sz w:val="15"/>
        </w:rPr>
        <w:t xml:space="preserve">    doc.bullets([</w:t>
      </w:r>
    </w:p>
    <w:p>
      <w:pPr>
        <w:spacing w:after="0" w:before="0" w:line="240" w:lineRule="auto"/>
        <w:shd w:val="clear" w:color="auto" w:fill="F6F8FA"/>
      </w:pPr>
      <w:r>
        <w:rPr>
          <w:rFonts w:ascii="Consolas" w:hAnsi="Consolas"/>
          <w:color w:val="A0A0A0"/>
          <w:sz w:val="15"/>
        </w:rPr>
        <w:t xml:space="preserve">727  </w:t>
      </w:r>
      <w:r>
        <w:rPr>
          <w:rFonts w:ascii="Consolas" w:hAnsi="Consolas"/>
          <w:color w:val="1A1A1A"/>
          <w:sz w:val="15"/>
        </w:rPr>
        <w:t xml:space="preserve">        </w:t>
      </w:r>
      <w:r>
        <w:rPr>
          <w:rFonts w:ascii="Consolas" w:hAnsi="Consolas"/>
          <w:color w:val="B23A1D"/>
          <w:sz w:val="15"/>
        </w:rPr>
        <w:t>'**Nothing blocks:** there is no `delay()` in the game. A new picture is made every 20 ms, '</w:t>
      </w:r>
    </w:p>
    <w:p>
      <w:pPr>
        <w:spacing w:after="0" w:before="0" w:line="240" w:lineRule="auto"/>
        <w:shd w:val="clear" w:color="auto" w:fill="F6F8FA"/>
      </w:pPr>
      <w:r>
        <w:rPr>
          <w:rFonts w:ascii="Consolas" w:hAnsi="Consolas"/>
          <w:color w:val="A0A0A0"/>
          <w:sz w:val="15"/>
        </w:rPr>
        <w:t xml:space="preserve">728  </w:t>
      </w:r>
      <w:r>
        <w:rPr>
          <w:rFonts w:ascii="Consolas" w:hAnsi="Consolas"/>
          <w:color w:val="1A1A1A"/>
          <w:sz w:val="15"/>
        </w:rPr>
        <w:t xml:space="preserve">        </w:t>
      </w:r>
      <w:r>
        <w:rPr>
          <w:rFonts w:ascii="Consolas" w:hAnsi="Consolas"/>
          <w:color w:val="B23A1D"/>
          <w:sz w:val="15"/>
        </w:rPr>
        <w:t>'and each part of the program does one small step per picture. The game has its own clock '</w:t>
      </w:r>
    </w:p>
    <w:p>
      <w:pPr>
        <w:spacing w:after="0" w:before="0" w:line="240" w:lineRule="auto"/>
        <w:shd w:val="clear" w:color="auto" w:fill="F6F8FA"/>
      </w:pPr>
      <w:r>
        <w:rPr>
          <w:rFonts w:ascii="Consolas" w:hAnsi="Consolas"/>
          <w:color w:val="A0A0A0"/>
          <w:sz w:val="15"/>
        </w:rPr>
        <w:t xml:space="preserve">729  </w:t>
      </w:r>
      <w:r>
        <w:rPr>
          <w:rFonts w:ascii="Consolas" w:hAnsi="Consolas"/>
          <w:color w:val="1A1A1A"/>
          <w:sz w:val="15"/>
        </w:rPr>
        <w:t xml:space="preserve">        </w:t>
      </w:r>
      <w:r>
        <w:rPr>
          <w:rFonts w:ascii="Consolas" w:hAnsi="Consolas"/>
          <w:color w:val="B23A1D"/>
          <w:sz w:val="15"/>
        </w:rPr>
        <w:t>'(`gameMs`) that stops while paused.'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730  </w:t>
      </w:r>
      <w:r>
        <w:rPr>
          <w:rFonts w:ascii="Consolas" w:hAnsi="Consolas"/>
          <w:color w:val="1A1A1A"/>
          <w:sz w:val="15"/>
        </w:rPr>
        <w:t xml:space="preserve">        </w:t>
      </w:r>
      <w:r>
        <w:rPr>
          <w:rFonts w:ascii="Consolas" w:hAnsi="Consolas"/>
          <w:color w:val="B23A1D"/>
          <w:sz w:val="15"/>
        </w:rPr>
        <w:t>'**Screen:** the Timer2 interrupt shows the picture whatever the game code is doing; '</w:t>
      </w:r>
    </w:p>
    <w:p>
      <w:pPr>
        <w:spacing w:after="0" w:before="0" w:line="240" w:lineRule="auto"/>
        <w:shd w:val="clear" w:color="auto" w:fill="F6F8FA"/>
      </w:pPr>
      <w:r>
        <w:rPr>
          <w:rFonts w:ascii="Consolas" w:hAnsi="Consolas"/>
          <w:color w:val="A0A0A0"/>
          <w:sz w:val="15"/>
        </w:rPr>
        <w:t xml:space="preserve">731  </w:t>
      </w:r>
      <w:r>
        <w:rPr>
          <w:rFonts w:ascii="Consolas" w:hAnsi="Consolas"/>
          <w:color w:val="1A1A1A"/>
          <w:sz w:val="15"/>
        </w:rPr>
        <w:t xml:space="preserve">        </w:t>
      </w:r>
      <w:r>
        <w:rPr>
          <w:rFonts w:ascii="Consolas" w:hAnsi="Consolas"/>
          <w:color w:val="B23A1D"/>
          <w:sz w:val="15"/>
        </w:rPr>
        <w:t>'3 % of the processor.'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732  </w:t>
      </w:r>
      <w:r>
        <w:rPr>
          <w:rFonts w:ascii="Consolas" w:hAnsi="Consolas"/>
          <w:color w:val="1A1A1A"/>
          <w:sz w:val="15"/>
        </w:rPr>
        <w:t xml:space="preserve">        </w:t>
      </w:r>
      <w:r>
        <w:rPr>
          <w:rFonts w:ascii="Consolas" w:hAnsi="Consolas"/>
          <w:color w:val="B23A1D"/>
          <w:sz w:val="15"/>
        </w:rPr>
        <w:t>'**Simulation speed:** the timers run on slow clocks and unused timers are stopped, because '</w:t>
      </w:r>
    </w:p>
    <w:p>
      <w:pPr>
        <w:spacing w:after="0" w:before="0" w:line="240" w:lineRule="auto"/>
        <w:shd w:val="clear" w:color="auto" w:fill="F6F8FA"/>
      </w:pPr>
      <w:r>
        <w:rPr>
          <w:rFonts w:ascii="Consolas" w:hAnsi="Consolas"/>
          <w:color w:val="A0A0A0"/>
          <w:sz w:val="15"/>
        </w:rPr>
        <w:t xml:space="preserve">733  </w:t>
      </w:r>
      <w:r>
        <w:rPr>
          <w:rFonts w:ascii="Consolas" w:hAnsi="Consolas"/>
          <w:color w:val="1A1A1A"/>
          <w:sz w:val="15"/>
        </w:rPr>
        <w:t xml:space="preserve">        </w:t>
      </w:r>
      <w:r>
        <w:rPr>
          <w:rFonts w:ascii="Consolas" w:hAnsi="Consolas"/>
          <w:color w:val="B23A1D"/>
          <w:sz w:val="15"/>
        </w:rPr>
        <w:t>'Wokwi spends time on every timer count. Measured: about 93 % of real time during the '</w:t>
      </w:r>
    </w:p>
    <w:p>
      <w:pPr>
        <w:spacing w:after="0" w:before="0" w:line="240" w:lineRule="auto"/>
        <w:shd w:val="clear" w:color="auto" w:fill="F6F8FA"/>
      </w:pPr>
      <w:r>
        <w:rPr>
          <w:rFonts w:ascii="Consolas" w:hAnsi="Consolas"/>
          <w:color w:val="A0A0A0"/>
          <w:sz w:val="15"/>
        </w:rPr>
        <w:t xml:space="preserve">734  </w:t>
      </w:r>
      <w:r>
        <w:rPr>
          <w:rFonts w:ascii="Consolas" w:hAnsi="Consolas"/>
          <w:color w:val="1A1A1A"/>
          <w:sz w:val="15"/>
        </w:rPr>
        <w:t xml:space="preserve">        </w:t>
      </w:r>
      <w:r>
        <w:rPr>
          <w:rFonts w:ascii="Consolas" w:hAnsi="Consolas"/>
          <w:color w:val="B23A1D"/>
          <w:sz w:val="15"/>
        </w:rPr>
        <w:t>'logo and 91 % with every LED lit.'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735  </w:t>
      </w:r>
      <w:r>
        <w:rPr>
          <w:rFonts w:ascii="Consolas" w:hAnsi="Consolas"/>
          <w:color w:val="1A1A1A"/>
          <w:sz w:val="15"/>
        </w:rPr>
        <w:t xml:space="preserve">        </w:t>
      </w:r>
      <w:r>
        <w:rPr>
          <w:rFonts w:ascii="Consolas" w:hAnsi="Consolas"/>
          <w:color w:val="B23A1D"/>
          <w:sz w:val="15"/>
        </w:rPr>
        <w:t>'**Memory:** only fixed-size arrays (no `malloc`), so nothing can run out during a game. '</w:t>
      </w:r>
    </w:p>
    <w:p>
      <w:pPr>
        <w:spacing w:after="0" w:before="0" w:line="240" w:lineRule="auto"/>
        <w:shd w:val="clear" w:color="auto" w:fill="F6F8FA"/>
      </w:pPr>
      <w:r>
        <w:rPr>
          <w:rFonts w:ascii="Consolas" w:hAnsi="Consolas"/>
          <w:color w:val="A0A0A0"/>
          <w:sz w:val="15"/>
        </w:rPr>
        <w:t xml:space="preserve">736  </w:t>
      </w:r>
      <w:r>
        <w:rPr>
          <w:rFonts w:ascii="Consolas" w:hAnsi="Consolas"/>
          <w:color w:val="1A1A1A"/>
          <w:sz w:val="15"/>
        </w:rPr>
        <w:t xml:space="preserve">        </w:t>
      </w:r>
      <w:r>
        <w:rPr>
          <w:rFonts w:ascii="Consolas" w:hAnsi="Consolas"/>
          <w:color w:val="B23A1D"/>
          <w:sz w:val="15"/>
        </w:rPr>
        <w:t>'33 KB of 248 KB flash and 2.0 KB of 8 KB RAM are used; fonts, pixel art, music and spawn '</w:t>
      </w:r>
    </w:p>
    <w:p>
      <w:pPr>
        <w:spacing w:after="0" w:before="0" w:line="240" w:lineRule="auto"/>
        <w:shd w:val="clear" w:color="auto" w:fill="F6F8FA"/>
      </w:pPr>
      <w:r>
        <w:rPr>
          <w:rFonts w:ascii="Consolas" w:hAnsi="Consolas"/>
          <w:color w:val="A0A0A0"/>
          <w:sz w:val="15"/>
        </w:rPr>
        <w:t xml:space="preserve">737  </w:t>
      </w:r>
      <w:r>
        <w:rPr>
          <w:rFonts w:ascii="Consolas" w:hAnsi="Consolas"/>
          <w:color w:val="1A1A1A"/>
          <w:sz w:val="15"/>
        </w:rPr>
        <w:t xml:space="preserve">        </w:t>
      </w:r>
      <w:r>
        <w:rPr>
          <w:rFonts w:ascii="Consolas" w:hAnsi="Consolas"/>
          <w:color w:val="B23A1D"/>
          <w:sz w:val="15"/>
        </w:rPr>
        <w:t>'lists are kept in flash.'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738  </w:t>
      </w:r>
      <w:r>
        <w:rPr>
          <w:rFonts w:ascii="Consolas" w:hAnsi="Consolas"/>
          <w:color w:val="1A1A1A"/>
          <w:sz w:val="15"/>
        </w:rPr>
        <w:t xml:space="preserve">        </w:t>
      </w:r>
      <w:r>
        <w:rPr>
          <w:rFonts w:ascii="Consolas" w:hAnsi="Consolas"/>
          <w:color w:val="B23A1D"/>
          <w:sz w:val="15"/>
        </w:rPr>
        <w:t>'**Fairness:** at most 4–6 enemies at once, no shots from close range, a crate always '</w:t>
      </w:r>
    </w:p>
    <w:p>
      <w:pPr>
        <w:spacing w:after="0" w:before="0" w:line="240" w:lineRule="auto"/>
        <w:shd w:val="clear" w:color="auto" w:fill="F6F8FA"/>
      </w:pPr>
      <w:r>
        <w:rPr>
          <w:rFonts w:ascii="Consolas" w:hAnsi="Consolas"/>
          <w:color w:val="A0A0A0"/>
          <w:sz w:val="15"/>
        </w:rPr>
        <w:t xml:space="preserve">739  </w:t>
      </w:r>
      <w:r>
        <w:rPr>
          <w:rFonts w:ascii="Consolas" w:hAnsi="Consolas"/>
          <w:color w:val="1A1A1A"/>
          <w:sz w:val="15"/>
        </w:rPr>
        <w:t xml:space="preserve">        </w:t>
      </w:r>
      <w:r>
        <w:rPr>
          <w:rFonts w:ascii="Consolas" w:hAnsi="Consolas"/>
          <w:color w:val="B23A1D"/>
          <w:sz w:val="15"/>
        </w:rPr>
        <w:t>'comes when the ammo runs low, and every phase was checked to be winnable.'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740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741  </w:t>
      </w:r>
    </w:p>
    <w:p>
      <w:pPr>
        <w:spacing w:after="0" w:before="0" w:line="240" w:lineRule="auto"/>
        <w:shd w:val="clear" w:color="auto" w:fill="F6F8FA"/>
      </w:pPr>
      <w:r>
        <w:rPr>
          <w:rFonts w:ascii="Consolas" w:hAnsi="Consolas"/>
          <w:color w:val="A0A0A0"/>
          <w:sz w:val="15"/>
        </w:rPr>
        <w:t xml:space="preserve">742  </w:t>
      </w:r>
      <w:r>
        <w:rPr>
          <w:rFonts w:ascii="Consolas" w:hAnsi="Consolas"/>
          <w:color w:val="1A1A1A"/>
          <w:sz w:val="15"/>
        </w:rPr>
        <w:t xml:space="preserve">    doc.h(</w:t>
      </w:r>
      <w:r>
        <w:rPr>
          <w:rFonts w:ascii="Consolas" w:hAnsi="Consolas"/>
          <w:color w:val="B23A1D"/>
          <w:sz w:val="15"/>
        </w:rPr>
        <w:t>'3.15 Testing'</w:t>
      </w:r>
      <w:r>
        <w:rPr>
          <w:rFonts w:ascii="Consolas" w:hAnsi="Consolas"/>
          <w:color w:val="1A1A1A"/>
          <w:sz w:val="15"/>
        </w:rPr>
        <w:t>, 2)</w:t>
      </w:r>
    </w:p>
    <w:p>
      <w:pPr>
        <w:spacing w:after="0" w:before="0" w:line="240" w:lineRule="auto"/>
        <w:shd w:val="clear" w:color="auto" w:fill="F6F8FA"/>
      </w:pPr>
      <w:r>
        <w:rPr>
          <w:rFonts w:ascii="Consolas" w:hAnsi="Consolas"/>
          <w:color w:val="A0A0A0"/>
          <w:sz w:val="15"/>
        </w:rPr>
        <w:t xml:space="preserve">743  </w:t>
      </w:r>
      <w:r>
        <w:rPr>
          <w:rFonts w:ascii="Consolas" w:hAnsi="Consolas"/>
          <w:color w:val="1A1A1A"/>
          <w:sz w:val="15"/>
        </w:rPr>
        <w:t xml:space="preserve">    R(</w:t>
      </w:r>
      <w:r>
        <w:rPr>
          <w:rFonts w:ascii="Consolas" w:hAnsi="Consolas"/>
          <w:color w:val="B23A1D"/>
          <w:sz w:val="15"/>
        </w:rPr>
        <w:t>'Besides playing it in Wokwi, the real game code is compiled on the PC together with a small '</w:t>
      </w:r>
    </w:p>
    <w:p>
      <w:pPr>
        <w:spacing w:after="0" w:before="0" w:line="240" w:lineRule="auto"/>
        <w:shd w:val="clear" w:color="auto" w:fill="F6F8FA"/>
      </w:pPr>
      <w:r>
        <w:rPr>
          <w:rFonts w:ascii="Consolas" w:hAnsi="Consolas"/>
          <w:color w:val="A0A0A0"/>
          <w:sz w:val="15"/>
        </w:rPr>
        <w:t xml:space="preserve">744  </w:t>
      </w:r>
      <w:r>
        <w:rPr>
          <w:rFonts w:ascii="Consolas" w:hAnsi="Consolas"/>
          <w:color w:val="1A1A1A"/>
          <w:sz w:val="15"/>
        </w:rPr>
        <w:t xml:space="preserve">      </w:t>
      </w:r>
      <w:r>
        <w:rPr>
          <w:rFonts w:ascii="Consolas" w:hAnsi="Consolas"/>
          <w:color w:val="B23A1D"/>
          <w:sz w:val="15"/>
        </w:rPr>
        <w:t>'stand-in for the Arduino (registers as variables, a simulated clock, a simulated keypad). '</w:t>
      </w:r>
    </w:p>
    <w:p>
      <w:pPr>
        <w:spacing w:after="0" w:before="0" w:line="240" w:lineRule="auto"/>
        <w:shd w:val="clear" w:color="auto" w:fill="F6F8FA"/>
      </w:pPr>
      <w:r>
        <w:rPr>
          <w:rFonts w:ascii="Consolas" w:hAnsi="Consolas"/>
          <w:color w:val="A0A0A0"/>
          <w:sz w:val="15"/>
        </w:rPr>
        <w:t xml:space="preserve">745  </w:t>
      </w:r>
      <w:r>
        <w:rPr>
          <w:rFonts w:ascii="Consolas" w:hAnsi="Consolas"/>
          <w:color w:val="1A1A1A"/>
          <w:sz w:val="15"/>
        </w:rPr>
        <w:t xml:space="preserve">      </w:t>
      </w:r>
      <w:r>
        <w:rPr>
          <w:rFonts w:ascii="Consolas" w:hAnsi="Consolas"/>
          <w:color w:val="B23A1D"/>
          <w:sz w:val="15"/>
        </w:rPr>
        <w:t>'Test scripts press keys and check the Serial output and the screen, so a whole game runs in '</w:t>
      </w:r>
    </w:p>
    <w:p>
      <w:pPr>
        <w:spacing w:after="0" w:before="0" w:line="240" w:lineRule="auto"/>
        <w:shd w:val="clear" w:color="auto" w:fill="F6F8FA"/>
      </w:pPr>
      <w:r>
        <w:rPr>
          <w:rFonts w:ascii="Consolas" w:hAnsi="Consolas"/>
          <w:color w:val="A0A0A0"/>
          <w:sz w:val="15"/>
        </w:rPr>
        <w:t xml:space="preserve">746  </w:t>
      </w:r>
      <w:r>
        <w:rPr>
          <w:rFonts w:ascii="Consolas" w:hAnsi="Consolas"/>
          <w:color w:val="1A1A1A"/>
          <w:sz w:val="15"/>
        </w:rPr>
        <w:t xml:space="preserve">      </w:t>
      </w:r>
      <w:r>
        <w:rPr>
          <w:rFonts w:ascii="Consolas" w:hAnsi="Consolas"/>
          <w:color w:val="B23A1D"/>
          <w:sz w:val="15"/>
        </w:rPr>
        <w:t>'under a second. An **autopilot** that plays like a careful player was used to check that '</w:t>
      </w:r>
    </w:p>
    <w:p>
      <w:pPr>
        <w:spacing w:after="0" w:before="0" w:line="240" w:lineRule="auto"/>
        <w:shd w:val="clear" w:color="auto" w:fill="F6F8FA"/>
      </w:pPr>
      <w:r>
        <w:rPr>
          <w:rFonts w:ascii="Consolas" w:hAnsi="Consolas"/>
          <w:color w:val="A0A0A0"/>
          <w:sz w:val="15"/>
        </w:rPr>
        <w:t xml:space="preserve">747  </w:t>
      </w:r>
      <w:r>
        <w:rPr>
          <w:rFonts w:ascii="Consolas" w:hAnsi="Consolas"/>
          <w:color w:val="1A1A1A"/>
          <w:sz w:val="15"/>
        </w:rPr>
        <w:t xml:space="preserve">      </w:t>
      </w:r>
      <w:r>
        <w:rPr>
          <w:rFonts w:ascii="Consolas" w:hAnsi="Consolas"/>
          <w:color w:val="B23A1D"/>
          <w:sz w:val="15"/>
        </w:rPr>
        <w:t>'every phase can be won, and to tune the difficulty.'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748  </w:t>
      </w:r>
      <w:r>
        <w:rPr>
          <w:rFonts w:ascii="Consolas" w:hAnsi="Consolas"/>
          <w:color w:val="1A1A1A"/>
          <w:sz w:val="15"/>
        </w:rPr>
        <w:t xml:space="preserve">    doc.table([</w:t>
      </w:r>
      <w:r>
        <w:rPr>
          <w:rFonts w:ascii="Consolas" w:hAnsi="Consolas"/>
          <w:color w:val="B23A1D"/>
          <w:sz w:val="15"/>
        </w:rPr>
        <w:t>'Test'</w:t>
      </w:r>
      <w:r>
        <w:rPr>
          <w:rFonts w:ascii="Consolas" w:hAnsi="Consolas"/>
          <w:color w:val="1A1A1A"/>
          <w:sz w:val="15"/>
        </w:rPr>
        <w:t xml:space="preserve">, </w:t>
      </w:r>
      <w:r>
        <w:rPr>
          <w:rFonts w:ascii="Consolas" w:hAnsi="Consolas"/>
          <w:color w:val="B23A1D"/>
          <w:sz w:val="15"/>
        </w:rPr>
        <w:t>'What it checks'</w:t>
      </w:r>
      <w:r>
        <w:rPr>
          <w:rFonts w:ascii="Consolas" w:hAnsi="Consolas"/>
          <w:color w:val="1A1A1A"/>
          <w:sz w:val="15"/>
        </w:rPr>
        <w:t xml:space="preserve">, </w:t>
      </w:r>
      <w:r>
        <w:rPr>
          <w:rFonts w:ascii="Consolas" w:hAnsi="Consolas"/>
          <w:color w:val="B23A1D"/>
          <w:sz w:val="15"/>
        </w:rPr>
        <w:t>'Result'</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749  </w:t>
      </w:r>
      <w:r>
        <w:rPr>
          <w:rFonts w:ascii="Consolas" w:hAnsi="Consolas"/>
          <w:color w:val="1A1A1A"/>
          <w:sz w:val="15"/>
        </w:rPr>
        <w:t xml:space="preserve">        [</w:t>
      </w:r>
      <w:r>
        <w:rPr>
          <w:rFonts w:ascii="Consolas" w:hAnsi="Consolas"/>
          <w:color w:val="B23A1D"/>
          <w:sz w:val="15"/>
        </w:rPr>
        <w:t>'controls'</w:t>
      </w:r>
      <w:r>
        <w:rPr>
          <w:rFonts w:ascii="Consolas" w:hAnsi="Consolas"/>
          <w:color w:val="1A1A1A"/>
          <w:sz w:val="15"/>
        </w:rPr>
        <w:t xml:space="preserve">, </w:t>
      </w:r>
      <w:r>
        <w:rPr>
          <w:rFonts w:ascii="Consolas" w:hAnsi="Consolas"/>
          <w:color w:val="B23A1D"/>
          <w:sz w:val="15"/>
        </w:rPr>
        <w:t>'tap, glide, row limit, single shot, auto-fire rate, move cancels fire, '</w:t>
      </w:r>
    </w:p>
    <w:p>
      <w:pPr>
        <w:spacing w:after="0" w:before="0" w:line="240" w:lineRule="auto"/>
        <w:shd w:val="clear" w:color="auto" w:fill="F6F8FA"/>
      </w:pPr>
      <w:r>
        <w:rPr>
          <w:rFonts w:ascii="Consolas" w:hAnsi="Consolas"/>
          <w:color w:val="A0A0A0"/>
          <w:sz w:val="15"/>
        </w:rPr>
        <w:t xml:space="preserve">750  </w:t>
      </w:r>
      <w:r>
        <w:rPr>
          <w:rFonts w:ascii="Consolas" w:hAnsi="Consolas"/>
          <w:color w:val="1A1A1A"/>
          <w:sz w:val="15"/>
        </w:rPr>
        <w:t xml:space="preserve">         </w:t>
      </w:r>
      <w:r>
        <w:rPr>
          <w:rFonts w:ascii="Consolas" w:hAnsi="Consolas"/>
          <w:color w:val="B23A1D"/>
          <w:sz w:val="15"/>
        </w:rPr>
        <w:t>'no glide while firing'</w:t>
      </w:r>
      <w:r>
        <w:rPr>
          <w:rFonts w:ascii="Consolas" w:hAnsi="Consolas"/>
          <w:color w:val="1A1A1A"/>
          <w:sz w:val="15"/>
        </w:rPr>
        <w:t xml:space="preserve">, </w:t>
      </w:r>
      <w:r>
        <w:rPr>
          <w:rFonts w:ascii="Consolas" w:hAnsi="Consolas"/>
          <w:color w:val="B23A1D"/>
          <w:sz w:val="15"/>
        </w:rPr>
        <w:t>'pass'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751  </w:t>
      </w:r>
      <w:r>
        <w:rPr>
          <w:rFonts w:ascii="Consolas" w:hAnsi="Consolas"/>
          <w:color w:val="1A1A1A"/>
          <w:sz w:val="15"/>
        </w:rPr>
        <w:t xml:space="preserve">        [</w:t>
      </w:r>
      <w:r>
        <w:rPr>
          <w:rFonts w:ascii="Consolas" w:hAnsi="Consolas"/>
          <w:color w:val="B23A1D"/>
          <w:sz w:val="15"/>
        </w:rPr>
        <w:t>'screens'</w:t>
      </w:r>
      <w:r>
        <w:rPr>
          <w:rFonts w:ascii="Consolas" w:hAnsi="Consolas"/>
          <w:color w:val="1A1A1A"/>
          <w:sz w:val="15"/>
        </w:rPr>
        <w:t xml:space="preserve">, </w:t>
      </w:r>
      <w:r>
        <w:rPr>
          <w:rFonts w:ascii="Consolas" w:hAnsi="Consolas"/>
          <w:color w:val="B23A1D"/>
          <w:sz w:val="15"/>
        </w:rPr>
        <w:t>'logo skip, title, menu, hangar, options, LED test, best, pause, game over and '</w:t>
      </w:r>
    </w:p>
    <w:p>
      <w:pPr>
        <w:spacing w:after="0" w:before="0" w:line="240" w:lineRule="auto"/>
        <w:shd w:val="clear" w:color="auto" w:fill="F6F8FA"/>
      </w:pPr>
      <w:r>
        <w:rPr>
          <w:rFonts w:ascii="Consolas" w:hAnsi="Consolas"/>
          <w:color w:val="A0A0A0"/>
          <w:sz w:val="15"/>
        </w:rPr>
        <w:t xml:space="preserve">752  </w:t>
      </w:r>
      <w:r>
        <w:rPr>
          <w:rFonts w:ascii="Consolas" w:hAnsi="Consolas"/>
          <w:color w:val="1A1A1A"/>
          <w:sz w:val="15"/>
        </w:rPr>
        <w:t xml:space="preserve">         </w:t>
      </w:r>
      <w:r>
        <w:rPr>
          <w:rFonts w:ascii="Consolas" w:hAnsi="Consolas"/>
          <w:color w:val="B23A1D"/>
          <w:sz w:val="15"/>
        </w:rPr>
        <w:t>'new record, global keys, power cycle (EEPROM), demo'</w:t>
      </w:r>
      <w:r>
        <w:rPr>
          <w:rFonts w:ascii="Consolas" w:hAnsi="Consolas"/>
          <w:color w:val="1A1A1A"/>
          <w:sz w:val="15"/>
        </w:rPr>
        <w:t xml:space="preserve">, </w:t>
      </w:r>
      <w:r>
        <w:rPr>
          <w:rFonts w:ascii="Consolas" w:hAnsi="Consolas"/>
          <w:color w:val="B23A1D"/>
          <w:sz w:val="15"/>
        </w:rPr>
        <w:t>'pass'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753  </w:t>
      </w:r>
      <w:r>
        <w:rPr>
          <w:rFonts w:ascii="Consolas" w:hAnsi="Consolas"/>
          <w:color w:val="1A1A1A"/>
          <w:sz w:val="15"/>
        </w:rPr>
        <w:t xml:space="preserve">        [</w:t>
      </w:r>
      <w:r>
        <w:rPr>
          <w:rFonts w:ascii="Consolas" w:hAnsi="Consolas"/>
          <w:color w:val="B23A1D"/>
          <w:sz w:val="15"/>
        </w:rPr>
        <w:t>'playthrough'</w:t>
      </w:r>
      <w:r>
        <w:rPr>
          <w:rFonts w:ascii="Consolas" w:hAnsi="Consolas"/>
          <w:color w:val="1A1A1A"/>
          <w:sz w:val="15"/>
        </w:rPr>
        <w:t xml:space="preserve">, </w:t>
      </w:r>
      <w:r>
        <w:rPr>
          <w:rFonts w:ascii="Consolas" w:hAnsi="Consolas"/>
          <w:color w:val="B23A1D"/>
          <w:sz w:val="15"/>
        </w:rPr>
        <w:t>'all three phases and bosses, VOID KING form 2, victory'</w:t>
      </w:r>
      <w:r>
        <w:rPr>
          <w:rFonts w:ascii="Consolas" w:hAnsi="Consolas"/>
          <w:color w:val="1A1A1A"/>
          <w:sz w:val="15"/>
        </w:rPr>
        <w:t xml:space="preserve">, </w:t>
      </w:r>
      <w:r>
        <w:rPr>
          <w:rFonts w:ascii="Consolas" w:hAnsi="Consolas"/>
          <w:color w:val="B23A1D"/>
          <w:sz w:val="15"/>
        </w:rPr>
        <w:t>'pass'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754  </w:t>
      </w:r>
      <w:r>
        <w:rPr>
          <w:rFonts w:ascii="Consolas" w:hAnsi="Consolas"/>
          <w:color w:val="1A1A1A"/>
          <w:sz w:val="15"/>
        </w:rPr>
        <w:t xml:space="preserve">        [</w:t>
      </w:r>
      <w:r>
        <w:rPr>
          <w:rFonts w:ascii="Consolas" w:hAnsi="Consolas"/>
          <w:color w:val="B23A1D"/>
          <w:sz w:val="15"/>
        </w:rPr>
        <w:t>'balance'</w:t>
      </w:r>
      <w:r>
        <w:rPr>
          <w:rFonts w:ascii="Consolas" w:hAnsi="Consolas"/>
          <w:color w:val="1A1A1A"/>
          <w:sz w:val="15"/>
        </w:rPr>
        <w:t xml:space="preserve">, </w:t>
      </w:r>
      <w:r>
        <w:rPr>
          <w:rFonts w:ascii="Consolas" w:hAnsi="Consolas"/>
          <w:color w:val="B23A1D"/>
          <w:sz w:val="15"/>
        </w:rPr>
        <w:t>'autopilot without shield, reacting only every 250 ms (roughly a human), '</w:t>
      </w:r>
    </w:p>
    <w:p>
      <w:pPr>
        <w:spacing w:after="0" w:before="0" w:line="240" w:lineRule="auto"/>
        <w:shd w:val="clear" w:color="auto" w:fill="F6F8FA"/>
      </w:pPr>
      <w:r>
        <w:rPr>
          <w:rFonts w:ascii="Consolas" w:hAnsi="Consolas"/>
          <w:color w:val="A0A0A0"/>
          <w:sz w:val="15"/>
        </w:rPr>
        <w:t xml:space="preserve">755  </w:t>
      </w:r>
      <w:r>
        <w:rPr>
          <w:rFonts w:ascii="Consolas" w:hAnsi="Consolas"/>
          <w:color w:val="1A1A1A"/>
          <w:sz w:val="15"/>
        </w:rPr>
        <w:t xml:space="preserve">         </w:t>
      </w:r>
      <w:r>
        <w:rPr>
          <w:rFonts w:ascii="Consolas" w:hAnsi="Consolas"/>
          <w:color w:val="B23A1D"/>
          <w:sz w:val="15"/>
        </w:rPr>
        <w:t>'48 games per difficulty'</w:t>
      </w:r>
      <w:r>
        <w:rPr>
          <w:rFonts w:ascii="Consolas" w:hAnsi="Consolas"/>
          <w:color w:val="1A1A1A"/>
          <w:sz w:val="15"/>
        </w:rPr>
        <w:t xml:space="preserve">, </w:t>
      </w:r>
      <w:r>
        <w:rPr>
          <w:rFonts w:ascii="Consolas" w:hAnsi="Consolas"/>
          <w:color w:val="B23A1D"/>
          <w:sz w:val="15"/>
        </w:rPr>
        <w:t>'EASY 47/48, NORMAL 38/48, HARD 27/48 won'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756  </w:t>
      </w:r>
      <w:r>
        <w:rPr>
          <w:rFonts w:ascii="Consolas" w:hAnsi="Consolas"/>
          <w:color w:val="1A1A1A"/>
          <w:sz w:val="15"/>
        </w:rPr>
        <w:t xml:space="preserve">        [</w:t>
      </w:r>
      <w:r>
        <w:rPr>
          <w:rFonts w:ascii="Consolas" w:hAnsi="Consolas"/>
          <w:color w:val="B23A1D"/>
          <w:sz w:val="15"/>
        </w:rPr>
        <w:t>'QA run'</w:t>
      </w:r>
      <w:r>
        <w:rPr>
          <w:rFonts w:ascii="Consolas" w:hAnsi="Consolas"/>
          <w:color w:val="1A1A1A"/>
          <w:sz w:val="15"/>
        </w:rPr>
        <w:t xml:space="preserve">, </w:t>
      </w:r>
      <w:r>
        <w:rPr>
          <w:rFonts w:ascii="Consolas" w:hAnsi="Consolas"/>
          <w:color w:val="B23A1D"/>
          <w:sz w:val="15"/>
        </w:rPr>
        <w:t>'four test agents played and stress-tested every part (1000+ games and '</w:t>
      </w:r>
    </w:p>
    <w:p>
      <w:pPr>
        <w:spacing w:after="0" w:before="0" w:line="240" w:lineRule="auto"/>
        <w:shd w:val="clear" w:color="auto" w:fill="F6F8FA"/>
      </w:pPr>
      <w:r>
        <w:rPr>
          <w:rFonts w:ascii="Consolas" w:hAnsi="Consolas"/>
          <w:color w:val="A0A0A0"/>
          <w:sz w:val="15"/>
        </w:rPr>
        <w:t xml:space="preserve">757  </w:t>
      </w:r>
      <w:r>
        <w:rPr>
          <w:rFonts w:ascii="Consolas" w:hAnsi="Consolas"/>
          <w:color w:val="1A1A1A"/>
          <w:sz w:val="15"/>
        </w:rPr>
        <w:t xml:space="preserve">         </w:t>
      </w:r>
      <w:r>
        <w:rPr>
          <w:rFonts w:ascii="Consolas" w:hAnsi="Consolas"/>
          <w:color w:val="B23A1D"/>
          <w:sz w:val="15"/>
        </w:rPr>
        <w:t>'random key runs)'</w:t>
      </w:r>
      <w:r>
        <w:rPr>
          <w:rFonts w:ascii="Consolas" w:hAnsi="Consolas"/>
          <w:color w:val="1A1A1A"/>
          <w:sz w:val="15"/>
        </w:rPr>
        <w:t xml:space="preserve">, </w:t>
      </w:r>
      <w:r>
        <w:rPr>
          <w:rFonts w:ascii="Consolas" w:hAnsi="Consolas"/>
          <w:color w:val="B23A1D"/>
          <w:sz w:val="15"/>
        </w:rPr>
        <w:t>'no crash or hang; findings fixed or listed'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758  </w:t>
      </w:r>
      <w:r>
        <w:rPr>
          <w:rFonts w:ascii="Consolas" w:hAnsi="Consolas"/>
          <w:color w:val="1A1A1A"/>
          <w:sz w:val="15"/>
        </w:rPr>
        <w:t xml:space="preserve">    ], [2.5, 10, 4.5], </w:t>
      </w:r>
      <w:r>
        <w:rPr>
          <w:rFonts w:ascii="Consolas" w:hAnsi="Consolas"/>
          <w:color w:val="B23A1D"/>
          <w:sz w:val="15"/>
        </w:rPr>
        <w:t>'Automatic tests.'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759  </w:t>
      </w:r>
      <w:r>
        <w:rPr>
          <w:rFonts w:ascii="Consolas" w:hAnsi="Consolas"/>
          <w:color w:val="1A1A1A"/>
          <w:sz w:val="15"/>
        </w:rPr>
        <w:t xml:space="preserve">    R(</w:t>
      </w:r>
      <w:r>
        <w:rPr>
          <w:rFonts w:ascii="Consolas" w:hAnsi="Consolas"/>
          <w:color w:val="B23A1D"/>
          <w:sz w:val="15"/>
        </w:rPr>
        <w:t>'Serial test commands (typed in the Wokwi terminal, starting with `!`) help with testing: '</w:t>
      </w:r>
    </w:p>
    <w:p>
      <w:pPr>
        <w:spacing w:after="0" w:before="0" w:line="240" w:lineRule="auto"/>
        <w:shd w:val="clear" w:color="auto" w:fill="F6F8FA"/>
      </w:pPr>
      <w:r>
        <w:rPr>
          <w:rFonts w:ascii="Consolas" w:hAnsi="Consolas"/>
          <w:color w:val="A0A0A0"/>
          <w:sz w:val="15"/>
        </w:rPr>
        <w:t xml:space="preserve">760  </w:t>
      </w:r>
      <w:r>
        <w:rPr>
          <w:rFonts w:ascii="Consolas" w:hAnsi="Consolas"/>
          <w:color w:val="1A1A1A"/>
          <w:sz w:val="15"/>
        </w:rPr>
        <w:t xml:space="preserve">      </w:t>
      </w:r>
      <w:r>
        <w:rPr>
          <w:rFonts w:ascii="Consolas" w:hAnsi="Consolas"/>
          <w:color w:val="B23A1D"/>
          <w:sz w:val="15"/>
        </w:rPr>
        <w:t>'`!d` shows the screen as text, `!s` the game state, `!1`–`!3` start at a phase, `!b` skips '</w:t>
      </w:r>
    </w:p>
    <w:p>
      <w:pPr>
        <w:spacing w:after="0" w:before="0" w:line="240" w:lineRule="auto"/>
        <w:shd w:val="clear" w:color="auto" w:fill="F6F8FA"/>
      </w:pPr>
      <w:r>
        <w:rPr>
          <w:rFonts w:ascii="Consolas" w:hAnsi="Consolas"/>
          <w:color w:val="A0A0A0"/>
          <w:sz w:val="15"/>
        </w:rPr>
        <w:t xml:space="preserve">761  </w:t>
      </w:r>
      <w:r>
        <w:rPr>
          <w:rFonts w:ascii="Consolas" w:hAnsi="Consolas"/>
          <w:color w:val="1A1A1A"/>
          <w:sz w:val="15"/>
        </w:rPr>
        <w:t xml:space="preserve">      </w:t>
      </w:r>
      <w:r>
        <w:rPr>
          <w:rFonts w:ascii="Consolas" w:hAnsi="Consolas"/>
          <w:color w:val="B23A1D"/>
          <w:sz w:val="15"/>
        </w:rPr>
        <w:t>'to the boss, `!i` gives a shield and `!x` turns on the autopilot.'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762  </w:t>
      </w:r>
    </w:p>
    <w:p>
      <w:pPr>
        <w:spacing w:after="0" w:before="0" w:line="240" w:lineRule="auto"/>
        <w:shd w:val="clear" w:color="auto" w:fill="F6F8FA"/>
      </w:pPr>
      <w:r>
        <w:rPr>
          <w:rFonts w:ascii="Consolas" w:hAnsi="Consolas"/>
          <w:color w:val="A0A0A0"/>
          <w:sz w:val="15"/>
        </w:rPr>
        <w:t xml:space="preserve">763  </w:t>
      </w:r>
    </w:p>
    <w:p>
      <w:pPr>
        <w:spacing w:after="0" w:before="0" w:line="240" w:lineRule="auto"/>
        <w:shd w:val="clear" w:color="auto" w:fill="F6F8FA"/>
      </w:pPr>
      <w:r>
        <w:rPr>
          <w:rFonts w:ascii="Consolas" w:hAnsi="Consolas"/>
          <w:color w:val="A0A0A0"/>
          <w:sz w:val="15"/>
        </w:rPr>
        <w:t xml:space="preserve">764  </w:t>
      </w:r>
      <w:r>
        <w:rPr>
          <w:rFonts w:ascii="Consolas" w:hAnsi="Consolas"/>
          <w:color w:val="1A1A1A"/>
          <w:sz w:val="15"/>
        </w:rPr>
        <w:t>CODE_FILES = [</w:t>
      </w:r>
    </w:p>
    <w:p>
      <w:pPr>
        <w:spacing w:after="0" w:before="0" w:line="240" w:lineRule="auto"/>
        <w:shd w:val="clear" w:color="auto" w:fill="F6F8FA"/>
      </w:pPr>
      <w:r>
        <w:rPr>
          <w:rFonts w:ascii="Consolas" w:hAnsi="Consolas"/>
          <w:color w:val="A0A0A0"/>
          <w:sz w:val="15"/>
        </w:rPr>
        <w:t xml:space="preserve">765  </w:t>
      </w:r>
      <w:r>
        <w:rPr>
          <w:rFonts w:ascii="Consolas" w:hAnsi="Consolas"/>
          <w:color w:val="1A1A1A"/>
          <w:sz w:val="15"/>
        </w:rPr>
        <w:t xml:space="preserve">    (</w:t>
      </w:r>
      <w:r>
        <w:rPr>
          <w:rFonts w:ascii="Consolas" w:hAnsi="Consolas"/>
          <w:color w:val="B23A1D"/>
          <w:sz w:val="15"/>
        </w:rPr>
        <w:t>'void_runner/void_runner.ino'</w:t>
      </w:r>
      <w:r>
        <w:rPr>
          <w:rFonts w:ascii="Consolas" w:hAnsi="Consolas"/>
          <w:color w:val="1A1A1A"/>
          <w:sz w:val="15"/>
        </w:rPr>
        <w:t xml:space="preserve">, </w:t>
      </w:r>
      <w:r>
        <w:rPr>
          <w:rFonts w:ascii="Consolas" w:hAnsi="Consolas"/>
          <w:color w:val="B23A1D"/>
          <w:sz w:val="15"/>
        </w:rPr>
        <w:t>'The main file'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766  </w:t>
      </w:r>
      <w:r>
        <w:rPr>
          <w:rFonts w:ascii="Consolas" w:hAnsi="Consolas"/>
          <w:color w:val="1A1A1A"/>
          <w:sz w:val="15"/>
        </w:rPr>
        <w:t xml:space="preserve">     </w:t>
      </w:r>
      <w:r>
        <w:rPr>
          <w:rFonts w:ascii="Consolas" w:hAnsi="Consolas"/>
          <w:color w:val="B23A1D"/>
          <w:sz w:val="15"/>
        </w:rPr>
        <w:t>'The sketch that Wokwi compiles; every other file is a tab of it (one translation unit). '</w:t>
      </w:r>
    </w:p>
    <w:p>
      <w:pPr>
        <w:spacing w:after="0" w:before="0" w:line="240" w:lineRule="auto"/>
        <w:shd w:val="clear" w:color="auto" w:fill="F6F8FA"/>
      </w:pPr>
      <w:r>
        <w:rPr>
          <w:rFonts w:ascii="Consolas" w:hAnsi="Consolas"/>
          <w:color w:val="A0A0A0"/>
          <w:sz w:val="15"/>
        </w:rPr>
        <w:t xml:space="preserve">767  </w:t>
      </w:r>
      <w:r>
        <w:rPr>
          <w:rFonts w:ascii="Consolas" w:hAnsi="Consolas"/>
          <w:color w:val="1A1A1A"/>
          <w:sz w:val="15"/>
        </w:rPr>
        <w:t xml:space="preserve">     </w:t>
      </w:r>
      <w:r>
        <w:rPr>
          <w:rFonts w:ascii="Consolas" w:hAnsi="Consolas"/>
          <w:color w:val="B23A1D"/>
          <w:sz w:val="15"/>
        </w:rPr>
        <w:t>'`setup()` stops the unused timers, starts the screen, the keypad and the sound, and loads '</w:t>
      </w:r>
    </w:p>
    <w:p>
      <w:pPr>
        <w:spacing w:after="0" w:before="0" w:line="240" w:lineRule="auto"/>
        <w:shd w:val="clear" w:color="auto" w:fill="F6F8FA"/>
      </w:pPr>
      <w:r>
        <w:rPr>
          <w:rFonts w:ascii="Consolas" w:hAnsi="Consolas"/>
          <w:color w:val="A0A0A0"/>
          <w:sz w:val="15"/>
        </w:rPr>
        <w:t xml:space="preserve">768  </w:t>
      </w:r>
      <w:r>
        <w:rPr>
          <w:rFonts w:ascii="Consolas" w:hAnsi="Consolas"/>
          <w:color w:val="1A1A1A"/>
          <w:sz w:val="15"/>
        </w:rPr>
        <w:t xml:space="preserve">     </w:t>
      </w:r>
      <w:r>
        <w:rPr>
          <w:rFonts w:ascii="Consolas" w:hAnsi="Consolas"/>
          <w:color w:val="B23A1D"/>
          <w:sz w:val="15"/>
        </w:rPr>
        <w:t>'the saved settings. `loop()` makes one picture every 20 ms: it reads the keys, handles the '</w:t>
      </w:r>
    </w:p>
    <w:p>
      <w:pPr>
        <w:spacing w:after="0" w:before="0" w:line="240" w:lineRule="auto"/>
        <w:shd w:val="clear" w:color="auto" w:fill="F6F8FA"/>
      </w:pPr>
      <w:r>
        <w:rPr>
          <w:rFonts w:ascii="Consolas" w:hAnsi="Consolas"/>
          <w:color w:val="A0A0A0"/>
          <w:sz w:val="15"/>
        </w:rPr>
        <w:t xml:space="preserve">769  </w:t>
      </w:r>
      <w:r>
        <w:rPr>
          <w:rFonts w:ascii="Consolas" w:hAnsi="Consolas"/>
          <w:color w:val="1A1A1A"/>
          <w:sz w:val="15"/>
        </w:rPr>
        <w:t xml:space="preserve">     </w:t>
      </w:r>
      <w:r>
        <w:rPr>
          <w:rFonts w:ascii="Consolas" w:hAnsi="Consolas"/>
          <w:color w:val="B23A1D"/>
          <w:sz w:val="15"/>
        </w:rPr>
        <w:t>'global keys M and B, runs the current screen and plays the sound. The screens form a state '</w:t>
      </w:r>
    </w:p>
    <w:p>
      <w:pPr>
        <w:spacing w:after="0" w:before="0" w:line="240" w:lineRule="auto"/>
        <w:shd w:val="clear" w:color="auto" w:fill="F6F8FA"/>
      </w:pPr>
      <w:r>
        <w:rPr>
          <w:rFonts w:ascii="Consolas" w:hAnsi="Consolas"/>
          <w:color w:val="A0A0A0"/>
          <w:sz w:val="15"/>
        </w:rPr>
        <w:t xml:space="preserve">770  </w:t>
      </w:r>
      <w:r>
        <w:rPr>
          <w:rFonts w:ascii="Consolas" w:hAnsi="Consolas"/>
          <w:color w:val="1A1A1A"/>
          <w:sz w:val="15"/>
        </w:rPr>
        <w:t xml:space="preserve">     </w:t>
      </w:r>
      <w:r>
        <w:rPr>
          <w:rFonts w:ascii="Consolas" w:hAnsi="Consolas"/>
          <w:color w:val="B23A1D"/>
          <w:sz w:val="15"/>
        </w:rPr>
        <w:t>'machine (logo → title → menu → game → pause / game over / victory …): each screen function '</w:t>
      </w:r>
    </w:p>
    <w:p>
      <w:pPr>
        <w:spacing w:after="0" w:before="0" w:line="240" w:lineRule="auto"/>
        <w:shd w:val="clear" w:color="auto" w:fill="F6F8FA"/>
      </w:pPr>
      <w:r>
        <w:rPr>
          <w:rFonts w:ascii="Consolas" w:hAnsi="Consolas"/>
          <w:color w:val="A0A0A0"/>
          <w:sz w:val="15"/>
        </w:rPr>
        <w:t xml:space="preserve">771  </w:t>
      </w:r>
      <w:r>
        <w:rPr>
          <w:rFonts w:ascii="Consolas" w:hAnsi="Consolas"/>
          <w:color w:val="1A1A1A"/>
          <w:sz w:val="15"/>
        </w:rPr>
        <w:t xml:space="preserve">     </w:t>
      </w:r>
      <w:r>
        <w:rPr>
          <w:rFonts w:ascii="Consolas" w:hAnsi="Consolas"/>
          <w:color w:val="B23A1D"/>
          <w:sz w:val="15"/>
        </w:rPr>
        <w:t>'returns the screen to show next. The Serial test commands (`!d`, `!s`, …) are handled here too.'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772  </w:t>
      </w:r>
      <w:r>
        <w:rPr>
          <w:rFonts w:ascii="Consolas" w:hAnsi="Consolas"/>
          <w:color w:val="1A1A1A"/>
          <w:sz w:val="15"/>
        </w:rPr>
        <w:t xml:space="preserve">     [</w:t>
      </w:r>
      <w:r>
        <w:rPr>
          <w:rFonts w:ascii="Consolas" w:hAnsi="Consolas"/>
          <w:color w:val="B23A1D"/>
          <w:sz w:val="15"/>
        </w:rPr>
        <w:t>'menu'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773  </w:t>
      </w:r>
      <w:r>
        <w:rPr>
          <w:rFonts w:ascii="Consolas" w:hAnsi="Consolas"/>
          <w:color w:val="1A1A1A"/>
          <w:sz w:val="15"/>
        </w:rPr>
        <w:t xml:space="preserve">    (</w:t>
      </w:r>
      <w:r>
        <w:rPr>
          <w:rFonts w:ascii="Consolas" w:hAnsi="Consolas"/>
          <w:color w:val="B23A1D"/>
          <w:sz w:val="15"/>
        </w:rPr>
        <w:t>'void_runner/config.h'</w:t>
      </w:r>
      <w:r>
        <w:rPr>
          <w:rFonts w:ascii="Consolas" w:hAnsi="Consolas"/>
          <w:color w:val="1A1A1A"/>
          <w:sz w:val="15"/>
        </w:rPr>
        <w:t xml:space="preserve">, </w:t>
      </w:r>
      <w:r>
        <w:rPr>
          <w:rFonts w:ascii="Consolas" w:hAnsi="Consolas"/>
          <w:color w:val="B23A1D"/>
          <w:sz w:val="15"/>
        </w:rPr>
        <w:t>'Settings'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774  </w:t>
      </w:r>
      <w:r>
        <w:rPr>
          <w:rFonts w:ascii="Consolas" w:hAnsi="Consolas"/>
          <w:color w:val="1A1A1A"/>
          <w:sz w:val="15"/>
        </w:rPr>
        <w:t xml:space="preserve">     </w:t>
      </w:r>
      <w:r>
        <w:rPr>
          <w:rFonts w:ascii="Consolas" w:hAnsi="Consolas"/>
          <w:color w:val="B23A1D"/>
          <w:sz w:val="15"/>
        </w:rPr>
        <w:t>'All settings in one place: the frame time, the names of the keys, the list of screens, the '</w:t>
      </w:r>
    </w:p>
    <w:p>
      <w:pPr>
        <w:spacing w:after="0" w:before="0" w:line="240" w:lineRule="auto"/>
        <w:shd w:val="clear" w:color="auto" w:fill="F6F8FA"/>
      </w:pPr>
      <w:r>
        <w:rPr>
          <w:rFonts w:ascii="Consolas" w:hAnsi="Consolas"/>
          <w:color w:val="A0A0A0"/>
          <w:sz w:val="15"/>
        </w:rPr>
        <w:t xml:space="preserve">775  </w:t>
      </w:r>
      <w:r>
        <w:rPr>
          <w:rFonts w:ascii="Consolas" w:hAnsi="Consolas"/>
          <w:color w:val="1A1A1A"/>
          <w:sz w:val="15"/>
        </w:rPr>
        <w:t xml:space="preserve">     </w:t>
      </w:r>
      <w:r>
        <w:rPr>
          <w:rFonts w:ascii="Consolas" w:hAnsi="Consolas"/>
          <w:color w:val="B23A1D"/>
          <w:sz w:val="15"/>
        </w:rPr>
        <w:t>'difficulty tables (lives, enemy fire speed, boss health, ammo per crate) and game constants '</w:t>
      </w:r>
    </w:p>
    <w:p>
      <w:pPr>
        <w:spacing w:after="0" w:before="0" w:line="240" w:lineRule="auto"/>
        <w:shd w:val="clear" w:color="auto" w:fill="F6F8FA"/>
      </w:pPr>
      <w:r>
        <w:rPr>
          <w:rFonts w:ascii="Consolas" w:hAnsi="Consolas"/>
          <w:color w:val="A0A0A0"/>
          <w:sz w:val="15"/>
        </w:rPr>
        <w:t xml:space="preserve">776  </w:t>
      </w:r>
      <w:r>
        <w:rPr>
          <w:rFonts w:ascii="Consolas" w:hAnsi="Consolas"/>
          <w:color w:val="1A1A1A"/>
          <w:sz w:val="15"/>
        </w:rPr>
        <w:t xml:space="preserve">     </w:t>
      </w:r>
      <w:r>
        <w:rPr>
          <w:rFonts w:ascii="Consolas" w:hAnsi="Consolas"/>
          <w:color w:val="B23A1D"/>
          <w:sz w:val="15"/>
        </w:rPr>
        <w:t>'such as the number of lives and the phase bonus. Changing the balance of the game only needs '</w:t>
      </w:r>
    </w:p>
    <w:p>
      <w:pPr>
        <w:spacing w:after="0" w:before="0" w:line="240" w:lineRule="auto"/>
        <w:shd w:val="clear" w:color="auto" w:fill="F6F8FA"/>
      </w:pPr>
      <w:r>
        <w:rPr>
          <w:rFonts w:ascii="Consolas" w:hAnsi="Consolas"/>
          <w:color w:val="A0A0A0"/>
          <w:sz w:val="15"/>
        </w:rPr>
        <w:t xml:space="preserve">777  </w:t>
      </w:r>
      <w:r>
        <w:rPr>
          <w:rFonts w:ascii="Consolas" w:hAnsi="Consolas"/>
          <w:color w:val="1A1A1A"/>
          <w:sz w:val="15"/>
        </w:rPr>
        <w:t xml:space="preserve">     </w:t>
      </w:r>
      <w:r>
        <w:rPr>
          <w:rFonts w:ascii="Consolas" w:hAnsi="Consolas"/>
          <w:color w:val="B23A1D"/>
          <w:sz w:val="15"/>
        </w:rPr>
        <w:t>'this file.'</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778  </w:t>
      </w:r>
      <w:r>
        <w:rPr>
          <w:rFonts w:ascii="Consolas" w:hAnsi="Consolas"/>
          <w:color w:val="1A1A1A"/>
          <w:sz w:val="15"/>
        </w:rPr>
        <w:t xml:space="preserve">    (</w:t>
      </w:r>
      <w:r>
        <w:rPr>
          <w:rFonts w:ascii="Consolas" w:hAnsi="Consolas"/>
          <w:color w:val="B23A1D"/>
          <w:sz w:val="15"/>
        </w:rPr>
        <w:t>'void_runner/pins.h'</w:t>
      </w:r>
      <w:r>
        <w:rPr>
          <w:rFonts w:ascii="Consolas" w:hAnsi="Consolas"/>
          <w:color w:val="1A1A1A"/>
          <w:sz w:val="15"/>
        </w:rPr>
        <w:t xml:space="preserve">, </w:t>
      </w:r>
      <w:r>
        <w:rPr>
          <w:rFonts w:ascii="Consolas" w:hAnsi="Consolas"/>
          <w:color w:val="B23A1D"/>
          <w:sz w:val="15"/>
        </w:rPr>
        <w:t>'Pin numbers (generated)'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779  </w:t>
      </w:r>
      <w:r>
        <w:rPr>
          <w:rFonts w:ascii="Consolas" w:hAnsi="Consolas"/>
          <w:color w:val="1A1A1A"/>
          <w:sz w:val="15"/>
        </w:rPr>
        <w:t xml:space="preserve">     </w:t>
      </w:r>
      <w:r>
        <w:rPr>
          <w:rFonts w:ascii="Consolas" w:hAnsi="Consolas"/>
          <w:color w:val="B23A1D"/>
          <w:sz w:val="15"/>
        </w:rPr>
        <w:t>'Generated together with the circuit by `tools/gen_circuit.py`, so the pins in the code always '</w:t>
      </w:r>
    </w:p>
    <w:p>
      <w:pPr>
        <w:spacing w:after="0" w:before="0" w:line="240" w:lineRule="auto"/>
        <w:shd w:val="clear" w:color="auto" w:fill="F6F8FA"/>
      </w:pPr>
      <w:r>
        <w:rPr>
          <w:rFonts w:ascii="Consolas" w:hAnsi="Consolas"/>
          <w:color w:val="A0A0A0"/>
          <w:sz w:val="15"/>
        </w:rPr>
        <w:t xml:space="preserve">780  </w:t>
      </w:r>
      <w:r>
        <w:rPr>
          <w:rFonts w:ascii="Consolas" w:hAnsi="Consolas"/>
          <w:color w:val="1A1A1A"/>
          <w:sz w:val="15"/>
        </w:rPr>
        <w:t xml:space="preserve">     </w:t>
      </w:r>
      <w:r>
        <w:rPr>
          <w:rFonts w:ascii="Consolas" w:hAnsi="Consolas"/>
          <w:color w:val="B23A1D"/>
          <w:sz w:val="15"/>
        </w:rPr>
        <w:t>'match the wires of the circuit: the 27 LED row pins, the 16 LED column pins (the bits of '</w:t>
      </w:r>
    </w:p>
    <w:p>
      <w:pPr>
        <w:spacing w:after="0" w:before="0" w:line="240" w:lineRule="auto"/>
        <w:shd w:val="clear" w:color="auto" w:fill="F6F8FA"/>
      </w:pPr>
      <w:r>
        <w:rPr>
          <w:rFonts w:ascii="Consolas" w:hAnsi="Consolas"/>
          <w:color w:val="A0A0A0"/>
          <w:sz w:val="15"/>
        </w:rPr>
        <w:t xml:space="preserve">781  </w:t>
      </w:r>
      <w:r>
        <w:rPr>
          <w:rFonts w:ascii="Consolas" w:hAnsi="Consolas"/>
          <w:color w:val="1A1A1A"/>
          <w:sz w:val="15"/>
        </w:rPr>
        <w:t xml:space="preserve">     </w:t>
      </w:r>
      <w:r>
        <w:rPr>
          <w:rFonts w:ascii="Consolas" w:hAnsi="Consolas"/>
          <w:color w:val="B23A1D"/>
          <w:sz w:val="15"/>
        </w:rPr>
        <w:t>'PORTF and PORTK), the keypad row and column pins and the four buzzer pins.'</w:t>
      </w:r>
      <w:r>
        <w:rPr>
          <w:rFonts w:ascii="Consolas" w:hAnsi="Consolas"/>
          <w:color w:val="1A1A1A"/>
          <w:sz w:val="15"/>
        </w:rPr>
        <w:t>, [</w:t>
      </w:r>
      <w:r>
        <w:rPr>
          <w:rFonts w:ascii="Consolas" w:hAnsi="Consolas"/>
          <w:color w:val="B23A1D"/>
          <w:sz w:val="15"/>
        </w:rPr>
        <w:t>'wiring'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782  </w:t>
      </w:r>
      <w:r>
        <w:rPr>
          <w:rFonts w:ascii="Consolas" w:hAnsi="Consolas"/>
          <w:color w:val="1A1A1A"/>
          <w:sz w:val="15"/>
        </w:rPr>
        <w:t xml:space="preserve">    (</w:t>
      </w:r>
      <w:r>
        <w:rPr>
          <w:rFonts w:ascii="Consolas" w:hAnsi="Consolas"/>
          <w:color w:val="B23A1D"/>
          <w:sz w:val="15"/>
        </w:rPr>
        <w:t>'void_runner/display.h'</w:t>
      </w:r>
      <w:r>
        <w:rPr>
          <w:rFonts w:ascii="Consolas" w:hAnsi="Consolas"/>
          <w:color w:val="1A1A1A"/>
          <w:sz w:val="15"/>
        </w:rPr>
        <w:t xml:space="preserve">, </w:t>
      </w:r>
      <w:r>
        <w:rPr>
          <w:rFonts w:ascii="Consolas" w:hAnsi="Consolas"/>
          <w:color w:val="B23A1D"/>
          <w:sz w:val="15"/>
        </w:rPr>
        <w:t>'The LED screen'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783  </w:t>
      </w:r>
      <w:r>
        <w:rPr>
          <w:rFonts w:ascii="Consolas" w:hAnsi="Consolas"/>
          <w:color w:val="1A1A1A"/>
          <w:sz w:val="15"/>
        </w:rPr>
        <w:t xml:space="preserve">     </w:t>
      </w:r>
      <w:r>
        <w:rPr>
          <w:rFonts w:ascii="Consolas" w:hAnsi="Consolas"/>
          <w:color w:val="B23A1D"/>
          <w:sz w:val="15"/>
        </w:rPr>
        <w:t>'The Timer2 interrupt that lights one LED row at a time (71 full pictures per second), the '</w:t>
      </w:r>
    </w:p>
    <w:p>
      <w:pPr>
        <w:spacing w:after="0" w:before="0" w:line="240" w:lineRule="auto"/>
        <w:shd w:val="clear" w:color="auto" w:fill="F6F8FA"/>
      </w:pPr>
      <w:r>
        <w:rPr>
          <w:rFonts w:ascii="Consolas" w:hAnsi="Consolas"/>
          <w:color w:val="A0A0A0"/>
          <w:sz w:val="15"/>
        </w:rPr>
        <w:t xml:space="preserve">784  </w:t>
      </w:r>
      <w:r>
        <w:rPr>
          <w:rFonts w:ascii="Consolas" w:hAnsi="Consolas"/>
          <w:color w:val="1A1A1A"/>
          <w:sz w:val="15"/>
        </w:rPr>
        <w:t xml:space="preserve">     </w:t>
      </w:r>
      <w:r>
        <w:rPr>
          <w:rFonts w:ascii="Consolas" w:hAnsi="Consolas"/>
          <w:color w:val="B23A1D"/>
          <w:sz w:val="15"/>
        </w:rPr>
        <w:t>'picture in memory (`frame`) and every drawing function: pixels, rectangles, bitmaps, letters '</w:t>
      </w:r>
    </w:p>
    <w:p>
      <w:pPr>
        <w:spacing w:after="0" w:before="0" w:line="240" w:lineRule="auto"/>
        <w:shd w:val="clear" w:color="auto" w:fill="F6F8FA"/>
      </w:pPr>
      <w:r>
        <w:rPr>
          <w:rFonts w:ascii="Consolas" w:hAnsi="Consolas"/>
          <w:color w:val="A0A0A0"/>
          <w:sz w:val="15"/>
        </w:rPr>
        <w:t xml:space="preserve">785  </w:t>
      </w:r>
      <w:r>
        <w:rPr>
          <w:rFonts w:ascii="Consolas" w:hAnsi="Consolas"/>
          <w:color w:val="1A1A1A"/>
          <w:sz w:val="15"/>
        </w:rPr>
        <w:t xml:space="preserve">     </w:t>
      </w:r>
      <w:r>
        <w:rPr>
          <w:rFonts w:ascii="Consolas" w:hAnsi="Consolas"/>
          <w:color w:val="B23A1D"/>
          <w:sz w:val="15"/>
        </w:rPr>
        <w:t>'of the two fonts, numbers, message pages and the status bars. Brightness (100 / 50 / 20 %) is '</w:t>
      </w:r>
    </w:p>
    <w:p>
      <w:pPr>
        <w:spacing w:after="0" w:before="0" w:line="240" w:lineRule="auto"/>
        <w:shd w:val="clear" w:color="auto" w:fill="F6F8FA"/>
      </w:pPr>
      <w:r>
        <w:rPr>
          <w:rFonts w:ascii="Consolas" w:hAnsi="Consolas"/>
          <w:color w:val="A0A0A0"/>
          <w:sz w:val="15"/>
        </w:rPr>
        <w:t xml:space="preserve">786  </w:t>
      </w:r>
      <w:r>
        <w:rPr>
          <w:rFonts w:ascii="Consolas" w:hAnsi="Consolas"/>
          <w:color w:val="1A1A1A"/>
          <w:sz w:val="15"/>
        </w:rPr>
        <w:t xml:space="preserve">     </w:t>
      </w:r>
      <w:r>
        <w:rPr>
          <w:rFonts w:ascii="Consolas" w:hAnsi="Consolas"/>
          <w:color w:val="B23A1D"/>
          <w:sz w:val="15"/>
        </w:rPr>
        <w:t>'made by switching the row off early in its time slot.'</w:t>
      </w:r>
      <w:r>
        <w:rPr>
          <w:rFonts w:ascii="Consolas" w:hAnsi="Consolas"/>
          <w:color w:val="1A1A1A"/>
          <w:sz w:val="15"/>
        </w:rPr>
        <w:t>, [</w:t>
      </w:r>
      <w:r>
        <w:rPr>
          <w:rFonts w:ascii="Consolas" w:hAnsi="Consolas"/>
          <w:color w:val="B23A1D"/>
          <w:sz w:val="15"/>
        </w:rPr>
        <w:t>'cu_leds'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787  </w:t>
      </w:r>
      <w:r>
        <w:rPr>
          <w:rFonts w:ascii="Consolas" w:hAnsi="Consolas"/>
          <w:color w:val="1A1A1A"/>
          <w:sz w:val="15"/>
        </w:rPr>
        <w:t xml:space="preserve">    (</w:t>
      </w:r>
      <w:r>
        <w:rPr>
          <w:rFonts w:ascii="Consolas" w:hAnsi="Consolas"/>
          <w:color w:val="B23A1D"/>
          <w:sz w:val="15"/>
        </w:rPr>
        <w:t>'void_runner/input.h'</w:t>
      </w:r>
      <w:r>
        <w:rPr>
          <w:rFonts w:ascii="Consolas" w:hAnsi="Consolas"/>
          <w:color w:val="1A1A1A"/>
          <w:sz w:val="15"/>
        </w:rPr>
        <w:t xml:space="preserve">, </w:t>
      </w:r>
      <w:r>
        <w:rPr>
          <w:rFonts w:ascii="Consolas" w:hAnsi="Consolas"/>
          <w:color w:val="B23A1D"/>
          <w:sz w:val="15"/>
        </w:rPr>
        <w:t>'The keypad'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788  </w:t>
      </w:r>
      <w:r>
        <w:rPr>
          <w:rFonts w:ascii="Consolas" w:hAnsi="Consolas"/>
          <w:color w:val="1A1A1A"/>
          <w:sz w:val="15"/>
        </w:rPr>
        <w:t xml:space="preserve">     </w:t>
      </w:r>
      <w:r>
        <w:rPr>
          <w:rFonts w:ascii="Consolas" w:hAnsi="Consolas"/>
          <w:color w:val="B23A1D"/>
          <w:sz w:val="15"/>
        </w:rPr>
        <w:t>'Scans the 3 × 3 push-button matrix row by row, as taught in the course, and debounces every '</w:t>
      </w:r>
    </w:p>
    <w:p>
      <w:pPr>
        <w:spacing w:after="0" w:before="0" w:line="240" w:lineRule="auto"/>
        <w:shd w:val="clear" w:color="auto" w:fill="F6F8FA"/>
      </w:pPr>
      <w:r>
        <w:rPr>
          <w:rFonts w:ascii="Consolas" w:hAnsi="Consolas"/>
          <w:color w:val="A0A0A0"/>
          <w:sz w:val="15"/>
        </w:rPr>
        <w:t xml:space="preserve">789  </w:t>
      </w:r>
      <w:r>
        <w:rPr>
          <w:rFonts w:ascii="Consolas" w:hAnsi="Consolas"/>
          <w:color w:val="1A1A1A"/>
          <w:sz w:val="15"/>
        </w:rPr>
        <w:t xml:space="preserve">     </w:t>
      </w:r>
      <w:r>
        <w:rPr>
          <w:rFonts w:ascii="Consolas" w:hAnsi="Consolas"/>
          <w:color w:val="B23A1D"/>
          <w:sz w:val="15"/>
        </w:rPr>
        <w:t>'key. It remembers which keys are held and which were just pressed or released, so the other '</w:t>
      </w:r>
    </w:p>
    <w:p>
      <w:pPr>
        <w:spacing w:after="0" w:before="0" w:line="240" w:lineRule="auto"/>
        <w:shd w:val="clear" w:color="auto" w:fill="F6F8FA"/>
      </w:pPr>
      <w:r>
        <w:rPr>
          <w:rFonts w:ascii="Consolas" w:hAnsi="Consolas"/>
          <w:color w:val="A0A0A0"/>
          <w:sz w:val="15"/>
        </w:rPr>
        <w:t xml:space="preserve">790  </w:t>
      </w:r>
      <w:r>
        <w:rPr>
          <w:rFonts w:ascii="Consolas" w:hAnsi="Consolas"/>
          <w:color w:val="1A1A1A"/>
          <w:sz w:val="15"/>
        </w:rPr>
        <w:t xml:space="preserve">     </w:t>
      </w:r>
      <w:r>
        <w:rPr>
          <w:rFonts w:ascii="Consolas" w:hAnsi="Consolas"/>
          <w:color w:val="B23A1D"/>
          <w:sz w:val="15"/>
        </w:rPr>
        <w:t>'parts can ask "was R just pressed?" or "is D held?".'</w:t>
      </w:r>
      <w:r>
        <w:rPr>
          <w:rFonts w:ascii="Consolas" w:hAnsi="Consolas"/>
          <w:color w:val="1A1A1A"/>
          <w:sz w:val="15"/>
        </w:rPr>
        <w:t>, [</w:t>
      </w:r>
      <w:r>
        <w:rPr>
          <w:rFonts w:ascii="Consolas" w:hAnsi="Consolas"/>
          <w:color w:val="B23A1D"/>
          <w:sz w:val="15"/>
        </w:rPr>
        <w:t>'cu_keypad'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791  </w:t>
      </w:r>
      <w:r>
        <w:rPr>
          <w:rFonts w:ascii="Consolas" w:hAnsi="Consolas"/>
          <w:color w:val="1A1A1A"/>
          <w:sz w:val="15"/>
        </w:rPr>
        <w:t xml:space="preserve">    (</w:t>
      </w:r>
      <w:r>
        <w:rPr>
          <w:rFonts w:ascii="Consolas" w:hAnsi="Consolas"/>
          <w:color w:val="B23A1D"/>
          <w:sz w:val="15"/>
        </w:rPr>
        <w:t>'void_runner/sound.h'</w:t>
      </w:r>
      <w:r>
        <w:rPr>
          <w:rFonts w:ascii="Consolas" w:hAnsi="Consolas"/>
          <w:color w:val="1A1A1A"/>
          <w:sz w:val="15"/>
        </w:rPr>
        <w:t xml:space="preserve">, </w:t>
      </w:r>
      <w:r>
        <w:rPr>
          <w:rFonts w:ascii="Consolas" w:hAnsi="Consolas"/>
          <w:color w:val="B23A1D"/>
          <w:sz w:val="15"/>
        </w:rPr>
        <w:t>'The sound engine'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792  </w:t>
      </w:r>
      <w:r>
        <w:rPr>
          <w:rFonts w:ascii="Consolas" w:hAnsi="Consolas"/>
          <w:color w:val="1A1A1A"/>
          <w:sz w:val="15"/>
        </w:rPr>
        <w:t xml:space="preserve">     </w:t>
      </w:r>
      <w:r>
        <w:rPr>
          <w:rFonts w:ascii="Consolas" w:hAnsi="Consolas"/>
          <w:color w:val="B23A1D"/>
          <w:sz w:val="15"/>
        </w:rPr>
        <w:t>'Drives the four buzzers with four 16-bit timers in CTC toggle mode, so each buzzer plays its '</w:t>
      </w:r>
    </w:p>
    <w:p>
      <w:pPr>
        <w:spacing w:after="0" w:before="0" w:line="240" w:lineRule="auto"/>
        <w:shd w:val="clear" w:color="auto" w:fill="F6F8FA"/>
      </w:pPr>
      <w:r>
        <w:rPr>
          <w:rFonts w:ascii="Consolas" w:hAnsi="Consolas"/>
          <w:color w:val="A0A0A0"/>
          <w:sz w:val="15"/>
        </w:rPr>
        <w:t xml:space="preserve">793  </w:t>
      </w:r>
      <w:r>
        <w:rPr>
          <w:rFonts w:ascii="Consolas" w:hAnsi="Consolas"/>
          <w:color w:val="1A1A1A"/>
          <w:sz w:val="15"/>
        </w:rPr>
        <w:t xml:space="preserve">     </w:t>
      </w:r>
      <w:r>
        <w:rPr>
          <w:rFonts w:ascii="Consolas" w:hAnsi="Consolas"/>
          <w:color w:val="B23A1D"/>
          <w:sz w:val="15"/>
        </w:rPr>
        <w:t>'note without using processor time. A small music engine plays songs written as note lists '</w:t>
      </w:r>
    </w:p>
    <w:p>
      <w:pPr>
        <w:spacing w:after="0" w:before="0" w:line="240" w:lineRule="auto"/>
        <w:shd w:val="clear" w:color="auto" w:fill="F6F8FA"/>
      </w:pPr>
      <w:r>
        <w:rPr>
          <w:rFonts w:ascii="Consolas" w:hAnsi="Consolas"/>
          <w:color w:val="A0A0A0"/>
          <w:sz w:val="15"/>
        </w:rPr>
        <w:t xml:space="preserve">794  </w:t>
      </w:r>
      <w:r>
        <w:rPr>
          <w:rFonts w:ascii="Consolas" w:hAnsi="Consolas"/>
          <w:color w:val="1A1A1A"/>
          <w:sz w:val="15"/>
        </w:rPr>
        <w:t xml:space="preserve">     </w:t>
      </w:r>
      <w:r>
        <w:rPr>
          <w:rFonts w:ascii="Consolas" w:hAnsi="Consolas"/>
          <w:color w:val="B23A1D"/>
          <w:sz w:val="15"/>
        </w:rPr>
        <w:t>'(one per voice, looping or once), and an effect engine on voice 3 plays the sound effects with '</w:t>
      </w:r>
    </w:p>
    <w:p>
      <w:pPr>
        <w:spacing w:after="0" w:before="0" w:line="240" w:lineRule="auto"/>
        <w:shd w:val="clear" w:color="auto" w:fill="F6F8FA"/>
      </w:pPr>
      <w:r>
        <w:rPr>
          <w:rFonts w:ascii="Consolas" w:hAnsi="Consolas"/>
          <w:color w:val="A0A0A0"/>
          <w:sz w:val="15"/>
        </w:rPr>
        <w:t xml:space="preserve">795  </w:t>
      </w:r>
      <w:r>
        <w:rPr>
          <w:rFonts w:ascii="Consolas" w:hAnsi="Consolas"/>
          <w:color w:val="1A1A1A"/>
          <w:sz w:val="15"/>
        </w:rPr>
        <w:t xml:space="preserve">     </w:t>
      </w:r>
      <w:r>
        <w:rPr>
          <w:rFonts w:ascii="Consolas" w:hAnsi="Consolas"/>
          <w:color w:val="B23A1D"/>
          <w:sz w:val="15"/>
        </w:rPr>
        <w:t>'priorities. Mute (M) silences everything.'</w:t>
      </w:r>
      <w:r>
        <w:rPr>
          <w:rFonts w:ascii="Consolas" w:hAnsi="Consolas"/>
          <w:color w:val="1A1A1A"/>
          <w:sz w:val="15"/>
        </w:rPr>
        <w:t>, [</w:t>
      </w:r>
      <w:r>
        <w:rPr>
          <w:rFonts w:ascii="Consolas" w:hAnsi="Consolas"/>
          <w:color w:val="B23A1D"/>
          <w:sz w:val="15"/>
        </w:rPr>
        <w:t>'cu_buzzers'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796  </w:t>
      </w:r>
      <w:r>
        <w:rPr>
          <w:rFonts w:ascii="Consolas" w:hAnsi="Consolas"/>
          <w:color w:val="1A1A1A"/>
          <w:sz w:val="15"/>
        </w:rPr>
        <w:t xml:space="preserve">    (</w:t>
      </w:r>
      <w:r>
        <w:rPr>
          <w:rFonts w:ascii="Consolas" w:hAnsi="Consolas"/>
          <w:color w:val="B23A1D"/>
          <w:sz w:val="15"/>
        </w:rPr>
        <w:t>'void_runner/tunes.h'</w:t>
      </w:r>
      <w:r>
        <w:rPr>
          <w:rFonts w:ascii="Consolas" w:hAnsi="Consolas"/>
          <w:color w:val="1A1A1A"/>
          <w:sz w:val="15"/>
        </w:rPr>
        <w:t xml:space="preserve">, </w:t>
      </w:r>
      <w:r>
        <w:rPr>
          <w:rFonts w:ascii="Consolas" w:hAnsi="Consolas"/>
          <w:color w:val="B23A1D"/>
          <w:sz w:val="15"/>
        </w:rPr>
        <w:t>'Songs and sound effects'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797  </w:t>
      </w:r>
      <w:r>
        <w:rPr>
          <w:rFonts w:ascii="Consolas" w:hAnsi="Consolas"/>
          <w:color w:val="1A1A1A"/>
          <w:sz w:val="15"/>
        </w:rPr>
        <w:t xml:space="preserve">     </w:t>
      </w:r>
      <w:r>
        <w:rPr>
          <w:rFonts w:ascii="Consolas" w:hAnsi="Consolas"/>
          <w:color w:val="B23A1D"/>
          <w:sz w:val="15"/>
        </w:rPr>
        <w:t>'The note lists of every song and the parts of every sound effect, all stored in flash. The '</w:t>
      </w:r>
    </w:p>
    <w:p>
      <w:pPr>
        <w:spacing w:after="0" w:before="0" w:line="240" w:lineRule="auto"/>
        <w:shd w:val="clear" w:color="auto" w:fill="F6F8FA"/>
      </w:pPr>
      <w:r>
        <w:rPr>
          <w:rFonts w:ascii="Consolas" w:hAnsi="Consolas"/>
          <w:color w:val="A0A0A0"/>
          <w:sz w:val="15"/>
        </w:rPr>
        <w:t xml:space="preserve">798  </w:t>
      </w:r>
      <w:r>
        <w:rPr>
          <w:rFonts w:ascii="Consolas" w:hAnsi="Consolas"/>
          <w:color w:val="1A1A1A"/>
          <w:sz w:val="15"/>
        </w:rPr>
        <w:t xml:space="preserve">     </w:t>
      </w:r>
      <w:r>
        <w:rPr>
          <w:rFonts w:ascii="Consolas" w:hAnsi="Consolas"/>
          <w:color w:val="B23A1D"/>
          <w:sz w:val="15"/>
        </w:rPr>
        <w:t>'four in-game songs are generated by `tools/compose_music.py` from a short note notation; the '</w:t>
      </w:r>
    </w:p>
    <w:p>
      <w:pPr>
        <w:spacing w:after="0" w:before="0" w:line="240" w:lineRule="auto"/>
        <w:shd w:val="clear" w:color="auto" w:fill="F6F8FA"/>
      </w:pPr>
      <w:r>
        <w:rPr>
          <w:rFonts w:ascii="Consolas" w:hAnsi="Consolas"/>
          <w:color w:val="A0A0A0"/>
          <w:sz w:val="15"/>
        </w:rPr>
        <w:t xml:space="preserve">799  </w:t>
      </w:r>
      <w:r>
        <w:rPr>
          <w:rFonts w:ascii="Consolas" w:hAnsi="Consolas"/>
          <w:color w:val="1A1A1A"/>
          <w:sz w:val="15"/>
        </w:rPr>
        <w:t xml:space="preserve">     </w:t>
      </w:r>
      <w:r>
        <w:rPr>
          <w:rFonts w:ascii="Consolas" w:hAnsi="Consolas"/>
          <w:color w:val="B23A1D"/>
          <w:sz w:val="15"/>
        </w:rPr>
        <w:t>'jingles (fanfare, clear, victory, game over) and the effects are written here directly.'</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800  </w:t>
      </w:r>
      <w:r>
        <w:rPr>
          <w:rFonts w:ascii="Consolas" w:hAnsi="Consolas"/>
          <w:color w:val="1A1A1A"/>
          <w:sz w:val="15"/>
        </w:rPr>
        <w:t xml:space="preserve">    (</w:t>
      </w:r>
      <w:r>
        <w:rPr>
          <w:rFonts w:ascii="Consolas" w:hAnsi="Consolas"/>
          <w:color w:val="B23A1D"/>
          <w:sz w:val="15"/>
        </w:rPr>
        <w:t>'void_runner/storage.h'</w:t>
      </w:r>
      <w:r>
        <w:rPr>
          <w:rFonts w:ascii="Consolas" w:hAnsi="Consolas"/>
          <w:color w:val="1A1A1A"/>
          <w:sz w:val="15"/>
        </w:rPr>
        <w:t xml:space="preserve">, </w:t>
      </w:r>
      <w:r>
        <w:rPr>
          <w:rFonts w:ascii="Consolas" w:hAnsi="Consolas"/>
          <w:color w:val="B23A1D"/>
          <w:sz w:val="15"/>
        </w:rPr>
        <w:t>'EEPROM: settings and best score'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801  </w:t>
      </w:r>
      <w:r>
        <w:rPr>
          <w:rFonts w:ascii="Consolas" w:hAnsi="Consolas"/>
          <w:color w:val="1A1A1A"/>
          <w:sz w:val="15"/>
        </w:rPr>
        <w:t xml:space="preserve">     </w:t>
      </w:r>
      <w:r>
        <w:rPr>
          <w:rFonts w:ascii="Consolas" w:hAnsi="Consolas"/>
          <w:color w:val="B23A1D"/>
          <w:sz w:val="15"/>
        </w:rPr>
        <w:t>'Saves the chosen ship, the difficulty, the brightness, the sound setting and the best score '</w:t>
      </w:r>
    </w:p>
    <w:p>
      <w:pPr>
        <w:spacing w:after="0" w:before="0" w:line="240" w:lineRule="auto"/>
        <w:shd w:val="clear" w:color="auto" w:fill="F6F8FA"/>
      </w:pPr>
      <w:r>
        <w:rPr>
          <w:rFonts w:ascii="Consolas" w:hAnsi="Consolas"/>
          <w:color w:val="A0A0A0"/>
          <w:sz w:val="15"/>
        </w:rPr>
        <w:t xml:space="preserve">802  </w:t>
      </w:r>
      <w:r>
        <w:rPr>
          <w:rFonts w:ascii="Consolas" w:hAnsi="Consolas"/>
          <w:color w:val="1A1A1A"/>
          <w:sz w:val="15"/>
        </w:rPr>
        <w:t xml:space="preserve">     </w:t>
      </w:r>
      <w:r>
        <w:rPr>
          <w:rFonts w:ascii="Consolas" w:hAnsi="Consolas"/>
          <w:color w:val="B23A1D"/>
          <w:sz w:val="15"/>
        </w:rPr>
        <w:t>'(with the zone it reached and its difficulty) in the Mega\'s EEPROM, using the EEPROM '</w:t>
      </w:r>
    </w:p>
    <w:p>
      <w:pPr>
        <w:spacing w:after="0" w:before="0" w:line="240" w:lineRule="auto"/>
        <w:shd w:val="clear" w:color="auto" w:fill="F6F8FA"/>
      </w:pPr>
      <w:r>
        <w:rPr>
          <w:rFonts w:ascii="Consolas" w:hAnsi="Consolas"/>
          <w:color w:val="A0A0A0"/>
          <w:sz w:val="15"/>
        </w:rPr>
        <w:t xml:space="preserve">803  </w:t>
      </w:r>
      <w:r>
        <w:rPr>
          <w:rFonts w:ascii="Consolas" w:hAnsi="Consolas"/>
          <w:color w:val="1A1A1A"/>
          <w:sz w:val="15"/>
        </w:rPr>
        <w:t xml:space="preserve">     </w:t>
      </w:r>
      <w:r>
        <w:rPr>
          <w:rFonts w:ascii="Consolas" w:hAnsi="Consolas"/>
          <w:color w:val="B23A1D"/>
          <w:sz w:val="15"/>
        </w:rPr>
        <w:t>'registers directly. A check byte tells whether the EEPROM holds valid data.'</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804  </w:t>
      </w:r>
      <w:r>
        <w:rPr>
          <w:rFonts w:ascii="Consolas" w:hAnsi="Consolas"/>
          <w:color w:val="1A1A1A"/>
          <w:sz w:val="15"/>
        </w:rPr>
        <w:t xml:space="preserve">     [</w:t>
      </w:r>
      <w:r>
        <w:rPr>
          <w:rFonts w:ascii="Consolas" w:hAnsi="Consolas"/>
          <w:color w:val="B23A1D"/>
          <w:sz w:val="15"/>
        </w:rPr>
        <w:t>'best1'</w:t>
      </w:r>
      <w:r>
        <w:rPr>
          <w:rFonts w:ascii="Consolas" w:hAnsi="Consolas"/>
          <w:color w:val="1A1A1A"/>
          <w:sz w:val="15"/>
        </w:rPr>
        <w:t xml:space="preserve">, </w:t>
      </w:r>
      <w:r>
        <w:rPr>
          <w:rFonts w:ascii="Consolas" w:hAnsi="Consolas"/>
          <w:color w:val="B23A1D"/>
          <w:sz w:val="15"/>
        </w:rPr>
        <w:t>'best3'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805  </w:t>
      </w:r>
      <w:r>
        <w:rPr>
          <w:rFonts w:ascii="Consolas" w:hAnsi="Consolas"/>
          <w:color w:val="1A1A1A"/>
          <w:sz w:val="15"/>
        </w:rPr>
        <w:t xml:space="preserve">    (</w:t>
      </w:r>
      <w:r>
        <w:rPr>
          <w:rFonts w:ascii="Consolas" w:hAnsi="Consolas"/>
          <w:color w:val="B23A1D"/>
          <w:sz w:val="15"/>
        </w:rPr>
        <w:t>'void_runner/font.h'</w:t>
      </w:r>
      <w:r>
        <w:rPr>
          <w:rFonts w:ascii="Consolas" w:hAnsi="Consolas"/>
          <w:color w:val="1A1A1A"/>
          <w:sz w:val="15"/>
        </w:rPr>
        <w:t xml:space="preserve">, </w:t>
      </w:r>
      <w:r>
        <w:rPr>
          <w:rFonts w:ascii="Consolas" w:hAnsi="Consolas"/>
          <w:color w:val="B23A1D"/>
          <w:sz w:val="15"/>
        </w:rPr>
        <w:t>'Fonts (generated)'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806  </w:t>
      </w:r>
      <w:r>
        <w:rPr>
          <w:rFonts w:ascii="Consolas" w:hAnsi="Consolas"/>
          <w:color w:val="1A1A1A"/>
          <w:sz w:val="15"/>
        </w:rPr>
        <w:t xml:space="preserve">     </w:t>
      </w:r>
      <w:r>
        <w:rPr>
          <w:rFonts w:ascii="Consolas" w:hAnsi="Consolas"/>
          <w:color w:val="B23A1D"/>
          <w:sz w:val="15"/>
        </w:rPr>
        <w:t>'Two pixel fonts: small 3 × 5 letters (four fit on a line) and big 5 × 7 letters and digits. '</w:t>
      </w:r>
    </w:p>
    <w:p>
      <w:pPr>
        <w:spacing w:after="0" w:before="0" w:line="240" w:lineRule="auto"/>
        <w:shd w:val="clear" w:color="auto" w:fill="F6F8FA"/>
      </w:pPr>
      <w:r>
        <w:rPr>
          <w:rFonts w:ascii="Consolas" w:hAnsi="Consolas"/>
          <w:color w:val="A0A0A0"/>
          <w:sz w:val="15"/>
        </w:rPr>
        <w:t xml:space="preserve">807  </w:t>
      </w:r>
      <w:r>
        <w:rPr>
          <w:rFonts w:ascii="Consolas" w:hAnsi="Consolas"/>
          <w:color w:val="1A1A1A"/>
          <w:sz w:val="15"/>
        </w:rPr>
        <w:t xml:space="preserve">     </w:t>
      </w:r>
      <w:r>
        <w:rPr>
          <w:rFonts w:ascii="Consolas" w:hAnsi="Consolas"/>
          <w:color w:val="B23A1D"/>
          <w:sz w:val="15"/>
        </w:rPr>
        <w:t>'They are drawn as ASCII art in `tools/gen_font.py`, which writes this file.'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808  </w:t>
      </w:r>
      <w:r>
        <w:rPr>
          <w:rFonts w:ascii="Consolas" w:hAnsi="Consolas"/>
          <w:color w:val="1A1A1A"/>
          <w:sz w:val="15"/>
        </w:rPr>
        <w:t xml:space="preserve">     [</w:t>
      </w:r>
      <w:r>
        <w:rPr>
          <w:rFonts w:ascii="Consolas" w:hAnsi="Consolas"/>
          <w:color w:val="B23A1D"/>
          <w:sz w:val="15"/>
        </w:rPr>
        <w:t>'zonedone'</w:t>
      </w:r>
      <w:r>
        <w:rPr>
          <w:rFonts w:ascii="Consolas" w:hAnsi="Consolas"/>
          <w:color w:val="1A1A1A"/>
          <w:sz w:val="15"/>
        </w:rPr>
        <w:t xml:space="preserve">, </w:t>
      </w:r>
      <w:r>
        <w:rPr>
          <w:rFonts w:ascii="Consolas" w:hAnsi="Consolas"/>
          <w:color w:val="B23A1D"/>
          <w:sz w:val="15"/>
        </w:rPr>
        <w:t>'vic_d'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809  </w:t>
      </w:r>
      <w:r>
        <w:rPr>
          <w:rFonts w:ascii="Consolas" w:hAnsi="Consolas"/>
          <w:color w:val="1A1A1A"/>
          <w:sz w:val="15"/>
        </w:rPr>
        <w:t xml:space="preserve">    (</w:t>
      </w:r>
      <w:r>
        <w:rPr>
          <w:rFonts w:ascii="Consolas" w:hAnsi="Consolas"/>
          <w:color w:val="B23A1D"/>
          <w:sz w:val="15"/>
        </w:rPr>
        <w:t>'void_runner/art.h'</w:t>
      </w:r>
      <w:r>
        <w:rPr>
          <w:rFonts w:ascii="Consolas" w:hAnsi="Consolas"/>
          <w:color w:val="1A1A1A"/>
          <w:sz w:val="15"/>
        </w:rPr>
        <w:t xml:space="preserve">, </w:t>
      </w:r>
      <w:r>
        <w:rPr>
          <w:rFonts w:ascii="Consolas" w:hAnsi="Consolas"/>
          <w:color w:val="B23A1D"/>
          <w:sz w:val="15"/>
        </w:rPr>
        <w:t>'Pixel art'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810  </w:t>
      </w:r>
      <w:r>
        <w:rPr>
          <w:rFonts w:ascii="Consolas" w:hAnsi="Consolas"/>
          <w:color w:val="1A1A1A"/>
          <w:sz w:val="15"/>
        </w:rPr>
        <w:t xml:space="preserve">     </w:t>
      </w:r>
      <w:r>
        <w:rPr>
          <w:rFonts w:ascii="Consolas" w:hAnsi="Consolas"/>
          <w:color w:val="B23A1D"/>
          <w:sz w:val="15"/>
        </w:rPr>
        <w:t>'Every picture of the game as binary numbers: one 16-bit word per row, the 1s are the lit '</w:t>
      </w:r>
    </w:p>
    <w:p>
      <w:pPr>
        <w:spacing w:after="0" w:before="0" w:line="240" w:lineRule="auto"/>
        <w:shd w:val="clear" w:color="auto" w:fill="F6F8FA"/>
      </w:pPr>
      <w:r>
        <w:rPr>
          <w:rFonts w:ascii="Consolas" w:hAnsi="Consolas"/>
          <w:color w:val="A0A0A0"/>
          <w:sz w:val="15"/>
        </w:rPr>
        <w:t xml:space="preserve">811  </w:t>
      </w:r>
      <w:r>
        <w:rPr>
          <w:rFonts w:ascii="Consolas" w:hAnsi="Consolas"/>
          <w:color w:val="1A1A1A"/>
          <w:sz w:val="15"/>
        </w:rPr>
        <w:t xml:space="preserve">     </w:t>
      </w:r>
      <w:r>
        <w:rPr>
          <w:rFonts w:ascii="Consolas" w:hAnsi="Consolas"/>
          <w:color w:val="B23A1D"/>
          <w:sz w:val="15"/>
        </w:rPr>
        <w:t>'pixels. The three ships, the enemies, the rocks, the pickups, the bosses, the warning sign and '</w:t>
      </w:r>
    </w:p>
    <w:p>
      <w:pPr>
        <w:spacing w:after="0" w:before="0" w:line="240" w:lineRule="auto"/>
        <w:shd w:val="clear" w:color="auto" w:fill="F6F8FA"/>
      </w:pPr>
      <w:r>
        <w:rPr>
          <w:rFonts w:ascii="Consolas" w:hAnsi="Consolas"/>
          <w:color w:val="A0A0A0"/>
          <w:sz w:val="15"/>
        </w:rPr>
        <w:t xml:space="preserve">812  </w:t>
      </w:r>
      <w:r>
        <w:rPr>
          <w:rFonts w:ascii="Consolas" w:hAnsi="Consolas"/>
          <w:color w:val="1A1A1A"/>
          <w:sz w:val="15"/>
        </w:rPr>
        <w:t xml:space="preserve">     </w:t>
      </w:r>
      <w:r>
        <w:rPr>
          <w:rFonts w:ascii="Consolas" w:hAnsi="Consolas"/>
          <w:color w:val="B23A1D"/>
          <w:sz w:val="15"/>
        </w:rPr>
        <w:t>'the letters of the logo.'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813  </w:t>
      </w:r>
      <w:r>
        <w:rPr>
          <w:rFonts w:ascii="Consolas" w:hAnsi="Consolas"/>
          <w:color w:val="1A1A1A"/>
          <w:sz w:val="15"/>
        </w:rPr>
        <w:t xml:space="preserve">     [</w:t>
      </w:r>
      <w:r>
        <w:rPr>
          <w:rFonts w:ascii="Consolas" w:hAnsi="Consolas"/>
          <w:color w:val="B23A1D"/>
          <w:sz w:val="15"/>
        </w:rPr>
        <w:t>'sprite_ship_bolt'</w:t>
      </w:r>
      <w:r>
        <w:rPr>
          <w:rFonts w:ascii="Consolas" w:hAnsi="Consolas"/>
          <w:color w:val="1A1A1A"/>
          <w:sz w:val="15"/>
        </w:rPr>
        <w:t xml:space="preserve">, </w:t>
      </w:r>
      <w:r>
        <w:rPr>
          <w:rFonts w:ascii="Consolas" w:hAnsi="Consolas"/>
          <w:color w:val="B23A1D"/>
          <w:sz w:val="15"/>
        </w:rPr>
        <w:t>'sprite_ship_dart'</w:t>
      </w:r>
      <w:r>
        <w:rPr>
          <w:rFonts w:ascii="Consolas" w:hAnsi="Consolas"/>
          <w:color w:val="1A1A1A"/>
          <w:sz w:val="15"/>
        </w:rPr>
        <w:t xml:space="preserve">, </w:t>
      </w:r>
      <w:r>
        <w:rPr>
          <w:rFonts w:ascii="Consolas" w:hAnsi="Consolas"/>
          <w:color w:val="B23A1D"/>
          <w:sz w:val="15"/>
        </w:rPr>
        <w:t>'sprite_ship_twin'</w:t>
      </w:r>
      <w:r>
        <w:rPr>
          <w:rFonts w:ascii="Consolas" w:hAnsi="Consolas"/>
          <w:color w:val="1A1A1A"/>
          <w:sz w:val="15"/>
        </w:rPr>
        <w:t xml:space="preserve">, </w:t>
      </w:r>
      <w:r>
        <w:rPr>
          <w:rFonts w:ascii="Consolas" w:hAnsi="Consolas"/>
          <w:color w:val="B23A1D"/>
          <w:sz w:val="15"/>
        </w:rPr>
        <w:t>'sprite_enemy_cruiser'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814  </w:t>
      </w:r>
      <w:r>
        <w:rPr>
          <w:rFonts w:ascii="Consolas" w:hAnsi="Consolas"/>
          <w:color w:val="1A1A1A"/>
          <w:sz w:val="15"/>
        </w:rPr>
        <w:t xml:space="preserve">      </w:t>
      </w:r>
      <w:r>
        <w:rPr>
          <w:rFonts w:ascii="Consolas" w:hAnsi="Consolas"/>
          <w:color w:val="B23A1D"/>
          <w:sz w:val="15"/>
        </w:rPr>
        <w:t>'sprite_boss_warden'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815  </w:t>
      </w:r>
      <w:r>
        <w:rPr>
          <w:rFonts w:ascii="Consolas" w:hAnsi="Consolas"/>
          <w:color w:val="1A1A1A"/>
          <w:sz w:val="15"/>
        </w:rPr>
        <w:t xml:space="preserve">    (</w:t>
      </w:r>
      <w:r>
        <w:rPr>
          <w:rFonts w:ascii="Consolas" w:hAnsi="Consolas"/>
          <w:color w:val="B23A1D"/>
          <w:sz w:val="15"/>
        </w:rPr>
        <w:t>'void_runner/logo.h'</w:t>
      </w:r>
      <w:r>
        <w:rPr>
          <w:rFonts w:ascii="Consolas" w:hAnsi="Consolas"/>
          <w:color w:val="1A1A1A"/>
          <w:sz w:val="15"/>
        </w:rPr>
        <w:t xml:space="preserve">, </w:t>
      </w:r>
      <w:r>
        <w:rPr>
          <w:rFonts w:ascii="Consolas" w:hAnsi="Consolas"/>
          <w:color w:val="B23A1D"/>
          <w:sz w:val="15"/>
        </w:rPr>
        <w:t>'Start-up logo and welcome melody'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816  </w:t>
      </w:r>
      <w:r>
        <w:rPr>
          <w:rFonts w:ascii="Consolas" w:hAnsi="Consolas"/>
          <w:color w:val="1A1A1A"/>
          <w:sz w:val="15"/>
        </w:rPr>
        <w:t xml:space="preserve">     </w:t>
      </w:r>
      <w:r>
        <w:rPr>
          <w:rFonts w:ascii="Consolas" w:hAnsi="Consolas"/>
          <w:color w:val="B23A1D"/>
          <w:sz w:val="15"/>
        </w:rPr>
        <w:t>'The 5.6-second logo animation and its melody. The picture is driven by the song\'s own clock, '</w:t>
      </w:r>
    </w:p>
    <w:p>
      <w:pPr>
        <w:spacing w:after="0" w:before="0" w:line="240" w:lineRule="auto"/>
        <w:shd w:val="clear" w:color="auto" w:fill="F6F8FA"/>
      </w:pPr>
      <w:r>
        <w:rPr>
          <w:rFonts w:ascii="Consolas" w:hAnsi="Consolas"/>
          <w:color w:val="A0A0A0"/>
          <w:sz w:val="15"/>
        </w:rPr>
        <w:t xml:space="preserve">817  </w:t>
      </w:r>
      <w:r>
        <w:rPr>
          <w:rFonts w:ascii="Consolas" w:hAnsi="Consolas"/>
          <w:color w:val="1A1A1A"/>
          <w:sz w:val="15"/>
        </w:rPr>
        <w:t xml:space="preserve">     </w:t>
      </w:r>
      <w:r>
        <w:rPr>
          <w:rFonts w:ascii="Consolas" w:hAnsi="Consolas"/>
          <w:color w:val="B23A1D"/>
          <w:sz w:val="15"/>
        </w:rPr>
        <w:t>'so every movement lands on a note: warp, the ship, the VOID letters, "RUNNER" on a ribbon, '</w:t>
      </w:r>
    </w:p>
    <w:p>
      <w:pPr>
        <w:spacing w:after="0" w:before="0" w:line="240" w:lineRule="auto"/>
        <w:shd w:val="clear" w:color="auto" w:fill="F6F8FA"/>
      </w:pPr>
      <w:r>
        <w:rPr>
          <w:rFonts w:ascii="Consolas" w:hAnsi="Consolas"/>
          <w:color w:val="A0A0A0"/>
          <w:sz w:val="15"/>
        </w:rPr>
        <w:t xml:space="preserve">818  </w:t>
      </w:r>
      <w:r>
        <w:rPr>
          <w:rFonts w:ascii="Consolas" w:hAnsi="Consolas"/>
          <w:color w:val="1A1A1A"/>
          <w:sz w:val="15"/>
        </w:rPr>
        <w:t xml:space="preserve">     </w:t>
      </w:r>
      <w:r>
        <w:rPr>
          <w:rFonts w:ascii="Consolas" w:hAnsi="Consolas"/>
          <w:color w:val="B23A1D"/>
          <w:sz w:val="15"/>
        </w:rPr>
        <w:t>'the flash and the glowing sign.'</w:t>
      </w:r>
      <w:r>
        <w:rPr>
          <w:rFonts w:ascii="Consolas" w:hAnsi="Consolas"/>
          <w:color w:val="1A1A1A"/>
          <w:sz w:val="15"/>
        </w:rPr>
        <w:t>, [</w:t>
      </w:r>
      <w:r>
        <w:rPr>
          <w:rFonts w:ascii="Consolas" w:hAnsi="Consolas"/>
          <w:color w:val="B23A1D"/>
          <w:sz w:val="15"/>
        </w:rPr>
        <w:t>'logo_ship'</w:t>
      </w:r>
      <w:r>
        <w:rPr>
          <w:rFonts w:ascii="Consolas" w:hAnsi="Consolas"/>
          <w:color w:val="1A1A1A"/>
          <w:sz w:val="15"/>
        </w:rPr>
        <w:t xml:space="preserve">, </w:t>
      </w:r>
      <w:r>
        <w:rPr>
          <w:rFonts w:ascii="Consolas" w:hAnsi="Consolas"/>
          <w:color w:val="B23A1D"/>
          <w:sz w:val="15"/>
        </w:rPr>
        <w:t>'logo_letters'</w:t>
      </w:r>
      <w:r>
        <w:rPr>
          <w:rFonts w:ascii="Consolas" w:hAnsi="Consolas"/>
          <w:color w:val="1A1A1A"/>
          <w:sz w:val="15"/>
        </w:rPr>
        <w:t xml:space="preserve">, </w:t>
      </w:r>
      <w:r>
        <w:rPr>
          <w:rFonts w:ascii="Consolas" w:hAnsi="Consolas"/>
          <w:color w:val="B23A1D"/>
          <w:sz w:val="15"/>
        </w:rPr>
        <w:t>'logo_runner'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819  </w:t>
      </w:r>
      <w:r>
        <w:rPr>
          <w:rFonts w:ascii="Consolas" w:hAnsi="Consolas"/>
          <w:color w:val="1A1A1A"/>
          <w:sz w:val="15"/>
        </w:rPr>
        <w:t xml:space="preserve">    (</w:t>
      </w:r>
      <w:r>
        <w:rPr>
          <w:rFonts w:ascii="Consolas" w:hAnsi="Consolas"/>
          <w:color w:val="B23A1D"/>
          <w:sz w:val="15"/>
        </w:rPr>
        <w:t>'void_runner/title.h'</w:t>
      </w:r>
      <w:r>
        <w:rPr>
          <w:rFonts w:ascii="Consolas" w:hAnsi="Consolas"/>
          <w:color w:val="1A1A1A"/>
          <w:sz w:val="15"/>
        </w:rPr>
        <w:t xml:space="preserve">, </w:t>
      </w:r>
      <w:r>
        <w:rPr>
          <w:rFonts w:ascii="Consolas" w:hAnsi="Consolas"/>
          <w:color w:val="B23A1D"/>
          <w:sz w:val="15"/>
        </w:rPr>
        <w:t>'Title screen'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820  </w:t>
      </w:r>
      <w:r>
        <w:rPr>
          <w:rFonts w:ascii="Consolas" w:hAnsi="Consolas"/>
          <w:color w:val="1A1A1A"/>
          <w:sz w:val="15"/>
        </w:rPr>
        <w:t xml:space="preserve">     </w:t>
      </w:r>
      <w:r>
        <w:rPr>
          <w:rFonts w:ascii="Consolas" w:hAnsi="Consolas"/>
          <w:color w:val="B23A1D"/>
          <w:sz w:val="15"/>
        </w:rPr>
        <w:t>'The VOID sign stays lit, ships keep flying past it, and every 7 seconds a banner shows the '</w:t>
      </w:r>
    </w:p>
    <w:p>
      <w:pPr>
        <w:spacing w:after="0" w:before="0" w:line="240" w:lineRule="auto"/>
        <w:shd w:val="clear" w:color="auto" w:fill="F6F8FA"/>
      </w:pPr>
      <w:r>
        <w:rPr>
          <w:rFonts w:ascii="Consolas" w:hAnsi="Consolas"/>
          <w:color w:val="A0A0A0"/>
          <w:sz w:val="15"/>
        </w:rPr>
        <w:t xml:space="preserve">821  </w:t>
      </w:r>
      <w:r>
        <w:rPr>
          <w:rFonts w:ascii="Consolas" w:hAnsi="Consolas"/>
          <w:color w:val="1A1A1A"/>
          <w:sz w:val="15"/>
        </w:rPr>
        <w:t xml:space="preserve">     </w:t>
      </w:r>
      <w:r>
        <w:rPr>
          <w:rFonts w:ascii="Consolas" w:hAnsi="Consolas"/>
          <w:color w:val="B23A1D"/>
          <w:sz w:val="15"/>
        </w:rPr>
        <w:t>'pages "PUSH", a big R, "TO", "PLAY". After 20 s without a key the demo starts.'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822  </w:t>
      </w:r>
      <w:r>
        <w:rPr>
          <w:rFonts w:ascii="Consolas" w:hAnsi="Consolas"/>
          <w:color w:val="1A1A1A"/>
          <w:sz w:val="15"/>
        </w:rPr>
        <w:t xml:space="preserve">     [</w:t>
      </w:r>
      <w:r>
        <w:rPr>
          <w:rFonts w:ascii="Consolas" w:hAnsi="Consolas"/>
          <w:color w:val="B23A1D"/>
          <w:sz w:val="15"/>
        </w:rPr>
        <w:t>'title'</w:t>
      </w:r>
      <w:r>
        <w:rPr>
          <w:rFonts w:ascii="Consolas" w:hAnsi="Consolas"/>
          <w:color w:val="1A1A1A"/>
          <w:sz w:val="15"/>
        </w:rPr>
        <w:t xml:space="preserve">, </w:t>
      </w:r>
      <w:r>
        <w:rPr>
          <w:rFonts w:ascii="Consolas" w:hAnsi="Consolas"/>
          <w:color w:val="B23A1D"/>
          <w:sz w:val="15"/>
        </w:rPr>
        <w:t>'title_push'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823  </w:t>
      </w:r>
      <w:r>
        <w:rPr>
          <w:rFonts w:ascii="Consolas" w:hAnsi="Consolas"/>
          <w:color w:val="1A1A1A"/>
          <w:sz w:val="15"/>
        </w:rPr>
        <w:t xml:space="preserve">    (</w:t>
      </w:r>
      <w:r>
        <w:rPr>
          <w:rFonts w:ascii="Consolas" w:hAnsi="Consolas"/>
          <w:color w:val="B23A1D"/>
          <w:sz w:val="15"/>
        </w:rPr>
        <w:t>'void_runner/menu.h'</w:t>
      </w:r>
      <w:r>
        <w:rPr>
          <w:rFonts w:ascii="Consolas" w:hAnsi="Consolas"/>
          <w:color w:val="1A1A1A"/>
          <w:sz w:val="15"/>
        </w:rPr>
        <w:t xml:space="preserve">, </w:t>
      </w:r>
      <w:r>
        <w:rPr>
          <w:rFonts w:ascii="Consolas" w:hAnsi="Consolas"/>
          <w:color w:val="B23A1D"/>
          <w:sz w:val="15"/>
        </w:rPr>
        <w:t>'Main 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824  </w:t>
      </w:r>
      <w:r>
        <w:rPr>
          <w:rFonts w:ascii="Consolas" w:hAnsi="Consolas"/>
          <w:color w:val="1A1A1A"/>
          <w:sz w:val="15"/>
        </w:rPr>
        <w:t xml:space="preserve">     </w:t>
      </w:r>
      <w:r>
        <w:rPr>
          <w:rFonts w:ascii="Consolas" w:hAnsi="Consolas"/>
          <w:color w:val="B23A1D"/>
          <w:sz w:val="15"/>
        </w:rPr>
        <w:t>'The menu PLAY, SHIP, OPTS, BEST: W/S move the underline, R opens the item, Q goes back to '</w:t>
      </w:r>
    </w:p>
    <w:p>
      <w:pPr>
        <w:spacing w:after="0" w:before="0" w:line="240" w:lineRule="auto"/>
        <w:shd w:val="clear" w:color="auto" w:fill="F6F8FA"/>
      </w:pPr>
      <w:r>
        <w:rPr>
          <w:rFonts w:ascii="Consolas" w:hAnsi="Consolas"/>
          <w:color w:val="A0A0A0"/>
          <w:sz w:val="15"/>
        </w:rPr>
        <w:t xml:space="preserve">825  </w:t>
      </w:r>
      <w:r>
        <w:rPr>
          <w:rFonts w:ascii="Consolas" w:hAnsi="Consolas"/>
          <w:color w:val="1A1A1A"/>
          <w:sz w:val="15"/>
        </w:rPr>
        <w:t xml:space="preserve">     </w:t>
      </w:r>
      <w:r>
        <w:rPr>
          <w:rFonts w:ascii="Consolas" w:hAnsi="Consolas"/>
          <w:color w:val="B23A1D"/>
          <w:sz w:val="15"/>
        </w:rPr>
        <w:t>'the title.'</w:t>
      </w:r>
      <w:r>
        <w:rPr>
          <w:rFonts w:ascii="Consolas" w:hAnsi="Consolas"/>
          <w:color w:val="1A1A1A"/>
          <w:sz w:val="15"/>
        </w:rPr>
        <w:t>, [</w:t>
      </w:r>
      <w:r>
        <w:rPr>
          <w:rFonts w:ascii="Consolas" w:hAnsi="Consolas"/>
          <w:color w:val="B23A1D"/>
          <w:sz w:val="15"/>
        </w:rPr>
        <w:t>'menu'</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826  </w:t>
      </w:r>
      <w:r>
        <w:rPr>
          <w:rFonts w:ascii="Consolas" w:hAnsi="Consolas"/>
          <w:color w:val="1A1A1A"/>
          <w:sz w:val="15"/>
        </w:rPr>
        <w:t xml:space="preserve">    (</w:t>
      </w:r>
      <w:r>
        <w:rPr>
          <w:rFonts w:ascii="Consolas" w:hAnsi="Consolas"/>
          <w:color w:val="B23A1D"/>
          <w:sz w:val="15"/>
        </w:rPr>
        <w:t>'void_runner/world.h'</w:t>
      </w:r>
      <w:r>
        <w:rPr>
          <w:rFonts w:ascii="Consolas" w:hAnsi="Consolas"/>
          <w:color w:val="1A1A1A"/>
          <w:sz w:val="15"/>
        </w:rPr>
        <w:t xml:space="preserve">, </w:t>
      </w:r>
      <w:r>
        <w:rPr>
          <w:rFonts w:ascii="Consolas" w:hAnsi="Consolas"/>
          <w:color w:val="B23A1D"/>
          <w:sz w:val="15"/>
        </w:rPr>
        <w:t>'Everything on the game screen'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827  </w:t>
      </w:r>
      <w:r>
        <w:rPr>
          <w:rFonts w:ascii="Consolas" w:hAnsi="Consolas"/>
          <w:color w:val="1A1A1A"/>
          <w:sz w:val="15"/>
        </w:rPr>
        <w:t xml:space="preserve">     </w:t>
      </w:r>
      <w:r>
        <w:rPr>
          <w:rFonts w:ascii="Consolas" w:hAnsi="Consolas"/>
          <w:color w:val="B23A1D"/>
          <w:sz w:val="15"/>
        </w:rPr>
        <w:t>'The data of the game world in fixed-size pools: the player, bullets and mines, enemies and '</w:t>
      </w:r>
    </w:p>
    <w:p>
      <w:pPr>
        <w:spacing w:after="0" w:before="0" w:line="240" w:lineRule="auto"/>
        <w:shd w:val="clear" w:color="auto" w:fill="F6F8FA"/>
      </w:pPr>
      <w:r>
        <w:rPr>
          <w:rFonts w:ascii="Consolas" w:hAnsi="Consolas"/>
          <w:color w:val="A0A0A0"/>
          <w:sz w:val="15"/>
        </w:rPr>
        <w:t xml:space="preserve">828  </w:t>
      </w:r>
      <w:r>
        <w:rPr>
          <w:rFonts w:ascii="Consolas" w:hAnsi="Consolas"/>
          <w:color w:val="1A1A1A"/>
          <w:sz w:val="15"/>
        </w:rPr>
        <w:t xml:space="preserve">     </w:t>
      </w:r>
      <w:r>
        <w:rPr>
          <w:rFonts w:ascii="Consolas" w:hAnsi="Consolas"/>
          <w:color w:val="B23A1D"/>
          <w:sz w:val="15"/>
        </w:rPr>
        <w:t>'rocks, pickups, explosion particles and the boss, with the tables of the three ships and the '</w:t>
      </w:r>
    </w:p>
    <w:p>
      <w:pPr>
        <w:spacing w:after="0" w:before="0" w:line="240" w:lineRule="auto"/>
        <w:shd w:val="clear" w:color="auto" w:fill="F6F8FA"/>
      </w:pPr>
      <w:r>
        <w:rPr>
          <w:rFonts w:ascii="Consolas" w:hAnsi="Consolas"/>
          <w:color w:val="A0A0A0"/>
          <w:sz w:val="15"/>
        </w:rPr>
        <w:t xml:space="preserve">829  </w:t>
      </w:r>
      <w:r>
        <w:rPr>
          <w:rFonts w:ascii="Consolas" w:hAnsi="Consolas"/>
          <w:color w:val="1A1A1A"/>
          <w:sz w:val="15"/>
        </w:rPr>
        <w:t xml:space="preserve">     </w:t>
      </w:r>
      <w:r>
        <w:rPr>
          <w:rFonts w:ascii="Consolas" w:hAnsi="Consolas"/>
          <w:color w:val="B23A1D"/>
          <w:sz w:val="15"/>
        </w:rPr>
        <w:t>'enemy types and small helpers to create them. There is no `malloc`, so nothing can run out '</w:t>
      </w:r>
    </w:p>
    <w:p>
      <w:pPr>
        <w:spacing w:after="0" w:before="0" w:line="240" w:lineRule="auto"/>
        <w:shd w:val="clear" w:color="auto" w:fill="F6F8FA"/>
      </w:pPr>
      <w:r>
        <w:rPr>
          <w:rFonts w:ascii="Consolas" w:hAnsi="Consolas"/>
          <w:color w:val="A0A0A0"/>
          <w:sz w:val="15"/>
        </w:rPr>
        <w:t xml:space="preserve">830  </w:t>
      </w:r>
      <w:r>
        <w:rPr>
          <w:rFonts w:ascii="Consolas" w:hAnsi="Consolas"/>
          <w:color w:val="1A1A1A"/>
          <w:sz w:val="15"/>
        </w:rPr>
        <w:t xml:space="preserve">     </w:t>
      </w:r>
      <w:r>
        <w:rPr>
          <w:rFonts w:ascii="Consolas" w:hAnsi="Consolas"/>
          <w:color w:val="B23A1D"/>
          <w:sz w:val="15"/>
        </w:rPr>
        <w:t>'during a game.'</w:t>
      </w:r>
      <w:r>
        <w:rPr>
          <w:rFonts w:ascii="Consolas" w:hAnsi="Consolas"/>
          <w:color w:val="1A1A1A"/>
          <w:sz w:val="15"/>
        </w:rPr>
        <w:t>, [</w:t>
      </w:r>
      <w:r>
        <w:rPr>
          <w:rFonts w:ascii="Consolas" w:hAnsi="Consolas"/>
          <w:color w:val="B23A1D"/>
          <w:sz w:val="15"/>
        </w:rPr>
        <w:t>'phase1_1'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831  </w:t>
      </w:r>
      <w:r>
        <w:rPr>
          <w:rFonts w:ascii="Consolas" w:hAnsi="Consolas"/>
          <w:color w:val="1A1A1A"/>
          <w:sz w:val="15"/>
        </w:rPr>
        <w:t xml:space="preserve">    (</w:t>
      </w:r>
      <w:r>
        <w:rPr>
          <w:rFonts w:ascii="Consolas" w:hAnsi="Consolas"/>
          <w:color w:val="B23A1D"/>
          <w:sz w:val="15"/>
        </w:rPr>
        <w:t>'void_runner/player.h'</w:t>
      </w:r>
      <w:r>
        <w:rPr>
          <w:rFonts w:ascii="Consolas" w:hAnsi="Consolas"/>
          <w:color w:val="1A1A1A"/>
          <w:sz w:val="15"/>
        </w:rPr>
        <w:t xml:space="preserve">, </w:t>
      </w:r>
      <w:r>
        <w:rPr>
          <w:rFonts w:ascii="Consolas" w:hAnsi="Consolas"/>
          <w:color w:val="B23A1D"/>
          <w:sz w:val="15"/>
        </w:rPr>
        <w:t>'The player\'s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832  </w:t>
      </w:r>
      <w:r>
        <w:rPr>
          <w:rFonts w:ascii="Consolas" w:hAnsi="Consolas"/>
          <w:color w:val="1A1A1A"/>
          <w:sz w:val="15"/>
        </w:rPr>
        <w:t xml:space="preserve">     </w:t>
      </w:r>
      <w:r>
        <w:rPr>
          <w:rFonts w:ascii="Consolas" w:hAnsi="Consolas"/>
          <w:color w:val="B23A1D"/>
          <w:sz w:val="15"/>
        </w:rPr>
        <w:t>'The key rules for moving and firing (tap, hold, auto-fire, newest key wins), ammo and the '</w:t>
      </w:r>
    </w:p>
    <w:p>
      <w:pPr>
        <w:spacing w:after="0" w:before="0" w:line="240" w:lineRule="auto"/>
        <w:shd w:val="clear" w:color="auto" w:fill="F6F8FA"/>
      </w:pPr>
      <w:r>
        <w:rPr>
          <w:rFonts w:ascii="Consolas" w:hAnsi="Consolas"/>
          <w:color w:val="A0A0A0"/>
          <w:sz w:val="15"/>
        </w:rPr>
        <w:t xml:space="preserve">833  </w:t>
      </w:r>
      <w:r>
        <w:rPr>
          <w:rFonts w:ascii="Consolas" w:hAnsi="Consolas"/>
          <w:color w:val="1A1A1A"/>
          <w:sz w:val="15"/>
        </w:rPr>
        <w:t xml:space="preserve">     </w:t>
      </w:r>
      <w:r>
        <w:rPr>
          <w:rFonts w:ascii="Consolas" w:hAnsi="Consolas"/>
          <w:color w:val="B23A1D"/>
          <w:sz w:val="15"/>
        </w:rPr>
        <w:t>'low-ammo warning, getting hit (a life, explosion, shake, shield) and drawing the ship.'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834  </w:t>
      </w:r>
      <w:r>
        <w:rPr>
          <w:rFonts w:ascii="Consolas" w:hAnsi="Consolas"/>
          <w:color w:val="1A1A1A"/>
          <w:sz w:val="15"/>
        </w:rPr>
        <w:t xml:space="preserve">     [</w:t>
      </w:r>
      <w:r>
        <w:rPr>
          <w:rFonts w:ascii="Consolas" w:hAnsi="Consolas"/>
          <w:color w:val="B23A1D"/>
          <w:sz w:val="15"/>
        </w:rPr>
        <w:t>'hangar_bolt'</w:t>
      </w:r>
      <w:r>
        <w:rPr>
          <w:rFonts w:ascii="Consolas" w:hAnsi="Consolas"/>
          <w:color w:val="1A1A1A"/>
          <w:sz w:val="15"/>
        </w:rPr>
        <w:t xml:space="preserve">, </w:t>
      </w:r>
      <w:r>
        <w:rPr>
          <w:rFonts w:ascii="Consolas" w:hAnsi="Consolas"/>
          <w:color w:val="B23A1D"/>
          <w:sz w:val="15"/>
        </w:rPr>
        <w:t>'hangar_dart'</w:t>
      </w:r>
      <w:r>
        <w:rPr>
          <w:rFonts w:ascii="Consolas" w:hAnsi="Consolas"/>
          <w:color w:val="1A1A1A"/>
          <w:sz w:val="15"/>
        </w:rPr>
        <w:t xml:space="preserve">, </w:t>
      </w:r>
      <w:r>
        <w:rPr>
          <w:rFonts w:ascii="Consolas" w:hAnsi="Consolas"/>
          <w:color w:val="B23A1D"/>
          <w:sz w:val="15"/>
        </w:rPr>
        <w:t>'hangar_twin'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835  </w:t>
      </w:r>
      <w:r>
        <w:rPr>
          <w:rFonts w:ascii="Consolas" w:hAnsi="Consolas"/>
          <w:color w:val="1A1A1A"/>
          <w:sz w:val="15"/>
        </w:rPr>
        <w:t xml:space="preserve">    (</w:t>
      </w:r>
      <w:r>
        <w:rPr>
          <w:rFonts w:ascii="Consolas" w:hAnsi="Consolas"/>
          <w:color w:val="B23A1D"/>
          <w:sz w:val="15"/>
        </w:rPr>
        <w:t>'void_runner/enemies.h'</w:t>
      </w:r>
      <w:r>
        <w:rPr>
          <w:rFonts w:ascii="Consolas" w:hAnsi="Consolas"/>
          <w:color w:val="1A1A1A"/>
          <w:sz w:val="15"/>
        </w:rPr>
        <w:t xml:space="preserve">, </w:t>
      </w:r>
      <w:r>
        <w:rPr>
          <w:rFonts w:ascii="Consolas" w:hAnsi="Consolas"/>
          <w:color w:val="B23A1D"/>
          <w:sz w:val="15"/>
        </w:rPr>
        <w:t>'Enemies and rocks'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836  </w:t>
      </w:r>
      <w:r>
        <w:rPr>
          <w:rFonts w:ascii="Consolas" w:hAnsi="Consolas"/>
          <w:color w:val="1A1A1A"/>
          <w:sz w:val="15"/>
        </w:rPr>
        <w:t xml:space="preserve">     </w:t>
      </w:r>
      <w:r>
        <w:rPr>
          <w:rFonts w:ascii="Consolas" w:hAnsi="Consolas"/>
          <w:color w:val="B23A1D"/>
          <w:sz w:val="15"/>
        </w:rPr>
        <w:t>'How each enemy type moves and shoots, and the rule that keeps them apart: a move may not bring '</w:t>
      </w:r>
    </w:p>
    <w:p>
      <w:pPr>
        <w:spacing w:after="0" w:before="0" w:line="240" w:lineRule="auto"/>
        <w:shd w:val="clear" w:color="auto" w:fill="F6F8FA"/>
      </w:pPr>
      <w:r>
        <w:rPr>
          <w:rFonts w:ascii="Consolas" w:hAnsi="Consolas"/>
          <w:color w:val="A0A0A0"/>
          <w:sz w:val="15"/>
        </w:rPr>
        <w:t xml:space="preserve">837  </w:t>
      </w:r>
      <w:r>
        <w:rPr>
          <w:rFonts w:ascii="Consolas" w:hAnsi="Consolas"/>
          <w:color w:val="1A1A1A"/>
          <w:sz w:val="15"/>
        </w:rPr>
        <w:t xml:space="preserve">     </w:t>
      </w:r>
      <w:r>
        <w:rPr>
          <w:rFonts w:ascii="Consolas" w:hAnsi="Consolas"/>
          <w:color w:val="B23A1D"/>
          <w:sz w:val="15"/>
        </w:rPr>
        <w:t>'an enemy closer than one empty pixel to another one, so it steps aside, turns or waits. New '</w:t>
      </w:r>
    </w:p>
    <w:p>
      <w:pPr>
        <w:spacing w:after="0" w:before="0" w:line="240" w:lineRule="auto"/>
        <w:shd w:val="clear" w:color="auto" w:fill="F6F8FA"/>
      </w:pPr>
      <w:r>
        <w:rPr>
          <w:rFonts w:ascii="Consolas" w:hAnsi="Consolas"/>
          <w:color w:val="A0A0A0"/>
          <w:sz w:val="15"/>
        </w:rPr>
        <w:t xml:space="preserve">838  </w:t>
      </w:r>
      <w:r>
        <w:rPr>
          <w:rFonts w:ascii="Consolas" w:hAnsi="Consolas"/>
          <w:color w:val="1A1A1A"/>
          <w:sz w:val="15"/>
        </w:rPr>
        <w:t xml:space="preserve">     </w:t>
      </w:r>
      <w:r>
        <w:rPr>
          <w:rFonts w:ascii="Consolas" w:hAnsi="Consolas"/>
          <w:color w:val="B23A1D"/>
          <w:sz w:val="15"/>
        </w:rPr>
        <w:t>'enemies take the nearest free column.'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839  </w:t>
      </w:r>
      <w:r>
        <w:rPr>
          <w:rFonts w:ascii="Consolas" w:hAnsi="Consolas"/>
          <w:color w:val="1A1A1A"/>
          <w:sz w:val="15"/>
        </w:rPr>
        <w:t xml:space="preserve">     [</w:t>
      </w:r>
      <w:r>
        <w:rPr>
          <w:rFonts w:ascii="Consolas" w:hAnsi="Consolas"/>
          <w:color w:val="B23A1D"/>
          <w:sz w:val="15"/>
        </w:rPr>
        <w:t>'sprite_enemy_drone'</w:t>
      </w:r>
      <w:r>
        <w:rPr>
          <w:rFonts w:ascii="Consolas" w:hAnsi="Consolas"/>
          <w:color w:val="1A1A1A"/>
          <w:sz w:val="15"/>
        </w:rPr>
        <w:t xml:space="preserve">, </w:t>
      </w:r>
      <w:r>
        <w:rPr>
          <w:rFonts w:ascii="Consolas" w:hAnsi="Consolas"/>
          <w:color w:val="B23A1D"/>
          <w:sz w:val="15"/>
        </w:rPr>
        <w:t>'sprite_enemy_weaver'</w:t>
      </w:r>
      <w:r>
        <w:rPr>
          <w:rFonts w:ascii="Consolas" w:hAnsi="Consolas"/>
          <w:color w:val="1A1A1A"/>
          <w:sz w:val="15"/>
        </w:rPr>
        <w:t xml:space="preserve">, </w:t>
      </w:r>
      <w:r>
        <w:rPr>
          <w:rFonts w:ascii="Consolas" w:hAnsi="Consolas"/>
          <w:color w:val="B23A1D"/>
          <w:sz w:val="15"/>
        </w:rPr>
        <w:t>'sprite_enemy_miner'</w:t>
      </w:r>
      <w:r>
        <w:rPr>
          <w:rFonts w:ascii="Consolas" w:hAnsi="Consolas"/>
          <w:color w:val="1A1A1A"/>
          <w:sz w:val="15"/>
        </w:rPr>
        <w:t xml:space="preserve">, </w:t>
      </w:r>
      <w:r>
        <w:rPr>
          <w:rFonts w:ascii="Consolas" w:hAnsi="Consolas"/>
          <w:color w:val="B23A1D"/>
          <w:sz w:val="15"/>
        </w:rPr>
        <w:t>'sprite_rock_small'</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840  </w:t>
      </w:r>
      <w:r>
        <w:rPr>
          <w:rFonts w:ascii="Consolas" w:hAnsi="Consolas"/>
          <w:color w:val="1A1A1A"/>
          <w:sz w:val="15"/>
        </w:rPr>
        <w:t xml:space="preserve">      </w:t>
      </w:r>
      <w:r>
        <w:rPr>
          <w:rFonts w:ascii="Consolas" w:hAnsi="Consolas"/>
          <w:color w:val="B23A1D"/>
          <w:sz w:val="15"/>
        </w:rPr>
        <w:t>'sprite_rock_big'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841  </w:t>
      </w:r>
      <w:r>
        <w:rPr>
          <w:rFonts w:ascii="Consolas" w:hAnsi="Consolas"/>
          <w:color w:val="1A1A1A"/>
          <w:sz w:val="15"/>
        </w:rPr>
        <w:t xml:space="preserve">    (</w:t>
      </w:r>
      <w:r>
        <w:rPr>
          <w:rFonts w:ascii="Consolas" w:hAnsi="Consolas"/>
          <w:color w:val="B23A1D"/>
          <w:sz w:val="15"/>
        </w:rPr>
        <w:t>'void_runner/levels.h'</w:t>
      </w:r>
      <w:r>
        <w:rPr>
          <w:rFonts w:ascii="Consolas" w:hAnsi="Consolas"/>
          <w:color w:val="1A1A1A"/>
          <w:sz w:val="15"/>
        </w:rPr>
        <w:t xml:space="preserve">, </w:t>
      </w:r>
      <w:r>
        <w:rPr>
          <w:rFonts w:ascii="Consolas" w:hAnsi="Consolas"/>
          <w:color w:val="B23A1D"/>
          <w:sz w:val="15"/>
        </w:rPr>
        <w:t>'The three phases'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842  </w:t>
      </w:r>
      <w:r>
        <w:rPr>
          <w:rFonts w:ascii="Consolas" w:hAnsi="Consolas"/>
          <w:color w:val="1A1A1A"/>
          <w:sz w:val="15"/>
        </w:rPr>
        <w:t xml:space="preserve">     </w:t>
      </w:r>
      <w:r>
        <w:rPr>
          <w:rFonts w:ascii="Consolas" w:hAnsi="Consolas"/>
          <w:color w:val="B23A1D"/>
          <w:sz w:val="15"/>
        </w:rPr>
        <w:t>'The spawn list of each phase (wait, what, where), its enemy limit, its name, its song and its '</w:t>
      </w:r>
    </w:p>
    <w:p>
      <w:pPr>
        <w:spacing w:after="0" w:before="0" w:line="240" w:lineRule="auto"/>
        <w:shd w:val="clear" w:color="auto" w:fill="F6F8FA"/>
      </w:pPr>
      <w:r>
        <w:rPr>
          <w:rFonts w:ascii="Consolas" w:hAnsi="Consolas"/>
          <w:color w:val="A0A0A0"/>
          <w:sz w:val="15"/>
        </w:rPr>
        <w:t xml:space="preserve">843  </w:t>
      </w:r>
      <w:r>
        <w:rPr>
          <w:rFonts w:ascii="Consolas" w:hAnsi="Consolas"/>
          <w:color w:val="1A1A1A"/>
          <w:sz w:val="15"/>
        </w:rPr>
        <w:t xml:space="preserve">     </w:t>
      </w:r>
      <w:r>
        <w:rPr>
          <w:rFonts w:ascii="Consolas" w:hAnsi="Consolas"/>
          <w:color w:val="B23A1D"/>
          <w:sz w:val="15"/>
        </w:rPr>
        <w:t>'boss. The lists are stored in flash.'</w:t>
      </w:r>
      <w:r>
        <w:rPr>
          <w:rFonts w:ascii="Consolas" w:hAnsi="Consolas"/>
          <w:color w:val="1A1A1A"/>
          <w:sz w:val="15"/>
        </w:rPr>
        <w:t>, [</w:t>
      </w:r>
      <w:r>
        <w:rPr>
          <w:rFonts w:ascii="Consolas" w:hAnsi="Consolas"/>
          <w:color w:val="B23A1D"/>
          <w:sz w:val="15"/>
        </w:rPr>
        <w:t>'zone1'</w:t>
      </w:r>
      <w:r>
        <w:rPr>
          <w:rFonts w:ascii="Consolas" w:hAnsi="Consolas"/>
          <w:color w:val="1A1A1A"/>
          <w:sz w:val="15"/>
        </w:rPr>
        <w:t xml:space="preserve">, </w:t>
      </w:r>
      <w:r>
        <w:rPr>
          <w:rFonts w:ascii="Consolas" w:hAnsi="Consolas"/>
          <w:color w:val="B23A1D"/>
          <w:sz w:val="15"/>
        </w:rPr>
        <w:t>'rockbelt'</w:t>
      </w:r>
      <w:r>
        <w:rPr>
          <w:rFonts w:ascii="Consolas" w:hAnsi="Consolas"/>
          <w:color w:val="1A1A1A"/>
          <w:sz w:val="15"/>
        </w:rPr>
        <w:t xml:space="preserve">, </w:t>
      </w:r>
      <w:r>
        <w:rPr>
          <w:rFonts w:ascii="Consolas" w:hAnsi="Consolas"/>
          <w:color w:val="B23A1D"/>
          <w:sz w:val="15"/>
        </w:rPr>
        <w:t>'go'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844  </w:t>
      </w:r>
      <w:r>
        <w:rPr>
          <w:rFonts w:ascii="Consolas" w:hAnsi="Consolas"/>
          <w:color w:val="1A1A1A"/>
          <w:sz w:val="15"/>
        </w:rPr>
        <w:t xml:space="preserve">    (</w:t>
      </w:r>
      <w:r>
        <w:rPr>
          <w:rFonts w:ascii="Consolas" w:hAnsi="Consolas"/>
          <w:color w:val="B23A1D"/>
          <w:sz w:val="15"/>
        </w:rPr>
        <w:t>'void_runner/boss.h'</w:t>
      </w:r>
      <w:r>
        <w:rPr>
          <w:rFonts w:ascii="Consolas" w:hAnsi="Consolas"/>
          <w:color w:val="1A1A1A"/>
          <w:sz w:val="15"/>
        </w:rPr>
        <w:t xml:space="preserve">, </w:t>
      </w:r>
      <w:r>
        <w:rPr>
          <w:rFonts w:ascii="Consolas" w:hAnsi="Consolas"/>
          <w:color w:val="B23A1D"/>
          <w:sz w:val="15"/>
        </w:rPr>
        <w:t>'The bosses'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845  </w:t>
      </w:r>
      <w:r>
        <w:rPr>
          <w:rFonts w:ascii="Consolas" w:hAnsi="Consolas"/>
          <w:color w:val="1A1A1A"/>
          <w:sz w:val="15"/>
        </w:rPr>
        <w:t xml:space="preserve">     </w:t>
      </w:r>
      <w:r>
        <w:rPr>
          <w:rFonts w:ascii="Consolas" w:hAnsi="Consolas"/>
          <w:color w:val="B23A1D"/>
          <w:sz w:val="15"/>
        </w:rPr>
        <w:t>'The behaviour of the WARDEN, the HUNTER (a small state machine: dash, aim, charge) and the '</w:t>
      </w:r>
    </w:p>
    <w:p>
      <w:pPr>
        <w:spacing w:after="0" w:before="0" w:line="240" w:lineRule="auto"/>
        <w:shd w:val="clear" w:color="auto" w:fill="F6F8FA"/>
      </w:pPr>
      <w:r>
        <w:rPr>
          <w:rFonts w:ascii="Consolas" w:hAnsi="Consolas"/>
          <w:color w:val="A0A0A0"/>
          <w:sz w:val="15"/>
        </w:rPr>
        <w:t xml:space="preserve">846  </w:t>
      </w:r>
      <w:r>
        <w:rPr>
          <w:rFonts w:ascii="Consolas" w:hAnsi="Consolas"/>
          <w:color w:val="1A1A1A"/>
          <w:sz w:val="15"/>
        </w:rPr>
        <w:t xml:space="preserve">     </w:t>
      </w:r>
      <w:r>
        <w:rPr>
          <w:rFonts w:ascii="Consolas" w:hAnsi="Consolas"/>
          <w:color w:val="B23A1D"/>
          <w:sz w:val="15"/>
        </w:rPr>
        <w:t>'VOID KING (two forms), their health and their drawing.'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847  </w:t>
      </w:r>
      <w:r>
        <w:rPr>
          <w:rFonts w:ascii="Consolas" w:hAnsi="Consolas"/>
          <w:color w:val="1A1A1A"/>
          <w:sz w:val="15"/>
        </w:rPr>
        <w:t xml:space="preserve">     [</w:t>
      </w:r>
      <w:r>
        <w:rPr>
          <w:rFonts w:ascii="Consolas" w:hAnsi="Consolas"/>
          <w:color w:val="B23A1D"/>
          <w:sz w:val="15"/>
        </w:rPr>
        <w:t>'warden_1'</w:t>
      </w:r>
      <w:r>
        <w:rPr>
          <w:rFonts w:ascii="Consolas" w:hAnsi="Consolas"/>
          <w:color w:val="1A1A1A"/>
          <w:sz w:val="15"/>
        </w:rPr>
        <w:t xml:space="preserve">, </w:t>
      </w:r>
      <w:r>
        <w:rPr>
          <w:rFonts w:ascii="Consolas" w:hAnsi="Consolas"/>
          <w:color w:val="B23A1D"/>
          <w:sz w:val="15"/>
        </w:rPr>
        <w:t>'hunter1'</w:t>
      </w:r>
      <w:r>
        <w:rPr>
          <w:rFonts w:ascii="Consolas" w:hAnsi="Consolas"/>
          <w:color w:val="1A1A1A"/>
          <w:sz w:val="15"/>
        </w:rPr>
        <w:t xml:space="preserve">, </w:t>
      </w:r>
      <w:r>
        <w:rPr>
          <w:rFonts w:ascii="Consolas" w:hAnsi="Consolas"/>
          <w:color w:val="B23A1D"/>
          <w:sz w:val="15"/>
        </w:rPr>
        <w:t>'king2'</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848  </w:t>
      </w:r>
      <w:r>
        <w:rPr>
          <w:rFonts w:ascii="Consolas" w:hAnsi="Consolas"/>
          <w:color w:val="1A1A1A"/>
          <w:sz w:val="15"/>
        </w:rPr>
        <w:t xml:space="preserve">    (</w:t>
      </w:r>
      <w:r>
        <w:rPr>
          <w:rFonts w:ascii="Consolas" w:hAnsi="Consolas"/>
          <w:color w:val="B23A1D"/>
          <w:sz w:val="15"/>
        </w:rPr>
        <w:t>'void_runner/game.h'</w:t>
      </w:r>
      <w:r>
        <w:rPr>
          <w:rFonts w:ascii="Consolas" w:hAnsi="Consolas"/>
          <w:color w:val="1A1A1A"/>
          <w:sz w:val="15"/>
        </w:rPr>
        <w:t xml:space="preserve">, </w:t>
      </w:r>
      <w:r>
        <w:rPr>
          <w:rFonts w:ascii="Consolas" w:hAnsi="Consolas"/>
          <w:color w:val="B23A1D"/>
          <w:sz w:val="15"/>
        </w:rPr>
        <w:t>'One game'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849  </w:t>
      </w:r>
      <w:r>
        <w:rPr>
          <w:rFonts w:ascii="Consolas" w:hAnsi="Consolas"/>
          <w:color w:val="1A1A1A"/>
          <w:sz w:val="15"/>
        </w:rPr>
        <w:t xml:space="preserve">     </w:t>
      </w:r>
      <w:r>
        <w:rPr>
          <w:rFonts w:ascii="Consolas" w:hAnsi="Consolas"/>
          <w:color w:val="B23A1D"/>
          <w:sz w:val="15"/>
        </w:rPr>
        <w:t>'Runs one game: the stages of a phase (intro, waves, warning, boss, boss down, clear), the '</w:t>
      </w:r>
    </w:p>
    <w:p>
      <w:pPr>
        <w:spacing w:after="0" w:before="0" w:line="240" w:lineRule="auto"/>
        <w:shd w:val="clear" w:color="auto" w:fill="F6F8FA"/>
      </w:pPr>
      <w:r>
        <w:rPr>
          <w:rFonts w:ascii="Consolas" w:hAnsi="Consolas"/>
          <w:color w:val="A0A0A0"/>
          <w:sz w:val="15"/>
        </w:rPr>
        <w:t xml:space="preserve">850  </w:t>
      </w:r>
      <w:r>
        <w:rPr>
          <w:rFonts w:ascii="Consolas" w:hAnsi="Consolas"/>
          <w:color w:val="1A1A1A"/>
          <w:sz w:val="15"/>
        </w:rPr>
        <w:t xml:space="preserve">     </w:t>
      </w:r>
      <w:r>
        <w:rPr>
          <w:rFonts w:ascii="Consolas" w:hAnsi="Consolas"/>
          <w:color w:val="B23A1D"/>
          <w:sz w:val="15"/>
        </w:rPr>
        <w:t>'spawner, all collisions (bullets, enemies, rocks, mines, pickups, boss), the score, the '</w:t>
      </w:r>
    </w:p>
    <w:p>
      <w:pPr>
        <w:spacing w:after="0" w:before="0" w:line="240" w:lineRule="auto"/>
        <w:shd w:val="clear" w:color="auto" w:fill="F6F8FA"/>
      </w:pPr>
      <w:r>
        <w:rPr>
          <w:rFonts w:ascii="Consolas" w:hAnsi="Consolas"/>
          <w:color w:val="A0A0A0"/>
          <w:sz w:val="15"/>
        </w:rPr>
        <w:t xml:space="preserve">851  </w:t>
      </w:r>
      <w:r>
        <w:rPr>
          <w:rFonts w:ascii="Consolas" w:hAnsi="Consolas"/>
          <w:color w:val="1A1A1A"/>
          <w:sz w:val="15"/>
        </w:rPr>
        <w:t xml:space="preserve">     </w:t>
      </w:r>
      <w:r>
        <w:rPr>
          <w:rFonts w:ascii="Consolas" w:hAnsi="Consolas"/>
          <w:color w:val="B23A1D"/>
          <w:sz w:val="15"/>
        </w:rPr>
        <w:t>'messages on top of the game and the three status bars.'</w:t>
      </w:r>
      <w:r>
        <w:rPr>
          <w:rFonts w:ascii="Consolas" w:hAnsi="Consolas"/>
          <w:color w:val="1A1A1A"/>
          <w:sz w:val="15"/>
        </w:rPr>
        <w:t>, [</w:t>
      </w:r>
      <w:r>
        <w:rPr>
          <w:rFonts w:ascii="Consolas" w:hAnsi="Consolas"/>
          <w:color w:val="B23A1D"/>
          <w:sz w:val="15"/>
        </w:rPr>
        <w:t>'warn2'</w:t>
      </w:r>
      <w:r>
        <w:rPr>
          <w:rFonts w:ascii="Consolas" w:hAnsi="Consolas"/>
          <w:color w:val="1A1A1A"/>
          <w:sz w:val="15"/>
        </w:rPr>
        <w:t xml:space="preserve">, </w:t>
      </w:r>
      <w:r>
        <w:rPr>
          <w:rFonts w:ascii="Consolas" w:hAnsi="Consolas"/>
          <w:color w:val="B23A1D"/>
          <w:sz w:val="15"/>
        </w:rPr>
        <w:t>'bossdown'</w:t>
      </w:r>
      <w:r>
        <w:rPr>
          <w:rFonts w:ascii="Consolas" w:hAnsi="Consolas"/>
          <w:color w:val="1A1A1A"/>
          <w:sz w:val="15"/>
        </w:rPr>
        <w:t xml:space="preserve">, </w:t>
      </w:r>
      <w:r>
        <w:rPr>
          <w:rFonts w:ascii="Consolas" w:hAnsi="Consolas"/>
          <w:color w:val="B23A1D"/>
          <w:sz w:val="15"/>
        </w:rPr>
        <w:t>'pts'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852  </w:t>
      </w:r>
      <w:r>
        <w:rPr>
          <w:rFonts w:ascii="Consolas" w:hAnsi="Consolas"/>
          <w:color w:val="1A1A1A"/>
          <w:sz w:val="15"/>
        </w:rPr>
        <w:t xml:space="preserve">    (</w:t>
      </w:r>
      <w:r>
        <w:rPr>
          <w:rFonts w:ascii="Consolas" w:hAnsi="Consolas"/>
          <w:color w:val="B23A1D"/>
          <w:sz w:val="15"/>
        </w:rPr>
        <w:t>'void_runner/autopilot.h'</w:t>
      </w:r>
      <w:r>
        <w:rPr>
          <w:rFonts w:ascii="Consolas" w:hAnsi="Consolas"/>
          <w:color w:val="1A1A1A"/>
          <w:sz w:val="15"/>
        </w:rPr>
        <w:t xml:space="preserve">, </w:t>
      </w:r>
      <w:r>
        <w:rPr>
          <w:rFonts w:ascii="Consolas" w:hAnsi="Consolas"/>
          <w:color w:val="B23A1D"/>
          <w:sz w:val="15"/>
        </w:rPr>
        <w:t>'Autopilot'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853  </w:t>
      </w:r>
      <w:r>
        <w:rPr>
          <w:rFonts w:ascii="Consolas" w:hAnsi="Consolas"/>
          <w:color w:val="1A1A1A"/>
          <w:sz w:val="15"/>
        </w:rPr>
        <w:t xml:space="preserve">     </w:t>
      </w:r>
      <w:r>
        <w:rPr>
          <w:rFonts w:ascii="Consolas" w:hAnsi="Consolas"/>
          <w:color w:val="B23A1D"/>
          <w:sz w:val="15"/>
        </w:rPr>
        <w:t>'A bot that plays like a careful player. It is used by the title screen\'s demo and by the '</w:t>
      </w:r>
    </w:p>
    <w:p>
      <w:pPr>
        <w:spacing w:after="0" w:before="0" w:line="240" w:lineRule="auto"/>
        <w:shd w:val="clear" w:color="auto" w:fill="F6F8FA"/>
      </w:pPr>
      <w:r>
        <w:rPr>
          <w:rFonts w:ascii="Consolas" w:hAnsi="Consolas"/>
          <w:color w:val="A0A0A0"/>
          <w:sz w:val="15"/>
        </w:rPr>
        <w:t xml:space="preserve">854  </w:t>
      </w:r>
      <w:r>
        <w:rPr>
          <w:rFonts w:ascii="Consolas" w:hAnsi="Consolas"/>
          <w:color w:val="1A1A1A"/>
          <w:sz w:val="15"/>
        </w:rPr>
        <w:t xml:space="preserve">     </w:t>
      </w:r>
      <w:r>
        <w:rPr>
          <w:rFonts w:ascii="Consolas" w:hAnsi="Consolas"/>
          <w:color w:val="B23A1D"/>
          <w:sz w:val="15"/>
        </w:rPr>
        <w:t>'automatic tests: for every column it works out how soon something would hit the ship there, '</w:t>
      </w:r>
    </w:p>
    <w:p>
      <w:pPr>
        <w:spacing w:after="0" w:before="0" w:line="240" w:lineRule="auto"/>
        <w:shd w:val="clear" w:color="auto" w:fill="F6F8FA"/>
      </w:pPr>
      <w:r>
        <w:rPr>
          <w:rFonts w:ascii="Consolas" w:hAnsi="Consolas"/>
          <w:color w:val="A0A0A0"/>
          <w:sz w:val="15"/>
        </w:rPr>
        <w:t xml:space="preserve">855  </w:t>
      </w:r>
      <w:r>
        <w:rPr>
          <w:rFonts w:ascii="Consolas" w:hAnsi="Consolas"/>
          <w:color w:val="1A1A1A"/>
          <w:sz w:val="15"/>
        </w:rPr>
        <w:t xml:space="preserve">     </w:t>
      </w:r>
      <w:r>
        <w:rPr>
          <w:rFonts w:ascii="Consolas" w:hAnsi="Consolas"/>
          <w:color w:val="B23A1D"/>
          <w:sz w:val="15"/>
        </w:rPr>
        <w:t>'flies to the safest column near its target and fires when lined up.'</w:t>
      </w:r>
      <w:r>
        <w:rPr>
          <w:rFonts w:ascii="Consolas" w:hAnsi="Consolas"/>
          <w:color w:val="1A1A1A"/>
          <w:sz w:val="15"/>
        </w:rPr>
        <w:t>, [</w:t>
      </w:r>
      <w:r>
        <w:rPr>
          <w:rFonts w:ascii="Consolas" w:hAnsi="Consolas"/>
          <w:color w:val="B23A1D"/>
          <w:sz w:val="15"/>
        </w:rPr>
        <w:t>'phase1_3'</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856  </w:t>
      </w:r>
      <w:r>
        <w:rPr>
          <w:rFonts w:ascii="Consolas" w:hAnsi="Consolas"/>
          <w:color w:val="1A1A1A"/>
          <w:sz w:val="15"/>
        </w:rPr>
        <w:t xml:space="preserve">    (</w:t>
      </w:r>
      <w:r>
        <w:rPr>
          <w:rFonts w:ascii="Consolas" w:hAnsi="Consolas"/>
          <w:color w:val="B23A1D"/>
          <w:sz w:val="15"/>
        </w:rPr>
        <w:t>'void_runner/screens.h'</w:t>
      </w:r>
      <w:r>
        <w:rPr>
          <w:rFonts w:ascii="Consolas" w:hAnsi="Consolas"/>
          <w:color w:val="1A1A1A"/>
          <w:sz w:val="15"/>
        </w:rPr>
        <w:t xml:space="preserve">, </w:t>
      </w:r>
      <w:r>
        <w:rPr>
          <w:rFonts w:ascii="Consolas" w:hAnsi="Consolas"/>
          <w:color w:val="B23A1D"/>
          <w:sz w:val="15"/>
        </w:rPr>
        <w:t>'The other screens'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857  </w:t>
      </w:r>
      <w:r>
        <w:rPr>
          <w:rFonts w:ascii="Consolas" w:hAnsi="Consolas"/>
          <w:color w:val="1A1A1A"/>
          <w:sz w:val="15"/>
        </w:rPr>
        <w:t xml:space="preserve">     </w:t>
      </w:r>
      <w:r>
        <w:rPr>
          <w:rFonts w:ascii="Consolas" w:hAnsi="Consolas"/>
          <w:color w:val="B23A1D"/>
          <w:sz w:val="15"/>
        </w:rPr>
        <w:t>'The hangar, the options (with the LED test), the best score, pause, game over and victory. '</w:t>
      </w:r>
    </w:p>
    <w:p>
      <w:pPr>
        <w:spacing w:after="0" w:before="0" w:line="240" w:lineRule="auto"/>
        <w:shd w:val="clear" w:color="auto" w:fill="F6F8FA"/>
      </w:pPr>
      <w:r>
        <w:rPr>
          <w:rFonts w:ascii="Consolas" w:hAnsi="Consolas"/>
          <w:color w:val="A0A0A0"/>
          <w:sz w:val="15"/>
        </w:rPr>
        <w:t xml:space="preserve">858  </w:t>
      </w:r>
      <w:r>
        <w:rPr>
          <w:rFonts w:ascii="Consolas" w:hAnsi="Consolas"/>
          <w:color w:val="1A1A1A"/>
          <w:sz w:val="15"/>
        </w:rPr>
        <w:t xml:space="preserve">     </w:t>
      </w:r>
      <w:r>
        <w:rPr>
          <w:rFonts w:ascii="Consolas" w:hAnsi="Consolas"/>
          <w:color w:val="B23A1D"/>
          <w:sz w:val="15"/>
        </w:rPr>
        <w:t>'Each screen function handles its keys, draws one picture and returns the next screen.'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859  </w:t>
      </w:r>
      <w:r>
        <w:rPr>
          <w:rFonts w:ascii="Consolas" w:hAnsi="Consolas"/>
          <w:color w:val="1A1A1A"/>
          <w:sz w:val="15"/>
        </w:rPr>
        <w:t xml:space="preserve">     [</w:t>
      </w:r>
      <w:r>
        <w:rPr>
          <w:rFonts w:ascii="Consolas" w:hAnsi="Consolas"/>
          <w:color w:val="B23A1D"/>
          <w:sz w:val="15"/>
        </w:rPr>
        <w:t>'opt_diff'</w:t>
      </w:r>
      <w:r>
        <w:rPr>
          <w:rFonts w:ascii="Consolas" w:hAnsi="Consolas"/>
          <w:color w:val="1A1A1A"/>
          <w:sz w:val="15"/>
        </w:rPr>
        <w:t xml:space="preserve">, </w:t>
      </w:r>
      <w:r>
        <w:rPr>
          <w:rFonts w:ascii="Consolas" w:hAnsi="Consolas"/>
          <w:color w:val="B23A1D"/>
          <w:sz w:val="15"/>
        </w:rPr>
        <w:t>'pause_sign'</w:t>
      </w:r>
      <w:r>
        <w:rPr>
          <w:rFonts w:ascii="Consolas" w:hAnsi="Consolas"/>
          <w:color w:val="1A1A1A"/>
          <w:sz w:val="15"/>
        </w:rPr>
        <w:t xml:space="preserve">, </w:t>
      </w:r>
      <w:r>
        <w:rPr>
          <w:rFonts w:ascii="Consolas" w:hAnsi="Consolas"/>
          <w:color w:val="B23A1D"/>
          <w:sz w:val="15"/>
        </w:rPr>
        <w:t>'over1'</w:t>
      </w:r>
      <w:r>
        <w:rPr>
          <w:rFonts w:ascii="Consolas" w:hAnsi="Consolas"/>
          <w:color w:val="1A1A1A"/>
          <w:sz w:val="15"/>
        </w:rPr>
        <w:t xml:space="preserve">, </w:t>
      </w:r>
      <w:r>
        <w:rPr>
          <w:rFonts w:ascii="Consolas" w:hAnsi="Consolas"/>
          <w:color w:val="B23A1D"/>
          <w:sz w:val="15"/>
        </w:rPr>
        <w:t>'led4'</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861  </w:t>
      </w:r>
    </w:p>
    <w:p>
      <w:pPr>
        <w:spacing w:after="0" w:before="0" w:line="240" w:lineRule="auto"/>
        <w:shd w:val="clear" w:color="auto" w:fill="F6F8FA"/>
      </w:pPr>
      <w:r>
        <w:rPr>
          <w:rFonts w:ascii="Consolas" w:hAnsi="Consolas"/>
          <w:color w:val="A0A0A0"/>
          <w:sz w:val="15"/>
        </w:rPr>
        <w:t xml:space="preserve">862  </w:t>
      </w:r>
      <w:r>
        <w:rPr>
          <w:rFonts w:ascii="Consolas" w:hAnsi="Consolas"/>
          <w:color w:val="1A1A1A"/>
          <w:sz w:val="15"/>
        </w:rPr>
        <w:t>TOOL_FILES = [</w:t>
      </w:r>
    </w:p>
    <w:p>
      <w:pPr>
        <w:spacing w:after="0" w:before="0" w:line="240" w:lineRule="auto"/>
        <w:shd w:val="clear" w:color="auto" w:fill="F6F8FA"/>
      </w:pPr>
      <w:r>
        <w:rPr>
          <w:rFonts w:ascii="Consolas" w:hAnsi="Consolas"/>
          <w:color w:val="A0A0A0"/>
          <w:sz w:val="15"/>
        </w:rPr>
        <w:t xml:space="preserve">863  </w:t>
      </w:r>
      <w:r>
        <w:rPr>
          <w:rFonts w:ascii="Consolas" w:hAnsi="Consolas"/>
          <w:color w:val="1A1A1A"/>
          <w:sz w:val="15"/>
        </w:rPr>
        <w:t xml:space="preserve">    (</w:t>
      </w:r>
      <w:r>
        <w:rPr>
          <w:rFonts w:ascii="Consolas" w:hAnsi="Consolas"/>
          <w:color w:val="B23A1D"/>
          <w:sz w:val="15"/>
        </w:rPr>
        <w:t>'tools/gen_circuit.py'</w:t>
      </w:r>
      <w:r>
        <w:rPr>
          <w:rFonts w:ascii="Consolas" w:hAnsi="Consolas"/>
          <w:color w:val="1A1A1A"/>
          <w:sz w:val="15"/>
        </w:rPr>
        <w:t xml:space="preserve">, </w:t>
      </w:r>
      <w:r>
        <w:rPr>
          <w:rFonts w:ascii="Consolas" w:hAnsi="Consolas"/>
          <w:color w:val="B23A1D"/>
          <w:sz w:val="15"/>
        </w:rPr>
        <w:t>'Circuit generator'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864  </w:t>
      </w:r>
      <w:r>
        <w:rPr>
          <w:rFonts w:ascii="Consolas" w:hAnsi="Consolas"/>
          <w:color w:val="1A1A1A"/>
          <w:sz w:val="15"/>
        </w:rPr>
        <w:t xml:space="preserve">     </w:t>
      </w:r>
      <w:r>
        <w:rPr>
          <w:rFonts w:ascii="Consolas" w:hAnsi="Consolas"/>
          <w:color w:val="B23A1D"/>
          <w:sz w:val="15"/>
        </w:rPr>
        <w:t>'Generates `diagram.json` (432 LEDs, 9 buttons, 4 buzzers and every wire) and `pins.h`, '</w:t>
      </w:r>
    </w:p>
    <w:p>
      <w:pPr>
        <w:spacing w:after="0" w:before="0" w:line="240" w:lineRule="auto"/>
        <w:shd w:val="clear" w:color="auto" w:fill="F6F8FA"/>
      </w:pPr>
      <w:r>
        <w:rPr>
          <w:rFonts w:ascii="Consolas" w:hAnsi="Consolas"/>
          <w:color w:val="A0A0A0"/>
          <w:sz w:val="15"/>
        </w:rPr>
        <w:t xml:space="preserve">865  </w:t>
      </w:r>
      <w:r>
        <w:rPr>
          <w:rFonts w:ascii="Consolas" w:hAnsi="Consolas"/>
          <w:color w:val="1A1A1A"/>
          <w:sz w:val="15"/>
        </w:rPr>
        <w:t xml:space="preserve">     </w:t>
      </w:r>
      <w:r>
        <w:rPr>
          <w:rFonts w:ascii="Consolas" w:hAnsi="Consolas"/>
          <w:color w:val="B23A1D"/>
          <w:sz w:val="15"/>
        </w:rPr>
        <w:t>'routes the wires so they never cross, and checks every connection.'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866  </w:t>
      </w:r>
      <w:r>
        <w:rPr>
          <w:rFonts w:ascii="Consolas" w:hAnsi="Consolas"/>
          <w:color w:val="1A1A1A"/>
          <w:sz w:val="15"/>
        </w:rPr>
        <w:t xml:space="preserve">    (</w:t>
      </w:r>
      <w:r>
        <w:rPr>
          <w:rFonts w:ascii="Consolas" w:hAnsi="Consolas"/>
          <w:color w:val="B23A1D"/>
          <w:sz w:val="15"/>
        </w:rPr>
        <w:t>'tools/gen_font.py'</w:t>
      </w:r>
      <w:r>
        <w:rPr>
          <w:rFonts w:ascii="Consolas" w:hAnsi="Consolas"/>
          <w:color w:val="1A1A1A"/>
          <w:sz w:val="15"/>
        </w:rPr>
        <w:t xml:space="preserve">, </w:t>
      </w:r>
      <w:r>
        <w:rPr>
          <w:rFonts w:ascii="Consolas" w:hAnsi="Consolas"/>
          <w:color w:val="B23A1D"/>
          <w:sz w:val="15"/>
        </w:rPr>
        <w:t>'Font generator'</w:t>
      </w:r>
      <w:r>
        <w:rPr>
          <w:rFonts w:ascii="Consolas" w:hAnsi="Consolas"/>
          <w:color w:val="1A1A1A"/>
          <w:sz w:val="15"/>
        </w:rPr>
        <w:t xml:space="preserve">, </w:t>
      </w:r>
      <w:r>
        <w:rPr>
          <w:rFonts w:ascii="Consolas" w:hAnsi="Consolas"/>
          <w:color w:val="B23A1D"/>
          <w:sz w:val="15"/>
        </w:rPr>
        <w:t>'Turns the ASCII-art letters into `font.h`.'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867  </w:t>
      </w:r>
      <w:r>
        <w:rPr>
          <w:rFonts w:ascii="Consolas" w:hAnsi="Consolas"/>
          <w:color w:val="1A1A1A"/>
          <w:sz w:val="15"/>
        </w:rPr>
        <w:t xml:space="preserve">    (</w:t>
      </w:r>
      <w:r>
        <w:rPr>
          <w:rFonts w:ascii="Consolas" w:hAnsi="Consolas"/>
          <w:color w:val="B23A1D"/>
          <w:sz w:val="15"/>
        </w:rPr>
        <w:t>'tools/compose_music.py'</w:t>
      </w:r>
      <w:r>
        <w:rPr>
          <w:rFonts w:ascii="Consolas" w:hAnsi="Consolas"/>
          <w:color w:val="1A1A1A"/>
          <w:sz w:val="15"/>
        </w:rPr>
        <w:t xml:space="preserve">, </w:t>
      </w:r>
      <w:r>
        <w:rPr>
          <w:rFonts w:ascii="Consolas" w:hAnsi="Consolas"/>
          <w:color w:val="B23A1D"/>
          <w:sz w:val="15"/>
        </w:rPr>
        <w:t>'Music composer'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868  </w:t>
      </w:r>
      <w:r>
        <w:rPr>
          <w:rFonts w:ascii="Consolas" w:hAnsi="Consolas"/>
          <w:color w:val="1A1A1A"/>
          <w:sz w:val="15"/>
        </w:rPr>
        <w:t xml:space="preserve">     </w:t>
      </w:r>
      <w:r>
        <w:rPr>
          <w:rFonts w:ascii="Consolas" w:hAnsi="Consolas"/>
          <w:color w:val="B23A1D"/>
          <w:sz w:val="15"/>
        </w:rPr>
        <w:t>'The in-game songs in a short note notation; writes their note lists into `tunes.h` and '</w:t>
      </w:r>
    </w:p>
    <w:p>
      <w:pPr>
        <w:spacing w:after="0" w:before="0" w:line="240" w:lineRule="auto"/>
        <w:shd w:val="clear" w:color="auto" w:fill="F6F8FA"/>
      </w:pPr>
      <w:r>
        <w:rPr>
          <w:rFonts w:ascii="Consolas" w:hAnsi="Consolas"/>
          <w:color w:val="A0A0A0"/>
          <w:sz w:val="15"/>
        </w:rPr>
        <w:t xml:space="preserve">869  </w:t>
      </w:r>
      <w:r>
        <w:rPr>
          <w:rFonts w:ascii="Consolas" w:hAnsi="Consolas"/>
          <w:color w:val="1A1A1A"/>
          <w:sz w:val="15"/>
        </w:rPr>
        <w:t xml:space="preserve">     </w:t>
      </w:r>
      <w:r>
        <w:rPr>
          <w:rFonts w:ascii="Consolas" w:hAnsi="Consolas"/>
          <w:color w:val="B23A1D"/>
          <w:sz w:val="15"/>
        </w:rPr>
        <w:t>'can render them as WAV files to listen to.'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870  </w:t>
      </w:r>
      <w:r>
        <w:rPr>
          <w:rFonts w:ascii="Consolas" w:hAnsi="Consolas"/>
          <w:color w:val="1A1A1A"/>
          <w:sz w:val="15"/>
        </w:rPr>
        <w:t xml:space="preserve">    (</w:t>
      </w:r>
      <w:r>
        <w:rPr>
          <w:rFonts w:ascii="Consolas" w:hAnsi="Consolas"/>
          <w:color w:val="B23A1D"/>
          <w:sz w:val="15"/>
        </w:rPr>
        <w:t>'tools/render_dumps.py'</w:t>
      </w:r>
      <w:r>
        <w:rPr>
          <w:rFonts w:ascii="Consolas" w:hAnsi="Consolas"/>
          <w:color w:val="1A1A1A"/>
          <w:sz w:val="15"/>
        </w:rPr>
        <w:t xml:space="preserve">, </w:t>
      </w:r>
      <w:r>
        <w:rPr>
          <w:rFonts w:ascii="Consolas" w:hAnsi="Consolas"/>
          <w:color w:val="B23A1D"/>
          <w:sz w:val="15"/>
        </w:rPr>
        <w:t>'Screen renderer'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871  </w:t>
      </w:r>
      <w:r>
        <w:rPr>
          <w:rFonts w:ascii="Consolas" w:hAnsi="Consolas"/>
          <w:color w:val="1A1A1A"/>
          <w:sz w:val="15"/>
        </w:rPr>
        <w:t xml:space="preserve">     </w:t>
      </w:r>
      <w:r>
        <w:rPr>
          <w:rFonts w:ascii="Consolas" w:hAnsi="Consolas"/>
          <w:color w:val="B23A1D"/>
          <w:sz w:val="15"/>
        </w:rPr>
        <w:t>'Draws screen dumps (the `!d` command) as PNG pictures or GIF animations in the real LED colours.'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872  </w:t>
      </w:r>
      <w:r>
        <w:rPr>
          <w:rFonts w:ascii="Consolas" w:hAnsi="Consolas"/>
          <w:color w:val="1A1A1A"/>
          <w:sz w:val="15"/>
        </w:rPr>
        <w:t xml:space="preserve">    (</w:t>
      </w:r>
      <w:r>
        <w:rPr>
          <w:rFonts w:ascii="Consolas" w:hAnsi="Consolas"/>
          <w:color w:val="B23A1D"/>
          <w:sz w:val="15"/>
        </w:rPr>
        <w:t>'tools/draw_wiring.py'</w:t>
      </w:r>
      <w:r>
        <w:rPr>
          <w:rFonts w:ascii="Consolas" w:hAnsi="Consolas"/>
          <w:color w:val="1A1A1A"/>
          <w:sz w:val="15"/>
        </w:rPr>
        <w:t xml:space="preserve">, </w:t>
      </w:r>
      <w:r>
        <w:rPr>
          <w:rFonts w:ascii="Consolas" w:hAnsi="Consolas"/>
          <w:color w:val="B23A1D"/>
          <w:sz w:val="15"/>
        </w:rPr>
        <w:t>'Wiring diagram'</w:t>
      </w:r>
      <w:r>
        <w:rPr>
          <w:rFonts w:ascii="Consolas" w:hAnsi="Consolas"/>
          <w:color w:val="1A1A1A"/>
          <w:sz w:val="15"/>
        </w:rPr>
        <w:t xml:space="preserve">, </w:t>
      </w:r>
      <w:r>
        <w:rPr>
          <w:rFonts w:ascii="Consolas" w:hAnsi="Consolas"/>
          <w:color w:val="B23A1D"/>
          <w:sz w:val="15"/>
        </w:rPr>
        <w:t>'Draws the simplified wiring diagram.'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873  </w:t>
      </w:r>
      <w:r>
        <w:rPr>
          <w:rFonts w:ascii="Consolas" w:hAnsi="Consolas"/>
          <w:color w:val="1A1A1A"/>
          <w:sz w:val="15"/>
        </w:rPr>
        <w:t xml:space="preserve">    (</w:t>
      </w:r>
      <w:r>
        <w:rPr>
          <w:rFonts w:ascii="Consolas" w:hAnsi="Consolas"/>
          <w:color w:val="B23A1D"/>
          <w:sz w:val="15"/>
        </w:rPr>
        <w:t>'tools/render_circuit.py'</w:t>
      </w:r>
      <w:r>
        <w:rPr>
          <w:rFonts w:ascii="Consolas" w:hAnsi="Consolas"/>
          <w:color w:val="1A1A1A"/>
          <w:sz w:val="15"/>
        </w:rPr>
        <w:t xml:space="preserve">, </w:t>
      </w:r>
      <w:r>
        <w:rPr>
          <w:rFonts w:ascii="Consolas" w:hAnsi="Consolas"/>
          <w:color w:val="B23A1D"/>
          <w:sz w:val="15"/>
        </w:rPr>
        <w:t>'Circuit photo'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874  </w:t>
      </w:r>
      <w:r>
        <w:rPr>
          <w:rFonts w:ascii="Consolas" w:hAnsi="Consolas"/>
          <w:color w:val="1A1A1A"/>
          <w:sz w:val="15"/>
        </w:rPr>
        <w:t xml:space="preserve">     </w:t>
      </w:r>
      <w:r>
        <w:rPr>
          <w:rFonts w:ascii="Consolas" w:hAnsi="Consolas"/>
          <w:color w:val="B23A1D"/>
          <w:sz w:val="15"/>
        </w:rPr>
        <w:t>'Draws the whole circuit with Wokwi\'s own part pictures, lit with a game picture.'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875  </w:t>
      </w:r>
      <w:r>
        <w:rPr>
          <w:rFonts w:ascii="Consolas" w:hAnsi="Consolas"/>
          <w:color w:val="1A1A1A"/>
          <w:sz w:val="15"/>
        </w:rPr>
        <w:t xml:space="preserve">    (</w:t>
      </w:r>
      <w:r>
        <w:rPr>
          <w:rFonts w:ascii="Consolas" w:hAnsi="Consolas"/>
          <w:color w:val="B23A1D"/>
          <w:sz w:val="15"/>
        </w:rPr>
        <w:t>'tools/make_doc.py'</w:t>
      </w:r>
      <w:r>
        <w:rPr>
          <w:rFonts w:ascii="Consolas" w:hAnsi="Consolas"/>
          <w:color w:val="1A1A1A"/>
          <w:sz w:val="15"/>
        </w:rPr>
        <w:t xml:space="preserve">, </w:t>
      </w:r>
      <w:r>
        <w:rPr>
          <w:rFonts w:ascii="Consolas" w:hAnsi="Consolas"/>
          <w:color w:val="B23A1D"/>
          <w:sz w:val="15"/>
        </w:rPr>
        <w:t>'This document'</w:t>
      </w:r>
      <w:r>
        <w:rPr>
          <w:rFonts w:ascii="Consolas" w:hAnsi="Consolas"/>
          <w:color w:val="1A1A1A"/>
          <w:sz w:val="15"/>
        </w:rPr>
        <w:t xml:space="preserve">, </w:t>
      </w:r>
      <w:r>
        <w:rPr>
          <w:rFonts w:ascii="Consolas" w:hAnsi="Consolas"/>
          <w:color w:val="B23A1D"/>
          <w:sz w:val="15"/>
        </w:rPr>
        <w:t>'Builds this document from the code and the game itself.'</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876  </w:t>
      </w:r>
      <w:r>
        <w:rPr>
          <w:rFonts w:ascii="Consolas" w:hAnsi="Consolas"/>
          <w:color w:val="1A1A1A"/>
          <w:sz w:val="15"/>
        </w:rPr>
        <w:t xml:space="preserve">    (</w:t>
      </w:r>
      <w:r>
        <w:rPr>
          <w:rFonts w:ascii="Consolas" w:hAnsi="Consolas"/>
          <w:color w:val="B23A1D"/>
          <w:sz w:val="15"/>
        </w:rPr>
        <w:t>'tests/host/Arduino.h'</w:t>
      </w:r>
      <w:r>
        <w:rPr>
          <w:rFonts w:ascii="Consolas" w:hAnsi="Consolas"/>
          <w:color w:val="1A1A1A"/>
          <w:sz w:val="15"/>
        </w:rPr>
        <w:t xml:space="preserve">, </w:t>
      </w:r>
      <w:r>
        <w:rPr>
          <w:rFonts w:ascii="Consolas" w:hAnsi="Consolas"/>
          <w:color w:val="B23A1D"/>
          <w:sz w:val="15"/>
        </w:rPr>
        <w:t>'PC stand-in for Arduino'</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877  </w:t>
      </w:r>
      <w:r>
        <w:rPr>
          <w:rFonts w:ascii="Consolas" w:hAnsi="Consolas"/>
          <w:color w:val="1A1A1A"/>
          <w:sz w:val="15"/>
        </w:rPr>
        <w:t xml:space="preserve">     </w:t>
      </w:r>
      <w:r>
        <w:rPr>
          <w:rFonts w:ascii="Consolas" w:hAnsi="Consolas"/>
          <w:color w:val="B23A1D"/>
          <w:sz w:val="15"/>
        </w:rPr>
        <w:t>'Registers as variables, a simulated clock and keypad, so the real game code runs on a PC.'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878  </w:t>
      </w:r>
      <w:r>
        <w:rPr>
          <w:rFonts w:ascii="Consolas" w:hAnsi="Consolas"/>
          <w:color w:val="1A1A1A"/>
          <w:sz w:val="15"/>
        </w:rPr>
        <w:t xml:space="preserve">    (</w:t>
      </w:r>
      <w:r>
        <w:rPr>
          <w:rFonts w:ascii="Consolas" w:hAnsi="Consolas"/>
          <w:color w:val="B23A1D"/>
          <w:sz w:val="15"/>
        </w:rPr>
        <w:t>'tests/host/sim.cpp'</w:t>
      </w:r>
      <w:r>
        <w:rPr>
          <w:rFonts w:ascii="Consolas" w:hAnsi="Consolas"/>
          <w:color w:val="1A1A1A"/>
          <w:sz w:val="15"/>
        </w:rPr>
        <w:t xml:space="preserve">, </w:t>
      </w:r>
      <w:r>
        <w:rPr>
          <w:rFonts w:ascii="Consolas" w:hAnsi="Consolas"/>
          <w:color w:val="B23A1D"/>
          <w:sz w:val="15"/>
        </w:rPr>
        <w:t>'PC test runner'</w:t>
      </w:r>
      <w:r>
        <w:rPr>
          <w:rFonts w:ascii="Consolas" w:hAnsi="Consolas"/>
          <w:color w:val="1A1A1A"/>
          <w:sz w:val="15"/>
        </w:rPr>
        <w:t xml:space="preserve">, </w:t>
      </w:r>
      <w:r>
        <w:rPr>
          <w:rFonts w:ascii="Consolas" w:hAnsi="Consolas"/>
          <w:color w:val="B23A1D"/>
          <w:sz w:val="15"/>
        </w:rPr>
        <w:t>'Runs the game code from test scripts (keys, Serial, dumps).'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879  </w:t>
      </w:r>
      <w:r>
        <w:rPr>
          <w:rFonts w:ascii="Consolas" w:hAnsi="Consolas"/>
          <w:color w:val="1A1A1A"/>
          <w:sz w:val="15"/>
        </w:rPr>
        <w:t xml:space="preserve">    (</w:t>
      </w:r>
      <w:r>
        <w:rPr>
          <w:rFonts w:ascii="Consolas" w:hAnsi="Consolas"/>
          <w:color w:val="B23A1D"/>
          <w:sz w:val="15"/>
        </w:rPr>
        <w:t>'tests/host/run_tests.py'</w:t>
      </w:r>
      <w:r>
        <w:rPr>
          <w:rFonts w:ascii="Consolas" w:hAnsi="Consolas"/>
          <w:color w:val="1A1A1A"/>
          <w:sz w:val="15"/>
        </w:rPr>
        <w:t xml:space="preserve">, </w:t>
      </w:r>
      <w:r>
        <w:rPr>
          <w:rFonts w:ascii="Consolas" w:hAnsi="Consolas"/>
          <w:color w:val="B23A1D"/>
          <w:sz w:val="15"/>
        </w:rPr>
        <w:t>'Test runner'</w:t>
      </w:r>
      <w:r>
        <w:rPr>
          <w:rFonts w:ascii="Consolas" w:hAnsi="Consolas"/>
          <w:color w:val="1A1A1A"/>
          <w:sz w:val="15"/>
        </w:rPr>
        <w:t xml:space="preserve">, </w:t>
      </w:r>
      <w:r>
        <w:rPr>
          <w:rFonts w:ascii="Consolas" w:hAnsi="Consolas"/>
          <w:color w:val="B23A1D"/>
          <w:sz w:val="15"/>
        </w:rPr>
        <w:t>'Builds the PC version and runs all tests and the balance check.'</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880  </w:t>
      </w:r>
      <w:r>
        <w:rPr>
          <w:rFonts w:ascii="Consolas" w:hAnsi="Consolas"/>
          <w:color w:val="1A1A1A"/>
          <w:sz w:val="15"/>
        </w:rPr>
        <w:t xml:space="preserve">    (</w:t>
      </w:r>
      <w:r>
        <w:rPr>
          <w:rFonts w:ascii="Consolas" w:hAnsi="Consolas"/>
          <w:color w:val="B23A1D"/>
          <w:sz w:val="15"/>
        </w:rPr>
        <w:t>'tests/host/controls.txt'</w:t>
      </w:r>
      <w:r>
        <w:rPr>
          <w:rFonts w:ascii="Consolas" w:hAnsi="Consolas"/>
          <w:color w:val="1A1A1A"/>
          <w:sz w:val="15"/>
        </w:rPr>
        <w:t xml:space="preserve">, </w:t>
      </w:r>
      <w:r>
        <w:rPr>
          <w:rFonts w:ascii="Consolas" w:hAnsi="Consolas"/>
          <w:color w:val="B23A1D"/>
          <w:sz w:val="15"/>
        </w:rPr>
        <w:t>'Test: controls'</w:t>
      </w:r>
      <w:r>
        <w:rPr>
          <w:rFonts w:ascii="Consolas" w:hAnsi="Consolas"/>
          <w:color w:val="1A1A1A"/>
          <w:sz w:val="15"/>
        </w:rPr>
        <w:t xml:space="preserve">, </w:t>
      </w:r>
      <w:r>
        <w:rPr>
          <w:rFonts w:ascii="Consolas" w:hAnsi="Consolas"/>
          <w:color w:val="B23A1D"/>
          <w:sz w:val="15"/>
        </w:rPr>
        <w:t>'The key rules.'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881  </w:t>
      </w:r>
      <w:r>
        <w:rPr>
          <w:rFonts w:ascii="Consolas" w:hAnsi="Consolas"/>
          <w:color w:val="1A1A1A"/>
          <w:sz w:val="15"/>
        </w:rPr>
        <w:t xml:space="preserve">    (</w:t>
      </w:r>
      <w:r>
        <w:rPr>
          <w:rFonts w:ascii="Consolas" w:hAnsi="Consolas"/>
          <w:color w:val="B23A1D"/>
          <w:sz w:val="15"/>
        </w:rPr>
        <w:t>'tests/host/screens.txt'</w:t>
      </w:r>
      <w:r>
        <w:rPr>
          <w:rFonts w:ascii="Consolas" w:hAnsi="Consolas"/>
          <w:color w:val="1A1A1A"/>
          <w:sz w:val="15"/>
        </w:rPr>
        <w:t xml:space="preserve">, </w:t>
      </w:r>
      <w:r>
        <w:rPr>
          <w:rFonts w:ascii="Consolas" w:hAnsi="Consolas"/>
          <w:color w:val="B23A1D"/>
          <w:sz w:val="15"/>
        </w:rPr>
        <w:t>'Test: screens'</w:t>
      </w:r>
      <w:r>
        <w:rPr>
          <w:rFonts w:ascii="Consolas" w:hAnsi="Consolas"/>
          <w:color w:val="1A1A1A"/>
          <w:sz w:val="15"/>
        </w:rPr>
        <w:t xml:space="preserve">, </w:t>
      </w:r>
      <w:r>
        <w:rPr>
          <w:rFonts w:ascii="Consolas" w:hAnsi="Consolas"/>
          <w:color w:val="B23A1D"/>
          <w:sz w:val="15"/>
        </w:rPr>
        <w:t>'Every screen and the EEPROM.'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882  </w:t>
      </w:r>
      <w:r>
        <w:rPr>
          <w:rFonts w:ascii="Consolas" w:hAnsi="Consolas"/>
          <w:color w:val="1A1A1A"/>
          <w:sz w:val="15"/>
        </w:rPr>
        <w:t xml:space="preserve">    (</w:t>
      </w:r>
      <w:r>
        <w:rPr>
          <w:rFonts w:ascii="Consolas" w:hAnsi="Consolas"/>
          <w:color w:val="B23A1D"/>
          <w:sz w:val="15"/>
        </w:rPr>
        <w:t>'tests/host/playthrough.txt'</w:t>
      </w:r>
      <w:r>
        <w:rPr>
          <w:rFonts w:ascii="Consolas" w:hAnsi="Consolas"/>
          <w:color w:val="1A1A1A"/>
          <w:sz w:val="15"/>
        </w:rPr>
        <w:t xml:space="preserve">, </w:t>
      </w:r>
      <w:r>
        <w:rPr>
          <w:rFonts w:ascii="Consolas" w:hAnsi="Consolas"/>
          <w:color w:val="B23A1D"/>
          <w:sz w:val="15"/>
        </w:rPr>
        <w:t>'Test: whole game'</w:t>
      </w:r>
      <w:r>
        <w:rPr>
          <w:rFonts w:ascii="Consolas" w:hAnsi="Consolas"/>
          <w:color w:val="1A1A1A"/>
          <w:sz w:val="15"/>
        </w:rPr>
        <w:t xml:space="preserve">, </w:t>
      </w:r>
      <w:r>
        <w:rPr>
          <w:rFonts w:ascii="Consolas" w:hAnsi="Consolas"/>
          <w:color w:val="B23A1D"/>
          <w:sz w:val="15"/>
        </w:rPr>
        <w:t>'All phases to the victory.'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883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884  </w:t>
      </w:r>
    </w:p>
    <w:p>
      <w:pPr>
        <w:spacing w:after="0" w:before="0" w:line="240" w:lineRule="auto"/>
        <w:shd w:val="clear" w:color="auto" w:fill="F6F8FA"/>
      </w:pPr>
      <w:r>
        <w:rPr>
          <w:rFonts w:ascii="Consolas" w:hAnsi="Consolas"/>
          <w:color w:val="A0A0A0"/>
          <w:sz w:val="15"/>
        </w:rPr>
        <w:t xml:space="preserve">885  </w:t>
      </w:r>
    </w:p>
    <w:p>
      <w:pPr>
        <w:spacing w:after="0" w:before="0" w:line="240" w:lineRule="auto"/>
        <w:shd w:val="clear" w:color="auto" w:fill="F6F8FA"/>
      </w:pPr>
      <w:r>
        <w:rPr>
          <w:rFonts w:ascii="Consolas" w:hAnsi="Consolas"/>
          <w:color w:val="A0A0A0"/>
          <w:sz w:val="15"/>
        </w:rPr>
        <w:t xml:space="preserve">886  </w:t>
      </w:r>
      <w:r>
        <w:rPr>
          <w:rFonts w:ascii="Consolas" w:hAnsi="Consolas"/>
          <w:color w:val="1A1A1A"/>
          <w:sz w:val="15"/>
        </w:rPr>
        <w:t>def code_part(doc, pics):</w:t>
      </w:r>
    </w:p>
    <w:p>
      <w:pPr>
        <w:spacing w:after="0" w:before="0" w:line="240" w:lineRule="auto"/>
        <w:shd w:val="clear" w:color="auto" w:fill="F6F8FA"/>
      </w:pPr>
      <w:r>
        <w:rPr>
          <w:rFonts w:ascii="Consolas" w:hAnsi="Consolas"/>
          <w:color w:val="A0A0A0"/>
          <w:sz w:val="15"/>
        </w:rPr>
        <w:t xml:space="preserve">887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888  </w:t>
      </w:r>
      <w:r>
        <w:rPr>
          <w:rFonts w:ascii="Consolas" w:hAnsi="Consolas"/>
          <w:color w:val="1A1A1A"/>
          <w:sz w:val="15"/>
        </w:rPr>
        <w:t xml:space="preserve">    doc.h(</w:t>
      </w:r>
      <w:r>
        <w:rPr>
          <w:rFonts w:ascii="Consolas" w:hAnsi="Consolas"/>
          <w:color w:val="B23A1D"/>
          <w:sz w:val="15"/>
        </w:rPr>
        <w:t>'4. Project code'</w:t>
      </w:r>
      <w:r>
        <w:rPr>
          <w:rFonts w:ascii="Consolas" w:hAnsi="Consolas"/>
          <w:color w:val="1A1A1A"/>
          <w:sz w:val="15"/>
        </w:rPr>
        <w:t>, 1)</w:t>
      </w:r>
    </w:p>
    <w:p>
      <w:pPr>
        <w:spacing w:after="0" w:before="0" w:line="240" w:lineRule="auto"/>
        <w:shd w:val="clear" w:color="auto" w:fill="F6F8FA"/>
      </w:pPr>
      <w:r>
        <w:rPr>
          <w:rFonts w:ascii="Consolas" w:hAnsi="Consolas"/>
          <w:color w:val="A0A0A0"/>
          <w:sz w:val="15"/>
        </w:rPr>
        <w:t xml:space="preserve">889  </w:t>
      </w:r>
      <w:r>
        <w:rPr>
          <w:rFonts w:ascii="Consolas" w:hAnsi="Consolas"/>
          <w:color w:val="1A1A1A"/>
          <w:sz w:val="15"/>
        </w:rPr>
        <w:t xml:space="preserve">    R = doc.rich</w:t>
      </w:r>
    </w:p>
    <w:p>
      <w:pPr>
        <w:spacing w:after="0" w:before="0" w:line="240" w:lineRule="auto"/>
        <w:shd w:val="clear" w:color="auto" w:fill="F6F8FA"/>
      </w:pPr>
      <w:r>
        <w:rPr>
          <w:rFonts w:ascii="Consolas" w:hAnsi="Consolas"/>
          <w:color w:val="A0A0A0"/>
          <w:sz w:val="15"/>
        </w:rPr>
        <w:t xml:space="preserve">890  </w:t>
      </w:r>
      <w:r>
        <w:rPr>
          <w:rFonts w:ascii="Consolas" w:hAnsi="Consolas"/>
          <w:color w:val="1A1A1A"/>
          <w:sz w:val="15"/>
        </w:rPr>
        <w:t xml:space="preserve">    R(</w:t>
      </w:r>
      <w:r>
        <w:rPr>
          <w:rFonts w:ascii="Consolas" w:hAnsi="Consolas"/>
          <w:color w:val="B23A1D"/>
          <w:sz w:val="15"/>
        </w:rPr>
        <w:t>'The program is written in C++ for the Arduino Mega (Arduino core functions plus direct '</w:t>
      </w:r>
    </w:p>
    <w:p>
      <w:pPr>
        <w:spacing w:after="0" w:before="0" w:line="240" w:lineRule="auto"/>
        <w:shd w:val="clear" w:color="auto" w:fill="F6F8FA"/>
      </w:pPr>
      <w:r>
        <w:rPr>
          <w:rFonts w:ascii="Consolas" w:hAnsi="Consolas"/>
          <w:color w:val="A0A0A0"/>
          <w:sz w:val="15"/>
        </w:rPr>
        <w:t xml:space="preserve">891  </w:t>
      </w:r>
      <w:r>
        <w:rPr>
          <w:rFonts w:ascii="Consolas" w:hAnsi="Consolas"/>
          <w:color w:val="1A1A1A"/>
          <w:sz w:val="15"/>
        </w:rPr>
        <w:t xml:space="preserve">      </w:t>
      </w:r>
      <w:r>
        <w:rPr>
          <w:rFonts w:ascii="Consolas" w:hAnsi="Consolas"/>
          <w:color w:val="B23A1D"/>
          <w:sz w:val="15"/>
        </w:rPr>
        <w:t>'register access where speed or timing needs it; no libraries). It is one sketch, '</w:t>
      </w:r>
    </w:p>
    <w:p>
      <w:pPr>
        <w:spacing w:after="0" w:before="0" w:line="240" w:lineRule="auto"/>
        <w:shd w:val="clear" w:color="auto" w:fill="F6F8FA"/>
      </w:pPr>
      <w:r>
        <w:rPr>
          <w:rFonts w:ascii="Consolas" w:hAnsi="Consolas"/>
          <w:color w:val="A0A0A0"/>
          <w:sz w:val="15"/>
        </w:rPr>
        <w:t xml:space="preserve">892  </w:t>
      </w:r>
      <w:r>
        <w:rPr>
          <w:rFonts w:ascii="Consolas" w:hAnsi="Consolas"/>
          <w:color w:val="1A1A1A"/>
          <w:sz w:val="15"/>
        </w:rPr>
        <w:t xml:space="preserve">      </w:t>
      </w:r>
      <w:r>
        <w:rPr>
          <w:rFonts w:ascii="Consolas" w:hAnsi="Consolas"/>
          <w:color w:val="B23A1D"/>
          <w:sz w:val="15"/>
        </w:rPr>
        <w:t>'`void_runner.ino`, with one header file per module; in Wokwi every file is a tab. All files '</w:t>
      </w:r>
    </w:p>
    <w:p>
      <w:pPr>
        <w:spacing w:after="0" w:before="0" w:line="240" w:lineRule="auto"/>
        <w:shd w:val="clear" w:color="auto" w:fill="F6F8FA"/>
      </w:pPr>
      <w:r>
        <w:rPr>
          <w:rFonts w:ascii="Consolas" w:hAnsi="Consolas"/>
          <w:color w:val="A0A0A0"/>
          <w:sz w:val="15"/>
        </w:rPr>
        <w:t xml:space="preserve">893  </w:t>
      </w:r>
      <w:r>
        <w:rPr>
          <w:rFonts w:ascii="Consolas" w:hAnsi="Consolas"/>
          <w:color w:val="1A1A1A"/>
          <w:sz w:val="15"/>
        </w:rPr>
        <w:t xml:space="preserve">      </w:t>
      </w:r>
      <w:r>
        <w:rPr>
          <w:rFonts w:ascii="Consolas" w:hAnsi="Consolas"/>
          <w:color w:val="B23A1D"/>
          <w:sz w:val="15"/>
        </w:rPr>
        <w:t>'together are compiled as one unit. The game logic advances in steps of 20 ms; the screen and '</w:t>
      </w:r>
    </w:p>
    <w:p>
      <w:pPr>
        <w:spacing w:after="0" w:before="0" w:line="240" w:lineRule="auto"/>
        <w:shd w:val="clear" w:color="auto" w:fill="F6F8FA"/>
      </w:pPr>
      <w:r>
        <w:rPr>
          <w:rFonts w:ascii="Consolas" w:hAnsi="Consolas"/>
          <w:color w:val="A0A0A0"/>
          <w:sz w:val="15"/>
        </w:rPr>
        <w:t xml:space="preserve">894  </w:t>
      </w:r>
      <w:r>
        <w:rPr>
          <w:rFonts w:ascii="Consolas" w:hAnsi="Consolas"/>
          <w:color w:val="1A1A1A"/>
          <w:sz w:val="15"/>
        </w:rPr>
        <w:t xml:space="preserve">      </w:t>
      </w:r>
      <w:r>
        <w:rPr>
          <w:rFonts w:ascii="Consolas" w:hAnsi="Consolas"/>
          <w:color w:val="B23A1D"/>
          <w:sz w:val="15"/>
        </w:rPr>
        <w:t>'the sound run on hardware timers.'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895  </w:t>
      </w:r>
      <w:r>
        <w:rPr>
          <w:rFonts w:ascii="Consolas" w:hAnsi="Consolas"/>
          <w:color w:val="1A1A1A"/>
          <w:sz w:val="15"/>
        </w:rPr>
        <w:t xml:space="preserve">    rows = []</w:t>
      </w:r>
    </w:p>
    <w:p>
      <w:pPr>
        <w:spacing w:after="0" w:before="0" w:line="240" w:lineRule="auto"/>
        <w:shd w:val="clear" w:color="auto" w:fill="F6F8FA"/>
      </w:pPr>
      <w:r>
        <w:rPr>
          <w:rFonts w:ascii="Consolas" w:hAnsi="Consolas"/>
          <w:color w:val="A0A0A0"/>
          <w:sz w:val="15"/>
        </w:rPr>
        <w:t xml:space="preserve">896  </w:t>
      </w:r>
      <w:r>
        <w:rPr>
          <w:rFonts w:ascii="Consolas" w:hAnsi="Consolas"/>
          <w:color w:val="1A1A1A"/>
          <w:sz w:val="15"/>
        </w:rPr>
        <w:t xml:space="preserve">    for path, title, _, _ in CODE_FILES:</w:t>
      </w:r>
    </w:p>
    <w:p>
      <w:pPr>
        <w:spacing w:after="0" w:before="0" w:line="240" w:lineRule="auto"/>
        <w:shd w:val="clear" w:color="auto" w:fill="F6F8FA"/>
      </w:pPr>
      <w:r>
        <w:rPr>
          <w:rFonts w:ascii="Consolas" w:hAnsi="Consolas"/>
          <w:color w:val="A0A0A0"/>
          <w:sz w:val="15"/>
        </w:rPr>
        <w:t xml:space="preserve">897  </w:t>
      </w:r>
      <w:r>
        <w:rPr>
          <w:rFonts w:ascii="Consolas" w:hAnsi="Consolas"/>
          <w:color w:val="1A1A1A"/>
          <w:sz w:val="15"/>
        </w:rPr>
        <w:t xml:space="preserve">        n = len((ROOT / path).read_text(encoding=</w:t>
      </w:r>
      <w:r>
        <w:rPr>
          <w:rFonts w:ascii="Consolas" w:hAnsi="Consolas"/>
          <w:color w:val="B23A1D"/>
          <w:sz w:val="15"/>
        </w:rPr>
        <w:t>'utf-8'</w:t>
      </w:r>
      <w:r>
        <w:rPr>
          <w:rFonts w:ascii="Consolas" w:hAnsi="Consolas"/>
          <w:color w:val="1A1A1A"/>
          <w:sz w:val="15"/>
        </w:rPr>
        <w:t>).splitlines())</w:t>
      </w:r>
    </w:p>
    <w:p>
      <w:pPr>
        <w:spacing w:after="0" w:before="0" w:line="240" w:lineRule="auto"/>
        <w:shd w:val="clear" w:color="auto" w:fill="F6F8FA"/>
      </w:pPr>
      <w:r>
        <w:rPr>
          <w:rFonts w:ascii="Consolas" w:hAnsi="Consolas"/>
          <w:color w:val="A0A0A0"/>
          <w:sz w:val="15"/>
        </w:rPr>
        <w:t xml:space="preserve">898  </w:t>
      </w:r>
      <w:r>
        <w:rPr>
          <w:rFonts w:ascii="Consolas" w:hAnsi="Consolas"/>
          <w:color w:val="1A1A1A"/>
          <w:sz w:val="15"/>
        </w:rPr>
        <w:t xml:space="preserve">        rows.append([Path(path).name, title, str(n)])</w:t>
      </w:r>
    </w:p>
    <w:p>
      <w:pPr>
        <w:spacing w:after="0" w:before="0" w:line="240" w:lineRule="auto"/>
        <w:shd w:val="clear" w:color="auto" w:fill="F6F8FA"/>
      </w:pPr>
      <w:r>
        <w:rPr>
          <w:rFonts w:ascii="Consolas" w:hAnsi="Consolas"/>
          <w:color w:val="A0A0A0"/>
          <w:sz w:val="15"/>
        </w:rPr>
        <w:t xml:space="preserve">899  </w:t>
      </w:r>
      <w:r>
        <w:rPr>
          <w:rFonts w:ascii="Consolas" w:hAnsi="Consolas"/>
          <w:color w:val="1A1A1A"/>
          <w:sz w:val="15"/>
        </w:rPr>
        <w:t xml:space="preserve">    total = sum(int(r[2]) for r in rows)</w:t>
      </w:r>
    </w:p>
    <w:p>
      <w:pPr>
        <w:spacing w:after="0" w:before="0" w:line="240" w:lineRule="auto"/>
        <w:shd w:val="clear" w:color="auto" w:fill="F6F8FA"/>
      </w:pPr>
      <w:r>
        <w:rPr>
          <w:rFonts w:ascii="Consolas" w:hAnsi="Consolas"/>
          <w:color w:val="A0A0A0"/>
          <w:sz w:val="15"/>
        </w:rPr>
        <w:t xml:space="preserve">900  </w:t>
      </w:r>
      <w:r>
        <w:rPr>
          <w:rFonts w:ascii="Consolas" w:hAnsi="Consolas"/>
          <w:color w:val="1A1A1A"/>
          <w:sz w:val="15"/>
        </w:rPr>
        <w:t xml:space="preserve">    rows.append([</w:t>
      </w:r>
      <w:r>
        <w:rPr>
          <w:rFonts w:ascii="Consolas" w:hAnsi="Consolas"/>
          <w:color w:val="B23A1D"/>
          <w:sz w:val="15"/>
        </w:rPr>
        <w:t>'**total**'</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xml:space="preserve"> % total])</w:t>
      </w:r>
    </w:p>
    <w:p>
      <w:pPr>
        <w:spacing w:after="0" w:before="0" w:line="240" w:lineRule="auto"/>
        <w:shd w:val="clear" w:color="auto" w:fill="F6F8FA"/>
      </w:pPr>
      <w:r>
        <w:rPr>
          <w:rFonts w:ascii="Consolas" w:hAnsi="Consolas"/>
          <w:color w:val="A0A0A0"/>
          <w:sz w:val="15"/>
        </w:rPr>
        <w:t xml:space="preserve">901  </w:t>
      </w:r>
      <w:r>
        <w:rPr>
          <w:rFonts w:ascii="Consolas" w:hAnsi="Consolas"/>
          <w:color w:val="1A1A1A"/>
          <w:sz w:val="15"/>
        </w:rPr>
        <w:t xml:space="preserve">    doc.table([</w:t>
      </w:r>
      <w:r>
        <w:rPr>
          <w:rFonts w:ascii="Consolas" w:hAnsi="Consolas"/>
          <w:color w:val="B23A1D"/>
          <w:sz w:val="15"/>
        </w:rPr>
        <w:t>'File'</w:t>
      </w:r>
      <w:r>
        <w:rPr>
          <w:rFonts w:ascii="Consolas" w:hAnsi="Consolas"/>
          <w:color w:val="1A1A1A"/>
          <w:sz w:val="15"/>
        </w:rPr>
        <w:t xml:space="preserve">, </w:t>
      </w:r>
      <w:r>
        <w:rPr>
          <w:rFonts w:ascii="Consolas" w:hAnsi="Consolas"/>
          <w:color w:val="B23A1D"/>
          <w:sz w:val="15"/>
        </w:rPr>
        <w:t>'Contents'</w:t>
      </w:r>
      <w:r>
        <w:rPr>
          <w:rFonts w:ascii="Consolas" w:hAnsi="Consolas"/>
          <w:color w:val="1A1A1A"/>
          <w:sz w:val="15"/>
        </w:rPr>
        <w:t xml:space="preserve">, </w:t>
      </w:r>
      <w:r>
        <w:rPr>
          <w:rFonts w:ascii="Consolas" w:hAnsi="Consolas"/>
          <w:color w:val="B23A1D"/>
          <w:sz w:val="15"/>
        </w:rPr>
        <w:t>'Lines'</w:t>
      </w:r>
      <w:r>
        <w:rPr>
          <w:rFonts w:ascii="Consolas" w:hAnsi="Consolas"/>
          <w:color w:val="1A1A1A"/>
          <w:sz w:val="15"/>
        </w:rPr>
        <w:t xml:space="preserve">], rows, [4.5, 10.5, 2], </w:t>
      </w:r>
      <w:r>
        <w:rPr>
          <w:rFonts w:ascii="Consolas" w:hAnsi="Consolas"/>
          <w:color w:val="B23A1D"/>
          <w:sz w:val="15"/>
        </w:rPr>
        <w:t>'The files of the program.'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902  </w:t>
      </w:r>
      <w:r>
        <w:rPr>
          <w:rFonts w:ascii="Consolas" w:hAnsi="Consolas"/>
          <w:color w:val="1A1A1A"/>
          <w:sz w:val="15"/>
        </w:rPr>
        <w:t xml:space="preserve">    R(</w:t>
      </w:r>
      <w:r>
        <w:rPr>
          <w:rFonts w:ascii="Consolas" w:hAnsi="Consolas"/>
          <w:color w:val="B23A1D"/>
          <w:sz w:val="15"/>
        </w:rPr>
        <w:t>'Each file below starts with a short explanation and the list of its functions (taken from the '</w:t>
      </w:r>
    </w:p>
    <w:p>
      <w:pPr>
        <w:spacing w:after="0" w:before="0" w:line="240" w:lineRule="auto"/>
        <w:shd w:val="clear" w:color="auto" w:fill="F6F8FA"/>
      </w:pPr>
      <w:r>
        <w:rPr>
          <w:rFonts w:ascii="Consolas" w:hAnsi="Consolas"/>
          <w:color w:val="A0A0A0"/>
          <w:sz w:val="15"/>
        </w:rPr>
        <w:t xml:space="preserve">903  </w:t>
      </w:r>
      <w:r>
        <w:rPr>
          <w:rFonts w:ascii="Consolas" w:hAnsi="Consolas"/>
          <w:color w:val="1A1A1A"/>
          <w:sz w:val="15"/>
        </w:rPr>
        <w:t xml:space="preserve">      </w:t>
      </w:r>
      <w:r>
        <w:rPr>
          <w:rFonts w:ascii="Consolas" w:hAnsi="Consolas"/>
          <w:color w:val="B23A1D"/>
          <w:sz w:val="15"/>
        </w:rPr>
        <w:t>'description written above every function), followed by the full source code.'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904  </w:t>
      </w:r>
      <w:r>
        <w:rPr>
          <w:rFonts w:ascii="Consolas" w:hAnsi="Consolas"/>
          <w:color w:val="1A1A1A"/>
          <w:sz w:val="15"/>
        </w:rPr>
        <w:t xml:space="preserve">    for i, (path, title, text, pic_names) in enumerate(CODE_FILES, 1):</w:t>
      </w:r>
    </w:p>
    <w:p>
      <w:pPr>
        <w:spacing w:after="0" w:before="0" w:line="240" w:lineRule="auto"/>
        <w:shd w:val="clear" w:color="auto" w:fill="F6F8FA"/>
      </w:pPr>
      <w:r>
        <w:rPr>
          <w:rFonts w:ascii="Consolas" w:hAnsi="Consolas"/>
          <w:color w:val="A0A0A0"/>
          <w:sz w:val="15"/>
        </w:rPr>
        <w:t xml:space="preserve">905  </w:t>
      </w:r>
      <w:r>
        <w:rPr>
          <w:rFonts w:ascii="Consolas" w:hAnsi="Consolas"/>
          <w:color w:val="1A1A1A"/>
          <w:sz w:val="15"/>
        </w:rPr>
        <w:t xml:space="preserve">        src = (ROOT / path).read_text(encoding=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906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907  </w:t>
      </w:r>
      <w:r>
        <w:rPr>
          <w:rFonts w:ascii="Consolas" w:hAnsi="Consolas"/>
          <w:color w:val="1A1A1A"/>
          <w:sz w:val="15"/>
        </w:rPr>
        <w:t xml:space="preserve">        doc.h(</w:t>
      </w:r>
      <w:r>
        <w:rPr>
          <w:rFonts w:ascii="Consolas" w:hAnsi="Consolas"/>
          <w:color w:val="B23A1D"/>
          <w:sz w:val="15"/>
        </w:rPr>
        <w:t>'4.%d %s – %s'</w:t>
      </w:r>
      <w:r>
        <w:rPr>
          <w:rFonts w:ascii="Consolas" w:hAnsi="Consolas"/>
          <w:color w:val="1A1A1A"/>
          <w:sz w:val="15"/>
        </w:rPr>
        <w:t xml:space="preserve"> % (i, Path(path).name, title), 2)</w:t>
      </w:r>
    </w:p>
    <w:p>
      <w:pPr>
        <w:spacing w:after="0" w:before="0" w:line="240" w:lineRule="auto"/>
        <w:shd w:val="clear" w:color="auto" w:fill="F6F8FA"/>
      </w:pPr>
      <w:r>
        <w:rPr>
          <w:rFonts w:ascii="Consolas" w:hAnsi="Consolas"/>
          <w:color w:val="A0A0A0"/>
          <w:sz w:val="15"/>
        </w:rPr>
        <w:t xml:space="preserve">908  </w:t>
      </w:r>
      <w:r>
        <w:rPr>
          <w:rFonts w:ascii="Consolas" w:hAnsi="Consolas"/>
          <w:color w:val="1A1A1A"/>
          <w:sz w:val="15"/>
        </w:rPr>
        <w:t xml:space="preserve">        R(text)</w:t>
      </w:r>
    </w:p>
    <w:p>
      <w:pPr>
        <w:spacing w:after="0" w:before="0" w:line="240" w:lineRule="auto"/>
        <w:shd w:val="clear" w:color="auto" w:fill="F6F8FA"/>
      </w:pPr>
      <w:r>
        <w:rPr>
          <w:rFonts w:ascii="Consolas" w:hAnsi="Consolas"/>
          <w:color w:val="A0A0A0"/>
          <w:sz w:val="15"/>
        </w:rPr>
        <w:t xml:space="preserve">909  </w:t>
      </w:r>
      <w:r>
        <w:rPr>
          <w:rFonts w:ascii="Consolas" w:hAnsi="Consolas"/>
          <w:color w:val="1A1A1A"/>
          <w:sz w:val="15"/>
        </w:rPr>
        <w:t xml:space="preserve">        if pic_names:</w:t>
      </w:r>
    </w:p>
    <w:p>
      <w:pPr>
        <w:spacing w:after="0" w:before="0" w:line="240" w:lineRule="auto"/>
        <w:shd w:val="clear" w:color="auto" w:fill="F6F8FA"/>
      </w:pPr>
      <w:r>
        <w:rPr>
          <w:rFonts w:ascii="Consolas" w:hAnsi="Consolas"/>
          <w:color w:val="A0A0A0"/>
          <w:sz w:val="15"/>
        </w:rPr>
        <w:t xml:space="preserve">910  </w:t>
      </w:r>
      <w:r>
        <w:rPr>
          <w:rFonts w:ascii="Consolas" w:hAnsi="Consolas"/>
          <w:color w:val="1A1A1A"/>
          <w:sz w:val="15"/>
        </w:rPr>
        <w:t xml:space="preserve">            per = len(pic_names)</w:t>
      </w:r>
    </w:p>
    <w:p>
      <w:pPr>
        <w:spacing w:after="0" w:before="0" w:line="240" w:lineRule="auto"/>
        <w:shd w:val="clear" w:color="auto" w:fill="F6F8FA"/>
      </w:pPr>
      <w:r>
        <w:rPr>
          <w:rFonts w:ascii="Consolas" w:hAnsi="Consolas"/>
          <w:color w:val="A0A0A0"/>
          <w:sz w:val="15"/>
        </w:rPr>
        <w:t xml:space="preserve">911  </w:t>
      </w:r>
      <w:r>
        <w:rPr>
          <w:rFonts w:ascii="Consolas" w:hAnsi="Consolas"/>
          <w:color w:val="1A1A1A"/>
          <w:sz w:val="15"/>
        </w:rPr>
        <w:t xml:space="preserve">            width = {1: 3.6, 2: 3.4, 3: 3.2, 4: 3, 5: 2.8}[per]</w:t>
      </w:r>
    </w:p>
    <w:p>
      <w:pPr>
        <w:spacing w:after="0" w:before="0" w:line="240" w:lineRule="auto"/>
        <w:shd w:val="clear" w:color="auto" w:fill="F6F8FA"/>
      </w:pPr>
      <w:r>
        <w:rPr>
          <w:rFonts w:ascii="Consolas" w:hAnsi="Consolas"/>
          <w:color w:val="A0A0A0"/>
          <w:sz w:val="15"/>
        </w:rPr>
        <w:t xml:space="preserve">912  </w:t>
      </w:r>
      <w:r>
        <w:rPr>
          <w:rFonts w:ascii="Consolas" w:hAnsi="Consolas"/>
          <w:color w:val="1A1A1A"/>
          <w:sz w:val="15"/>
        </w:rPr>
        <w:t xml:space="preserve">            if pic_names[0] in (</w:t>
      </w:r>
      <w:r>
        <w:rPr>
          <w:rFonts w:ascii="Consolas" w:hAnsi="Consolas"/>
          <w:color w:val="B23A1D"/>
          <w:sz w:val="15"/>
        </w:rPr>
        <w:t>'wiring'</w:t>
      </w:r>
      <w:r>
        <w:rPr>
          <w:rFonts w:ascii="Consolas" w:hAnsi="Consolas"/>
          <w:color w:val="1A1A1A"/>
          <w:sz w:val="15"/>
        </w:rPr>
        <w:t xml:space="preserve">, </w:t>
      </w:r>
      <w:r>
        <w:rPr>
          <w:rFonts w:ascii="Consolas" w:hAnsi="Consolas"/>
          <w:color w:val="B23A1D"/>
          <w:sz w:val="15"/>
        </w:rPr>
        <w:t>'cu_leds'</w:t>
      </w:r>
      <w:r>
        <w:rPr>
          <w:rFonts w:ascii="Consolas" w:hAnsi="Consolas"/>
          <w:color w:val="1A1A1A"/>
          <w:sz w:val="15"/>
        </w:rPr>
        <w:t xml:space="preserve">, </w:t>
      </w:r>
      <w:r>
        <w:rPr>
          <w:rFonts w:ascii="Consolas" w:hAnsi="Consolas"/>
          <w:color w:val="B23A1D"/>
          <w:sz w:val="15"/>
        </w:rPr>
        <w:t>'cu_keypad'</w:t>
      </w:r>
      <w:r>
        <w:rPr>
          <w:rFonts w:ascii="Consolas" w:hAnsi="Consolas"/>
          <w:color w:val="1A1A1A"/>
          <w:sz w:val="15"/>
        </w:rPr>
        <w:t xml:space="preserve">, </w:t>
      </w:r>
      <w:r>
        <w:rPr>
          <w:rFonts w:ascii="Consolas" w:hAnsi="Consolas"/>
          <w:color w:val="B23A1D"/>
          <w:sz w:val="15"/>
        </w:rPr>
        <w:t>'cu_buzzers'</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913  </w:t>
      </w:r>
      <w:r>
        <w:rPr>
          <w:rFonts w:ascii="Consolas" w:hAnsi="Consolas"/>
          <w:color w:val="1A1A1A"/>
          <w:sz w:val="15"/>
        </w:rPr>
        <w:t xml:space="preserve">                doc.picture(pics[pic_names[0]], {</w:t>
      </w:r>
      <w:r>
        <w:rPr>
          <w:rFonts w:ascii="Consolas" w:hAnsi="Consolas"/>
          <w:color w:val="B23A1D"/>
          <w:sz w:val="15"/>
        </w:rPr>
        <w:t>'wiring'</w:t>
      </w:r>
      <w:r>
        <w:rPr>
          <w:rFonts w:ascii="Consolas" w:hAnsi="Consolas"/>
          <w:color w:val="1A1A1A"/>
          <w:sz w:val="15"/>
        </w:rPr>
        <w:t xml:space="preserve">: 15, </w:t>
      </w:r>
      <w:r>
        <w:rPr>
          <w:rFonts w:ascii="Consolas" w:hAnsi="Consolas"/>
          <w:color w:val="B23A1D"/>
          <w:sz w:val="15"/>
        </w:rPr>
        <w:t>'cu_leds'</w:t>
      </w:r>
      <w:r>
        <w:rPr>
          <w:rFonts w:ascii="Consolas" w:hAnsi="Consolas"/>
          <w:color w:val="1A1A1A"/>
          <w:sz w:val="15"/>
        </w:rPr>
        <w:t>: 5}.get(pic_names[0], 7),</w:t>
      </w:r>
    </w:p>
    <w:p>
      <w:pPr>
        <w:spacing w:after="0" w:before="0" w:line="240" w:lineRule="auto"/>
        <w:shd w:val="clear" w:color="auto" w:fill="F6F8FA"/>
      </w:pPr>
      <w:r>
        <w:rPr>
          <w:rFonts w:ascii="Consolas" w:hAnsi="Consolas"/>
          <w:color w:val="A0A0A0"/>
          <w:sz w:val="15"/>
        </w:rPr>
        <w:t xml:space="preserve">914  </w:t>
      </w:r>
      <w:r>
        <w:rPr>
          <w:rFonts w:ascii="Consolas" w:hAnsi="Consolas"/>
          <w:color w:val="1A1A1A"/>
          <w:sz w:val="15"/>
        </w:rPr>
        <w:t xml:space="preserve">                            </w:t>
      </w:r>
      <w:r>
        <w:rPr>
          <w:rFonts w:ascii="Consolas" w:hAnsi="Consolas"/>
          <w:color w:val="B23A1D"/>
          <w:sz w:val="15"/>
        </w:rPr>
        <w:t>'Belongs to %s.'</w:t>
      </w:r>
      <w:r>
        <w:rPr>
          <w:rFonts w:ascii="Consolas" w:hAnsi="Consolas"/>
          <w:color w:val="1A1A1A"/>
          <w:sz w:val="15"/>
        </w:rPr>
        <w:t xml:space="preserve"> % Path(path).name)</w:t>
      </w:r>
    </w:p>
    <w:p>
      <w:pPr>
        <w:spacing w:after="0" w:before="0" w:line="240" w:lineRule="auto"/>
        <w:shd w:val="clear" w:color="auto" w:fill="F6F8FA"/>
      </w:pPr>
      <w:r>
        <w:rPr>
          <w:rFonts w:ascii="Consolas" w:hAnsi="Consolas"/>
          <w:color w:val="A0A0A0"/>
          <w:sz w:val="15"/>
        </w:rPr>
        <w:t xml:space="preserve">915  </w:t>
      </w:r>
      <w:r>
        <w:rPr>
          <w:rFonts w:ascii="Consolas" w:hAnsi="Consolas"/>
          <w:color w:val="1A1A1A"/>
          <w:sz w:val="15"/>
        </w:rPr>
        <w:t xml:space="preserve">            else:</w:t>
      </w:r>
    </w:p>
    <w:p>
      <w:pPr>
        <w:spacing w:after="0" w:before="0" w:line="240" w:lineRule="auto"/>
        <w:shd w:val="clear" w:color="auto" w:fill="F6F8FA"/>
      </w:pPr>
      <w:r>
        <w:rPr>
          <w:rFonts w:ascii="Consolas" w:hAnsi="Consolas"/>
          <w:color w:val="A0A0A0"/>
          <w:sz w:val="15"/>
        </w:rPr>
        <w:t xml:space="preserve">916  </w:t>
      </w:r>
      <w:r>
        <w:rPr>
          <w:rFonts w:ascii="Consolas" w:hAnsi="Consolas"/>
          <w:color w:val="1A1A1A"/>
          <w:sz w:val="15"/>
        </w:rPr>
        <w:t xml:space="preserve">                doc.gallery([(pics[n], </w:t>
      </w:r>
      <w:r>
        <w:rPr>
          <w:rFonts w:ascii="Consolas" w:hAnsi="Consolas"/>
          <w:color w:val="B23A1D"/>
          <w:sz w:val="15"/>
        </w:rPr>
        <w:t>''</w:t>
      </w:r>
      <w:r>
        <w:rPr>
          <w:rFonts w:ascii="Consolas" w:hAnsi="Consolas"/>
          <w:color w:val="1A1A1A"/>
          <w:sz w:val="15"/>
        </w:rPr>
        <w:t>) for n in pic_names], per, width,</w:t>
      </w:r>
    </w:p>
    <w:p>
      <w:pPr>
        <w:spacing w:after="0" w:before="0" w:line="240" w:lineRule="auto"/>
        <w:shd w:val="clear" w:color="auto" w:fill="F6F8FA"/>
      </w:pPr>
      <w:r>
        <w:rPr>
          <w:rFonts w:ascii="Consolas" w:hAnsi="Consolas"/>
          <w:color w:val="A0A0A0"/>
          <w:sz w:val="15"/>
        </w:rPr>
        <w:t xml:space="preserve">917  </w:t>
      </w:r>
      <w:r>
        <w:rPr>
          <w:rFonts w:ascii="Consolas" w:hAnsi="Consolas"/>
          <w:color w:val="1A1A1A"/>
          <w:sz w:val="15"/>
        </w:rPr>
        <w:t xml:space="preserve">                            </w:t>
      </w:r>
      <w:r>
        <w:rPr>
          <w:rFonts w:ascii="Consolas" w:hAnsi="Consolas"/>
          <w:color w:val="B23A1D"/>
          <w:sz w:val="15"/>
        </w:rPr>
        <w:t>'What %s draws or uses.'</w:t>
      </w:r>
      <w:r>
        <w:rPr>
          <w:rFonts w:ascii="Consolas" w:hAnsi="Consolas"/>
          <w:color w:val="1A1A1A"/>
          <w:sz w:val="15"/>
        </w:rPr>
        <w:t xml:space="preserve"> % Path(path).name)</w:t>
      </w:r>
    </w:p>
    <w:p>
      <w:pPr>
        <w:spacing w:after="0" w:before="0" w:line="240" w:lineRule="auto"/>
        <w:shd w:val="clear" w:color="auto" w:fill="F6F8FA"/>
      </w:pPr>
      <w:r>
        <w:rPr>
          <w:rFonts w:ascii="Consolas" w:hAnsi="Consolas"/>
          <w:color w:val="A0A0A0"/>
          <w:sz w:val="15"/>
        </w:rPr>
        <w:t xml:space="preserve">918  </w:t>
      </w:r>
      <w:r>
        <w:rPr>
          <w:rFonts w:ascii="Consolas" w:hAnsi="Consolas"/>
          <w:color w:val="1A1A1A"/>
          <w:sz w:val="15"/>
        </w:rPr>
        <w:t xml:space="preserve">        funcs = functions_of(src)</w:t>
      </w:r>
    </w:p>
    <w:p>
      <w:pPr>
        <w:spacing w:after="0" w:before="0" w:line="240" w:lineRule="auto"/>
        <w:shd w:val="clear" w:color="auto" w:fill="F6F8FA"/>
      </w:pPr>
      <w:r>
        <w:rPr>
          <w:rFonts w:ascii="Consolas" w:hAnsi="Consolas"/>
          <w:color w:val="A0A0A0"/>
          <w:sz w:val="15"/>
        </w:rPr>
        <w:t xml:space="preserve">919  </w:t>
      </w:r>
      <w:r>
        <w:rPr>
          <w:rFonts w:ascii="Consolas" w:hAnsi="Consolas"/>
          <w:color w:val="1A1A1A"/>
          <w:sz w:val="15"/>
        </w:rPr>
        <w:t xml:space="preserve">        if funcs:</w:t>
      </w:r>
    </w:p>
    <w:p>
      <w:pPr>
        <w:spacing w:after="0" w:before="0" w:line="240" w:lineRule="auto"/>
        <w:shd w:val="clear" w:color="auto" w:fill="F6F8FA"/>
      </w:pPr>
      <w:r>
        <w:rPr>
          <w:rFonts w:ascii="Consolas" w:hAnsi="Consolas"/>
          <w:color w:val="A0A0A0"/>
          <w:sz w:val="15"/>
        </w:rPr>
        <w:t xml:space="preserve">920  </w:t>
      </w:r>
      <w:r>
        <w:rPr>
          <w:rFonts w:ascii="Consolas" w:hAnsi="Consolas"/>
          <w:color w:val="1A1A1A"/>
          <w:sz w:val="15"/>
        </w:rPr>
        <w:t xml:space="preserve">            doc.table([</w:t>
      </w:r>
      <w:r>
        <w:rPr>
          <w:rFonts w:ascii="Consolas" w:hAnsi="Consolas"/>
          <w:color w:val="B23A1D"/>
          <w:sz w:val="15"/>
        </w:rPr>
        <w:t>'Function'</w:t>
      </w:r>
      <w:r>
        <w:rPr>
          <w:rFonts w:ascii="Consolas" w:hAnsi="Consolas"/>
          <w:color w:val="1A1A1A"/>
          <w:sz w:val="15"/>
        </w:rPr>
        <w:t xml:space="preserve">, </w:t>
      </w:r>
      <w:r>
        <w:rPr>
          <w:rFonts w:ascii="Consolas" w:hAnsi="Consolas"/>
          <w:color w:val="B23A1D"/>
          <w:sz w:val="15"/>
        </w:rPr>
        <w:t>'What it does'</w:t>
      </w:r>
      <w:r>
        <w:rPr>
          <w:rFonts w:ascii="Consolas" w:hAnsi="Consolas"/>
          <w:color w:val="1A1A1A"/>
          <w:sz w:val="15"/>
        </w:rPr>
        <w:t xml:space="preserve">], [[f, d or </w:t>
      </w:r>
      <w:r>
        <w:rPr>
          <w:rFonts w:ascii="Consolas" w:hAnsi="Consolas"/>
          <w:color w:val="B23A1D"/>
          <w:sz w:val="15"/>
        </w:rPr>
        <w:t>'–'</w:t>
      </w:r>
      <w:r>
        <w:rPr>
          <w:rFonts w:ascii="Consolas" w:hAnsi="Consolas"/>
          <w:color w:val="1A1A1A"/>
          <w:sz w:val="15"/>
        </w:rPr>
        <w:t>] for f, d in funcs], [6, 11],</w:t>
      </w:r>
    </w:p>
    <w:p>
      <w:pPr>
        <w:spacing w:after="0" w:before="0" w:line="240" w:lineRule="auto"/>
        <w:shd w:val="clear" w:color="auto" w:fill="F6F8FA"/>
      </w:pPr>
      <w:r>
        <w:rPr>
          <w:rFonts w:ascii="Consolas" w:hAnsi="Consolas"/>
          <w:color w:val="A0A0A0"/>
          <w:sz w:val="15"/>
        </w:rPr>
        <w:t xml:space="preserve">921  </w:t>
      </w:r>
      <w:r>
        <w:rPr>
          <w:rFonts w:ascii="Consolas" w:hAnsi="Consolas"/>
          <w:color w:val="1A1A1A"/>
          <w:sz w:val="15"/>
        </w:rPr>
        <w:t xml:space="preserve">                      size=8.5)</w:t>
      </w:r>
    </w:p>
    <w:p>
      <w:pPr>
        <w:spacing w:after="0" w:before="0" w:line="240" w:lineRule="auto"/>
        <w:shd w:val="clear" w:color="auto" w:fill="F6F8FA"/>
      </w:pPr>
      <w:r>
        <w:rPr>
          <w:rFonts w:ascii="Consolas" w:hAnsi="Consolas"/>
          <w:color w:val="A0A0A0"/>
          <w:sz w:val="15"/>
        </w:rPr>
        <w:t xml:space="preserve">922  </w:t>
      </w:r>
      <w:r>
        <w:rPr>
          <w:rFonts w:ascii="Consolas" w:hAnsi="Consolas"/>
          <w:color w:val="1A1A1A"/>
          <w:sz w:val="15"/>
        </w:rPr>
        <w:t xml:space="preserve">        doc.h(</w:t>
      </w:r>
      <w:r>
        <w:rPr>
          <w:rFonts w:ascii="Consolas" w:hAnsi="Consolas"/>
          <w:color w:val="B23A1D"/>
          <w:sz w:val="15"/>
        </w:rPr>
        <w:t>'Source code'</w:t>
      </w:r>
      <w:r>
        <w:rPr>
          <w:rFonts w:ascii="Consolas" w:hAnsi="Consolas"/>
          <w:color w:val="1A1A1A"/>
          <w:sz w:val="15"/>
        </w:rPr>
        <w:t>, 3)</w:t>
      </w:r>
    </w:p>
    <w:p>
      <w:pPr>
        <w:spacing w:after="0" w:before="0" w:line="240" w:lineRule="auto"/>
        <w:shd w:val="clear" w:color="auto" w:fill="F6F8FA"/>
      </w:pPr>
      <w:r>
        <w:rPr>
          <w:rFonts w:ascii="Consolas" w:hAnsi="Consolas"/>
          <w:color w:val="A0A0A0"/>
          <w:sz w:val="15"/>
        </w:rPr>
        <w:t xml:space="preserve">923  </w:t>
      </w:r>
      <w:r>
        <w:rPr>
          <w:rFonts w:ascii="Consolas" w:hAnsi="Consolas"/>
          <w:color w:val="1A1A1A"/>
          <w:sz w:val="15"/>
        </w:rPr>
        <w:t xml:space="preserve">        doc.code(src, </w:t>
      </w:r>
      <w:r>
        <w:rPr>
          <w:rFonts w:ascii="Consolas" w:hAnsi="Consolas"/>
          <w:color w:val="B23A1D"/>
          <w:sz w:val="15"/>
        </w:rPr>
        <w:t>'c'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924  </w:t>
      </w:r>
    </w:p>
    <w:p>
      <w:pPr>
        <w:spacing w:after="0" w:before="0" w:line="240" w:lineRule="auto"/>
        <w:shd w:val="clear" w:color="auto" w:fill="F6F8FA"/>
      </w:pPr>
      <w:r>
        <w:rPr>
          <w:rFonts w:ascii="Consolas" w:hAnsi="Consolas"/>
          <w:color w:val="A0A0A0"/>
          <w:sz w:val="15"/>
        </w:rPr>
        <w:t xml:space="preserve">925  </w:t>
      </w:r>
      <w:r>
        <w:rPr>
          <w:rFonts w:ascii="Consolas" w:hAnsi="Consolas"/>
          <w:color w:val="1A1A1A"/>
          <w:sz w:val="15"/>
        </w:rPr>
        <w:t xml:space="preserve">    doc.page_break()</w:t>
      </w:r>
    </w:p>
    <w:p>
      <w:pPr>
        <w:spacing w:after="0" w:before="0" w:line="240" w:lineRule="auto"/>
        <w:shd w:val="clear" w:color="auto" w:fill="F6F8FA"/>
      </w:pPr>
      <w:r>
        <w:rPr>
          <w:rFonts w:ascii="Consolas" w:hAnsi="Consolas"/>
          <w:color w:val="A0A0A0"/>
          <w:sz w:val="15"/>
        </w:rPr>
        <w:t xml:space="preserve">926  </w:t>
      </w:r>
      <w:r>
        <w:rPr>
          <w:rFonts w:ascii="Consolas" w:hAnsi="Consolas"/>
          <w:color w:val="1A1A1A"/>
          <w:sz w:val="15"/>
        </w:rPr>
        <w:t xml:space="preserve">    doc.h(</w:t>
      </w:r>
      <w:r>
        <w:rPr>
          <w:rFonts w:ascii="Consolas" w:hAnsi="Consolas"/>
          <w:color w:val="B23A1D"/>
          <w:sz w:val="15"/>
        </w:rPr>
        <w:t>'4.%d Development tools and tests'</w:t>
      </w:r>
      <w:r>
        <w:rPr>
          <w:rFonts w:ascii="Consolas" w:hAnsi="Consolas"/>
          <w:color w:val="1A1A1A"/>
          <w:sz w:val="15"/>
        </w:rPr>
        <w:t xml:space="preserve"> % (len(CODE_FILES) + 1), 2)</w:t>
      </w:r>
    </w:p>
    <w:p>
      <w:pPr>
        <w:spacing w:after="0" w:before="0" w:line="240" w:lineRule="auto"/>
        <w:shd w:val="clear" w:color="auto" w:fill="F6F8FA"/>
      </w:pPr>
      <w:r>
        <w:rPr>
          <w:rFonts w:ascii="Consolas" w:hAnsi="Consolas"/>
          <w:color w:val="A0A0A0"/>
          <w:sz w:val="15"/>
        </w:rPr>
        <w:t xml:space="preserve">927  </w:t>
      </w:r>
      <w:r>
        <w:rPr>
          <w:rFonts w:ascii="Consolas" w:hAnsi="Consolas"/>
          <w:color w:val="1A1A1A"/>
          <w:sz w:val="15"/>
        </w:rPr>
        <w:t xml:space="preserve">    R(</w:t>
      </w:r>
      <w:r>
        <w:rPr>
          <w:rFonts w:ascii="Consolas" w:hAnsi="Consolas"/>
          <w:color w:val="B23A1D"/>
          <w:sz w:val="15"/>
        </w:rPr>
        <w:t>'These programs are not part of the Arduino sketch. They generate parts of it (the circuit, '</w:t>
      </w:r>
    </w:p>
    <w:p>
      <w:pPr>
        <w:spacing w:after="0" w:before="0" w:line="240" w:lineRule="auto"/>
        <w:shd w:val="clear" w:color="auto" w:fill="F6F8FA"/>
      </w:pPr>
      <w:r>
        <w:rPr>
          <w:rFonts w:ascii="Consolas" w:hAnsi="Consolas"/>
          <w:color w:val="A0A0A0"/>
          <w:sz w:val="15"/>
        </w:rPr>
        <w:t xml:space="preserve">928  </w:t>
      </w:r>
      <w:r>
        <w:rPr>
          <w:rFonts w:ascii="Consolas" w:hAnsi="Consolas"/>
          <w:color w:val="1A1A1A"/>
          <w:sz w:val="15"/>
        </w:rPr>
        <w:t xml:space="preserve">      </w:t>
      </w:r>
      <w:r>
        <w:rPr>
          <w:rFonts w:ascii="Consolas" w:hAnsi="Consolas"/>
          <w:color w:val="B23A1D"/>
          <w:sz w:val="15"/>
        </w:rPr>
        <w:t>'the pin list, the font, the music), make the pictures, and test the game on the PC.'</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929  </w:t>
      </w:r>
      <w:r>
        <w:rPr>
          <w:rFonts w:ascii="Consolas" w:hAnsi="Consolas"/>
          <w:color w:val="1A1A1A"/>
          <w:sz w:val="15"/>
        </w:rPr>
        <w:t xml:space="preserve">    doc.table([</w:t>
      </w:r>
      <w:r>
        <w:rPr>
          <w:rFonts w:ascii="Consolas" w:hAnsi="Consolas"/>
          <w:color w:val="B23A1D"/>
          <w:sz w:val="15"/>
        </w:rPr>
        <w:t>'File'</w:t>
      </w:r>
      <w:r>
        <w:rPr>
          <w:rFonts w:ascii="Consolas" w:hAnsi="Consolas"/>
          <w:color w:val="1A1A1A"/>
          <w:sz w:val="15"/>
        </w:rPr>
        <w:t xml:space="preserve">, </w:t>
      </w:r>
      <w:r>
        <w:rPr>
          <w:rFonts w:ascii="Consolas" w:hAnsi="Consolas"/>
          <w:color w:val="B23A1D"/>
          <w:sz w:val="15"/>
        </w:rPr>
        <w:t>'Job'</w:t>
      </w:r>
      <w:r>
        <w:rPr>
          <w:rFonts w:ascii="Consolas" w:hAnsi="Consolas"/>
          <w:color w:val="1A1A1A"/>
          <w:sz w:val="15"/>
        </w:rPr>
        <w:t xml:space="preserve">], [[p, t + </w:t>
      </w:r>
      <w:r>
        <w:rPr>
          <w:rFonts w:ascii="Consolas" w:hAnsi="Consolas"/>
          <w:color w:val="B23A1D"/>
          <w:sz w:val="15"/>
        </w:rPr>
        <w:t>': '</w:t>
      </w:r>
      <w:r>
        <w:rPr>
          <w:rFonts w:ascii="Consolas" w:hAnsi="Consolas"/>
          <w:color w:val="1A1A1A"/>
          <w:sz w:val="15"/>
        </w:rPr>
        <w:t xml:space="preserve"> + e] for p, t, e in TOOL_FILES], [5, 12], size=9)</w:t>
      </w:r>
    </w:p>
    <w:p>
      <w:pPr>
        <w:spacing w:after="0" w:before="0" w:line="240" w:lineRule="auto"/>
        <w:shd w:val="clear" w:color="auto" w:fill="F6F8FA"/>
      </w:pPr>
      <w:r>
        <w:rPr>
          <w:rFonts w:ascii="Consolas" w:hAnsi="Consolas"/>
          <w:color w:val="A0A0A0"/>
          <w:sz w:val="15"/>
        </w:rPr>
        <w:t xml:space="preserve">930  </w:t>
      </w:r>
      <w:r>
        <w:rPr>
          <w:rFonts w:ascii="Consolas" w:hAnsi="Consolas"/>
          <w:color w:val="1A1A1A"/>
          <w:sz w:val="15"/>
        </w:rPr>
        <w:t xml:space="preserve">    for path, title, text in TOOL_FILES:</w:t>
      </w:r>
    </w:p>
    <w:p>
      <w:pPr>
        <w:spacing w:after="0" w:before="0" w:line="240" w:lineRule="auto"/>
        <w:shd w:val="clear" w:color="auto" w:fill="F6F8FA"/>
      </w:pPr>
      <w:r>
        <w:rPr>
          <w:rFonts w:ascii="Consolas" w:hAnsi="Consolas"/>
          <w:color w:val="A0A0A0"/>
          <w:sz w:val="15"/>
        </w:rPr>
        <w:t xml:space="preserve">931  </w:t>
      </w:r>
      <w:r>
        <w:rPr>
          <w:rFonts w:ascii="Consolas" w:hAnsi="Consolas"/>
          <w:color w:val="1A1A1A"/>
          <w:sz w:val="15"/>
        </w:rPr>
        <w:t xml:space="preserve">        src = (ROOT / path).read_text(encoding=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932  </w:t>
      </w:r>
      <w:r>
        <w:rPr>
          <w:rFonts w:ascii="Consolas" w:hAnsi="Consolas"/>
          <w:color w:val="1A1A1A"/>
          <w:sz w:val="15"/>
        </w:rPr>
        <w:t xml:space="preserve">        doc.h(</w:t>
      </w:r>
      <w:r>
        <w:rPr>
          <w:rFonts w:ascii="Consolas" w:hAnsi="Consolas"/>
          <w:color w:val="B23A1D"/>
          <w:sz w:val="15"/>
        </w:rPr>
        <w:t>'%s – %s'</w:t>
      </w:r>
      <w:r>
        <w:rPr>
          <w:rFonts w:ascii="Consolas" w:hAnsi="Consolas"/>
          <w:color w:val="1A1A1A"/>
          <w:sz w:val="15"/>
        </w:rPr>
        <w:t xml:space="preserve"> % (path, title), 3)</w:t>
      </w:r>
    </w:p>
    <w:p>
      <w:pPr>
        <w:spacing w:after="0" w:before="0" w:line="240" w:lineRule="auto"/>
        <w:shd w:val="clear" w:color="auto" w:fill="F6F8FA"/>
      </w:pPr>
      <w:r>
        <w:rPr>
          <w:rFonts w:ascii="Consolas" w:hAnsi="Consolas"/>
          <w:color w:val="A0A0A0"/>
          <w:sz w:val="15"/>
        </w:rPr>
        <w:t xml:space="preserve">933  </w:t>
      </w:r>
      <w:r>
        <w:rPr>
          <w:rFonts w:ascii="Consolas" w:hAnsi="Consolas"/>
          <w:color w:val="1A1A1A"/>
          <w:sz w:val="15"/>
        </w:rPr>
        <w:t xml:space="preserve">        R(text)</w:t>
      </w:r>
    </w:p>
    <w:p>
      <w:pPr>
        <w:spacing w:after="0" w:before="0" w:line="240" w:lineRule="auto"/>
        <w:shd w:val="clear" w:color="auto" w:fill="F6F8FA"/>
      </w:pPr>
      <w:r>
        <w:rPr>
          <w:rFonts w:ascii="Consolas" w:hAnsi="Consolas"/>
          <w:color w:val="A0A0A0"/>
          <w:sz w:val="15"/>
        </w:rPr>
        <w:t xml:space="preserve">934  </w:t>
      </w:r>
      <w:r>
        <w:rPr>
          <w:rFonts w:ascii="Consolas" w:hAnsi="Consolas"/>
          <w:color w:val="1A1A1A"/>
          <w:sz w:val="15"/>
        </w:rPr>
        <w:t xml:space="preserve">        doc.code(src, </w:t>
      </w:r>
      <w:r>
        <w:rPr>
          <w:rFonts w:ascii="Consolas" w:hAnsi="Consolas"/>
          <w:color w:val="B23A1D"/>
          <w:sz w:val="15"/>
        </w:rPr>
        <w:t>'c'</w:t>
      </w:r>
      <w:r>
        <w:rPr>
          <w:rFonts w:ascii="Consolas" w:hAnsi="Consolas"/>
          <w:color w:val="1A1A1A"/>
          <w:sz w:val="15"/>
        </w:rPr>
        <w:t xml:space="preserve"> if path.endswith((</w:t>
      </w:r>
      <w:r>
        <w:rPr>
          <w:rFonts w:ascii="Consolas" w:hAnsi="Consolas"/>
          <w:color w:val="B23A1D"/>
          <w:sz w:val="15"/>
        </w:rPr>
        <w:t>'.h'</w:t>
      </w:r>
      <w:r>
        <w:rPr>
          <w:rFonts w:ascii="Consolas" w:hAnsi="Consolas"/>
          <w:color w:val="1A1A1A"/>
          <w:sz w:val="15"/>
        </w:rPr>
        <w:t xml:space="preserve">, </w:t>
      </w:r>
      <w:r>
        <w:rPr>
          <w:rFonts w:ascii="Consolas" w:hAnsi="Consolas"/>
          <w:color w:val="B23A1D"/>
          <w:sz w:val="15"/>
        </w:rPr>
        <w:t>'.cpp'</w:t>
      </w:r>
      <w:r>
        <w:rPr>
          <w:rFonts w:ascii="Consolas" w:hAnsi="Consolas"/>
          <w:color w:val="1A1A1A"/>
          <w:sz w:val="15"/>
        </w:rPr>
        <w:t xml:space="preserve">)) else </w:t>
      </w:r>
      <w:r>
        <w:rPr>
          <w:rFonts w:ascii="Consolas" w:hAnsi="Consolas"/>
          <w:color w:val="B23A1D"/>
          <w:sz w:val="15"/>
        </w:rPr>
        <w:t>'py'</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935  </w:t>
      </w:r>
    </w:p>
    <w:p>
      <w:pPr>
        <w:spacing w:after="0" w:before="0" w:line="240" w:lineRule="auto"/>
        <w:shd w:val="clear" w:color="auto" w:fill="F6F8FA"/>
      </w:pPr>
      <w:r>
        <w:rPr>
          <w:rFonts w:ascii="Consolas" w:hAnsi="Consolas"/>
          <w:color w:val="A0A0A0"/>
          <w:sz w:val="15"/>
        </w:rPr>
        <w:t xml:space="preserve">936  </w:t>
      </w:r>
    </w:p>
    <w:p>
      <w:pPr>
        <w:spacing w:after="0" w:before="0" w:line="240" w:lineRule="auto"/>
        <w:shd w:val="clear" w:color="auto" w:fill="F6F8FA"/>
      </w:pPr>
      <w:r>
        <w:rPr>
          <w:rFonts w:ascii="Consolas" w:hAnsi="Consolas"/>
          <w:color w:val="A0A0A0"/>
          <w:sz w:val="15"/>
        </w:rPr>
        <w:t xml:space="preserve">937  </w:t>
      </w:r>
      <w:r>
        <w:rPr>
          <w:rFonts w:ascii="Consolas" w:hAnsi="Consolas"/>
          <w:color w:val="1A1A1A"/>
          <w:sz w:val="15"/>
        </w:rPr>
        <w:t>def main():</w:t>
      </w:r>
    </w:p>
    <w:p>
      <w:pPr>
        <w:spacing w:after="0" w:before="0" w:line="240" w:lineRule="auto"/>
        <w:shd w:val="clear" w:color="auto" w:fill="F6F8FA"/>
      </w:pPr>
      <w:r>
        <w:rPr>
          <w:rFonts w:ascii="Consolas" w:hAnsi="Consolas"/>
          <w:color w:val="A0A0A0"/>
          <w:sz w:val="15"/>
        </w:rPr>
        <w:t xml:space="preserve">938  </w:t>
      </w:r>
      <w:r>
        <w:rPr>
          <w:rFonts w:ascii="Consolas" w:hAnsi="Consolas"/>
          <w:color w:val="1A1A1A"/>
          <w:sz w:val="15"/>
        </w:rPr>
        <w:t xml:space="preserve">    pics = make_media()</w:t>
      </w:r>
    </w:p>
    <w:p>
      <w:pPr>
        <w:spacing w:after="0" w:before="0" w:line="240" w:lineRule="auto"/>
        <w:shd w:val="clear" w:color="auto" w:fill="F6F8FA"/>
      </w:pPr>
      <w:r>
        <w:rPr>
          <w:rFonts w:ascii="Consolas" w:hAnsi="Consolas"/>
          <w:color w:val="A0A0A0"/>
          <w:sz w:val="15"/>
        </w:rPr>
        <w:t xml:space="preserve">939  </w:t>
      </w:r>
      <w:r>
        <w:rPr>
          <w:rFonts w:ascii="Consolas" w:hAnsi="Consolas"/>
          <w:color w:val="1A1A1A"/>
          <w:sz w:val="15"/>
        </w:rPr>
        <w:t xml:space="preserve">    doc = Doc()</w:t>
      </w:r>
    </w:p>
    <w:p>
      <w:pPr>
        <w:spacing w:after="0" w:before="0" w:line="240" w:lineRule="auto"/>
        <w:shd w:val="clear" w:color="auto" w:fill="F6F8FA"/>
      </w:pPr>
      <w:r>
        <w:rPr>
          <w:rFonts w:ascii="Consolas" w:hAnsi="Consolas"/>
          <w:color w:val="A0A0A0"/>
          <w:sz w:val="15"/>
        </w:rPr>
        <w:t xml:space="preserve">940  </w:t>
      </w:r>
      <w:r>
        <w:rPr>
          <w:rFonts w:ascii="Consolas" w:hAnsi="Consolas"/>
          <w:color w:val="1A1A1A"/>
          <w:sz w:val="15"/>
        </w:rPr>
        <w:t xml:space="preserve">    cover(doc)</w:t>
      </w:r>
    </w:p>
    <w:p>
      <w:pPr>
        <w:spacing w:after="0" w:before="0" w:line="240" w:lineRule="auto"/>
        <w:shd w:val="clear" w:color="auto" w:fill="F6F8FA"/>
      </w:pPr>
      <w:r>
        <w:rPr>
          <w:rFonts w:ascii="Consolas" w:hAnsi="Consolas"/>
          <w:color w:val="A0A0A0"/>
          <w:sz w:val="15"/>
        </w:rPr>
        <w:t xml:space="preserve">941  </w:t>
      </w:r>
      <w:r>
        <w:rPr>
          <w:rFonts w:ascii="Consolas" w:hAnsi="Consolas"/>
          <w:color w:val="1A1A1A"/>
          <w:sz w:val="15"/>
        </w:rPr>
        <w:t xml:space="preserve">    hardware_page(doc, pics)</w:t>
      </w:r>
    </w:p>
    <w:p>
      <w:pPr>
        <w:spacing w:after="0" w:before="0" w:line="240" w:lineRule="auto"/>
        <w:shd w:val="clear" w:color="auto" w:fill="F6F8FA"/>
      </w:pPr>
      <w:r>
        <w:rPr>
          <w:rFonts w:ascii="Consolas" w:hAnsi="Consolas"/>
          <w:color w:val="A0A0A0"/>
          <w:sz w:val="15"/>
        </w:rPr>
        <w:t xml:space="preserve">942  </w:t>
      </w:r>
      <w:r>
        <w:rPr>
          <w:rFonts w:ascii="Consolas" w:hAnsi="Consolas"/>
          <w:color w:val="1A1A1A"/>
          <w:sz w:val="15"/>
        </w:rPr>
        <w:t xml:space="preserve">    performance(doc, pics)</w:t>
      </w:r>
    </w:p>
    <w:p>
      <w:pPr>
        <w:spacing w:after="0" w:before="0" w:line="240" w:lineRule="auto"/>
        <w:shd w:val="clear" w:color="auto" w:fill="F6F8FA"/>
      </w:pPr>
      <w:r>
        <w:rPr>
          <w:rFonts w:ascii="Consolas" w:hAnsi="Consolas"/>
          <w:color w:val="A0A0A0"/>
          <w:sz w:val="15"/>
        </w:rPr>
        <w:t xml:space="preserve">943  </w:t>
      </w:r>
      <w:r>
        <w:rPr>
          <w:rFonts w:ascii="Consolas" w:hAnsi="Consolas"/>
          <w:color w:val="1A1A1A"/>
          <w:sz w:val="15"/>
        </w:rPr>
        <w:t xml:space="preserve">    code_part(doc, pics)</w:t>
      </w:r>
    </w:p>
    <w:p>
      <w:pPr>
        <w:spacing w:after="0" w:before="0" w:line="240" w:lineRule="auto"/>
        <w:shd w:val="clear" w:color="auto" w:fill="F6F8FA"/>
      </w:pPr>
      <w:r>
        <w:rPr>
          <w:rFonts w:ascii="Consolas" w:hAnsi="Consolas"/>
          <w:color w:val="A0A0A0"/>
          <w:sz w:val="15"/>
        </w:rPr>
        <w:t xml:space="preserve">944  </w:t>
      </w:r>
      <w:r>
        <w:rPr>
          <w:rFonts w:ascii="Consolas" w:hAnsi="Consolas"/>
          <w:color w:val="1A1A1A"/>
          <w:sz w:val="15"/>
        </w:rPr>
        <w:t xml:space="preserve">    OUT.parent.mkdir(exist_ok=True)</w:t>
      </w:r>
    </w:p>
    <w:p>
      <w:pPr>
        <w:spacing w:after="0" w:before="0" w:line="240" w:lineRule="auto"/>
        <w:shd w:val="clear" w:color="auto" w:fill="F6F8FA"/>
      </w:pPr>
      <w:r>
        <w:rPr>
          <w:rFonts w:ascii="Consolas" w:hAnsi="Consolas"/>
          <w:color w:val="A0A0A0"/>
          <w:sz w:val="15"/>
        </w:rPr>
        <w:t xml:space="preserve">945  </w:t>
      </w:r>
      <w:r>
        <w:rPr>
          <w:rFonts w:ascii="Consolas" w:hAnsi="Consolas"/>
          <w:color w:val="1A1A1A"/>
          <w:sz w:val="15"/>
        </w:rPr>
        <w:t xml:space="preserve">    doc.d.save(OUT)</w:t>
      </w:r>
    </w:p>
    <w:p>
      <w:pPr>
        <w:spacing w:after="0" w:before="0" w:line="240" w:lineRule="auto"/>
        <w:shd w:val="clear" w:color="auto" w:fill="F6F8FA"/>
      </w:pPr>
      <w:r>
        <w:rPr>
          <w:rFonts w:ascii="Consolas" w:hAnsi="Consolas"/>
          <w:color w:val="A0A0A0"/>
          <w:sz w:val="15"/>
        </w:rPr>
        <w:t xml:space="preserve">946  </w:t>
      </w:r>
      <w:r>
        <w:rPr>
          <w:rFonts w:ascii="Consolas" w:hAnsi="Consolas"/>
          <w:color w:val="1A1A1A"/>
          <w:sz w:val="15"/>
        </w:rPr>
        <w:t xml:space="preserve">    print(</w:t>
      </w:r>
      <w:r>
        <w:rPr>
          <w:rFonts w:ascii="Consolas" w:hAnsi="Consolas"/>
          <w:color w:val="B23A1D"/>
          <w:sz w:val="15"/>
        </w:rPr>
        <w:t>'wrote'</w:t>
      </w:r>
      <w:r>
        <w:rPr>
          <w:rFonts w:ascii="Consolas" w:hAnsi="Consolas"/>
          <w:color w:val="1A1A1A"/>
          <w:sz w:val="15"/>
        </w:rPr>
        <w:t>, OUT)</w:t>
      </w:r>
    </w:p>
    <w:p>
      <w:pPr>
        <w:spacing w:after="0" w:before="0" w:line="240" w:lineRule="auto"/>
        <w:shd w:val="clear" w:color="auto" w:fill="F6F8FA"/>
      </w:pPr>
      <w:r>
        <w:rPr>
          <w:rFonts w:ascii="Consolas" w:hAnsi="Consolas"/>
          <w:color w:val="A0A0A0"/>
          <w:sz w:val="15"/>
        </w:rPr>
        <w:t xml:space="preserve">947  </w:t>
      </w:r>
    </w:p>
    <w:p>
      <w:pPr>
        <w:spacing w:after="0" w:before="0" w:line="240" w:lineRule="auto"/>
        <w:shd w:val="clear" w:color="auto" w:fill="F6F8FA"/>
      </w:pPr>
      <w:r>
        <w:rPr>
          <w:rFonts w:ascii="Consolas" w:hAnsi="Consolas"/>
          <w:color w:val="A0A0A0"/>
          <w:sz w:val="15"/>
        </w:rPr>
        <w:t xml:space="preserve">948  </w:t>
      </w:r>
    </w:p>
    <w:p>
      <w:pPr>
        <w:spacing w:after="0" w:before="0" w:line="240" w:lineRule="auto"/>
        <w:shd w:val="clear" w:color="auto" w:fill="F6F8FA"/>
      </w:pPr>
      <w:r>
        <w:rPr>
          <w:rFonts w:ascii="Consolas" w:hAnsi="Consolas"/>
          <w:color w:val="A0A0A0"/>
          <w:sz w:val="15"/>
        </w:rPr>
        <w:t xml:space="preserve">949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950  </w:t>
      </w:r>
      <w:r>
        <w:rPr>
          <w:rFonts w:ascii="Consolas" w:hAnsi="Consolas"/>
          <w:color w:val="1A1A1A"/>
          <w:sz w:val="15"/>
        </w:rPr>
        <w:t xml:space="preserve">    main()</w:t>
      </w:r>
    </w:p>
    <w:p>
      <w:r>
        <w:rPr>
          <w:i w:val="0"/>
        </w:rPr>
      </w:r>
    </w:p>
    <w:p>
      <w:pPr>
        <w:bidi/>
        <w:pStyle w:val="Heading3"/>
      </w:pPr>
      <w:r>
        <w:rPr>
          <w:rFonts w:cs="Tahoma"/>
          <w:rtl/>
        </w:rPr>
        <w:t>tests/host/Arduino.h – جایگزین آردوینو روی رایانه</w:t>
      </w:r>
    </w:p>
    <w:p>
      <w:pPr>
        <w:bidi/>
      </w:pPr>
      <w:r>
        <w:rPr>
          <w:rFonts w:cs="Tahoma"/>
          <w:rtl/>
        </w:rPr>
        <w:t>رجیسترها به صورت متغیر، ساعت و صفحه‌کلید شبیه‌سازی‌شده، تا کد واقعی بازی روی رایانه اجرا شود.</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Arduino.h (PC version) -- lets the real VOID RUNNER code compile and run on a PC for</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automated tests (tests/host/sim.cpp). It is NOT used for the Arduino build.</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Everything the sketch takes from Arduino is imitated just well enough:</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 flash access (PROGMEM, pgm_read_..., PSTR, F) reads normal memory</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 timer and port registers are plain variables; the harness reads the buzzer</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timers back to log the notes</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   - the EEPROM registers drive a 4 KB array</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 millis()/micros() come from the harness's simulated clock</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 digitalRead() of a keypad column answers from the keys the test script holds</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 random() is avr-libc's generator, so runs are repeatable</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14  </w:t>
      </w:r>
      <w:r>
        <w:rPr>
          <w:rFonts w:ascii="Consolas" w:hAnsi="Consolas"/>
          <w:color w:val="8E24AA"/>
          <w:sz w:val="15"/>
        </w:rPr>
        <w:t>#pragma once</w:t>
      </w:r>
    </w:p>
    <w:p>
      <w:pPr>
        <w:spacing w:after="0" w:before="0" w:line="240" w:lineRule="auto"/>
        <w:shd w:val="clear" w:color="auto" w:fill="F6F8FA"/>
      </w:pPr>
      <w:r>
        <w:rPr>
          <w:rFonts w:ascii="Consolas" w:hAnsi="Consolas"/>
          <w:color w:val="A0A0A0"/>
          <w:sz w:val="15"/>
        </w:rPr>
        <w:t xml:space="preserve"> 15  </w:t>
      </w:r>
      <w:r>
        <w:rPr>
          <w:rFonts w:ascii="Consolas" w:hAnsi="Consolas"/>
          <w:color w:val="8E24AA"/>
          <w:sz w:val="15"/>
        </w:rPr>
        <w:t>#include &lt;cctype&gt;</w:t>
      </w:r>
    </w:p>
    <w:p>
      <w:pPr>
        <w:spacing w:after="0" w:before="0" w:line="240" w:lineRule="auto"/>
        <w:shd w:val="clear" w:color="auto" w:fill="F6F8FA"/>
      </w:pPr>
      <w:r>
        <w:rPr>
          <w:rFonts w:ascii="Consolas" w:hAnsi="Consolas"/>
          <w:color w:val="A0A0A0"/>
          <w:sz w:val="15"/>
        </w:rPr>
        <w:t xml:space="preserve"> 16  </w:t>
      </w:r>
      <w:r>
        <w:rPr>
          <w:rFonts w:ascii="Consolas" w:hAnsi="Consolas"/>
          <w:color w:val="8E24AA"/>
          <w:sz w:val="15"/>
        </w:rPr>
        <w:t>#include &lt;cstdint&gt;</w:t>
      </w:r>
    </w:p>
    <w:p>
      <w:pPr>
        <w:spacing w:after="0" w:before="0" w:line="240" w:lineRule="auto"/>
        <w:shd w:val="clear" w:color="auto" w:fill="F6F8FA"/>
      </w:pPr>
      <w:r>
        <w:rPr>
          <w:rFonts w:ascii="Consolas" w:hAnsi="Consolas"/>
          <w:color w:val="A0A0A0"/>
          <w:sz w:val="15"/>
        </w:rPr>
        <w:t xml:space="preserve"> 17  </w:t>
      </w:r>
      <w:r>
        <w:rPr>
          <w:rFonts w:ascii="Consolas" w:hAnsi="Consolas"/>
          <w:color w:val="8E24AA"/>
          <w:sz w:val="15"/>
        </w:rPr>
        <w:t>#include &lt;cstdio&gt;</w:t>
      </w:r>
    </w:p>
    <w:p>
      <w:pPr>
        <w:spacing w:after="0" w:before="0" w:line="240" w:lineRule="auto"/>
        <w:shd w:val="clear" w:color="auto" w:fill="F6F8FA"/>
      </w:pPr>
      <w:r>
        <w:rPr>
          <w:rFonts w:ascii="Consolas" w:hAnsi="Consolas"/>
          <w:color w:val="A0A0A0"/>
          <w:sz w:val="15"/>
        </w:rPr>
        <w:t xml:space="preserve"> 18  </w:t>
      </w:r>
      <w:r>
        <w:rPr>
          <w:rFonts w:ascii="Consolas" w:hAnsi="Consolas"/>
          <w:color w:val="8E24AA"/>
          <w:sz w:val="15"/>
        </w:rPr>
        <w:t>#include &lt;cstring&gt;</w:t>
      </w:r>
    </w:p>
    <w:p>
      <w:pPr>
        <w:spacing w:after="0" w:before="0" w:line="240" w:lineRule="auto"/>
        <w:shd w:val="clear" w:color="auto" w:fill="F6F8FA"/>
      </w:pPr>
      <w:r>
        <w:rPr>
          <w:rFonts w:ascii="Consolas" w:hAnsi="Consolas"/>
          <w:color w:val="A0A0A0"/>
          <w:sz w:val="15"/>
        </w:rPr>
        <w:t xml:space="preserve"> 19  </w:t>
      </w:r>
      <w:r>
        <w:rPr>
          <w:rFonts w:ascii="Consolas" w:hAnsi="Consolas"/>
          <w:color w:val="8E24AA"/>
          <w:sz w:val="15"/>
        </w:rPr>
        <w:t>#include &lt;cstdlib&gt;</w:t>
      </w:r>
    </w:p>
    <w:p>
      <w:pPr>
        <w:spacing w:after="0" w:before="0" w:line="240" w:lineRule="auto"/>
        <w:shd w:val="clear" w:color="auto" w:fill="F6F8FA"/>
      </w:pPr>
      <w:r>
        <w:rPr>
          <w:rFonts w:ascii="Consolas" w:hAnsi="Consolas"/>
          <w:color w:val="A0A0A0"/>
          <w:sz w:val="15"/>
        </w:rPr>
        <w:t xml:space="preserve"> 20  </w:t>
      </w:r>
      <w:r>
        <w:rPr>
          <w:rFonts w:ascii="Consolas" w:hAnsi="Consolas"/>
          <w:color w:val="8E24AA"/>
          <w:sz w:val="15"/>
        </w:rPr>
        <w:t>#include &lt;string&gt;</w:t>
      </w:r>
    </w:p>
    <w:p>
      <w:pPr>
        <w:spacing w:after="0" w:before="0" w:line="240" w:lineRule="auto"/>
        <w:shd w:val="clear" w:color="auto" w:fill="F6F8FA"/>
      </w:pPr>
      <w:r>
        <w:rPr>
          <w:rFonts w:ascii="Consolas" w:hAnsi="Consolas"/>
          <w:color w:val="A0A0A0"/>
          <w:sz w:val="15"/>
        </w:rPr>
        <w:t xml:space="preserve"> 21  </w:t>
      </w:r>
    </w:p>
    <w:p>
      <w:pPr>
        <w:spacing w:after="0" w:before="0" w:line="240" w:lineRule="auto"/>
        <w:shd w:val="clear" w:color="auto" w:fill="F6F8FA"/>
      </w:pPr>
      <w:r>
        <w:rPr>
          <w:rFonts w:ascii="Consolas" w:hAnsi="Consolas"/>
          <w:color w:val="A0A0A0"/>
          <w:sz w:val="15"/>
        </w:rPr>
        <w:t xml:space="preserve"> 22  </w:t>
      </w:r>
      <w:r>
        <w:rPr>
          <w:rFonts w:ascii="Consolas" w:hAnsi="Consolas"/>
          <w:color w:val="2E7D32"/>
          <w:sz w:val="15"/>
        </w:rPr>
        <w:t>// ---- flash memory = normal memory on a PC</w:t>
      </w:r>
    </w:p>
    <w:p>
      <w:pPr>
        <w:spacing w:after="0" w:before="0" w:line="240" w:lineRule="auto"/>
        <w:shd w:val="clear" w:color="auto" w:fill="F6F8FA"/>
      </w:pPr>
      <w:r>
        <w:rPr>
          <w:rFonts w:ascii="Consolas" w:hAnsi="Consolas"/>
          <w:color w:val="A0A0A0"/>
          <w:sz w:val="15"/>
        </w:rPr>
        <w:t xml:space="preserve"> 23  </w:t>
      </w:r>
      <w:r>
        <w:rPr>
          <w:rFonts w:ascii="Consolas" w:hAnsi="Consolas"/>
          <w:color w:val="8E24AA"/>
          <w:sz w:val="15"/>
        </w:rPr>
        <w:t>#define PROGMEM</w:t>
      </w:r>
    </w:p>
    <w:p>
      <w:pPr>
        <w:spacing w:after="0" w:before="0" w:line="240" w:lineRule="auto"/>
        <w:shd w:val="clear" w:color="auto" w:fill="F6F8FA"/>
      </w:pPr>
      <w:r>
        <w:rPr>
          <w:rFonts w:ascii="Consolas" w:hAnsi="Consolas"/>
          <w:color w:val="A0A0A0"/>
          <w:sz w:val="15"/>
        </w:rPr>
        <w:t xml:space="preserve"> 24  </w:t>
      </w:r>
      <w:r>
        <w:rPr>
          <w:rFonts w:ascii="Consolas" w:hAnsi="Consolas"/>
          <w:color w:val="8E24AA"/>
          <w:sz w:val="15"/>
        </w:rPr>
        <w:t>#define PSTR(s) (s)</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class __FlashStringHelper;</w:t>
      </w:r>
    </w:p>
    <w:p>
      <w:pPr>
        <w:spacing w:after="0" w:before="0" w:line="240" w:lineRule="auto"/>
        <w:shd w:val="clear" w:color="auto" w:fill="F6F8FA"/>
      </w:pPr>
      <w:r>
        <w:rPr>
          <w:rFonts w:ascii="Consolas" w:hAnsi="Consolas"/>
          <w:color w:val="A0A0A0"/>
          <w:sz w:val="15"/>
        </w:rPr>
        <w:t xml:space="preserve"> 26  </w:t>
      </w:r>
      <w:r>
        <w:rPr>
          <w:rFonts w:ascii="Consolas" w:hAnsi="Consolas"/>
          <w:color w:val="8E24AA"/>
          <w:sz w:val="15"/>
        </w:rPr>
        <w:t>#define F(s) (reinterpret_cast&lt;const __FlashStringHelper*&gt;(s))</w:t>
      </w:r>
    </w:p>
    <w:p>
      <w:pPr>
        <w:spacing w:after="0" w:before="0" w:line="240" w:lineRule="auto"/>
        <w:shd w:val="clear" w:color="auto" w:fill="F6F8FA"/>
      </w:pPr>
      <w:r>
        <w:rPr>
          <w:rFonts w:ascii="Consolas" w:hAnsi="Consolas"/>
          <w:color w:val="A0A0A0"/>
          <w:sz w:val="15"/>
        </w:rPr>
        <w:t xml:space="preserve"> 27  </w:t>
      </w:r>
      <w:r>
        <w:rPr>
          <w:rFonts w:ascii="Consolas" w:hAnsi="Consolas"/>
          <w:color w:val="8E24AA"/>
          <w:sz w:val="15"/>
        </w:rPr>
        <w:t>#define pgm_read_byte(p) (*(const uint8_t*)(p))</w:t>
      </w:r>
    </w:p>
    <w:p>
      <w:pPr>
        <w:spacing w:after="0" w:before="0" w:line="240" w:lineRule="auto"/>
        <w:shd w:val="clear" w:color="auto" w:fill="F6F8FA"/>
      </w:pPr>
      <w:r>
        <w:rPr>
          <w:rFonts w:ascii="Consolas" w:hAnsi="Consolas"/>
          <w:color w:val="A0A0A0"/>
          <w:sz w:val="15"/>
        </w:rPr>
        <w:t xml:space="preserve"> 28  </w:t>
      </w:r>
      <w:r>
        <w:rPr>
          <w:rFonts w:ascii="Consolas" w:hAnsi="Consolas"/>
          <w:color w:val="8E24AA"/>
          <w:sz w:val="15"/>
        </w:rPr>
        <w:t>#define pgm_read_word(p) (*(const uint16_t*)(p))</w:t>
      </w:r>
    </w:p>
    <w:p>
      <w:pPr>
        <w:spacing w:after="0" w:before="0" w:line="240" w:lineRule="auto"/>
        <w:shd w:val="clear" w:color="auto" w:fill="F6F8FA"/>
      </w:pPr>
      <w:r>
        <w:rPr>
          <w:rFonts w:ascii="Consolas" w:hAnsi="Consolas"/>
          <w:color w:val="A0A0A0"/>
          <w:sz w:val="15"/>
        </w:rPr>
        <w:t xml:space="preserve"> 29  </w:t>
      </w:r>
      <w:r>
        <w:rPr>
          <w:rFonts w:ascii="Consolas" w:hAnsi="Consolas"/>
          <w:color w:val="8E24AA"/>
          <w:sz w:val="15"/>
        </w:rPr>
        <w:t>#define pgm_read_ptr(p) (*(const void* const*)(p))</w:t>
      </w:r>
    </w:p>
    <w:p>
      <w:pPr>
        <w:spacing w:after="0" w:before="0" w:line="240" w:lineRule="auto"/>
        <w:shd w:val="clear" w:color="auto" w:fill="F6F8FA"/>
      </w:pPr>
      <w:r>
        <w:rPr>
          <w:rFonts w:ascii="Consolas" w:hAnsi="Consolas"/>
          <w:color w:val="A0A0A0"/>
          <w:sz w:val="15"/>
        </w:rPr>
        <w:t xml:space="preserve"> 30  </w:t>
      </w:r>
      <w:r>
        <w:rPr>
          <w:rFonts w:ascii="Consolas" w:hAnsi="Consolas"/>
          <w:color w:val="8E24AA"/>
          <w:sz w:val="15"/>
        </w:rPr>
        <w:t>#define memcpy_P memcpy</w:t>
      </w:r>
    </w:p>
    <w:p>
      <w:pPr>
        <w:spacing w:after="0" w:before="0" w:line="240" w:lineRule="auto"/>
        <w:shd w:val="clear" w:color="auto" w:fill="F6F8FA"/>
      </w:pPr>
      <w:r>
        <w:rPr>
          <w:rFonts w:ascii="Consolas" w:hAnsi="Consolas"/>
          <w:color w:val="A0A0A0"/>
          <w:sz w:val="15"/>
        </w:rPr>
        <w:t xml:space="preserve"> 31  </w:t>
      </w:r>
      <w:r>
        <w:rPr>
          <w:rFonts w:ascii="Consolas" w:hAnsi="Consolas"/>
          <w:color w:val="8E24AA"/>
          <w:sz w:val="15"/>
        </w:rPr>
        <w:t>#define strchr_P strchr</w:t>
      </w:r>
    </w:p>
    <w:p>
      <w:pPr>
        <w:spacing w:after="0" w:before="0" w:line="240" w:lineRule="auto"/>
        <w:shd w:val="clear" w:color="auto" w:fill="F6F8FA"/>
      </w:pPr>
      <w:r>
        <w:rPr>
          <w:rFonts w:ascii="Consolas" w:hAnsi="Consolas"/>
          <w:color w:val="A0A0A0"/>
          <w:sz w:val="15"/>
        </w:rPr>
        <w:t xml:space="preserve"> 32  </w:t>
      </w:r>
      <w:r>
        <w:rPr>
          <w:rFonts w:ascii="Consolas" w:hAnsi="Consolas"/>
          <w:color w:val="8E24AA"/>
          <w:sz w:val="15"/>
        </w:rPr>
        <w:t>#define strlen_P strlen</w:t>
      </w:r>
    </w:p>
    <w:p>
      <w:pPr>
        <w:spacing w:after="0" w:before="0" w:line="240" w:lineRule="auto"/>
        <w:shd w:val="clear" w:color="auto" w:fill="F6F8FA"/>
      </w:pPr>
      <w:r>
        <w:rPr>
          <w:rFonts w:ascii="Consolas" w:hAnsi="Consolas"/>
          <w:color w:val="A0A0A0"/>
          <w:sz w:val="15"/>
        </w:rPr>
        <w:t xml:space="preserve"> 33  </w:t>
      </w:r>
    </w:p>
    <w:p>
      <w:pPr>
        <w:spacing w:after="0" w:before="0" w:line="240" w:lineRule="auto"/>
        <w:shd w:val="clear" w:color="auto" w:fill="F6F8FA"/>
      </w:pPr>
      <w:r>
        <w:rPr>
          <w:rFonts w:ascii="Consolas" w:hAnsi="Consolas"/>
          <w:color w:val="A0A0A0"/>
          <w:sz w:val="15"/>
        </w:rPr>
        <w:t xml:space="preserve"> 34  </w:t>
      </w:r>
      <w:r>
        <w:rPr>
          <w:rFonts w:ascii="Consolas" w:hAnsi="Consolas"/>
          <w:color w:val="2E7D32"/>
          <w:sz w:val="15"/>
        </w:rPr>
        <w:t>// ---- pins and basic helpers</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const uint8_t LOW = 0, HIGH = 1;</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const uint8_t INPUT = 0, OUTPUT = 1, INPUT_PULLUP = 2;</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const uint8_t A0 = 54, A1 = 55, A2 = 56, A3 = 57, A4 = 58, A5 = 59, A6 = 60, A7 = 61,</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              A8 = 62, A9 = 63, A10 = 64, A11 = 65, A12 = 66, A13 = 67, A14 = 68, A15 = 69;</w:t>
      </w:r>
    </w:p>
    <w:p>
      <w:pPr>
        <w:spacing w:after="0" w:before="0" w:line="240" w:lineRule="auto"/>
        <w:shd w:val="clear" w:color="auto" w:fill="F6F8FA"/>
      </w:pPr>
      <w:r>
        <w:rPr>
          <w:rFonts w:ascii="Consolas" w:hAnsi="Consolas"/>
          <w:color w:val="A0A0A0"/>
          <w:sz w:val="15"/>
        </w:rPr>
        <w:t xml:space="preserve"> 39  </w:t>
      </w:r>
      <w:r>
        <w:rPr>
          <w:rFonts w:ascii="Consolas" w:hAnsi="Consolas"/>
          <w:color w:val="8E24AA"/>
          <w:sz w:val="15"/>
        </w:rPr>
        <w:t>#define _BV(bit) (1 &lt;&lt; (bit))</w:t>
      </w:r>
    </w:p>
    <w:p>
      <w:pPr>
        <w:spacing w:after="0" w:before="0" w:line="240" w:lineRule="auto"/>
        <w:shd w:val="clear" w:color="auto" w:fill="F6F8FA"/>
      </w:pPr>
      <w:r>
        <w:rPr>
          <w:rFonts w:ascii="Consolas" w:hAnsi="Consolas"/>
          <w:color w:val="A0A0A0"/>
          <w:sz w:val="15"/>
        </w:rPr>
        <w:t xml:space="preserve"> 40  </w:t>
      </w:r>
      <w:r>
        <w:rPr>
          <w:rFonts w:ascii="Consolas" w:hAnsi="Consolas"/>
          <w:color w:val="8E24AA"/>
          <w:sz w:val="15"/>
        </w:rPr>
        <w:t>#define constrain(amt, low, high) ((amt) &lt; (low) ? (low) : ((amt) &gt; (high) ? (high) : (amt)))</w:t>
      </w:r>
    </w:p>
    <w:p>
      <w:pPr>
        <w:spacing w:after="0" w:before="0" w:line="240" w:lineRule="auto"/>
        <w:shd w:val="clear" w:color="auto" w:fill="F6F8FA"/>
      </w:pPr>
      <w:r>
        <w:rPr>
          <w:rFonts w:ascii="Consolas" w:hAnsi="Consolas"/>
          <w:color w:val="A0A0A0"/>
          <w:sz w:val="15"/>
        </w:rPr>
        <w:t xml:space="preserve"> 41  </w:t>
      </w:r>
      <w:r>
        <w:rPr>
          <w:rFonts w:ascii="Consolas" w:hAnsi="Consolas"/>
          <w:color w:val="8E24AA"/>
          <w:sz w:val="15"/>
        </w:rPr>
        <w:t>#define lowByte(w) ((uint8_t)((w) &amp; 0xff))</w:t>
      </w:r>
    </w:p>
    <w:p>
      <w:pPr>
        <w:spacing w:after="0" w:before="0" w:line="240" w:lineRule="auto"/>
        <w:shd w:val="clear" w:color="auto" w:fill="F6F8FA"/>
      </w:pPr>
      <w:r>
        <w:rPr>
          <w:rFonts w:ascii="Consolas" w:hAnsi="Consolas"/>
          <w:color w:val="A0A0A0"/>
          <w:sz w:val="15"/>
        </w:rPr>
        <w:t xml:space="preserve"> 42  </w:t>
      </w:r>
      <w:r>
        <w:rPr>
          <w:rFonts w:ascii="Consolas" w:hAnsi="Consolas"/>
          <w:color w:val="8E24AA"/>
          <w:sz w:val="15"/>
        </w:rPr>
        <w:t>#define highByte(w) ((uint8_t)((w) &gt;&gt; 8))</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inline bool isAlpha(int c) { return isalpha(c) != 0;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inline void noInterrupts()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inline void interrupts() {}</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inline void delayMicroseconds(unsigned) {}</w:t>
      </w:r>
    </w:p>
    <w:p>
      <w:pPr>
        <w:spacing w:after="0" w:before="0" w:line="240" w:lineRule="auto"/>
        <w:shd w:val="clear" w:color="auto" w:fill="F6F8FA"/>
      </w:pPr>
      <w:r>
        <w:rPr>
          <w:rFonts w:ascii="Consolas" w:hAnsi="Consolas"/>
          <w:color w:val="A0A0A0"/>
          <w:sz w:val="15"/>
        </w:rPr>
        <w:t xml:space="preserve"> 47  </w:t>
      </w:r>
      <w:r>
        <w:rPr>
          <w:rFonts w:ascii="Consolas" w:hAnsi="Consolas"/>
          <w:color w:val="8E24AA"/>
          <w:sz w:val="15"/>
        </w:rPr>
        <w:t>#define ISR(vector) void vector()</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const unsigned long F_CPU = 16000000UL;</w:t>
      </w:r>
    </w:p>
    <w:p>
      <w:pPr>
        <w:spacing w:after="0" w:before="0" w:line="240" w:lineRule="auto"/>
        <w:shd w:val="clear" w:color="auto" w:fill="F6F8FA"/>
      </w:pPr>
      <w:r>
        <w:rPr>
          <w:rFonts w:ascii="Consolas" w:hAnsi="Consolas"/>
          <w:color w:val="A0A0A0"/>
          <w:sz w:val="15"/>
        </w:rPr>
        <w:t xml:space="preserve"> 49  </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extern uint8_t pinModes[70], pinLevels[70];</w:t>
      </w:r>
    </w:p>
    <w:p>
      <w:pPr>
        <w:spacing w:after="0" w:before="0" w:line="240" w:lineRule="auto"/>
        <w:shd w:val="clear" w:color="auto" w:fill="F6F8FA"/>
      </w:pPr>
      <w:r>
        <w:rPr>
          <w:rFonts w:ascii="Consolas" w:hAnsi="Consolas"/>
          <w:color w:val="A0A0A0"/>
          <w:sz w:val="15"/>
        </w:rPr>
        <w:t xml:space="preserve"> 51  </w:t>
      </w:r>
      <w:r>
        <w:rPr>
          <w:rFonts w:ascii="Consolas" w:hAnsi="Consolas"/>
          <w:color w:val="1A1A1A"/>
          <w:sz w:val="15"/>
        </w:rPr>
        <w:t>inline void pinMode(uint8_t pin, uint8_t mode) { pinModes[pin] = mode; }</w:t>
      </w:r>
    </w:p>
    <w:p>
      <w:pPr>
        <w:spacing w:after="0" w:before="0" w:line="240" w:lineRule="auto"/>
        <w:shd w:val="clear" w:color="auto" w:fill="F6F8FA"/>
      </w:pPr>
      <w:r>
        <w:rPr>
          <w:rFonts w:ascii="Consolas" w:hAnsi="Consolas"/>
          <w:color w:val="A0A0A0"/>
          <w:sz w:val="15"/>
        </w:rPr>
        <w:t xml:space="preserve"> 52  </w:t>
      </w:r>
      <w:r>
        <w:rPr>
          <w:rFonts w:ascii="Consolas" w:hAnsi="Consolas"/>
          <w:color w:val="1A1A1A"/>
          <w:sz w:val="15"/>
        </w:rPr>
        <w:t>inline void digitalWrite(uint8_t pin, uint8_t level) { pinLevels[pin] = level; }</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 xml:space="preserve">int digitalRead(uint8_t pin);            </w:t>
      </w:r>
      <w:r>
        <w:rPr>
          <w:rFonts w:ascii="Consolas" w:hAnsi="Consolas"/>
          <w:color w:val="2E7D32"/>
          <w:sz w:val="15"/>
        </w:rPr>
        <w:t>// in sim.cpp (keypad)</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inline int analogRead(uint8_t) { return 0; }</w:t>
      </w:r>
    </w:p>
    <w:p>
      <w:pPr>
        <w:spacing w:after="0" w:before="0" w:line="240" w:lineRule="auto"/>
        <w:shd w:val="clear" w:color="auto" w:fill="F6F8FA"/>
      </w:pPr>
      <w:r>
        <w:rPr>
          <w:rFonts w:ascii="Consolas" w:hAnsi="Consolas"/>
          <w:color w:val="A0A0A0"/>
          <w:sz w:val="15"/>
        </w:rPr>
        <w:t xml:space="preserve"> 55  </w:t>
      </w:r>
    </w:p>
    <w:p>
      <w:pPr>
        <w:spacing w:after="0" w:before="0" w:line="240" w:lineRule="auto"/>
        <w:shd w:val="clear" w:color="auto" w:fill="F6F8FA"/>
      </w:pPr>
      <w:r>
        <w:rPr>
          <w:rFonts w:ascii="Consolas" w:hAnsi="Consolas"/>
          <w:color w:val="A0A0A0"/>
          <w:sz w:val="15"/>
        </w:rPr>
        <w:t xml:space="preserve"> 56  </w:t>
      </w:r>
      <w:r>
        <w:rPr>
          <w:rFonts w:ascii="Consolas" w:hAnsi="Consolas"/>
          <w:color w:val="2E7D32"/>
          <w:sz w:val="15"/>
        </w:rPr>
        <w:t>// ---- simulated clock</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extern uint64_t simMicros;</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inline unsigned long millis() { return (unsigned long)(simMicros / 1000); }</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inline unsigned long micros() { return (unsigned long)simMicros; }</w:t>
      </w:r>
    </w:p>
    <w:p>
      <w:pPr>
        <w:spacing w:after="0" w:before="0" w:line="240" w:lineRule="auto"/>
        <w:shd w:val="clear" w:color="auto" w:fill="F6F8FA"/>
      </w:pPr>
      <w:r>
        <w:rPr>
          <w:rFonts w:ascii="Consolas" w:hAnsi="Consolas"/>
          <w:color w:val="A0A0A0"/>
          <w:sz w:val="15"/>
        </w:rPr>
        <w:t xml:space="preserve"> 60  </w:t>
      </w:r>
    </w:p>
    <w:p>
      <w:pPr>
        <w:spacing w:after="0" w:before="0" w:line="240" w:lineRule="auto"/>
        <w:shd w:val="clear" w:color="auto" w:fill="F6F8FA"/>
      </w:pPr>
      <w:r>
        <w:rPr>
          <w:rFonts w:ascii="Consolas" w:hAnsi="Consolas"/>
          <w:color w:val="A0A0A0"/>
          <w:sz w:val="15"/>
        </w:rPr>
        <w:t xml:space="preserve"> 61  </w:t>
      </w:r>
      <w:r>
        <w:rPr>
          <w:rFonts w:ascii="Consolas" w:hAnsi="Consolas"/>
          <w:color w:val="2E7D32"/>
          <w:sz w:val="15"/>
        </w:rPr>
        <w:t>// ---- random(): the same generator as avr-libc</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extern long randomState;</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inline long avrRandom() {</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long x = randomState ? randomState : 123459876L;</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  long hi = x / 127773L, lo = x % 127773L;</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 xml:space="preserve">  x = 16807L * lo - 2836L * hi;</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  if (x &lt; 0) x += 0x7fffffffL;</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randomState = x;</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return x;</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inline long random(long howBig) { return howBig ? avrRandom() % howBig : 0; }</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inline long random(long howSmall, long howBig) {</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return howSmall &gt;= howBig ? howSmall : howSmall + random(howBig - howSmall);</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inline void randomSeed(unsigned long seed) { if (seed) randomState = (long)seed; }</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2E7D32"/>
          <w:sz w:val="15"/>
        </w:rPr>
        <w:t>// ---- registers (timers 1-5, ports, EEPROM)</w:t>
      </w:r>
    </w:p>
    <w:p>
      <w:pPr>
        <w:spacing w:after="0" w:before="0" w:line="240" w:lineRule="auto"/>
        <w:shd w:val="clear" w:color="auto" w:fill="F6F8FA"/>
      </w:pPr>
      <w:r>
        <w:rPr>
          <w:rFonts w:ascii="Consolas" w:hAnsi="Consolas"/>
          <w:color w:val="A0A0A0"/>
          <w:sz w:val="15"/>
        </w:rPr>
        <w:t xml:space="preserve"> 78  </w:t>
      </w:r>
      <w:r>
        <w:rPr>
          <w:rFonts w:ascii="Consolas" w:hAnsi="Consolas"/>
          <w:color w:val="8E24AA"/>
          <w:sz w:val="15"/>
        </w:rPr>
        <w:t>#define REG8(name) inline volatile uint8_t name = 0</w:t>
      </w:r>
    </w:p>
    <w:p>
      <w:pPr>
        <w:spacing w:after="0" w:before="0" w:line="240" w:lineRule="auto"/>
        <w:shd w:val="clear" w:color="auto" w:fill="F6F8FA"/>
      </w:pPr>
      <w:r>
        <w:rPr>
          <w:rFonts w:ascii="Consolas" w:hAnsi="Consolas"/>
          <w:color w:val="A0A0A0"/>
          <w:sz w:val="15"/>
        </w:rPr>
        <w:t xml:space="preserve"> 79  </w:t>
      </w:r>
      <w:r>
        <w:rPr>
          <w:rFonts w:ascii="Consolas" w:hAnsi="Consolas"/>
          <w:color w:val="8E24AA"/>
          <w:sz w:val="15"/>
        </w:rPr>
        <w:t>#define REG16(name) inline volatile uint16_t name = 0</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REG8(TCCR1A); REG8(TCCR1B); REG16(OCR1A); REG16(TCNT1);</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REG8(TCCR2A); REG8(TCCR2B); REG8(OCR2A); REG8(OCR2B); REG8(TIMSK2);</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REG8(TCCR3A); REG8(TCCR3B); REG16(OCR3A); REG16(TCNT3);</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REG8(TCCR4A); REG8(TCCR4B); REG16(OCR4A); REG16(TCNT4);</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REG8(TCCR5A); REG8(TCCR5B); REG16(OCR5A); REG16(TCNT5);</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REG8(PORTF); REG8(PORTK);</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const uint8_t WGM12 = 3, CS12 = 2, COM1A0 = 6;</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const uint8_t WGM21 = 1, CS22 = 2, CS21 = 1, OCIE2A = 1, OCIE2B = 2;</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inline uint8_t eepromData[4096];</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inline volatile uint16_t EEAR = 0;</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inline volatile uint8_t EEDR = 0;</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const uint8_t EERE = 0, EEPE = 1, EEMPE = 2;</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struct EecrRegister {                    </w:t>
      </w:r>
      <w:r>
        <w:rPr>
          <w:rFonts w:ascii="Consolas" w:hAnsi="Consolas"/>
          <w:color w:val="2E7D32"/>
          <w:sz w:val="15"/>
        </w:rPr>
        <w:t>// setting EERE reads, setting EEPE writes</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 xml:space="preserve">  operator uint8_t() const { return 0; } </w:t>
      </w:r>
      <w:r>
        <w:rPr>
          <w:rFonts w:ascii="Consolas" w:hAnsi="Consolas"/>
          <w:color w:val="2E7D32"/>
          <w:sz w:val="15"/>
        </w:rPr>
        <w:t>// never busy</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  EecrRegister&amp; operator|=(int bits)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 xml:space="preserve">    if (bits &amp; _BV(EERE)) EEDR = eepromData[EEAR % 4096];</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if (bits &amp; _BV(EEPE)) eepromData[EEAR % 4096] = EEDR;</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return *this;</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inline EecrRegister EECR;</w:t>
      </w:r>
    </w:p>
    <w:p>
      <w:pPr>
        <w:spacing w:after="0" w:before="0" w:line="240" w:lineRule="auto"/>
        <w:shd w:val="clear" w:color="auto" w:fill="F6F8FA"/>
      </w:pPr>
      <w:r>
        <w:rPr>
          <w:rFonts w:ascii="Consolas" w:hAnsi="Consolas"/>
          <w:color w:val="A0A0A0"/>
          <w:sz w:val="15"/>
        </w:rPr>
        <w:t xml:space="preserve">102  </w:t>
      </w:r>
    </w:p>
    <w:p>
      <w:pPr>
        <w:spacing w:after="0" w:before="0" w:line="240" w:lineRule="auto"/>
        <w:shd w:val="clear" w:color="auto" w:fill="F6F8FA"/>
      </w:pPr>
      <w:r>
        <w:rPr>
          <w:rFonts w:ascii="Consolas" w:hAnsi="Consolas"/>
          <w:color w:val="A0A0A0"/>
          <w:sz w:val="15"/>
        </w:rPr>
        <w:t xml:space="preserve">103  </w:t>
      </w:r>
      <w:r>
        <w:rPr>
          <w:rFonts w:ascii="Consolas" w:hAnsi="Consolas"/>
          <w:color w:val="2E7D32"/>
          <w:sz w:val="15"/>
        </w:rPr>
        <w:t>// ---- Serial: prints to the harness, reads the commands of the test script</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void serialWrite(const std::string&amp; text);   </w:t>
      </w:r>
      <w:r>
        <w:rPr>
          <w:rFonts w:ascii="Consolas" w:hAnsi="Consolas"/>
          <w:color w:val="2E7D32"/>
          <w:sz w:val="15"/>
        </w:rPr>
        <w:t>// in sim.cpp</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extern std::string serialInput;</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struct SerialPort {</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  void begin(unsigned long) {}</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  int available() { return (int)serialInput.size(); }</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 xml:space="preserve">  int read()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if (serialInput.empty()) return -1;</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char c = serialInput[0];</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serialInput.erase(0, 1);</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return (unsigned char)c;</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void print(const __FlashStringHelper* s) { serialWrite(reinterpret_cast&lt;const char*&gt;(s));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void print(const char* s) { serialWrite(s); }</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 xml:space="preserve">  void print(char c) { serialWrite(std::string(1, c)); }</w:t>
      </w:r>
    </w:p>
    <w:p>
      <w:pPr>
        <w:spacing w:after="0" w:before="0" w:line="240" w:lineRule="auto"/>
        <w:shd w:val="clear" w:color="auto" w:fill="F6F8FA"/>
      </w:pPr>
      <w:r>
        <w:rPr>
          <w:rFonts w:ascii="Consolas" w:hAnsi="Consolas"/>
          <w:color w:val="A0A0A0"/>
          <w:sz w:val="15"/>
        </w:rPr>
        <w:t xml:space="preserve">118  </w:t>
      </w:r>
      <w:r>
        <w:rPr>
          <w:rFonts w:ascii="Consolas" w:hAnsi="Consolas"/>
          <w:color w:val="1A1A1A"/>
          <w:sz w:val="15"/>
        </w:rPr>
        <w:t xml:space="preserve">  void print(int n) { serialWrite(std::to_string(n)); }</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 xml:space="preserve">  void print(unsigned n) { serialWrite(std::to_string(n));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void print(long n) { serialWrite(std::to_string(n)); }</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 xml:space="preserve">  void print(unsigned long n) { serialWrite(std::to_string(n)); }</w:t>
      </w:r>
    </w:p>
    <w:p>
      <w:pPr>
        <w:spacing w:after="0" w:before="0" w:line="240" w:lineRule="auto"/>
        <w:shd w:val="clear" w:color="auto" w:fill="F6F8FA"/>
      </w:pPr>
      <w:r>
        <w:rPr>
          <w:rFonts w:ascii="Consolas" w:hAnsi="Consolas"/>
          <w:color w:val="A0A0A0"/>
          <w:sz w:val="15"/>
        </w:rPr>
        <w:t xml:space="preserve">122  </w:t>
      </w:r>
      <w:r>
        <w:rPr>
          <w:rFonts w:ascii="Consolas" w:hAnsi="Consolas"/>
          <w:color w:val="1A1A1A"/>
          <w:sz w:val="15"/>
        </w:rPr>
        <w:t xml:space="preserve">  void print(unsigned char n) { serialWrite(std::to_string(n));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 xml:space="preserve">  template &lt;typename T&gt; void println(T value) { print(value); serialWrite(</w:t>
      </w:r>
      <w:r>
        <w:rPr>
          <w:rFonts w:ascii="Consolas" w:hAnsi="Consolas"/>
          <w:color w:val="B23A1D"/>
          <w:sz w:val="15"/>
        </w:rPr>
        <w:t>"\n"</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void println() { serialWrite(</w:t>
      </w:r>
      <w:r>
        <w:rPr>
          <w:rFonts w:ascii="Consolas" w:hAnsi="Consolas"/>
          <w:color w:val="B23A1D"/>
          <w:sz w:val="15"/>
        </w:rPr>
        <w:t>"\n"</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inline SerialPort Serial;</w:t>
      </w:r>
    </w:p>
    <w:p>
      <w:r>
        <w:rPr>
          <w:i w:val="0"/>
        </w:rPr>
      </w:r>
    </w:p>
    <w:p>
      <w:pPr>
        <w:bidi/>
        <w:pStyle w:val="Heading3"/>
      </w:pPr>
      <w:r>
        <w:rPr>
          <w:rFonts w:cs="Tahoma"/>
          <w:rtl/>
        </w:rPr>
        <w:t>tests/host/sim.cpp – اجراکنندهٔ آزمون روی رایانه</w:t>
      </w:r>
    </w:p>
    <w:p>
      <w:pPr>
        <w:bidi/>
      </w:pPr>
      <w:r>
        <w:rPr>
          <w:rFonts w:cs="Tahoma"/>
          <w:rtl/>
        </w:rPr>
        <w:t>کد بازی را با اسکریپت‌های آزمون اجرا می‌کند (کلیدها، Serial، خروجی صفحه).</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xml:space="preserve"> * sim.cpp -- runs the real VOID RUNNER code on a PC, driven by a test script.</w:t>
      </w:r>
    </w:p>
    <w:p>
      <w:pPr>
        <w:spacing w:after="0" w:before="0" w:line="240" w:lineRule="auto"/>
        <w:shd w:val="clear" w:color="auto" w:fill="F6F8FA"/>
      </w:pPr>
      <w:r>
        <w:rPr>
          <w:rFonts w:ascii="Consolas" w:hAnsi="Consolas"/>
          <w:color w:val="A0A0A0"/>
          <w:sz w:val="15"/>
        </w:rPr>
        <w:t xml:space="preserve">  3  </w:t>
      </w:r>
      <w:r>
        <w:rPr>
          <w:rFonts w:ascii="Consolas" w:hAnsi="Consolas"/>
          <w:color w:val="2E7D32"/>
          <w:sz w:val="15"/>
        </w:rPr>
        <w:t xml:space="preserve"> * No Wokwi minutes needed: a whole game takes a few seconds.</w:t>
      </w:r>
    </w:p>
    <w:p>
      <w:pPr>
        <w:spacing w:after="0" w:before="0" w:line="240" w:lineRule="auto"/>
        <w:shd w:val="clear" w:color="auto" w:fill="F6F8FA"/>
      </w:pPr>
      <w:r>
        <w:rPr>
          <w:rFonts w:ascii="Consolas" w:hAnsi="Consolas"/>
          <w:color w:val="A0A0A0"/>
          <w:sz w:val="15"/>
        </w:rPr>
        <w:t xml:space="preserve">  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5  </w:t>
      </w:r>
      <w:r>
        <w:rPr>
          <w:rFonts w:ascii="Consolas" w:hAnsi="Consolas"/>
          <w:color w:val="2E7D32"/>
          <w:sz w:val="15"/>
        </w:rPr>
        <w:t xml:space="preserve"> * Build (from the project folder, MSYS2 g++):</w:t>
      </w:r>
    </w:p>
    <w:p>
      <w:pPr>
        <w:spacing w:after="0" w:before="0" w:line="240" w:lineRule="auto"/>
        <w:shd w:val="clear" w:color="auto" w:fill="F6F8FA"/>
      </w:pPr>
      <w:r>
        <w:rPr>
          <w:rFonts w:ascii="Consolas" w:hAnsi="Consolas"/>
          <w:color w:val="A0A0A0"/>
          <w:sz w:val="15"/>
        </w:rPr>
        <w:t xml:space="preserve">  6  </w:t>
      </w:r>
      <w:r>
        <w:rPr>
          <w:rFonts w:ascii="Consolas" w:hAnsi="Consolas"/>
          <w:color w:val="2E7D32"/>
          <w:sz w:val="15"/>
        </w:rPr>
        <w:t xml:space="preserve"> *   g++ -std=c++17 -O2 -Itests/host -o build/sim.exe tests/host/sim.cpp</w:t>
      </w:r>
    </w:p>
    <w:p>
      <w:pPr>
        <w:spacing w:after="0" w:before="0" w:line="240" w:lineRule="auto"/>
        <w:shd w:val="clear" w:color="auto" w:fill="F6F8FA"/>
      </w:pPr>
      <w:r>
        <w:rPr>
          <w:rFonts w:ascii="Consolas" w:hAnsi="Consolas"/>
          <w:color w:val="A0A0A0"/>
          <w:sz w:val="15"/>
        </w:rPr>
        <w:t xml:space="preserve">  7  </w:t>
      </w:r>
      <w:r>
        <w:rPr>
          <w:rFonts w:ascii="Consolas" w:hAnsi="Consolas"/>
          <w:color w:val="2E7D32"/>
          <w:sz w:val="15"/>
        </w:rPr>
        <w:t xml:space="preserve"> * Run:</w:t>
      </w:r>
    </w:p>
    <w:p>
      <w:pPr>
        <w:spacing w:after="0" w:before="0" w:line="240" w:lineRule="auto"/>
        <w:shd w:val="clear" w:color="auto" w:fill="F6F8FA"/>
      </w:pPr>
      <w:r>
        <w:rPr>
          <w:rFonts w:ascii="Consolas" w:hAnsi="Consolas"/>
          <w:color w:val="A0A0A0"/>
          <w:sz w:val="15"/>
        </w:rPr>
        <w:t xml:space="preserve">  8  </w:t>
      </w:r>
      <w:r>
        <w:rPr>
          <w:rFonts w:ascii="Consolas" w:hAnsi="Consolas"/>
          <w:color w:val="2E7D32"/>
          <w:sz w:val="15"/>
        </w:rPr>
        <w:t xml:space="preserve"> *   build/sim.exe tests/host/&lt;script&gt;.txt &gt; log.txt</w:t>
      </w:r>
    </w:p>
    <w:p>
      <w:pPr>
        <w:spacing w:after="0" w:before="0" w:line="240" w:lineRule="auto"/>
        <w:shd w:val="clear" w:color="auto" w:fill="F6F8FA"/>
      </w:pPr>
      <w:r>
        <w:rPr>
          <w:rFonts w:ascii="Consolas" w:hAnsi="Consolas"/>
          <w:color w:val="A0A0A0"/>
          <w:sz w:val="15"/>
        </w:rPr>
        <w:t xml:space="preserve">  9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10  </w:t>
      </w:r>
      <w:r>
        <w:rPr>
          <w:rFonts w:ascii="Consolas" w:hAnsi="Consolas"/>
          <w:color w:val="2E7D32"/>
          <w:sz w:val="15"/>
        </w:rPr>
        <w:t xml:space="preserve"> * Script commands (one per line, # = comment):</w:t>
      </w:r>
    </w:p>
    <w:p>
      <w:pPr>
        <w:spacing w:after="0" w:before="0" w:line="240" w:lineRule="auto"/>
        <w:shd w:val="clear" w:color="auto" w:fill="F6F8FA"/>
      </w:pPr>
      <w:r>
        <w:rPr>
          <w:rFonts w:ascii="Consolas" w:hAnsi="Consolas"/>
          <w:color w:val="A0A0A0"/>
          <w:sz w:val="15"/>
        </w:rPr>
        <w:t xml:space="preserve"> 11  </w:t>
      </w:r>
      <w:r>
        <w:rPr>
          <w:rFonts w:ascii="Consolas" w:hAnsi="Consolas"/>
          <w:color w:val="2E7D32"/>
          <w:sz w:val="15"/>
        </w:rPr>
        <w:t xml:space="preserve"> *   run &lt;ms&gt;                 let the simulated time run</w:t>
      </w:r>
    </w:p>
    <w:p>
      <w:pPr>
        <w:spacing w:after="0" w:before="0" w:line="240" w:lineRule="auto"/>
        <w:shd w:val="clear" w:color="auto" w:fill="F6F8FA"/>
      </w:pPr>
      <w:r>
        <w:rPr>
          <w:rFonts w:ascii="Consolas" w:hAnsi="Consolas"/>
          <w:color w:val="A0A0A0"/>
          <w:sz w:val="15"/>
        </w:rPr>
        <w:t xml:space="preserve"> 12  </w:t>
      </w:r>
      <w:r>
        <w:rPr>
          <w:rFonts w:ascii="Consolas" w:hAnsi="Consolas"/>
          <w:color w:val="2E7D32"/>
          <w:sz w:val="15"/>
        </w:rPr>
        <w:t xml:space="preserve"> *   down &lt;key&gt; / up &lt;key&gt;    hold / release a keypad key (W, A, R, ...)</w:t>
      </w:r>
    </w:p>
    <w:p>
      <w:pPr>
        <w:spacing w:after="0" w:before="0" w:line="240" w:lineRule="auto"/>
        <w:shd w:val="clear" w:color="auto" w:fill="F6F8FA"/>
      </w:pPr>
      <w:r>
        <w:rPr>
          <w:rFonts w:ascii="Consolas" w:hAnsi="Consolas"/>
          <w:color w:val="A0A0A0"/>
          <w:sz w:val="15"/>
        </w:rPr>
        <w:t xml:space="preserve"> 13  </w:t>
      </w:r>
      <w:r>
        <w:rPr>
          <w:rFonts w:ascii="Consolas" w:hAnsi="Consolas"/>
          <w:color w:val="2E7D32"/>
          <w:sz w:val="15"/>
        </w:rPr>
        <w:t xml:space="preserve"> *   tap &lt;key&gt; [ms]           press a key for ms (default 60), then wait 60 ms</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xml:space="preserve"> *   send &lt;text&gt;              type text into Serial (test commands like !d, !s)</w:t>
      </w:r>
    </w:p>
    <w:p>
      <w:pPr>
        <w:spacing w:after="0" w:before="0" w:line="240" w:lineRule="auto"/>
        <w:shd w:val="clear" w:color="auto" w:fill="F6F8FA"/>
      </w:pPr>
      <w:r>
        <w:rPr>
          <w:rFonts w:ascii="Consolas" w:hAnsi="Consolas"/>
          <w:color w:val="A0A0A0"/>
          <w:sz w:val="15"/>
        </w:rPr>
        <w:t xml:space="preserve"> 15  </w:t>
      </w:r>
      <w:r>
        <w:rPr>
          <w:rFonts w:ascii="Consolas" w:hAnsi="Consolas"/>
          <w:color w:val="2E7D32"/>
          <w:sz w:val="15"/>
        </w:rPr>
        <w:t xml:space="preserve"> *   until &lt;text&gt; [ms]        run until the Serial output shows text (default limit 60 s)</w:t>
      </w:r>
    </w:p>
    <w:p>
      <w:pPr>
        <w:spacing w:after="0" w:before="0" w:line="240" w:lineRule="auto"/>
        <w:shd w:val="clear" w:color="auto" w:fill="F6F8FA"/>
      </w:pPr>
      <w:r>
        <w:rPr>
          <w:rFonts w:ascii="Consolas" w:hAnsi="Consolas"/>
          <w:color w:val="A0A0A0"/>
          <w:sz w:val="15"/>
        </w:rPr>
        <w:t xml:space="preserve"> 16  </w:t>
      </w:r>
      <w:r>
        <w:rPr>
          <w:rFonts w:ascii="Consolas" w:hAnsi="Consolas"/>
          <w:color w:val="2E7D32"/>
          <w:sz w:val="15"/>
        </w:rPr>
        <w:t xml:space="preserve"> *   dump                     print the screen (same as send !d)</w:t>
      </w:r>
    </w:p>
    <w:p>
      <w:pPr>
        <w:spacing w:after="0" w:before="0" w:line="240" w:lineRule="auto"/>
        <w:shd w:val="clear" w:color="auto" w:fill="F6F8FA"/>
      </w:pPr>
      <w:r>
        <w:rPr>
          <w:rFonts w:ascii="Consolas" w:hAnsi="Consolas"/>
          <w:color w:val="A0A0A0"/>
          <w:sz w:val="15"/>
        </w:rPr>
        <w:t xml:space="preserve"> 17  </w:t>
      </w:r>
      <w:r>
        <w:rPr>
          <w:rFonts w:ascii="Consolas" w:hAnsi="Consolas"/>
          <w:color w:val="2E7D32"/>
          <w:sz w:val="15"/>
        </w:rPr>
        <w:t xml:space="preserve"> *   record &lt;file&gt; &lt;ms&gt;       from now on, write the screen to &lt;file&gt; every &lt;ms&gt;</w:t>
      </w:r>
    </w:p>
    <w:p>
      <w:pPr>
        <w:spacing w:after="0" w:before="0" w:line="240" w:lineRule="auto"/>
        <w:shd w:val="clear" w:color="auto" w:fill="F6F8FA"/>
      </w:pPr>
      <w:r>
        <w:rPr>
          <w:rFonts w:ascii="Consolas" w:hAnsi="Consolas"/>
          <w:color w:val="A0A0A0"/>
          <w:sz w:val="15"/>
        </w:rPr>
        <w:t xml:space="preserve"> 18  </w:t>
      </w:r>
      <w:r>
        <w:rPr>
          <w:rFonts w:ascii="Consolas" w:hAnsi="Consolas"/>
          <w:color w:val="2E7D32"/>
          <w:sz w:val="15"/>
        </w:rPr>
        <w:t xml:space="preserve"> *   stop                     stop recording</w:t>
      </w:r>
    </w:p>
    <w:p>
      <w:pPr>
        <w:spacing w:after="0" w:before="0" w:line="240" w:lineRule="auto"/>
        <w:shd w:val="clear" w:color="auto" w:fill="F6F8FA"/>
      </w:pPr>
      <w:r>
        <w:rPr>
          <w:rFonts w:ascii="Consolas" w:hAnsi="Consolas"/>
          <w:color w:val="A0A0A0"/>
          <w:sz w:val="15"/>
        </w:rPr>
        <w:t xml:space="preserve"> 19  </w:t>
      </w:r>
      <w:r>
        <w:rPr>
          <w:rFonts w:ascii="Consolas" w:hAnsi="Consolas"/>
          <w:color w:val="2E7D32"/>
          <w:sz w:val="15"/>
        </w:rPr>
        <w:t xml:space="preserve"> *   sound &lt;file&gt;             log every buzzer frequency change to &lt;file&gt;</w:t>
      </w:r>
    </w:p>
    <w:p>
      <w:pPr>
        <w:spacing w:after="0" w:before="0" w:line="240" w:lineRule="auto"/>
        <w:shd w:val="clear" w:color="auto" w:fill="F6F8FA"/>
      </w:pPr>
      <w:r>
        <w:rPr>
          <w:rFonts w:ascii="Consolas" w:hAnsi="Consolas"/>
          <w:color w:val="A0A0A0"/>
          <w:sz w:val="15"/>
        </w:rPr>
        <w:t xml:space="preserve"> 20  </w:t>
      </w:r>
      <w:r>
        <w:rPr>
          <w:rFonts w:ascii="Consolas" w:hAnsi="Consolas"/>
          <w:color w:val="2E7D32"/>
          <w:sz w:val="15"/>
        </w:rPr>
        <w:t xml:space="preserve"> *   reset                    power off and on again (the EEPROM keeps its data)</w:t>
      </w:r>
    </w:p>
    <w:p>
      <w:pPr>
        <w:spacing w:after="0" w:before="0" w:line="240" w:lineRule="auto"/>
        <w:shd w:val="clear" w:color="auto" w:fill="F6F8FA"/>
      </w:pPr>
      <w:r>
        <w:rPr>
          <w:rFonts w:ascii="Consolas" w:hAnsi="Consolas"/>
          <w:color w:val="A0A0A0"/>
          <w:sz w:val="15"/>
        </w:rPr>
        <w:t xml:space="preserve"> 21  </w:t>
      </w:r>
      <w:r>
        <w:rPr>
          <w:rFonts w:ascii="Consolas" w:hAnsi="Consolas"/>
          <w:color w:val="2E7D32"/>
          <w:sz w:val="15"/>
        </w:rPr>
        <w:t xml:space="preserve"> *   seed &lt;n&gt;                 start the random generator at n (another game)</w:t>
      </w:r>
    </w:p>
    <w:p>
      <w:pPr>
        <w:spacing w:after="0" w:before="0" w:line="240" w:lineRule="auto"/>
        <w:shd w:val="clear" w:color="auto" w:fill="F6F8FA"/>
      </w:pPr>
      <w:r>
        <w:rPr>
          <w:rFonts w:ascii="Consolas" w:hAnsi="Consolas"/>
          <w:color w:val="A0A0A0"/>
          <w:sz w:val="15"/>
        </w:rPr>
        <w:t xml:space="preserve"> 22  </w:t>
      </w:r>
      <w:r>
        <w:rPr>
          <w:rFonts w:ascii="Consolas" w:hAnsi="Consolas"/>
          <w:color w:val="2E7D32"/>
          <w:sz w:val="15"/>
        </w:rPr>
        <w:t xml:space="preserve"> *   times                    show the time (ms) in front of every Serial line</w:t>
      </w:r>
    </w:p>
    <w:p>
      <w:pPr>
        <w:spacing w:after="0" w:before="0" w:line="240" w:lineRule="auto"/>
        <w:shd w:val="clear" w:color="auto" w:fill="F6F8FA"/>
      </w:pPr>
      <w:r>
        <w:rPr>
          <w:rFonts w:ascii="Consolas" w:hAnsi="Consolas"/>
          <w:color w:val="A0A0A0"/>
          <w:sz w:val="15"/>
        </w:rPr>
        <w:t xml:space="preserve"> 23  </w:t>
      </w:r>
      <w:r>
        <w:rPr>
          <w:rFonts w:ascii="Consolas" w:hAnsi="Consolas"/>
          <w:color w:val="2E7D32"/>
          <w:sz w:val="15"/>
        </w:rPr>
        <w:t xml:space="preserve"> * A failed "until" prints [SIM] FAIL and ends with exit code 1.</w:t>
      </w:r>
    </w:p>
    <w:p>
      <w:pPr>
        <w:spacing w:after="0" w:before="0" w:line="240" w:lineRule="auto"/>
        <w:shd w:val="clear" w:color="auto" w:fill="F6F8FA"/>
      </w:pPr>
      <w:r>
        <w:rPr>
          <w:rFonts w:ascii="Consolas" w:hAnsi="Consolas"/>
          <w:color w:val="A0A0A0"/>
          <w:sz w:val="15"/>
        </w:rPr>
        <w:t xml:space="preserve"> 24  </w:t>
      </w:r>
      <w:r>
        <w:rPr>
          <w:rFonts w:ascii="Consolas" w:hAnsi="Consolas"/>
          <w:color w:val="2E7D32"/>
          <w:sz w:val="15"/>
        </w:rPr>
        <w:t xml:space="preserve"> */</w:t>
      </w:r>
    </w:p>
    <w:p>
      <w:pPr>
        <w:spacing w:after="0" w:before="0" w:line="240" w:lineRule="auto"/>
        <w:shd w:val="clear" w:color="auto" w:fill="F6F8FA"/>
      </w:pPr>
      <w:r>
        <w:rPr>
          <w:rFonts w:ascii="Consolas" w:hAnsi="Consolas"/>
          <w:color w:val="A0A0A0"/>
          <w:sz w:val="15"/>
        </w:rPr>
        <w:t xml:space="preserve"> 25  </w:t>
      </w:r>
      <w:r>
        <w:rPr>
          <w:rFonts w:ascii="Consolas" w:hAnsi="Consolas"/>
          <w:color w:val="8E24AA"/>
          <w:sz w:val="15"/>
        </w:rPr>
        <w:t>#include "Arduino.h"</w:t>
      </w:r>
    </w:p>
    <w:p>
      <w:pPr>
        <w:spacing w:after="0" w:before="0" w:line="240" w:lineRule="auto"/>
        <w:shd w:val="clear" w:color="auto" w:fill="F6F8FA"/>
      </w:pPr>
      <w:r>
        <w:rPr>
          <w:rFonts w:ascii="Consolas" w:hAnsi="Consolas"/>
          <w:color w:val="A0A0A0"/>
          <w:sz w:val="15"/>
        </w:rPr>
        <w:t xml:space="preserve"> 26  </w:t>
      </w:r>
      <w:r>
        <w:rPr>
          <w:rFonts w:ascii="Consolas" w:hAnsi="Consolas"/>
          <w:color w:val="8E24AA"/>
          <w:sz w:val="15"/>
        </w:rPr>
        <w:t>#include "../../void_runner/void_runner.ino"</w:t>
      </w:r>
    </w:p>
    <w:p>
      <w:pPr>
        <w:spacing w:after="0" w:before="0" w:line="240" w:lineRule="auto"/>
        <w:shd w:val="clear" w:color="auto" w:fill="F6F8FA"/>
      </w:pPr>
      <w:r>
        <w:rPr>
          <w:rFonts w:ascii="Consolas" w:hAnsi="Consolas"/>
          <w:color w:val="A0A0A0"/>
          <w:sz w:val="15"/>
        </w:rPr>
        <w:t xml:space="preserve"> 27  </w:t>
      </w:r>
      <w:r>
        <w:rPr>
          <w:rFonts w:ascii="Consolas" w:hAnsi="Consolas"/>
          <w:color w:val="8E24AA"/>
          <w:sz w:val="15"/>
        </w:rPr>
        <w:t>#include &lt;fstream&gt;</w:t>
      </w:r>
    </w:p>
    <w:p>
      <w:pPr>
        <w:spacing w:after="0" w:before="0" w:line="240" w:lineRule="auto"/>
        <w:shd w:val="clear" w:color="auto" w:fill="F6F8FA"/>
      </w:pPr>
      <w:r>
        <w:rPr>
          <w:rFonts w:ascii="Consolas" w:hAnsi="Consolas"/>
          <w:color w:val="A0A0A0"/>
          <w:sz w:val="15"/>
        </w:rPr>
        <w:t xml:space="preserve"> 28  </w:t>
      </w:r>
      <w:r>
        <w:rPr>
          <w:rFonts w:ascii="Consolas" w:hAnsi="Consolas"/>
          <w:color w:val="8E24AA"/>
          <w:sz w:val="15"/>
        </w:rPr>
        <w:t>#include &lt;iostream&gt;</w:t>
      </w:r>
    </w:p>
    <w:p>
      <w:pPr>
        <w:spacing w:after="0" w:before="0" w:line="240" w:lineRule="auto"/>
        <w:shd w:val="clear" w:color="auto" w:fill="F6F8FA"/>
      </w:pPr>
      <w:r>
        <w:rPr>
          <w:rFonts w:ascii="Consolas" w:hAnsi="Consolas"/>
          <w:color w:val="A0A0A0"/>
          <w:sz w:val="15"/>
        </w:rPr>
        <w:t xml:space="preserve"> 29  </w:t>
      </w:r>
      <w:r>
        <w:rPr>
          <w:rFonts w:ascii="Consolas" w:hAnsi="Consolas"/>
          <w:color w:val="8E24AA"/>
          <w:sz w:val="15"/>
        </w:rPr>
        <w:t>#include &lt;sstream&gt;</w:t>
      </w:r>
    </w:p>
    <w:p>
      <w:pPr>
        <w:spacing w:after="0" w:before="0" w:line="240" w:lineRule="auto"/>
        <w:shd w:val="clear" w:color="auto" w:fill="F6F8FA"/>
      </w:pPr>
      <w:r>
        <w:rPr>
          <w:rFonts w:ascii="Consolas" w:hAnsi="Consolas"/>
          <w:color w:val="A0A0A0"/>
          <w:sz w:val="15"/>
        </w:rPr>
        <w:t xml:space="preserve"> 30  </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uint8_t pinModes[70], pinLevels[70];</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uint64_t simMicros = 0;</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long randomState = 1;</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std::string serialInput;</w:t>
      </w:r>
    </w:p>
    <w:p>
      <w:pPr>
        <w:spacing w:after="0" w:before="0" w:line="240" w:lineRule="auto"/>
        <w:shd w:val="clear" w:color="auto" w:fill="F6F8FA"/>
      </w:pPr>
      <w:r>
        <w:rPr>
          <w:rFonts w:ascii="Consolas" w:hAnsi="Consolas"/>
          <w:color w:val="A0A0A0"/>
          <w:sz w:val="15"/>
        </w:rPr>
        <w:t xml:space="preserve"> 35  </w:t>
      </w:r>
    </w:p>
    <w:p>
      <w:pPr>
        <w:spacing w:after="0" w:before="0" w:line="240" w:lineRule="auto"/>
        <w:shd w:val="clear" w:color="auto" w:fill="F6F8FA"/>
      </w:pPr>
      <w:r>
        <w:rPr>
          <w:rFonts w:ascii="Consolas" w:hAnsi="Consolas"/>
          <w:color w:val="A0A0A0"/>
          <w:sz w:val="15"/>
        </w:rPr>
        <w:t xml:space="preserve"> 36  </w:t>
      </w:r>
      <w:r>
        <w:rPr>
          <w:rFonts w:ascii="Consolas" w:hAnsi="Consolas"/>
          <w:color w:val="2E7D32"/>
          <w:sz w:val="15"/>
        </w:rPr>
        <w:t>// ---- Serial output: printed, and kept so "until" can search it</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std::string serialOutput;</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 xml:space="preserve">size_t searchFrom = 0;                   </w:t>
      </w:r>
      <w:r>
        <w:rPr>
          <w:rFonts w:ascii="Consolas" w:hAnsi="Consolas"/>
          <w:color w:val="2E7D32"/>
          <w:sz w:val="15"/>
        </w:rPr>
        <w:t>// "until" only looks at output after this point</w:t>
      </w:r>
    </w:p>
    <w:p>
      <w:pPr>
        <w:spacing w:after="0" w:before="0" w:line="240" w:lineRule="auto"/>
        <w:shd w:val="clear" w:color="auto" w:fill="F6F8FA"/>
      </w:pPr>
      <w:r>
        <w:rPr>
          <w:rFonts w:ascii="Consolas" w:hAnsi="Consolas"/>
          <w:color w:val="A0A0A0"/>
          <w:sz w:val="15"/>
        </w:rPr>
        <w:t xml:space="preserve"> 39  </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 xml:space="preserve">bool showTimes = false;                  </w:t>
      </w:r>
      <w:r>
        <w:rPr>
          <w:rFonts w:ascii="Consolas" w:hAnsi="Consolas"/>
          <w:color w:val="2E7D32"/>
          <w:sz w:val="15"/>
        </w:rPr>
        <w:t>// "times": put the time in front of every line</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bool lineStart = true;</w:t>
      </w:r>
    </w:p>
    <w:p>
      <w:pPr>
        <w:spacing w:after="0" w:before="0" w:line="240" w:lineRule="auto"/>
        <w:shd w:val="clear" w:color="auto" w:fill="F6F8FA"/>
      </w:pPr>
      <w:r>
        <w:rPr>
          <w:rFonts w:ascii="Consolas" w:hAnsi="Consolas"/>
          <w:color w:val="A0A0A0"/>
          <w:sz w:val="15"/>
        </w:rPr>
        <w:t xml:space="preserve"> 42  </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void serialWrite(const std::string&amp; text) {</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 xml:space="preserve">  for (char c : text) {</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 xml:space="preserve">    if (showTimes &amp;&amp; lineStart) std::cout &lt;&lt; </w:t>
      </w:r>
      <w:r>
        <w:rPr>
          <w:rFonts w:ascii="Consolas" w:hAnsi="Consolas"/>
          <w:color w:val="B23A1D"/>
          <w:sz w:val="15"/>
        </w:rPr>
        <w:t>'['</w:t>
      </w:r>
      <w:r>
        <w:rPr>
          <w:rFonts w:ascii="Consolas" w:hAnsi="Consolas"/>
          <w:color w:val="1A1A1A"/>
          <w:sz w:val="15"/>
        </w:rPr>
        <w:t xml:space="preserve"> &lt;&lt; millis() &lt;&lt; </w:t>
      </w:r>
      <w:r>
        <w:rPr>
          <w:rFonts w:ascii="Consolas" w:hAnsi="Consolas"/>
          <w:color w:val="B23A1D"/>
          <w:sz w:val="15"/>
        </w:rPr>
        <w:t>"]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 xml:space="preserve">    std::cout &lt;&lt; c;</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 xml:space="preserve">    lineStart = c ==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 xml:space="preserve">  serialOutput += text;</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51  </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 keypad: a column reads LOW when its key is held and its row is driven LOW</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bool keyDown[KEY_ROWS][KEY_COLS];</w:t>
      </w:r>
    </w:p>
    <w:p>
      <w:pPr>
        <w:spacing w:after="0" w:before="0" w:line="240" w:lineRule="auto"/>
        <w:shd w:val="clear" w:color="auto" w:fill="F6F8FA"/>
      </w:pPr>
      <w:r>
        <w:rPr>
          <w:rFonts w:ascii="Consolas" w:hAnsi="Consolas"/>
          <w:color w:val="A0A0A0"/>
          <w:sz w:val="15"/>
        </w:rPr>
        <w:t xml:space="preserve"> 54  </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int digitalRead(uint8_t pin) {</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 xml:space="preserve">  for (uint8_t c = 0; c &lt; KEY_COLS; c++) {</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 xml:space="preserve">    if (KEY_COL_PINS[c] != pin) continue;</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    for (uint8_t r = 0; r &lt; KEY_ROWS; r++) {</w:t>
      </w:r>
    </w:p>
    <w:p>
      <w:pPr>
        <w:spacing w:after="0" w:before="0" w:line="240" w:lineRule="auto"/>
        <w:shd w:val="clear" w:color="auto" w:fill="F6F8FA"/>
      </w:pPr>
      <w:r>
        <w:rPr>
          <w:rFonts w:ascii="Consolas" w:hAnsi="Consolas"/>
          <w:color w:val="A0A0A0"/>
          <w:sz w:val="15"/>
        </w:rPr>
        <w:t xml:space="preserve"> 59  </w:t>
      </w:r>
      <w:r>
        <w:rPr>
          <w:rFonts w:ascii="Consolas" w:hAnsi="Consolas"/>
          <w:color w:val="1A1A1A"/>
          <w:sz w:val="15"/>
        </w:rPr>
        <w:t xml:space="preserve">      uint8_t rowPin = KEY_ROW_PINS[r];</w:t>
      </w:r>
    </w:p>
    <w:p>
      <w:pPr>
        <w:spacing w:after="0" w:before="0" w:line="240" w:lineRule="auto"/>
        <w:shd w:val="clear" w:color="auto" w:fill="F6F8FA"/>
      </w:pPr>
      <w:r>
        <w:rPr>
          <w:rFonts w:ascii="Consolas" w:hAnsi="Consolas"/>
          <w:color w:val="A0A0A0"/>
          <w:sz w:val="15"/>
        </w:rPr>
        <w:t xml:space="preserve"> 60  </w:t>
      </w:r>
      <w:r>
        <w:rPr>
          <w:rFonts w:ascii="Consolas" w:hAnsi="Consolas"/>
          <w:color w:val="1A1A1A"/>
          <w:sz w:val="15"/>
        </w:rPr>
        <w:t xml:space="preserve">      if (keyDown[r][c] &amp;&amp; pinModes[rowPin] == OUTPUT &amp;&amp; pinLevels[rowPin] == LOW) return LOW;</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 xml:space="preserve">    return HIGH;</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 xml:space="preserve">  return HIGH;</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66  </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bool setKey(char key, bool down) {</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 xml:space="preserve">  for (uint8_t r = 0; r &lt; KEY_ROWS; r++)</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 xml:space="preserve">    for (uint8_t c = 0; c &lt; KEY_COLS; c++)</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 xml:space="preserve">      if (KEY_NAMES[r][c] == key) {</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 xml:space="preserve">        keyDown[r][c] = down;</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76  </w:t>
      </w:r>
    </w:p>
    <w:p>
      <w:pPr>
        <w:spacing w:after="0" w:before="0" w:line="240" w:lineRule="auto"/>
        <w:shd w:val="clear" w:color="auto" w:fill="F6F8FA"/>
      </w:pPr>
      <w:r>
        <w:rPr>
          <w:rFonts w:ascii="Consolas" w:hAnsi="Consolas"/>
          <w:color w:val="A0A0A0"/>
          <w:sz w:val="15"/>
        </w:rPr>
        <w:t xml:space="preserve"> 77  </w:t>
      </w:r>
      <w:r>
        <w:rPr>
          <w:rFonts w:ascii="Consolas" w:hAnsi="Consolas"/>
          <w:color w:val="2E7D32"/>
          <w:sz w:val="15"/>
        </w:rPr>
        <w:t>// ---- screen recording, in the same text format as the !d dump</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std::ofstream recordFile;</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uint32_t recordEveryMs = 0, recordNextMs = 0;</w:t>
      </w:r>
    </w:p>
    <w:p>
      <w:pPr>
        <w:spacing w:after="0" w:before="0" w:line="240" w:lineRule="auto"/>
        <w:shd w:val="clear" w:color="auto" w:fill="F6F8FA"/>
      </w:pPr>
      <w:r>
        <w:rPr>
          <w:rFonts w:ascii="Consolas" w:hAnsi="Consolas"/>
          <w:color w:val="A0A0A0"/>
          <w:sz w:val="15"/>
        </w:rPr>
        <w:t xml:space="preserve"> 80  </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void recordScreen() {</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 xml:space="preserve">  recordFile &lt;&lt; </w:t>
      </w:r>
      <w:r>
        <w:rPr>
          <w:rFonts w:ascii="Consolas" w:hAnsi="Consolas"/>
          <w:color w:val="B23A1D"/>
          <w:sz w:val="15"/>
        </w:rPr>
        <w:t>"[DUMP] begin t="</w:t>
      </w:r>
      <w:r>
        <w:rPr>
          <w:rFonts w:ascii="Consolas" w:hAnsi="Consolas"/>
          <w:color w:val="1A1A1A"/>
          <w:sz w:val="15"/>
        </w:rPr>
        <w:t xml:space="preserve"> &lt;&lt; millis()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 xml:space="preserve">  for (uint8_t i = 0; i &lt; TOTAL_ROWS; i++) {</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 xml:space="preserve">    uint8_t r = (i &lt; STATUS_ROWS) ? SCREEN_H + i : i - STATUS_ROWS;</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 xml:space="preserve">    if (i == STATUS_ROWS) recordFile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 xml:space="preserve">    for (uint8_t x = 0; x &lt; SCREEN_W; x++) recordFile &lt;&lt; ((shown[r] &gt;&gt; x) &amp; 1 ? </w:t>
      </w:r>
      <w:r>
        <w:rPr>
          <w:rFonts w:ascii="Consolas" w:hAnsi="Consolas"/>
          <w:color w:val="B23A1D"/>
          <w:sz w:val="15"/>
        </w:rPr>
        <w:t>'#'</w:t>
      </w:r>
      <w:r>
        <w:rPr>
          <w:rFonts w:ascii="Consolas" w:hAnsi="Consolas"/>
          <w:color w:val="1A1A1A"/>
          <w:sz w:val="15"/>
        </w:rPr>
        <w:t xml:space="preserve"> :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    recordFile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88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 89  </w:t>
      </w:r>
      <w:r>
        <w:rPr>
          <w:rFonts w:ascii="Consolas" w:hAnsi="Consolas"/>
          <w:color w:val="1A1A1A"/>
          <w:sz w:val="15"/>
        </w:rPr>
        <w:t xml:space="preserve">  recordFile &lt;&lt; </w:t>
      </w:r>
      <w:r>
        <w:rPr>
          <w:rFonts w:ascii="Consolas" w:hAnsi="Consolas"/>
          <w:color w:val="B23A1D"/>
          <w:sz w:val="15"/>
        </w:rPr>
        <w:t>"[DUMP] end\n"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 91  </w:t>
      </w:r>
    </w:p>
    <w:p>
      <w:pPr>
        <w:spacing w:after="0" w:before="0" w:line="240" w:lineRule="auto"/>
        <w:shd w:val="clear" w:color="auto" w:fill="F6F8FA"/>
      </w:pPr>
      <w:r>
        <w:rPr>
          <w:rFonts w:ascii="Consolas" w:hAnsi="Consolas"/>
          <w:color w:val="A0A0A0"/>
          <w:sz w:val="15"/>
        </w:rPr>
        <w:t xml:space="preserve"> 92  </w:t>
      </w:r>
      <w:r>
        <w:rPr>
          <w:rFonts w:ascii="Consolas" w:hAnsi="Consolas"/>
          <w:color w:val="2E7D32"/>
          <w:sz w:val="15"/>
        </w:rPr>
        <w:t>// ---- sound log: the frequency each buzzer timer plays (0 = silent)</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std::ofstream soundFile;</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uint16_t lastHz[BUZZER_COUNT];</w:t>
      </w:r>
    </w:p>
    <w:p>
      <w:pPr>
        <w:spacing w:after="0" w:before="0" w:line="240" w:lineRule="auto"/>
        <w:shd w:val="clear" w:color="auto" w:fill="F6F8FA"/>
      </w:pPr>
      <w:r>
        <w:rPr>
          <w:rFonts w:ascii="Consolas" w:hAnsi="Consolas"/>
          <w:color w:val="A0A0A0"/>
          <w:sz w:val="15"/>
        </w:rPr>
        <w:t xml:space="preserve"> 95  </w:t>
      </w:r>
    </w:p>
    <w:p>
      <w:pPr>
        <w:spacing w:after="0" w:before="0" w:line="240" w:lineRule="auto"/>
        <w:shd w:val="clear" w:color="auto" w:fill="F6F8FA"/>
      </w:pPr>
      <w:r>
        <w:rPr>
          <w:rFonts w:ascii="Consolas" w:hAnsi="Consolas"/>
          <w:color w:val="A0A0A0"/>
          <w:sz w:val="15"/>
        </w:rPr>
        <w:t xml:space="preserve"> 96  </w:t>
      </w:r>
      <w:r>
        <w:rPr>
          <w:rFonts w:ascii="Consolas" w:hAnsi="Consolas"/>
          <w:color w:val="1A1A1A"/>
          <w:sz w:val="15"/>
        </w:rPr>
        <w:t>void logSound() {</w:t>
      </w:r>
    </w:p>
    <w:p>
      <w:pPr>
        <w:spacing w:after="0" w:before="0" w:line="240" w:lineRule="auto"/>
        <w:shd w:val="clear" w:color="auto" w:fill="F6F8FA"/>
      </w:pPr>
      <w:r>
        <w:rPr>
          <w:rFonts w:ascii="Consolas" w:hAnsi="Consolas"/>
          <w:color w:val="A0A0A0"/>
          <w:sz w:val="15"/>
        </w:rPr>
        <w:t xml:space="preserve"> 97  </w:t>
      </w:r>
      <w:r>
        <w:rPr>
          <w:rFonts w:ascii="Consolas" w:hAnsi="Consolas"/>
          <w:color w:val="1A1A1A"/>
          <w:sz w:val="15"/>
        </w:rPr>
        <w:t xml:space="preserve">  for (uint8_t v = 0; v &lt; BUZZER_COUNT; v++) {</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 xml:space="preserve">    const TimerRegs&amp; t = VOICE_TIMER[v];</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 xml:space="preserve">    bool on = (*t.tccrB &amp; 7) &amp;&amp; (*t.tccrA &amp; _BV(COM1A0));</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 xml:space="preserve">    uint16_t hz = on ? F_CPU / (2UL * 256 * (*t.ocrA + 1)) : 0;</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 xml:space="preserve">    if (hz != lastHz[v]) {</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      lastHz[v] = hz;</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 xml:space="preserve">      soundFile &lt;&lt; millis() &lt;&lt; </w:t>
      </w:r>
      <w:r>
        <w:rPr>
          <w:rFonts w:ascii="Consolas" w:hAnsi="Consolas"/>
          <w:color w:val="B23A1D"/>
          <w:sz w:val="15"/>
        </w:rPr>
        <w:t>" "</w:t>
      </w:r>
      <w:r>
        <w:rPr>
          <w:rFonts w:ascii="Consolas" w:hAnsi="Consolas"/>
          <w:color w:val="1A1A1A"/>
          <w:sz w:val="15"/>
        </w:rPr>
        <w:t xml:space="preserve"> &lt;&lt; (int)v &lt;&lt; </w:t>
      </w:r>
      <w:r>
        <w:rPr>
          <w:rFonts w:ascii="Consolas" w:hAnsi="Consolas"/>
          <w:color w:val="B23A1D"/>
          <w:sz w:val="15"/>
        </w:rPr>
        <w:t>" "</w:t>
      </w:r>
      <w:r>
        <w:rPr>
          <w:rFonts w:ascii="Consolas" w:hAnsi="Consolas"/>
          <w:color w:val="1A1A1A"/>
          <w:sz w:val="15"/>
        </w:rPr>
        <w:t xml:space="preserve"> &lt;&lt; hz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107  </w:t>
      </w:r>
    </w:p>
    <w:p>
      <w:pPr>
        <w:spacing w:after="0" w:before="0" w:line="240" w:lineRule="auto"/>
        <w:shd w:val="clear" w:color="auto" w:fill="F6F8FA"/>
      </w:pPr>
      <w:r>
        <w:rPr>
          <w:rFonts w:ascii="Consolas" w:hAnsi="Consolas"/>
          <w:color w:val="A0A0A0"/>
          <w:sz w:val="15"/>
        </w:rPr>
        <w:t xml:space="preserve">108  </w:t>
      </w:r>
      <w:r>
        <w:rPr>
          <w:rFonts w:ascii="Consolas" w:hAnsi="Consolas"/>
          <w:color w:val="2E7D32"/>
          <w:sz w:val="15"/>
        </w:rPr>
        <w:t>// ---- one millisecond of the Arduino's life</w:t>
      </w:r>
    </w:p>
    <w:p>
      <w:pPr>
        <w:spacing w:after="0" w:before="0" w:line="240" w:lineRule="auto"/>
        <w:shd w:val="clear" w:color="auto" w:fill="F6F8FA"/>
      </w:pPr>
      <w:r>
        <w:rPr>
          <w:rFonts w:ascii="Consolas" w:hAnsi="Consolas"/>
          <w:color w:val="A0A0A0"/>
          <w:sz w:val="15"/>
        </w:rPr>
        <w:t xml:space="preserve">109  </w:t>
      </w:r>
      <w:r>
        <w:rPr>
          <w:rFonts w:ascii="Consolas" w:hAnsi="Consolas"/>
          <w:color w:val="1A1A1A"/>
          <w:sz w:val="15"/>
        </w:rPr>
        <w:t>void tick() {</w:t>
      </w:r>
    </w:p>
    <w:p>
      <w:pPr>
        <w:spacing w:after="0" w:before="0" w:line="240" w:lineRule="auto"/>
        <w:shd w:val="clear" w:color="auto" w:fill="F6F8FA"/>
      </w:pPr>
      <w:r>
        <w:rPr>
          <w:rFonts w:ascii="Consolas" w:hAnsi="Consolas"/>
          <w:color w:val="A0A0A0"/>
          <w:sz w:val="15"/>
        </w:rPr>
        <w:t xml:space="preserve">110  </w:t>
      </w:r>
      <w:r>
        <w:rPr>
          <w:rFonts w:ascii="Consolas" w:hAnsi="Consolas"/>
          <w:color w:val="1A1A1A"/>
          <w:sz w:val="15"/>
        </w:rPr>
        <w:t xml:space="preserve">  simMicros += 1000;</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  loop();</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  if (recordFile.is_open() &amp;&amp; millis() &gt;= recordNextMs) {</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 xml:space="preserve">    recordScreen();</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 xml:space="preserve">    recordNextMs = millis() + recordEveryMs;</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  if (soundFile.is_open()) logSound();</w:t>
      </w:r>
    </w:p>
    <w:p>
      <w:pPr>
        <w:spacing w:after="0" w:before="0" w:line="240" w:lineRule="auto"/>
        <w:shd w:val="clear" w:color="auto" w:fill="F6F8FA"/>
      </w:pPr>
      <w:r>
        <w:rPr>
          <w:rFonts w:ascii="Consolas" w:hAnsi="Consolas"/>
          <w:color w:val="A0A0A0"/>
          <w:sz w:val="15"/>
        </w:rPr>
        <w:t xml:space="preserve">117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118  </w:t>
      </w:r>
    </w:p>
    <w:p>
      <w:pPr>
        <w:spacing w:after="0" w:before="0" w:line="240" w:lineRule="auto"/>
        <w:shd w:val="clear" w:color="auto" w:fill="F6F8FA"/>
      </w:pPr>
      <w:r>
        <w:rPr>
          <w:rFonts w:ascii="Consolas" w:hAnsi="Consolas"/>
          <w:color w:val="A0A0A0"/>
          <w:sz w:val="15"/>
        </w:rPr>
        <w:t xml:space="preserve">119  </w:t>
      </w:r>
      <w:r>
        <w:rPr>
          <w:rFonts w:ascii="Consolas" w:hAnsi="Consolas"/>
          <w:color w:val="1A1A1A"/>
          <w:sz w:val="15"/>
        </w:rPr>
        <w:t>void runMs(uint32_t ms) {</w:t>
      </w:r>
    </w:p>
    <w:p>
      <w:pPr>
        <w:spacing w:after="0" w:before="0" w:line="240" w:lineRule="auto"/>
        <w:shd w:val="clear" w:color="auto" w:fill="F6F8FA"/>
      </w:pPr>
      <w:r>
        <w:rPr>
          <w:rFonts w:ascii="Consolas" w:hAnsi="Consolas"/>
          <w:color w:val="A0A0A0"/>
          <w:sz w:val="15"/>
        </w:rPr>
        <w:t xml:space="preserve">120  </w:t>
      </w:r>
      <w:r>
        <w:rPr>
          <w:rFonts w:ascii="Consolas" w:hAnsi="Consolas"/>
          <w:color w:val="1A1A1A"/>
          <w:sz w:val="15"/>
        </w:rPr>
        <w:t xml:space="preserve">  for (uint32_t i = 0; i &lt; ms; i++) tick();</w:t>
      </w:r>
    </w:p>
    <w:p>
      <w:pPr>
        <w:spacing w:after="0" w:before="0" w:line="240" w:lineRule="auto"/>
        <w:shd w:val="clear" w:color="auto" w:fill="F6F8FA"/>
      </w:pPr>
      <w:r>
        <w:rPr>
          <w:rFonts w:ascii="Consolas" w:hAnsi="Consolas"/>
          <w:color w:val="A0A0A0"/>
          <w:sz w:val="15"/>
        </w:rPr>
        <w:t xml:space="preserve">121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122  </w:t>
      </w:r>
    </w:p>
    <w:p>
      <w:pPr>
        <w:spacing w:after="0" w:before="0" w:line="240" w:lineRule="auto"/>
        <w:shd w:val="clear" w:color="auto" w:fill="F6F8FA"/>
      </w:pPr>
      <w:r>
        <w:rPr>
          <w:rFonts w:ascii="Consolas" w:hAnsi="Consolas"/>
          <w:color w:val="A0A0A0"/>
          <w:sz w:val="15"/>
        </w:rPr>
        <w:t xml:space="preserve">123  </w:t>
      </w:r>
      <w:r>
        <w:rPr>
          <w:rFonts w:ascii="Consolas" w:hAnsi="Consolas"/>
          <w:color w:val="1A1A1A"/>
          <w:sz w:val="15"/>
        </w:rPr>
        <w:t>bool runUntil(const std::string&amp; text, uint32_t limitMs) {</w:t>
      </w:r>
    </w:p>
    <w:p>
      <w:pPr>
        <w:spacing w:after="0" w:before="0" w:line="240" w:lineRule="auto"/>
        <w:shd w:val="clear" w:color="auto" w:fill="F6F8FA"/>
      </w:pPr>
      <w:r>
        <w:rPr>
          <w:rFonts w:ascii="Consolas" w:hAnsi="Consolas"/>
          <w:color w:val="A0A0A0"/>
          <w:sz w:val="15"/>
        </w:rPr>
        <w:t xml:space="preserve">124  </w:t>
      </w:r>
      <w:r>
        <w:rPr>
          <w:rFonts w:ascii="Consolas" w:hAnsi="Consolas"/>
          <w:color w:val="1A1A1A"/>
          <w:sz w:val="15"/>
        </w:rPr>
        <w:t xml:space="preserve">  for (uint32_t i = 0; i &lt;= limitMs; i++) {</w:t>
      </w:r>
    </w:p>
    <w:p>
      <w:pPr>
        <w:spacing w:after="0" w:before="0" w:line="240" w:lineRule="auto"/>
        <w:shd w:val="clear" w:color="auto" w:fill="F6F8FA"/>
      </w:pPr>
      <w:r>
        <w:rPr>
          <w:rFonts w:ascii="Consolas" w:hAnsi="Consolas"/>
          <w:color w:val="A0A0A0"/>
          <w:sz w:val="15"/>
        </w:rPr>
        <w:t xml:space="preserve">125  </w:t>
      </w:r>
      <w:r>
        <w:rPr>
          <w:rFonts w:ascii="Consolas" w:hAnsi="Consolas"/>
          <w:color w:val="1A1A1A"/>
          <w:sz w:val="15"/>
        </w:rPr>
        <w:t xml:space="preserve">    size_t at = serialOutput.find(text, searchFrom);</w:t>
      </w:r>
    </w:p>
    <w:p>
      <w:pPr>
        <w:spacing w:after="0" w:before="0" w:line="240" w:lineRule="auto"/>
        <w:shd w:val="clear" w:color="auto" w:fill="F6F8FA"/>
      </w:pPr>
      <w:r>
        <w:rPr>
          <w:rFonts w:ascii="Consolas" w:hAnsi="Consolas"/>
          <w:color w:val="A0A0A0"/>
          <w:sz w:val="15"/>
        </w:rPr>
        <w:t xml:space="preserve">126  </w:t>
      </w:r>
      <w:r>
        <w:rPr>
          <w:rFonts w:ascii="Consolas" w:hAnsi="Consolas"/>
          <w:color w:val="1A1A1A"/>
          <w:sz w:val="15"/>
        </w:rPr>
        <w:t xml:space="preserve">    if (at != std::string::npos) {</w:t>
      </w:r>
    </w:p>
    <w:p>
      <w:pPr>
        <w:spacing w:after="0" w:before="0" w:line="240" w:lineRule="auto"/>
        <w:shd w:val="clear" w:color="auto" w:fill="F6F8FA"/>
      </w:pPr>
      <w:r>
        <w:rPr>
          <w:rFonts w:ascii="Consolas" w:hAnsi="Consolas"/>
          <w:color w:val="A0A0A0"/>
          <w:sz w:val="15"/>
        </w:rPr>
        <w:t xml:space="preserve">127  </w:t>
      </w:r>
      <w:r>
        <w:rPr>
          <w:rFonts w:ascii="Consolas" w:hAnsi="Consolas"/>
          <w:color w:val="1A1A1A"/>
          <w:sz w:val="15"/>
        </w:rPr>
        <w:t xml:space="preserve">      searchFrom = at + text.size();</w:t>
      </w:r>
    </w:p>
    <w:p>
      <w:pPr>
        <w:spacing w:after="0" w:before="0" w:line="240" w:lineRule="auto"/>
        <w:shd w:val="clear" w:color="auto" w:fill="F6F8FA"/>
      </w:pPr>
      <w:r>
        <w:rPr>
          <w:rFonts w:ascii="Consolas" w:hAnsi="Consolas"/>
          <w:color w:val="A0A0A0"/>
          <w:sz w:val="15"/>
        </w:rPr>
        <w:t xml:space="preserve">128  </w:t>
      </w:r>
      <w:r>
        <w:rPr>
          <w:rFonts w:ascii="Consolas" w:hAnsi="Consolas"/>
          <w:color w:val="1A1A1A"/>
          <w:sz w:val="15"/>
        </w:rPr>
        <w:t xml:space="preserve">      return true;</w:t>
      </w:r>
    </w:p>
    <w:p>
      <w:pPr>
        <w:spacing w:after="0" w:before="0" w:line="240" w:lineRule="auto"/>
        <w:shd w:val="clear" w:color="auto" w:fill="F6F8FA"/>
      </w:pPr>
      <w:r>
        <w:rPr>
          <w:rFonts w:ascii="Consolas" w:hAnsi="Consolas"/>
          <w:color w:val="A0A0A0"/>
          <w:sz w:val="15"/>
        </w:rPr>
        <w:t xml:space="preserve">129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130  </w:t>
      </w:r>
      <w:r>
        <w:rPr>
          <w:rFonts w:ascii="Consolas" w:hAnsi="Consolas"/>
          <w:color w:val="1A1A1A"/>
          <w:sz w:val="15"/>
        </w:rPr>
        <w:t xml:space="preserve">    tick();</w:t>
      </w:r>
    </w:p>
    <w:p>
      <w:pPr>
        <w:spacing w:after="0" w:before="0" w:line="240" w:lineRule="auto"/>
        <w:shd w:val="clear" w:color="auto" w:fill="F6F8FA"/>
      </w:pPr>
      <w:r>
        <w:rPr>
          <w:rFonts w:ascii="Consolas" w:hAnsi="Consolas"/>
          <w:color w:val="A0A0A0"/>
          <w:sz w:val="15"/>
        </w:rPr>
        <w:t xml:space="preserve">131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132  </w:t>
      </w:r>
      <w:r>
        <w:rPr>
          <w:rFonts w:ascii="Consolas" w:hAnsi="Consolas"/>
          <w:color w:val="1A1A1A"/>
          <w:sz w:val="15"/>
        </w:rPr>
        <w:t xml:space="preserve">  return false;</w:t>
      </w:r>
    </w:p>
    <w:p>
      <w:pPr>
        <w:spacing w:after="0" w:before="0" w:line="240" w:lineRule="auto"/>
        <w:shd w:val="clear" w:color="auto" w:fill="F6F8FA"/>
      </w:pPr>
      <w:r>
        <w:rPr>
          <w:rFonts w:ascii="Consolas" w:hAnsi="Consolas"/>
          <w:color w:val="A0A0A0"/>
          <w:sz w:val="15"/>
        </w:rPr>
        <w:t xml:space="preserve">133  </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134  </w:t>
      </w:r>
    </w:p>
    <w:p>
      <w:pPr>
        <w:spacing w:after="0" w:before="0" w:line="240" w:lineRule="auto"/>
        <w:shd w:val="clear" w:color="auto" w:fill="F6F8FA"/>
      </w:pPr>
      <w:r>
        <w:rPr>
          <w:rFonts w:ascii="Consolas" w:hAnsi="Consolas"/>
          <w:color w:val="A0A0A0"/>
          <w:sz w:val="15"/>
        </w:rPr>
        <w:t xml:space="preserve">135  </w:t>
      </w:r>
      <w:r>
        <w:rPr>
          <w:rFonts w:ascii="Consolas" w:hAnsi="Consolas"/>
          <w:color w:val="1A1A1A"/>
          <w:sz w:val="15"/>
        </w:rPr>
        <w:t>int main(int argc, char** argv) {</w:t>
      </w:r>
    </w:p>
    <w:p>
      <w:pPr>
        <w:spacing w:after="0" w:before="0" w:line="240" w:lineRule="auto"/>
        <w:shd w:val="clear" w:color="auto" w:fill="F6F8FA"/>
      </w:pPr>
      <w:r>
        <w:rPr>
          <w:rFonts w:ascii="Consolas" w:hAnsi="Consolas"/>
          <w:color w:val="A0A0A0"/>
          <w:sz w:val="15"/>
        </w:rPr>
        <w:t xml:space="preserve">136  </w:t>
      </w:r>
      <w:r>
        <w:rPr>
          <w:rFonts w:ascii="Consolas" w:hAnsi="Consolas"/>
          <w:color w:val="1A1A1A"/>
          <w:sz w:val="15"/>
        </w:rPr>
        <w:t xml:space="preserve">  if (argc &lt; 2) {</w:t>
      </w:r>
    </w:p>
    <w:p>
      <w:pPr>
        <w:spacing w:after="0" w:before="0" w:line="240" w:lineRule="auto"/>
        <w:shd w:val="clear" w:color="auto" w:fill="F6F8FA"/>
      </w:pPr>
      <w:r>
        <w:rPr>
          <w:rFonts w:ascii="Consolas" w:hAnsi="Consolas"/>
          <w:color w:val="A0A0A0"/>
          <w:sz w:val="15"/>
        </w:rPr>
        <w:t xml:space="preserve">137  </w:t>
      </w:r>
      <w:r>
        <w:rPr>
          <w:rFonts w:ascii="Consolas" w:hAnsi="Consolas"/>
          <w:color w:val="1A1A1A"/>
          <w:sz w:val="15"/>
        </w:rPr>
        <w:t xml:space="preserve">    std::cerr &lt;&lt; </w:t>
      </w:r>
      <w:r>
        <w:rPr>
          <w:rFonts w:ascii="Consolas" w:hAnsi="Consolas"/>
          <w:color w:val="B23A1D"/>
          <w:sz w:val="15"/>
        </w:rPr>
        <w:t>"usage: sim &lt;script&gt;\n"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138  </w:t>
      </w:r>
      <w:r>
        <w:rPr>
          <w:rFonts w:ascii="Consolas" w:hAnsi="Consolas"/>
          <w:color w:val="1A1A1A"/>
          <w:sz w:val="15"/>
        </w:rPr>
        <w:t xml:space="preserve">    return 2;</w:t>
      </w:r>
    </w:p>
    <w:p>
      <w:pPr>
        <w:spacing w:after="0" w:before="0" w:line="240" w:lineRule="auto"/>
        <w:shd w:val="clear" w:color="auto" w:fill="F6F8FA"/>
      </w:pPr>
      <w:r>
        <w:rPr>
          <w:rFonts w:ascii="Consolas" w:hAnsi="Consolas"/>
          <w:color w:val="A0A0A0"/>
          <w:sz w:val="15"/>
        </w:rPr>
        <w:t xml:space="preserve">139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140  </w:t>
      </w:r>
      <w:r>
        <w:rPr>
          <w:rFonts w:ascii="Consolas" w:hAnsi="Consolas"/>
          <w:color w:val="1A1A1A"/>
          <w:sz w:val="15"/>
        </w:rPr>
        <w:t xml:space="preserve">  std::ifstream script(argv[1]);</w:t>
      </w:r>
    </w:p>
    <w:p>
      <w:pPr>
        <w:spacing w:after="0" w:before="0" w:line="240" w:lineRule="auto"/>
        <w:shd w:val="clear" w:color="auto" w:fill="F6F8FA"/>
      </w:pPr>
      <w:r>
        <w:rPr>
          <w:rFonts w:ascii="Consolas" w:hAnsi="Consolas"/>
          <w:color w:val="A0A0A0"/>
          <w:sz w:val="15"/>
        </w:rPr>
        <w:t xml:space="preserve">141  </w:t>
      </w:r>
      <w:r>
        <w:rPr>
          <w:rFonts w:ascii="Consolas" w:hAnsi="Consolas"/>
          <w:color w:val="1A1A1A"/>
          <w:sz w:val="15"/>
        </w:rPr>
        <w:t xml:space="preserve">  if (!script) {</w:t>
      </w:r>
    </w:p>
    <w:p>
      <w:pPr>
        <w:spacing w:after="0" w:before="0" w:line="240" w:lineRule="auto"/>
        <w:shd w:val="clear" w:color="auto" w:fill="F6F8FA"/>
      </w:pPr>
      <w:r>
        <w:rPr>
          <w:rFonts w:ascii="Consolas" w:hAnsi="Consolas"/>
          <w:color w:val="A0A0A0"/>
          <w:sz w:val="15"/>
        </w:rPr>
        <w:t xml:space="preserve">142  </w:t>
      </w:r>
      <w:r>
        <w:rPr>
          <w:rFonts w:ascii="Consolas" w:hAnsi="Consolas"/>
          <w:color w:val="1A1A1A"/>
          <w:sz w:val="15"/>
        </w:rPr>
        <w:t xml:space="preserve">    std::cerr &lt;&lt; </w:t>
      </w:r>
      <w:r>
        <w:rPr>
          <w:rFonts w:ascii="Consolas" w:hAnsi="Consolas"/>
          <w:color w:val="B23A1D"/>
          <w:sz w:val="15"/>
        </w:rPr>
        <w:t>"cannot open "</w:t>
      </w:r>
      <w:r>
        <w:rPr>
          <w:rFonts w:ascii="Consolas" w:hAnsi="Consolas"/>
          <w:color w:val="1A1A1A"/>
          <w:sz w:val="15"/>
        </w:rPr>
        <w:t xml:space="preserve"> &lt;&lt; argv[1]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143  </w:t>
      </w:r>
      <w:r>
        <w:rPr>
          <w:rFonts w:ascii="Consolas" w:hAnsi="Consolas"/>
          <w:color w:val="1A1A1A"/>
          <w:sz w:val="15"/>
        </w:rPr>
        <w:t xml:space="preserve">    return 2;</w:t>
      </w:r>
    </w:p>
    <w:p>
      <w:pPr>
        <w:spacing w:after="0" w:before="0" w:line="240" w:lineRule="auto"/>
        <w:shd w:val="clear" w:color="auto" w:fill="F6F8FA"/>
      </w:pPr>
      <w:r>
        <w:rPr>
          <w:rFonts w:ascii="Consolas" w:hAnsi="Consolas"/>
          <w:color w:val="A0A0A0"/>
          <w:sz w:val="15"/>
        </w:rPr>
        <w:t xml:space="preserve">144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145  </w:t>
      </w:r>
      <w:r>
        <w:rPr>
          <w:rFonts w:ascii="Consolas" w:hAnsi="Consolas"/>
          <w:color w:val="1A1A1A"/>
          <w:sz w:val="15"/>
        </w:rPr>
        <w:t xml:space="preserve">  memset(eepromData, 0xFF, sizeof(eepromData));   </w:t>
      </w:r>
      <w:r>
        <w:rPr>
          <w:rFonts w:ascii="Consolas" w:hAnsi="Consolas"/>
          <w:color w:val="2E7D32"/>
          <w:sz w:val="15"/>
        </w:rPr>
        <w:t>// a new chip: EEPROM erased</w:t>
      </w:r>
    </w:p>
    <w:p>
      <w:pPr>
        <w:spacing w:after="0" w:before="0" w:line="240" w:lineRule="auto"/>
        <w:shd w:val="clear" w:color="auto" w:fill="F6F8FA"/>
      </w:pPr>
      <w:r>
        <w:rPr>
          <w:rFonts w:ascii="Consolas" w:hAnsi="Consolas"/>
          <w:color w:val="A0A0A0"/>
          <w:sz w:val="15"/>
        </w:rPr>
        <w:t xml:space="preserve">146  </w:t>
      </w:r>
      <w:r>
        <w:rPr>
          <w:rFonts w:ascii="Consolas" w:hAnsi="Consolas"/>
          <w:color w:val="1A1A1A"/>
          <w:sz w:val="15"/>
        </w:rPr>
        <w:t xml:space="preserve">  setup();</w:t>
      </w:r>
    </w:p>
    <w:p>
      <w:pPr>
        <w:spacing w:after="0" w:before="0" w:line="240" w:lineRule="auto"/>
        <w:shd w:val="clear" w:color="auto" w:fill="F6F8FA"/>
      </w:pPr>
      <w:r>
        <w:rPr>
          <w:rFonts w:ascii="Consolas" w:hAnsi="Consolas"/>
          <w:color w:val="A0A0A0"/>
          <w:sz w:val="15"/>
        </w:rPr>
        <w:t xml:space="preserve">147  </w:t>
      </w:r>
      <w:r>
        <w:rPr>
          <w:rFonts w:ascii="Consolas" w:hAnsi="Consolas"/>
          <w:color w:val="1A1A1A"/>
          <w:sz w:val="15"/>
        </w:rPr>
        <w:t xml:space="preserve">  std::string line;</w:t>
      </w:r>
    </w:p>
    <w:p>
      <w:pPr>
        <w:spacing w:after="0" w:before="0" w:line="240" w:lineRule="auto"/>
        <w:shd w:val="clear" w:color="auto" w:fill="F6F8FA"/>
      </w:pPr>
      <w:r>
        <w:rPr>
          <w:rFonts w:ascii="Consolas" w:hAnsi="Consolas"/>
          <w:color w:val="A0A0A0"/>
          <w:sz w:val="15"/>
        </w:rPr>
        <w:t xml:space="preserve">148  </w:t>
      </w:r>
      <w:r>
        <w:rPr>
          <w:rFonts w:ascii="Consolas" w:hAnsi="Consolas"/>
          <w:color w:val="1A1A1A"/>
          <w:sz w:val="15"/>
        </w:rPr>
        <w:t xml:space="preserve">  int lineNo = 0;</w:t>
      </w:r>
    </w:p>
    <w:p>
      <w:pPr>
        <w:spacing w:after="0" w:before="0" w:line="240" w:lineRule="auto"/>
        <w:shd w:val="clear" w:color="auto" w:fill="F6F8FA"/>
      </w:pPr>
      <w:r>
        <w:rPr>
          <w:rFonts w:ascii="Consolas" w:hAnsi="Consolas"/>
          <w:color w:val="A0A0A0"/>
          <w:sz w:val="15"/>
        </w:rPr>
        <w:t xml:space="preserve">149  </w:t>
      </w:r>
      <w:r>
        <w:rPr>
          <w:rFonts w:ascii="Consolas" w:hAnsi="Consolas"/>
          <w:color w:val="1A1A1A"/>
          <w:sz w:val="15"/>
        </w:rPr>
        <w:t xml:space="preserve">  while (std::getline(script, line)) {</w:t>
      </w:r>
    </w:p>
    <w:p>
      <w:pPr>
        <w:spacing w:after="0" w:before="0" w:line="240" w:lineRule="auto"/>
        <w:shd w:val="clear" w:color="auto" w:fill="F6F8FA"/>
      </w:pPr>
      <w:r>
        <w:rPr>
          <w:rFonts w:ascii="Consolas" w:hAnsi="Consolas"/>
          <w:color w:val="A0A0A0"/>
          <w:sz w:val="15"/>
        </w:rPr>
        <w:t xml:space="preserve">150  </w:t>
      </w:r>
      <w:r>
        <w:rPr>
          <w:rFonts w:ascii="Consolas" w:hAnsi="Consolas"/>
          <w:color w:val="1A1A1A"/>
          <w:sz w:val="15"/>
        </w:rPr>
        <w:t xml:space="preserve">    lineNo++;</w:t>
      </w:r>
    </w:p>
    <w:p>
      <w:pPr>
        <w:spacing w:after="0" w:before="0" w:line="240" w:lineRule="auto"/>
        <w:shd w:val="clear" w:color="auto" w:fill="F6F8FA"/>
      </w:pPr>
      <w:r>
        <w:rPr>
          <w:rFonts w:ascii="Consolas" w:hAnsi="Consolas"/>
          <w:color w:val="A0A0A0"/>
          <w:sz w:val="15"/>
        </w:rPr>
        <w:t xml:space="preserve">151  </w:t>
      </w:r>
      <w:r>
        <w:rPr>
          <w:rFonts w:ascii="Consolas" w:hAnsi="Consolas"/>
          <w:color w:val="1A1A1A"/>
          <w:sz w:val="15"/>
        </w:rPr>
        <w:t xml:space="preserve">    if (!line.empty() &amp;&amp; line.back() == </w:t>
      </w:r>
      <w:r>
        <w:rPr>
          <w:rFonts w:ascii="Consolas" w:hAnsi="Consolas"/>
          <w:color w:val="B23A1D"/>
          <w:sz w:val="15"/>
        </w:rPr>
        <w:t>'\r'</w:t>
      </w:r>
      <w:r>
        <w:rPr>
          <w:rFonts w:ascii="Consolas" w:hAnsi="Consolas"/>
          <w:color w:val="1A1A1A"/>
          <w:sz w:val="15"/>
        </w:rPr>
        <w:t>) line.pop_back();</w:t>
      </w:r>
    </w:p>
    <w:p>
      <w:pPr>
        <w:spacing w:after="0" w:before="0" w:line="240" w:lineRule="auto"/>
        <w:shd w:val="clear" w:color="auto" w:fill="F6F8FA"/>
      </w:pPr>
      <w:r>
        <w:rPr>
          <w:rFonts w:ascii="Consolas" w:hAnsi="Consolas"/>
          <w:color w:val="A0A0A0"/>
          <w:sz w:val="15"/>
        </w:rPr>
        <w:t xml:space="preserve">152  </w:t>
      </w:r>
      <w:r>
        <w:rPr>
          <w:rFonts w:ascii="Consolas" w:hAnsi="Consolas"/>
          <w:color w:val="1A1A1A"/>
          <w:sz w:val="15"/>
        </w:rPr>
        <w:t xml:space="preserve">    std::istringstream in(line);</w:t>
      </w:r>
    </w:p>
    <w:p>
      <w:pPr>
        <w:spacing w:after="0" w:before="0" w:line="240" w:lineRule="auto"/>
        <w:shd w:val="clear" w:color="auto" w:fill="F6F8FA"/>
      </w:pPr>
      <w:r>
        <w:rPr>
          <w:rFonts w:ascii="Consolas" w:hAnsi="Consolas"/>
          <w:color w:val="A0A0A0"/>
          <w:sz w:val="15"/>
        </w:rPr>
        <w:t xml:space="preserve">153  </w:t>
      </w:r>
      <w:r>
        <w:rPr>
          <w:rFonts w:ascii="Consolas" w:hAnsi="Consolas"/>
          <w:color w:val="1A1A1A"/>
          <w:sz w:val="15"/>
        </w:rPr>
        <w:t xml:space="preserve">    std::string cmd;</w:t>
      </w:r>
    </w:p>
    <w:p>
      <w:pPr>
        <w:spacing w:after="0" w:before="0" w:line="240" w:lineRule="auto"/>
        <w:shd w:val="clear" w:color="auto" w:fill="F6F8FA"/>
      </w:pPr>
      <w:r>
        <w:rPr>
          <w:rFonts w:ascii="Consolas" w:hAnsi="Consolas"/>
          <w:color w:val="A0A0A0"/>
          <w:sz w:val="15"/>
        </w:rPr>
        <w:t xml:space="preserve">154  </w:t>
      </w:r>
      <w:r>
        <w:rPr>
          <w:rFonts w:ascii="Consolas" w:hAnsi="Consolas"/>
          <w:color w:val="1A1A1A"/>
          <w:sz w:val="15"/>
        </w:rPr>
        <w:t xml:space="preserve">    if (!(in &gt;&gt; cmd) || cmd[0] == </w:t>
      </w:r>
      <w:r>
        <w:rPr>
          <w:rFonts w:ascii="Consolas" w:hAnsi="Consolas"/>
          <w:color w:val="B23A1D"/>
          <w:sz w:val="15"/>
        </w:rPr>
        <w:t>'#'</w:t>
      </w:r>
      <w:r>
        <w:rPr>
          <w:rFonts w:ascii="Consolas" w:hAnsi="Consolas"/>
          <w:color w:val="1A1A1A"/>
          <w:sz w:val="15"/>
        </w:rPr>
        <w:t>) continue;</w:t>
      </w:r>
    </w:p>
    <w:p>
      <w:pPr>
        <w:spacing w:after="0" w:before="0" w:line="240" w:lineRule="auto"/>
        <w:shd w:val="clear" w:color="auto" w:fill="F6F8FA"/>
      </w:pPr>
      <w:r>
        <w:rPr>
          <w:rFonts w:ascii="Consolas" w:hAnsi="Consolas"/>
          <w:color w:val="A0A0A0"/>
          <w:sz w:val="15"/>
        </w:rPr>
        <w:t xml:space="preserve">155  </w:t>
      </w:r>
      <w:r>
        <w:rPr>
          <w:rFonts w:ascii="Consolas" w:hAnsi="Consolas"/>
          <w:color w:val="1A1A1A"/>
          <w:sz w:val="15"/>
        </w:rPr>
        <w:t xml:space="preserve">    std::string arg;</w:t>
      </w:r>
    </w:p>
    <w:p>
      <w:pPr>
        <w:spacing w:after="0" w:before="0" w:line="240" w:lineRule="auto"/>
        <w:shd w:val="clear" w:color="auto" w:fill="F6F8FA"/>
      </w:pPr>
      <w:r>
        <w:rPr>
          <w:rFonts w:ascii="Consolas" w:hAnsi="Consolas"/>
          <w:color w:val="A0A0A0"/>
          <w:sz w:val="15"/>
        </w:rPr>
        <w:t xml:space="preserve">156  </w:t>
      </w:r>
      <w:r>
        <w:rPr>
          <w:rFonts w:ascii="Consolas" w:hAnsi="Consolas"/>
          <w:color w:val="1A1A1A"/>
          <w:sz w:val="15"/>
        </w:rPr>
        <w:t xml:space="preserve">    std::getline(in &gt;&gt; std::ws, arg);</w:t>
      </w:r>
    </w:p>
    <w:p>
      <w:pPr>
        <w:spacing w:after="0" w:before="0" w:line="240" w:lineRule="auto"/>
        <w:shd w:val="clear" w:color="auto" w:fill="F6F8FA"/>
      </w:pPr>
      <w:r>
        <w:rPr>
          <w:rFonts w:ascii="Consolas" w:hAnsi="Consolas"/>
          <w:color w:val="A0A0A0"/>
          <w:sz w:val="15"/>
        </w:rPr>
        <w:t xml:space="preserve">157  </w:t>
      </w:r>
      <w:r>
        <w:rPr>
          <w:rFonts w:ascii="Consolas" w:hAnsi="Consolas"/>
          <w:color w:val="1A1A1A"/>
          <w:sz w:val="15"/>
        </w:rPr>
        <w:t xml:space="preserve">    if (cmd == </w:t>
      </w:r>
      <w:r>
        <w:rPr>
          <w:rFonts w:ascii="Consolas" w:hAnsi="Consolas"/>
          <w:color w:val="B23A1D"/>
          <w:sz w:val="15"/>
        </w:rPr>
        <w:t>"run"</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158  </w:t>
      </w:r>
      <w:r>
        <w:rPr>
          <w:rFonts w:ascii="Consolas" w:hAnsi="Consolas"/>
          <w:color w:val="1A1A1A"/>
          <w:sz w:val="15"/>
        </w:rPr>
        <w:t xml:space="preserve">      runMs(std::stoul(arg));</w:t>
      </w:r>
    </w:p>
    <w:p>
      <w:pPr>
        <w:spacing w:after="0" w:before="0" w:line="240" w:lineRule="auto"/>
        <w:shd w:val="clear" w:color="auto" w:fill="F6F8FA"/>
      </w:pPr>
      <w:r>
        <w:rPr>
          <w:rFonts w:ascii="Consolas" w:hAnsi="Consolas"/>
          <w:color w:val="A0A0A0"/>
          <w:sz w:val="15"/>
        </w:rPr>
        <w:t xml:space="preserve">159  </w:t>
      </w:r>
      <w:r>
        <w:rPr>
          <w:rFonts w:ascii="Consolas" w:hAnsi="Consolas"/>
          <w:color w:val="1A1A1A"/>
          <w:sz w:val="15"/>
        </w:rPr>
        <w:t xml:space="preserve">    } else if (cmd == </w:t>
      </w:r>
      <w:r>
        <w:rPr>
          <w:rFonts w:ascii="Consolas" w:hAnsi="Consolas"/>
          <w:color w:val="B23A1D"/>
          <w:sz w:val="15"/>
        </w:rPr>
        <w:t>"down"</w:t>
      </w:r>
      <w:r>
        <w:rPr>
          <w:rFonts w:ascii="Consolas" w:hAnsi="Consolas"/>
          <w:color w:val="1A1A1A"/>
          <w:sz w:val="15"/>
        </w:rPr>
        <w:t xml:space="preserve"> || cmd == </w:t>
      </w:r>
      <w:r>
        <w:rPr>
          <w:rFonts w:ascii="Consolas" w:hAnsi="Consolas"/>
          <w:color w:val="B23A1D"/>
          <w:sz w:val="15"/>
        </w:rPr>
        <w:t>"up"</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160  </w:t>
      </w:r>
      <w:r>
        <w:rPr>
          <w:rFonts w:ascii="Consolas" w:hAnsi="Consolas"/>
          <w:color w:val="1A1A1A"/>
          <w:sz w:val="15"/>
        </w:rPr>
        <w:t xml:space="preserve">      if (!setKey(arg[0], cmd == </w:t>
      </w:r>
      <w:r>
        <w:rPr>
          <w:rFonts w:ascii="Consolas" w:hAnsi="Consolas"/>
          <w:color w:val="B23A1D"/>
          <w:sz w:val="15"/>
        </w:rPr>
        <w:t>"down"</w:t>
      </w:r>
      <w:r>
        <w:rPr>
          <w:rFonts w:ascii="Consolas" w:hAnsi="Consolas"/>
          <w:color w:val="1A1A1A"/>
          <w:sz w:val="15"/>
        </w:rPr>
        <w:t xml:space="preserve">)) std::cout &lt;&lt; </w:t>
      </w:r>
      <w:r>
        <w:rPr>
          <w:rFonts w:ascii="Consolas" w:hAnsi="Consolas"/>
          <w:color w:val="B23A1D"/>
          <w:sz w:val="15"/>
        </w:rPr>
        <w:t>"[SIM] unknown key "</w:t>
      </w:r>
      <w:r>
        <w:rPr>
          <w:rFonts w:ascii="Consolas" w:hAnsi="Consolas"/>
          <w:color w:val="1A1A1A"/>
          <w:sz w:val="15"/>
        </w:rPr>
        <w:t xml:space="preserve"> &lt;&lt; arg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161  </w:t>
      </w:r>
      <w:r>
        <w:rPr>
          <w:rFonts w:ascii="Consolas" w:hAnsi="Consolas"/>
          <w:color w:val="1A1A1A"/>
          <w:sz w:val="15"/>
        </w:rPr>
        <w:t xml:space="preserve">    } else if (cmd == </w:t>
      </w:r>
      <w:r>
        <w:rPr>
          <w:rFonts w:ascii="Consolas" w:hAnsi="Consolas"/>
          <w:color w:val="B23A1D"/>
          <w:sz w:val="15"/>
        </w:rPr>
        <w:t>"tap"</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162  </w:t>
      </w:r>
      <w:r>
        <w:rPr>
          <w:rFonts w:ascii="Consolas" w:hAnsi="Consolas"/>
          <w:color w:val="1A1A1A"/>
          <w:sz w:val="15"/>
        </w:rPr>
        <w:t xml:space="preserve">      std::istringstream a(arg);</w:t>
      </w:r>
    </w:p>
    <w:p>
      <w:pPr>
        <w:spacing w:after="0" w:before="0" w:line="240" w:lineRule="auto"/>
        <w:shd w:val="clear" w:color="auto" w:fill="F6F8FA"/>
      </w:pPr>
      <w:r>
        <w:rPr>
          <w:rFonts w:ascii="Consolas" w:hAnsi="Consolas"/>
          <w:color w:val="A0A0A0"/>
          <w:sz w:val="15"/>
        </w:rPr>
        <w:t xml:space="preserve">163  </w:t>
      </w:r>
      <w:r>
        <w:rPr>
          <w:rFonts w:ascii="Consolas" w:hAnsi="Consolas"/>
          <w:color w:val="1A1A1A"/>
          <w:sz w:val="15"/>
        </w:rPr>
        <w:t xml:space="preserve">      char key;</w:t>
      </w:r>
    </w:p>
    <w:p>
      <w:pPr>
        <w:spacing w:after="0" w:before="0" w:line="240" w:lineRule="auto"/>
        <w:shd w:val="clear" w:color="auto" w:fill="F6F8FA"/>
      </w:pPr>
      <w:r>
        <w:rPr>
          <w:rFonts w:ascii="Consolas" w:hAnsi="Consolas"/>
          <w:color w:val="A0A0A0"/>
          <w:sz w:val="15"/>
        </w:rPr>
        <w:t xml:space="preserve">164  </w:t>
      </w:r>
      <w:r>
        <w:rPr>
          <w:rFonts w:ascii="Consolas" w:hAnsi="Consolas"/>
          <w:color w:val="1A1A1A"/>
          <w:sz w:val="15"/>
        </w:rPr>
        <w:t xml:space="preserve">      uint32_t ms = 60;</w:t>
      </w:r>
    </w:p>
    <w:p>
      <w:pPr>
        <w:spacing w:after="0" w:before="0" w:line="240" w:lineRule="auto"/>
        <w:shd w:val="clear" w:color="auto" w:fill="F6F8FA"/>
      </w:pPr>
      <w:r>
        <w:rPr>
          <w:rFonts w:ascii="Consolas" w:hAnsi="Consolas"/>
          <w:color w:val="A0A0A0"/>
          <w:sz w:val="15"/>
        </w:rPr>
        <w:t xml:space="preserve">165  </w:t>
      </w:r>
      <w:r>
        <w:rPr>
          <w:rFonts w:ascii="Consolas" w:hAnsi="Consolas"/>
          <w:color w:val="1A1A1A"/>
          <w:sz w:val="15"/>
        </w:rPr>
        <w:t xml:space="preserve">      a &gt;&gt; key &gt;&gt; ms;</w:t>
      </w:r>
    </w:p>
    <w:p>
      <w:pPr>
        <w:spacing w:after="0" w:before="0" w:line="240" w:lineRule="auto"/>
        <w:shd w:val="clear" w:color="auto" w:fill="F6F8FA"/>
      </w:pPr>
      <w:r>
        <w:rPr>
          <w:rFonts w:ascii="Consolas" w:hAnsi="Consolas"/>
          <w:color w:val="A0A0A0"/>
          <w:sz w:val="15"/>
        </w:rPr>
        <w:t xml:space="preserve">166  </w:t>
      </w:r>
      <w:r>
        <w:rPr>
          <w:rFonts w:ascii="Consolas" w:hAnsi="Consolas"/>
          <w:color w:val="1A1A1A"/>
          <w:sz w:val="15"/>
        </w:rPr>
        <w:t xml:space="preserve">      setKey(key, true);</w:t>
      </w:r>
    </w:p>
    <w:p>
      <w:pPr>
        <w:spacing w:after="0" w:before="0" w:line="240" w:lineRule="auto"/>
        <w:shd w:val="clear" w:color="auto" w:fill="F6F8FA"/>
      </w:pPr>
      <w:r>
        <w:rPr>
          <w:rFonts w:ascii="Consolas" w:hAnsi="Consolas"/>
          <w:color w:val="A0A0A0"/>
          <w:sz w:val="15"/>
        </w:rPr>
        <w:t xml:space="preserve">167  </w:t>
      </w:r>
      <w:r>
        <w:rPr>
          <w:rFonts w:ascii="Consolas" w:hAnsi="Consolas"/>
          <w:color w:val="1A1A1A"/>
          <w:sz w:val="15"/>
        </w:rPr>
        <w:t xml:space="preserve">      runMs(ms);</w:t>
      </w:r>
    </w:p>
    <w:p>
      <w:pPr>
        <w:spacing w:after="0" w:before="0" w:line="240" w:lineRule="auto"/>
        <w:shd w:val="clear" w:color="auto" w:fill="F6F8FA"/>
      </w:pPr>
      <w:r>
        <w:rPr>
          <w:rFonts w:ascii="Consolas" w:hAnsi="Consolas"/>
          <w:color w:val="A0A0A0"/>
          <w:sz w:val="15"/>
        </w:rPr>
        <w:t xml:space="preserve">168  </w:t>
      </w:r>
      <w:r>
        <w:rPr>
          <w:rFonts w:ascii="Consolas" w:hAnsi="Consolas"/>
          <w:color w:val="1A1A1A"/>
          <w:sz w:val="15"/>
        </w:rPr>
        <w:t xml:space="preserve">      setKey(key, false);</w:t>
      </w:r>
    </w:p>
    <w:p>
      <w:pPr>
        <w:spacing w:after="0" w:before="0" w:line="240" w:lineRule="auto"/>
        <w:shd w:val="clear" w:color="auto" w:fill="F6F8FA"/>
      </w:pPr>
      <w:r>
        <w:rPr>
          <w:rFonts w:ascii="Consolas" w:hAnsi="Consolas"/>
          <w:color w:val="A0A0A0"/>
          <w:sz w:val="15"/>
        </w:rPr>
        <w:t xml:space="preserve">169  </w:t>
      </w:r>
      <w:r>
        <w:rPr>
          <w:rFonts w:ascii="Consolas" w:hAnsi="Consolas"/>
          <w:color w:val="1A1A1A"/>
          <w:sz w:val="15"/>
        </w:rPr>
        <w:t xml:space="preserve">      runMs(60);</w:t>
      </w:r>
    </w:p>
    <w:p>
      <w:pPr>
        <w:spacing w:after="0" w:before="0" w:line="240" w:lineRule="auto"/>
        <w:shd w:val="clear" w:color="auto" w:fill="F6F8FA"/>
      </w:pPr>
      <w:r>
        <w:rPr>
          <w:rFonts w:ascii="Consolas" w:hAnsi="Consolas"/>
          <w:color w:val="A0A0A0"/>
          <w:sz w:val="15"/>
        </w:rPr>
        <w:t xml:space="preserve">170  </w:t>
      </w:r>
      <w:r>
        <w:rPr>
          <w:rFonts w:ascii="Consolas" w:hAnsi="Consolas"/>
          <w:color w:val="1A1A1A"/>
          <w:sz w:val="15"/>
        </w:rPr>
        <w:t xml:space="preserve">    } else if (cmd == </w:t>
      </w:r>
      <w:r>
        <w:rPr>
          <w:rFonts w:ascii="Consolas" w:hAnsi="Consolas"/>
          <w:color w:val="B23A1D"/>
          <w:sz w:val="15"/>
        </w:rPr>
        <w:t>"send"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171  </w:t>
      </w:r>
      <w:r>
        <w:rPr>
          <w:rFonts w:ascii="Consolas" w:hAnsi="Consolas"/>
          <w:color w:val="1A1A1A"/>
          <w:sz w:val="15"/>
        </w:rPr>
        <w:t xml:space="preserve">      serialInput += arg;</w:t>
      </w:r>
    </w:p>
    <w:p>
      <w:pPr>
        <w:spacing w:after="0" w:before="0" w:line="240" w:lineRule="auto"/>
        <w:shd w:val="clear" w:color="auto" w:fill="F6F8FA"/>
      </w:pPr>
      <w:r>
        <w:rPr>
          <w:rFonts w:ascii="Consolas" w:hAnsi="Consolas"/>
          <w:color w:val="A0A0A0"/>
          <w:sz w:val="15"/>
        </w:rPr>
        <w:t xml:space="preserve">172  </w:t>
      </w:r>
      <w:r>
        <w:rPr>
          <w:rFonts w:ascii="Consolas" w:hAnsi="Consolas"/>
          <w:color w:val="1A1A1A"/>
          <w:sz w:val="15"/>
        </w:rPr>
        <w:t xml:space="preserve">      runMs(5);</w:t>
      </w:r>
    </w:p>
    <w:p>
      <w:pPr>
        <w:spacing w:after="0" w:before="0" w:line="240" w:lineRule="auto"/>
        <w:shd w:val="clear" w:color="auto" w:fill="F6F8FA"/>
      </w:pPr>
      <w:r>
        <w:rPr>
          <w:rFonts w:ascii="Consolas" w:hAnsi="Consolas"/>
          <w:color w:val="A0A0A0"/>
          <w:sz w:val="15"/>
        </w:rPr>
        <w:t xml:space="preserve">173  </w:t>
      </w:r>
      <w:r>
        <w:rPr>
          <w:rFonts w:ascii="Consolas" w:hAnsi="Consolas"/>
          <w:color w:val="1A1A1A"/>
          <w:sz w:val="15"/>
        </w:rPr>
        <w:t xml:space="preserve">    } else if (cmd == </w:t>
      </w:r>
      <w:r>
        <w:rPr>
          <w:rFonts w:ascii="Consolas" w:hAnsi="Consolas"/>
          <w:color w:val="B23A1D"/>
          <w:sz w:val="15"/>
        </w:rPr>
        <w:t>"dump"</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174  </w:t>
      </w:r>
      <w:r>
        <w:rPr>
          <w:rFonts w:ascii="Consolas" w:hAnsi="Consolas"/>
          <w:color w:val="1A1A1A"/>
          <w:sz w:val="15"/>
        </w:rPr>
        <w:t xml:space="preserve">      serialInput += </w:t>
      </w:r>
      <w:r>
        <w:rPr>
          <w:rFonts w:ascii="Consolas" w:hAnsi="Consolas"/>
          <w:color w:val="B23A1D"/>
          <w:sz w:val="15"/>
        </w:rPr>
        <w:t>"!d"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175  </w:t>
      </w:r>
      <w:r>
        <w:rPr>
          <w:rFonts w:ascii="Consolas" w:hAnsi="Consolas"/>
          <w:color w:val="1A1A1A"/>
          <w:sz w:val="15"/>
        </w:rPr>
        <w:t xml:space="preserve">      runMs(5);</w:t>
      </w:r>
    </w:p>
    <w:p>
      <w:pPr>
        <w:spacing w:after="0" w:before="0" w:line="240" w:lineRule="auto"/>
        <w:shd w:val="clear" w:color="auto" w:fill="F6F8FA"/>
      </w:pPr>
      <w:r>
        <w:rPr>
          <w:rFonts w:ascii="Consolas" w:hAnsi="Consolas"/>
          <w:color w:val="A0A0A0"/>
          <w:sz w:val="15"/>
        </w:rPr>
        <w:t xml:space="preserve">176  </w:t>
      </w:r>
      <w:r>
        <w:rPr>
          <w:rFonts w:ascii="Consolas" w:hAnsi="Consolas"/>
          <w:color w:val="1A1A1A"/>
          <w:sz w:val="15"/>
        </w:rPr>
        <w:t xml:space="preserve">    } else if (cmd == </w:t>
      </w:r>
      <w:r>
        <w:rPr>
          <w:rFonts w:ascii="Consolas" w:hAnsi="Consolas"/>
          <w:color w:val="B23A1D"/>
          <w:sz w:val="15"/>
        </w:rPr>
        <w:t>"until"</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177  </w:t>
      </w:r>
      <w:r>
        <w:rPr>
          <w:rFonts w:ascii="Consolas" w:hAnsi="Consolas"/>
          <w:color w:val="1A1A1A"/>
          <w:sz w:val="15"/>
        </w:rPr>
        <w:t xml:space="preserve">      uint32_t limit = 60000;</w:t>
      </w:r>
    </w:p>
    <w:p>
      <w:pPr>
        <w:spacing w:after="0" w:before="0" w:line="240" w:lineRule="auto"/>
        <w:shd w:val="clear" w:color="auto" w:fill="F6F8FA"/>
      </w:pPr>
      <w:r>
        <w:rPr>
          <w:rFonts w:ascii="Consolas" w:hAnsi="Consolas"/>
          <w:color w:val="A0A0A0"/>
          <w:sz w:val="15"/>
        </w:rPr>
        <w:t xml:space="preserve">178  </w:t>
      </w:r>
      <w:r>
        <w:rPr>
          <w:rFonts w:ascii="Consolas" w:hAnsi="Consolas"/>
          <w:color w:val="1A1A1A"/>
          <w:sz w:val="15"/>
        </w:rPr>
        <w:t xml:space="preserve">      size_t q1 = arg.find(</w:t>
      </w:r>
      <w:r>
        <w:rPr>
          <w:rFonts w:ascii="Consolas" w:hAnsi="Consolas"/>
          <w:color w:val="B23A1D"/>
          <w:sz w:val="15"/>
        </w:rPr>
        <w:t>'"'</w:t>
      </w:r>
      <w:r>
        <w:rPr>
          <w:rFonts w:ascii="Consolas" w:hAnsi="Consolas"/>
          <w:color w:val="1A1A1A"/>
          <w:sz w:val="15"/>
        </w:rPr>
        <w:t>), q2 = arg.rfind(</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179  </w:t>
      </w:r>
      <w:r>
        <w:rPr>
          <w:rFonts w:ascii="Consolas" w:hAnsi="Consolas"/>
          <w:color w:val="1A1A1A"/>
          <w:sz w:val="15"/>
        </w:rPr>
        <w:t xml:space="preserve">      std::string text = arg;</w:t>
      </w:r>
    </w:p>
    <w:p>
      <w:pPr>
        <w:spacing w:after="0" w:before="0" w:line="240" w:lineRule="auto"/>
        <w:shd w:val="clear" w:color="auto" w:fill="F6F8FA"/>
      </w:pPr>
      <w:r>
        <w:rPr>
          <w:rFonts w:ascii="Consolas" w:hAnsi="Consolas"/>
          <w:color w:val="A0A0A0"/>
          <w:sz w:val="15"/>
        </w:rPr>
        <w:t xml:space="preserve">180  </w:t>
      </w:r>
      <w:r>
        <w:rPr>
          <w:rFonts w:ascii="Consolas" w:hAnsi="Consolas"/>
          <w:color w:val="1A1A1A"/>
          <w:sz w:val="15"/>
        </w:rPr>
        <w:t xml:space="preserve">      if (q1 != std::string::npos &amp;&amp; q2 &gt; q1) {</w:t>
      </w:r>
    </w:p>
    <w:p>
      <w:pPr>
        <w:spacing w:after="0" w:before="0" w:line="240" w:lineRule="auto"/>
        <w:shd w:val="clear" w:color="auto" w:fill="F6F8FA"/>
      </w:pPr>
      <w:r>
        <w:rPr>
          <w:rFonts w:ascii="Consolas" w:hAnsi="Consolas"/>
          <w:color w:val="A0A0A0"/>
          <w:sz w:val="15"/>
        </w:rPr>
        <w:t xml:space="preserve">181  </w:t>
      </w:r>
      <w:r>
        <w:rPr>
          <w:rFonts w:ascii="Consolas" w:hAnsi="Consolas"/>
          <w:color w:val="1A1A1A"/>
          <w:sz w:val="15"/>
        </w:rPr>
        <w:t xml:space="preserve">        text = arg.substr(q1 + 1, q2 - q1 - 1);</w:t>
      </w:r>
    </w:p>
    <w:p>
      <w:pPr>
        <w:spacing w:after="0" w:before="0" w:line="240" w:lineRule="auto"/>
        <w:shd w:val="clear" w:color="auto" w:fill="F6F8FA"/>
      </w:pPr>
      <w:r>
        <w:rPr>
          <w:rFonts w:ascii="Consolas" w:hAnsi="Consolas"/>
          <w:color w:val="A0A0A0"/>
          <w:sz w:val="15"/>
        </w:rPr>
        <w:t xml:space="preserve">182  </w:t>
      </w:r>
      <w:r>
        <w:rPr>
          <w:rFonts w:ascii="Consolas" w:hAnsi="Consolas"/>
          <w:color w:val="1A1A1A"/>
          <w:sz w:val="15"/>
        </w:rPr>
        <w:t xml:space="preserve">        std::istringstream rest(arg.substr(q2 + 1));</w:t>
      </w:r>
    </w:p>
    <w:p>
      <w:pPr>
        <w:spacing w:after="0" w:before="0" w:line="240" w:lineRule="auto"/>
        <w:shd w:val="clear" w:color="auto" w:fill="F6F8FA"/>
      </w:pPr>
      <w:r>
        <w:rPr>
          <w:rFonts w:ascii="Consolas" w:hAnsi="Consolas"/>
          <w:color w:val="A0A0A0"/>
          <w:sz w:val="15"/>
        </w:rPr>
        <w:t xml:space="preserve">183  </w:t>
      </w:r>
      <w:r>
        <w:rPr>
          <w:rFonts w:ascii="Consolas" w:hAnsi="Consolas"/>
          <w:color w:val="1A1A1A"/>
          <w:sz w:val="15"/>
        </w:rPr>
        <w:t xml:space="preserve">        rest &gt;&gt; limit;</w:t>
      </w:r>
    </w:p>
    <w:p>
      <w:pPr>
        <w:spacing w:after="0" w:before="0" w:line="240" w:lineRule="auto"/>
        <w:shd w:val="clear" w:color="auto" w:fill="F6F8FA"/>
      </w:pPr>
      <w:r>
        <w:rPr>
          <w:rFonts w:ascii="Consolas" w:hAnsi="Consolas"/>
          <w:color w:val="A0A0A0"/>
          <w:sz w:val="15"/>
        </w:rPr>
        <w:t xml:space="preserve">184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185  </w:t>
      </w:r>
      <w:r>
        <w:rPr>
          <w:rFonts w:ascii="Consolas" w:hAnsi="Consolas"/>
          <w:color w:val="1A1A1A"/>
          <w:sz w:val="15"/>
        </w:rPr>
        <w:t xml:space="preserve">      if (!runUntil(text, limit)) {</w:t>
      </w:r>
    </w:p>
    <w:p>
      <w:pPr>
        <w:spacing w:after="0" w:before="0" w:line="240" w:lineRule="auto"/>
        <w:shd w:val="clear" w:color="auto" w:fill="F6F8FA"/>
      </w:pPr>
      <w:r>
        <w:rPr>
          <w:rFonts w:ascii="Consolas" w:hAnsi="Consolas"/>
          <w:color w:val="A0A0A0"/>
          <w:sz w:val="15"/>
        </w:rPr>
        <w:t xml:space="preserve">186  </w:t>
      </w:r>
      <w:r>
        <w:rPr>
          <w:rFonts w:ascii="Consolas" w:hAnsi="Consolas"/>
          <w:color w:val="1A1A1A"/>
          <w:sz w:val="15"/>
        </w:rPr>
        <w:t xml:space="preserve">        std::cout &lt;&lt; </w:t>
      </w:r>
      <w:r>
        <w:rPr>
          <w:rFonts w:ascii="Consolas" w:hAnsi="Consolas"/>
          <w:color w:val="B23A1D"/>
          <w:sz w:val="15"/>
        </w:rPr>
        <w:t>"\n[SIM] FAIL line "</w:t>
      </w:r>
      <w:r>
        <w:rPr>
          <w:rFonts w:ascii="Consolas" w:hAnsi="Consolas"/>
          <w:color w:val="1A1A1A"/>
          <w:sz w:val="15"/>
        </w:rPr>
        <w:t xml:space="preserve"> &lt;&lt; lineNo &lt;&lt; </w:t>
      </w:r>
      <w:r>
        <w:rPr>
          <w:rFonts w:ascii="Consolas" w:hAnsi="Consolas"/>
          <w:color w:val="B23A1D"/>
          <w:sz w:val="15"/>
        </w:rPr>
        <w:t>": no \""</w:t>
      </w:r>
      <w:r>
        <w:rPr>
          <w:rFonts w:ascii="Consolas" w:hAnsi="Consolas"/>
          <w:color w:val="1A1A1A"/>
          <w:sz w:val="15"/>
        </w:rPr>
        <w:t xml:space="preserve"> &lt;&lt; text &lt;&lt; </w:t>
      </w:r>
      <w:r>
        <w:rPr>
          <w:rFonts w:ascii="Consolas" w:hAnsi="Consolas"/>
          <w:color w:val="B23A1D"/>
          <w:sz w:val="15"/>
        </w:rPr>
        <w:t>"\" within "</w:t>
      </w:r>
    </w:p>
    <w:p>
      <w:pPr>
        <w:spacing w:after="0" w:before="0" w:line="240" w:lineRule="auto"/>
        <w:shd w:val="clear" w:color="auto" w:fill="F6F8FA"/>
      </w:pPr>
      <w:r>
        <w:rPr>
          <w:rFonts w:ascii="Consolas" w:hAnsi="Consolas"/>
          <w:color w:val="A0A0A0"/>
          <w:sz w:val="15"/>
        </w:rPr>
        <w:t xml:space="preserve">187  </w:t>
      </w:r>
      <w:r>
        <w:rPr>
          <w:rFonts w:ascii="Consolas" w:hAnsi="Consolas"/>
          <w:color w:val="1A1A1A"/>
          <w:sz w:val="15"/>
        </w:rPr>
        <w:t xml:space="preserve">                  &lt;&lt; limit &lt;&lt; </w:t>
      </w:r>
      <w:r>
        <w:rPr>
          <w:rFonts w:ascii="Consolas" w:hAnsi="Consolas"/>
          <w:color w:val="B23A1D"/>
          <w:sz w:val="15"/>
        </w:rPr>
        <w:t>" ms (t="</w:t>
      </w:r>
      <w:r>
        <w:rPr>
          <w:rFonts w:ascii="Consolas" w:hAnsi="Consolas"/>
          <w:color w:val="1A1A1A"/>
          <w:sz w:val="15"/>
        </w:rPr>
        <w:t xml:space="preserve"> &lt;&lt; millis()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188  </w:t>
      </w:r>
      <w:r>
        <w:rPr>
          <w:rFonts w:ascii="Consolas" w:hAnsi="Consolas"/>
          <w:color w:val="1A1A1A"/>
          <w:sz w:val="15"/>
        </w:rPr>
        <w:t xml:space="preserve">        return 1;</w:t>
      </w:r>
    </w:p>
    <w:p>
      <w:pPr>
        <w:spacing w:after="0" w:before="0" w:line="240" w:lineRule="auto"/>
        <w:shd w:val="clear" w:color="auto" w:fill="F6F8FA"/>
      </w:pPr>
      <w:r>
        <w:rPr>
          <w:rFonts w:ascii="Consolas" w:hAnsi="Consolas"/>
          <w:color w:val="A0A0A0"/>
          <w:sz w:val="15"/>
        </w:rPr>
        <w:t xml:space="preserve">189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190  </w:t>
      </w:r>
      <w:r>
        <w:rPr>
          <w:rFonts w:ascii="Consolas" w:hAnsi="Consolas"/>
          <w:color w:val="1A1A1A"/>
          <w:sz w:val="15"/>
        </w:rPr>
        <w:t xml:space="preserve">    } else if (cmd == </w:t>
      </w:r>
      <w:r>
        <w:rPr>
          <w:rFonts w:ascii="Consolas" w:hAnsi="Consolas"/>
          <w:color w:val="B23A1D"/>
          <w:sz w:val="15"/>
        </w:rPr>
        <w:t>"record"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191  </w:t>
      </w:r>
      <w:r>
        <w:rPr>
          <w:rFonts w:ascii="Consolas" w:hAnsi="Consolas"/>
          <w:color w:val="1A1A1A"/>
          <w:sz w:val="15"/>
        </w:rPr>
        <w:t xml:space="preserve">      size_t lastSpace = arg.rfind(</w:t>
      </w:r>
      <w:r>
        <w:rPr>
          <w:rFonts w:ascii="Consolas" w:hAnsi="Consolas"/>
          <w:color w:val="B23A1D"/>
          <w:sz w:val="15"/>
        </w:rPr>
        <w:t>' '</w:t>
      </w:r>
      <w:r>
        <w:rPr>
          <w:rFonts w:ascii="Consolas" w:hAnsi="Consolas"/>
          <w:color w:val="1A1A1A"/>
          <w:sz w:val="15"/>
        </w:rPr>
        <w:t xml:space="preserve">);           </w:t>
      </w:r>
      <w:r>
        <w:rPr>
          <w:rFonts w:ascii="Consolas" w:hAnsi="Consolas"/>
          <w:color w:val="2E7D32"/>
          <w:sz w:val="15"/>
        </w:rPr>
        <w:t>// the file name may contain spaces</w:t>
      </w:r>
    </w:p>
    <w:p>
      <w:pPr>
        <w:spacing w:after="0" w:before="0" w:line="240" w:lineRule="auto"/>
        <w:shd w:val="clear" w:color="auto" w:fill="F6F8FA"/>
      </w:pPr>
      <w:r>
        <w:rPr>
          <w:rFonts w:ascii="Consolas" w:hAnsi="Consolas"/>
          <w:color w:val="A0A0A0"/>
          <w:sz w:val="15"/>
        </w:rPr>
        <w:t xml:space="preserve">192  </w:t>
      </w:r>
      <w:r>
        <w:rPr>
          <w:rFonts w:ascii="Consolas" w:hAnsi="Consolas"/>
          <w:color w:val="1A1A1A"/>
          <w:sz w:val="15"/>
        </w:rPr>
        <w:t xml:space="preserve">      recordEveryMs = std::stoul(arg.substr(lastSpace + 1));</w:t>
      </w:r>
    </w:p>
    <w:p>
      <w:pPr>
        <w:spacing w:after="0" w:before="0" w:line="240" w:lineRule="auto"/>
        <w:shd w:val="clear" w:color="auto" w:fill="F6F8FA"/>
      </w:pPr>
      <w:r>
        <w:rPr>
          <w:rFonts w:ascii="Consolas" w:hAnsi="Consolas"/>
          <w:color w:val="A0A0A0"/>
          <w:sz w:val="15"/>
        </w:rPr>
        <w:t xml:space="preserve">193  </w:t>
      </w:r>
      <w:r>
        <w:rPr>
          <w:rFonts w:ascii="Consolas" w:hAnsi="Consolas"/>
          <w:color w:val="1A1A1A"/>
          <w:sz w:val="15"/>
        </w:rPr>
        <w:t xml:space="preserve">      recordFile.open(arg.substr(0, lastSpace));</w:t>
      </w:r>
    </w:p>
    <w:p>
      <w:pPr>
        <w:spacing w:after="0" w:before="0" w:line="240" w:lineRule="auto"/>
        <w:shd w:val="clear" w:color="auto" w:fill="F6F8FA"/>
      </w:pPr>
      <w:r>
        <w:rPr>
          <w:rFonts w:ascii="Consolas" w:hAnsi="Consolas"/>
          <w:color w:val="A0A0A0"/>
          <w:sz w:val="15"/>
        </w:rPr>
        <w:t xml:space="preserve">194  </w:t>
      </w:r>
      <w:r>
        <w:rPr>
          <w:rFonts w:ascii="Consolas" w:hAnsi="Consolas"/>
          <w:color w:val="1A1A1A"/>
          <w:sz w:val="15"/>
        </w:rPr>
        <w:t xml:space="preserve">      recordNextMs = millis();</w:t>
      </w:r>
    </w:p>
    <w:p>
      <w:pPr>
        <w:spacing w:after="0" w:before="0" w:line="240" w:lineRule="auto"/>
        <w:shd w:val="clear" w:color="auto" w:fill="F6F8FA"/>
      </w:pPr>
      <w:r>
        <w:rPr>
          <w:rFonts w:ascii="Consolas" w:hAnsi="Consolas"/>
          <w:color w:val="A0A0A0"/>
          <w:sz w:val="15"/>
        </w:rPr>
        <w:t xml:space="preserve">195  </w:t>
      </w:r>
      <w:r>
        <w:rPr>
          <w:rFonts w:ascii="Consolas" w:hAnsi="Consolas"/>
          <w:color w:val="1A1A1A"/>
          <w:sz w:val="15"/>
        </w:rPr>
        <w:t xml:space="preserve">    } else if (cmd == </w:t>
      </w:r>
      <w:r>
        <w:rPr>
          <w:rFonts w:ascii="Consolas" w:hAnsi="Consolas"/>
          <w:color w:val="B23A1D"/>
          <w:sz w:val="15"/>
        </w:rPr>
        <w:t>"stop"</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196  </w:t>
      </w:r>
      <w:r>
        <w:rPr>
          <w:rFonts w:ascii="Consolas" w:hAnsi="Consolas"/>
          <w:color w:val="1A1A1A"/>
          <w:sz w:val="15"/>
        </w:rPr>
        <w:t xml:space="preserve">      recordFile.close();</w:t>
      </w:r>
    </w:p>
    <w:p>
      <w:pPr>
        <w:spacing w:after="0" w:before="0" w:line="240" w:lineRule="auto"/>
        <w:shd w:val="clear" w:color="auto" w:fill="F6F8FA"/>
      </w:pPr>
      <w:r>
        <w:rPr>
          <w:rFonts w:ascii="Consolas" w:hAnsi="Consolas"/>
          <w:color w:val="A0A0A0"/>
          <w:sz w:val="15"/>
        </w:rPr>
        <w:t xml:space="preserve">197  </w:t>
      </w:r>
      <w:r>
        <w:rPr>
          <w:rFonts w:ascii="Consolas" w:hAnsi="Consolas"/>
          <w:color w:val="1A1A1A"/>
          <w:sz w:val="15"/>
        </w:rPr>
        <w:t xml:space="preserve">    } else if (cmd == </w:t>
      </w:r>
      <w:r>
        <w:rPr>
          <w:rFonts w:ascii="Consolas" w:hAnsi="Consolas"/>
          <w:color w:val="B23A1D"/>
          <w:sz w:val="15"/>
        </w:rPr>
        <w:t>"sound"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198  </w:t>
      </w:r>
      <w:r>
        <w:rPr>
          <w:rFonts w:ascii="Consolas" w:hAnsi="Consolas"/>
          <w:color w:val="1A1A1A"/>
          <w:sz w:val="15"/>
        </w:rPr>
        <w:t xml:space="preserve">      soundFile.open(arg);</w:t>
      </w:r>
    </w:p>
    <w:p>
      <w:pPr>
        <w:spacing w:after="0" w:before="0" w:line="240" w:lineRule="auto"/>
        <w:shd w:val="clear" w:color="auto" w:fill="F6F8FA"/>
      </w:pPr>
      <w:r>
        <w:rPr>
          <w:rFonts w:ascii="Consolas" w:hAnsi="Consolas"/>
          <w:color w:val="A0A0A0"/>
          <w:sz w:val="15"/>
        </w:rPr>
        <w:t xml:space="preserve">199  </w:t>
      </w:r>
      <w:r>
        <w:rPr>
          <w:rFonts w:ascii="Consolas" w:hAnsi="Consolas"/>
          <w:color w:val="1A1A1A"/>
          <w:sz w:val="15"/>
        </w:rPr>
        <w:t xml:space="preserve">    } else if (cmd == </w:t>
      </w:r>
      <w:r>
        <w:rPr>
          <w:rFonts w:ascii="Consolas" w:hAnsi="Consolas"/>
          <w:color w:val="B23A1D"/>
          <w:sz w:val="15"/>
        </w:rPr>
        <w:t>"times"</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200  </w:t>
      </w:r>
      <w:r>
        <w:rPr>
          <w:rFonts w:ascii="Consolas" w:hAnsi="Consolas"/>
          <w:color w:val="1A1A1A"/>
          <w:sz w:val="15"/>
        </w:rPr>
        <w:t xml:space="preserve">      showTimes = true;</w:t>
      </w:r>
    </w:p>
    <w:p>
      <w:pPr>
        <w:spacing w:after="0" w:before="0" w:line="240" w:lineRule="auto"/>
        <w:shd w:val="clear" w:color="auto" w:fill="F6F8FA"/>
      </w:pPr>
      <w:r>
        <w:rPr>
          <w:rFonts w:ascii="Consolas" w:hAnsi="Consolas"/>
          <w:color w:val="A0A0A0"/>
          <w:sz w:val="15"/>
        </w:rPr>
        <w:t xml:space="preserve">201  </w:t>
      </w:r>
      <w:r>
        <w:rPr>
          <w:rFonts w:ascii="Consolas" w:hAnsi="Consolas"/>
          <w:color w:val="1A1A1A"/>
          <w:sz w:val="15"/>
        </w:rPr>
        <w:t xml:space="preserve">    } else if (cmd == </w:t>
      </w:r>
      <w:r>
        <w:rPr>
          <w:rFonts w:ascii="Consolas" w:hAnsi="Consolas"/>
          <w:color w:val="B23A1D"/>
          <w:sz w:val="15"/>
        </w:rPr>
        <w:t>"seed"</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202  </w:t>
      </w:r>
      <w:r>
        <w:rPr>
          <w:rFonts w:ascii="Consolas" w:hAnsi="Consolas"/>
          <w:color w:val="1A1A1A"/>
          <w:sz w:val="15"/>
        </w:rPr>
        <w:t xml:space="preserve">      randomState = std::stol(arg);</w:t>
      </w:r>
    </w:p>
    <w:p>
      <w:pPr>
        <w:spacing w:after="0" w:before="0" w:line="240" w:lineRule="auto"/>
        <w:shd w:val="clear" w:color="auto" w:fill="F6F8FA"/>
      </w:pPr>
      <w:r>
        <w:rPr>
          <w:rFonts w:ascii="Consolas" w:hAnsi="Consolas"/>
          <w:color w:val="A0A0A0"/>
          <w:sz w:val="15"/>
        </w:rPr>
        <w:t xml:space="preserve">203  </w:t>
      </w:r>
      <w:r>
        <w:rPr>
          <w:rFonts w:ascii="Consolas" w:hAnsi="Consolas"/>
          <w:color w:val="1A1A1A"/>
          <w:sz w:val="15"/>
        </w:rPr>
        <w:t xml:space="preserve">    } else if (cmd == </w:t>
      </w:r>
      <w:r>
        <w:rPr>
          <w:rFonts w:ascii="Consolas" w:hAnsi="Consolas"/>
          <w:color w:val="B23A1D"/>
          <w:sz w:val="15"/>
        </w:rPr>
        <w:t>"reset"</w:t>
      </w:r>
      <w:r>
        <w:rPr>
          <w:rFonts w:ascii="Consolas" w:hAnsi="Consolas"/>
          <w:color w:val="1A1A1A"/>
          <w:sz w:val="15"/>
        </w:rPr>
        <w:t>) {</w:t>
      </w:r>
    </w:p>
    <w:p>
      <w:pPr>
        <w:spacing w:after="0" w:before="0" w:line="240" w:lineRule="auto"/>
        <w:shd w:val="clear" w:color="auto" w:fill="F6F8FA"/>
      </w:pPr>
      <w:r>
        <w:rPr>
          <w:rFonts w:ascii="Consolas" w:hAnsi="Consolas"/>
          <w:color w:val="A0A0A0"/>
          <w:sz w:val="15"/>
        </w:rPr>
        <w:t xml:space="preserve">204  </w:t>
      </w:r>
      <w:r>
        <w:rPr>
          <w:rFonts w:ascii="Consolas" w:hAnsi="Consolas"/>
          <w:color w:val="1A1A1A"/>
          <w:sz w:val="15"/>
        </w:rPr>
        <w:t xml:space="preserve">      memset((void*)keyDown, 0, sizeof(keyDown));</w:t>
      </w:r>
    </w:p>
    <w:p>
      <w:pPr>
        <w:spacing w:after="0" w:before="0" w:line="240" w:lineRule="auto"/>
        <w:shd w:val="clear" w:color="auto" w:fill="F6F8FA"/>
      </w:pPr>
      <w:r>
        <w:rPr>
          <w:rFonts w:ascii="Consolas" w:hAnsi="Consolas"/>
          <w:color w:val="A0A0A0"/>
          <w:sz w:val="15"/>
        </w:rPr>
        <w:t xml:space="preserve">205  </w:t>
      </w:r>
      <w:r>
        <w:rPr>
          <w:rFonts w:ascii="Consolas" w:hAnsi="Consolas"/>
          <w:color w:val="1A1A1A"/>
          <w:sz w:val="15"/>
        </w:rPr>
        <w:t xml:space="preserve">      setup();</w:t>
      </w:r>
    </w:p>
    <w:p>
      <w:pPr>
        <w:spacing w:after="0" w:before="0" w:line="240" w:lineRule="auto"/>
        <w:shd w:val="clear" w:color="auto" w:fill="F6F8FA"/>
      </w:pPr>
      <w:r>
        <w:rPr>
          <w:rFonts w:ascii="Consolas" w:hAnsi="Consolas"/>
          <w:color w:val="A0A0A0"/>
          <w:sz w:val="15"/>
        </w:rPr>
        <w:t xml:space="preserve">206  </w:t>
      </w:r>
      <w:r>
        <w:rPr>
          <w:rFonts w:ascii="Consolas" w:hAnsi="Consolas"/>
          <w:color w:val="1A1A1A"/>
          <w:sz w:val="15"/>
        </w:rPr>
        <w:t xml:space="preserve">    } else {</w:t>
      </w:r>
    </w:p>
    <w:p>
      <w:pPr>
        <w:spacing w:after="0" w:before="0" w:line="240" w:lineRule="auto"/>
        <w:shd w:val="clear" w:color="auto" w:fill="F6F8FA"/>
      </w:pPr>
      <w:r>
        <w:rPr>
          <w:rFonts w:ascii="Consolas" w:hAnsi="Consolas"/>
          <w:color w:val="A0A0A0"/>
          <w:sz w:val="15"/>
        </w:rPr>
        <w:t xml:space="preserve">207  </w:t>
      </w:r>
      <w:r>
        <w:rPr>
          <w:rFonts w:ascii="Consolas" w:hAnsi="Consolas"/>
          <w:color w:val="1A1A1A"/>
          <w:sz w:val="15"/>
        </w:rPr>
        <w:t xml:space="preserve">      std::cout &lt;&lt; </w:t>
      </w:r>
      <w:r>
        <w:rPr>
          <w:rFonts w:ascii="Consolas" w:hAnsi="Consolas"/>
          <w:color w:val="B23A1D"/>
          <w:sz w:val="15"/>
        </w:rPr>
        <w:t>"[SIM] unknown command on line "</w:t>
      </w:r>
      <w:r>
        <w:rPr>
          <w:rFonts w:ascii="Consolas" w:hAnsi="Consolas"/>
          <w:color w:val="1A1A1A"/>
          <w:sz w:val="15"/>
        </w:rPr>
        <w:t xml:space="preserve"> &lt;&lt; lineNo &lt;&lt; </w:t>
      </w:r>
      <w:r>
        <w:rPr>
          <w:rFonts w:ascii="Consolas" w:hAnsi="Consolas"/>
          <w:color w:val="B23A1D"/>
          <w:sz w:val="15"/>
        </w:rPr>
        <w:t>": "</w:t>
      </w:r>
      <w:r>
        <w:rPr>
          <w:rFonts w:ascii="Consolas" w:hAnsi="Consolas"/>
          <w:color w:val="1A1A1A"/>
          <w:sz w:val="15"/>
        </w:rPr>
        <w:t xml:space="preserve"> &lt;&lt; line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208  </w:t>
      </w:r>
      <w:r>
        <w:rPr>
          <w:rFonts w:ascii="Consolas" w:hAnsi="Consolas"/>
          <w:color w:val="1A1A1A"/>
          <w:sz w:val="15"/>
        </w:rPr>
        <w:t xml:space="preserve">      return 2;</w:t>
      </w:r>
    </w:p>
    <w:p>
      <w:pPr>
        <w:spacing w:after="0" w:before="0" w:line="240" w:lineRule="auto"/>
        <w:shd w:val="clear" w:color="auto" w:fill="F6F8FA"/>
      </w:pPr>
      <w:r>
        <w:rPr>
          <w:rFonts w:ascii="Consolas" w:hAnsi="Consolas"/>
          <w:color w:val="A0A0A0"/>
          <w:sz w:val="15"/>
        </w:rPr>
        <w:t xml:space="preserve">209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210  </w:t>
      </w:r>
      <w:r>
        <w:rPr>
          <w:rFonts w:ascii="Consolas" w:hAnsi="Consolas"/>
          <w:color w:val="1A1A1A"/>
          <w:sz w:val="15"/>
        </w:rPr>
        <w:t xml:space="preserve">  }</w:t>
      </w:r>
    </w:p>
    <w:p>
      <w:pPr>
        <w:spacing w:after="0" w:before="0" w:line="240" w:lineRule="auto"/>
        <w:shd w:val="clear" w:color="auto" w:fill="F6F8FA"/>
      </w:pPr>
      <w:r>
        <w:rPr>
          <w:rFonts w:ascii="Consolas" w:hAnsi="Consolas"/>
          <w:color w:val="A0A0A0"/>
          <w:sz w:val="15"/>
        </w:rPr>
        <w:t xml:space="preserve">211  </w:t>
      </w:r>
      <w:r>
        <w:rPr>
          <w:rFonts w:ascii="Consolas" w:hAnsi="Consolas"/>
          <w:color w:val="1A1A1A"/>
          <w:sz w:val="15"/>
        </w:rPr>
        <w:t xml:space="preserve">  std::cout &lt;&lt; </w:t>
      </w:r>
      <w:r>
        <w:rPr>
          <w:rFonts w:ascii="Consolas" w:hAnsi="Consolas"/>
          <w:color w:val="B23A1D"/>
          <w:sz w:val="15"/>
        </w:rPr>
        <w:t>"\n[SIM] PASS t="</w:t>
      </w:r>
      <w:r>
        <w:rPr>
          <w:rFonts w:ascii="Consolas" w:hAnsi="Consolas"/>
          <w:color w:val="1A1A1A"/>
          <w:sz w:val="15"/>
        </w:rPr>
        <w:t xml:space="preserve"> &lt;&lt; millis() &lt;&lt; </w:t>
      </w:r>
      <w:r>
        <w:rPr>
          <w:rFonts w:ascii="Consolas" w:hAnsi="Consolas"/>
          <w:color w:val="B23A1D"/>
          <w:sz w:val="15"/>
        </w:rPr>
        <w:t>"\n"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212  </w:t>
      </w:r>
      <w:r>
        <w:rPr>
          <w:rFonts w:ascii="Consolas" w:hAnsi="Consolas"/>
          <w:color w:val="1A1A1A"/>
          <w:sz w:val="15"/>
        </w:rPr>
        <w:t xml:space="preserve">  return 0;</w:t>
      </w:r>
    </w:p>
    <w:p>
      <w:pPr>
        <w:spacing w:after="0" w:before="0" w:line="240" w:lineRule="auto"/>
        <w:shd w:val="clear" w:color="auto" w:fill="F6F8FA"/>
      </w:pPr>
      <w:r>
        <w:rPr>
          <w:rFonts w:ascii="Consolas" w:hAnsi="Consolas"/>
          <w:color w:val="A0A0A0"/>
          <w:sz w:val="15"/>
        </w:rPr>
        <w:t xml:space="preserve">213  </w:t>
      </w:r>
      <w:r>
        <w:rPr>
          <w:rFonts w:ascii="Consolas" w:hAnsi="Consolas"/>
          <w:color w:val="1A1A1A"/>
          <w:sz w:val="15"/>
        </w:rPr>
        <w:t>}</w:t>
      </w:r>
    </w:p>
    <w:p>
      <w:r>
        <w:rPr>
          <w:i w:val="0"/>
        </w:rPr>
      </w:r>
    </w:p>
    <w:p>
      <w:pPr>
        <w:bidi/>
        <w:pStyle w:val="Heading3"/>
      </w:pPr>
      <w:r>
        <w:rPr>
          <w:rFonts w:cs="Tahoma"/>
          <w:rtl/>
        </w:rPr>
        <w:t>tests/host/run_tests.py – اجراکنندهٔ آزمون‌ها</w:t>
      </w:r>
    </w:p>
    <w:p>
      <w:pPr>
        <w:bidi/>
      </w:pPr>
      <w:r>
        <w:rPr>
          <w:rFonts w:cs="Tahoma"/>
          <w:rtl/>
        </w:rPr>
        <w:t>نسخهٔ رایانه را می‌سازد و همهٔ آزمون‌ها و بررسی تعادل را اجرا می‌کند.</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#!/usr/bin/env python3</w:t>
      </w:r>
    </w:p>
    <w:p>
      <w:pPr>
        <w:spacing w:after="0" w:before="0" w:line="240" w:lineRule="auto"/>
        <w:shd w:val="clear" w:color="auto" w:fill="F6F8FA"/>
      </w:pPr>
      <w:r>
        <w:rPr>
          <w:rFonts w:ascii="Consolas" w:hAnsi="Consolas"/>
          <w:color w:val="A0A0A0"/>
          <w:sz w:val="15"/>
        </w:rPr>
        <w:t xml:space="preserve"> 2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VOID RUNNER - automated tests on the PC (no Wokwi minutes needed).</w:t>
      </w:r>
    </w:p>
    <w:p>
      <w:pPr>
        <w:spacing w:after="0" w:before="0" w:line="240" w:lineRule="auto"/>
        <w:shd w:val="clear" w:color="auto" w:fill="F6F8FA"/>
      </w:pPr>
      <w:r>
        <w:rPr>
          <w:rFonts w:ascii="Consolas" w:hAnsi="Consolas"/>
          <w:color w:val="A0A0A0"/>
          <w:sz w:val="15"/>
        </w:rPr>
        <w:t xml:space="preserve"> 4  </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Builds tests/host/sim.cpp (the real game code + a PC stand-in for Arduino) with g++ and</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runs every test script in tests/host/*.txt. Each script presses keys, sends Serial test</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commands and waits for the game</w:t>
      </w:r>
      <w:r>
        <w:rPr>
          <w:rFonts w:ascii="Consolas" w:hAnsi="Consolas"/>
          <w:color w:val="B23A1D"/>
          <w:sz w:val="15"/>
        </w:rPr>
        <w:t>'s Serial messages; see sim.cpp for the commands.</w:t>
      </w:r>
    </w:p>
    <w:p>
      <w:pPr>
        <w:spacing w:after="0" w:before="0" w:line="240" w:lineRule="auto"/>
        <w:shd w:val="clear" w:color="auto" w:fill="F6F8FA"/>
      </w:pPr>
      <w:r>
        <w:rPr>
          <w:rFonts w:ascii="Consolas" w:hAnsi="Consolas"/>
          <w:color w:val="A0A0A0"/>
          <w:sz w:val="15"/>
        </w:rPr>
        <w:t xml:space="preserve"> 8  </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 xml:space="preserve">    python tests/host/run_tests.py              build + run all test scripts</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 xml:space="preserve">    python tests/host/run_tests.py --balance    also: autopilot games without the shield</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 xml:space="preserve">                                                on EASY / NORMAL / HARD (wins per level)</w:t>
      </w:r>
    </w:p>
    <w:p>
      <w:pPr>
        <w:spacing w:after="0" w:before="0" w:line="240" w:lineRule="auto"/>
        <w:shd w:val="clear" w:color="auto" w:fill="F6F8FA"/>
      </w:pPr>
      <w:r>
        <w:rPr>
          <w:rFonts w:ascii="Consolas" w:hAnsi="Consolas"/>
          <w:color w:val="A0A0A0"/>
          <w:sz w:val="15"/>
        </w:rPr>
        <w:t xml:space="preserve">12  </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Needs g++ (MSYS2 UCRT64 on this PC: C:\\msys64\\ucrt64\\bin). Logs go to build/.</w:t>
      </w:r>
    </w:p>
    <w:p>
      <w:pPr>
        <w:spacing w:after="0" w:before="0" w:line="240" w:lineRule="auto"/>
        <w:shd w:val="clear" w:color="auto" w:fill="F6F8FA"/>
      </w:pPr>
      <w:r>
        <w:rPr>
          <w:rFonts w:ascii="Consolas" w:hAnsi="Consolas"/>
          <w:color w:val="A0A0A0"/>
          <w:sz w:val="15"/>
        </w:rPr>
        <w:t xml:space="preserve">14  </w:t>
      </w:r>
      <w:r>
        <w:rPr>
          <w:rFonts w:ascii="Consolas" w:hAnsi="Consolas"/>
          <w:color w:val="B23A1D"/>
          <w:sz w:val="15"/>
        </w:rPr>
        <w:t>""</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import os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import shutil</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import subprocess</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import sys</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from pathlib import Path</w:t>
      </w:r>
    </w:p>
    <w:p>
      <w:pPr>
        <w:spacing w:after="0" w:before="0" w:line="240" w:lineRule="auto"/>
        <w:shd w:val="clear" w:color="auto" w:fill="F6F8FA"/>
      </w:pPr>
      <w:r>
        <w:rPr>
          <w:rFonts w:ascii="Consolas" w:hAnsi="Consolas"/>
          <w:color w:val="A0A0A0"/>
          <w:sz w:val="15"/>
        </w:rPr>
        <w:t xml:space="preserve">20  </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ROOT = Path(__file__).resolve().parents[2]</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 xml:space="preserve">HOST = ROOT / </w:t>
      </w:r>
      <w:r>
        <w:rPr>
          <w:rFonts w:ascii="Consolas" w:hAnsi="Consolas"/>
          <w:color w:val="B23A1D"/>
          <w:sz w:val="15"/>
        </w:rPr>
        <w:t>'tests'</w:t>
      </w:r>
      <w:r>
        <w:rPr>
          <w:rFonts w:ascii="Consolas" w:hAnsi="Consolas"/>
          <w:color w:val="1A1A1A"/>
          <w:sz w:val="15"/>
        </w:rPr>
        <w:t xml:space="preserve"> / </w:t>
      </w:r>
      <w:r>
        <w:rPr>
          <w:rFonts w:ascii="Consolas" w:hAnsi="Consolas"/>
          <w:color w:val="B23A1D"/>
          <w:sz w:val="15"/>
        </w:rPr>
        <w:t>'host'</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 xml:space="preserve">BUILD = ROOT / </w:t>
      </w:r>
      <w:r>
        <w:rPr>
          <w:rFonts w:ascii="Consolas" w:hAnsi="Consolas"/>
          <w:color w:val="B23A1D"/>
          <w:sz w:val="15"/>
        </w:rPr>
        <w:t>'build'</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EXE = </w:t>
      </w:r>
      <w:r>
        <w:rPr>
          <w:rFonts w:ascii="Consolas" w:hAnsi="Consolas"/>
          <w:color w:val="B23A1D"/>
          <w:sz w:val="15"/>
        </w:rPr>
        <w:t>'.exe'</w:t>
      </w:r>
      <w:r>
        <w:rPr>
          <w:rFonts w:ascii="Consolas" w:hAnsi="Consolas"/>
          <w:color w:val="1A1A1A"/>
          <w:sz w:val="15"/>
        </w:rPr>
        <w:t xml:space="preserve"> if os.name == </w:t>
      </w:r>
      <w:r>
        <w:rPr>
          <w:rFonts w:ascii="Consolas" w:hAnsi="Consolas"/>
          <w:color w:val="B23A1D"/>
          <w:sz w:val="15"/>
        </w:rPr>
        <w:t>'nt'</w:t>
      </w:r>
      <w:r>
        <w:rPr>
          <w:rFonts w:ascii="Consolas" w:hAnsi="Consolas"/>
          <w:color w:val="1A1A1A"/>
          <w:sz w:val="15"/>
        </w:rPr>
        <w:t xml:space="preserve"> else </w:t>
      </w:r>
      <w:r>
        <w:rPr>
          <w:rFonts w:ascii="Consolas" w:hAnsi="Consolas"/>
          <w:color w:val="B23A1D"/>
          <w:sz w:val="15"/>
        </w:rPr>
        <w:t>''</w:t>
      </w:r>
    </w:p>
    <w:p>
      <w:pPr>
        <w:spacing w:after="0" w:before="0" w:line="240" w:lineRule="auto"/>
        <w:shd w:val="clear" w:color="auto" w:fill="F6F8FA"/>
      </w:pPr>
      <w:r>
        <w:rPr>
          <w:rFonts w:ascii="Consolas" w:hAnsi="Consolas"/>
          <w:color w:val="A0A0A0"/>
          <w:sz w:val="15"/>
        </w:rPr>
        <w:t xml:space="preserve">25  </w:t>
      </w:r>
    </w:p>
    <w:p>
      <w:pPr>
        <w:spacing w:after="0" w:before="0" w:line="240" w:lineRule="auto"/>
        <w:shd w:val="clear" w:color="auto" w:fill="F6F8FA"/>
      </w:pPr>
      <w:r>
        <w:rPr>
          <w:rFonts w:ascii="Consolas" w:hAnsi="Consolas"/>
          <w:color w:val="A0A0A0"/>
          <w:sz w:val="15"/>
        </w:rPr>
        <w:t xml:space="preserve">26  </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def find_gpp():</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    gpp = shutil.which(</w:t>
      </w:r>
      <w:r>
        <w:rPr>
          <w:rFonts w:ascii="Consolas" w:hAnsi="Consolas"/>
          <w:color w:val="B23A1D"/>
          <w:sz w:val="15"/>
        </w:rPr>
        <w:t>'g++'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    if not gpp and Path(r</w:t>
      </w:r>
      <w:r>
        <w:rPr>
          <w:rFonts w:ascii="Consolas" w:hAnsi="Consolas"/>
          <w:color w:val="B23A1D"/>
          <w:sz w:val="15"/>
        </w:rPr>
        <w:t>'C:\msys64\ucrt64\bin\g++.exe'</w:t>
      </w:r>
      <w:r>
        <w:rPr>
          <w:rFonts w:ascii="Consolas" w:hAnsi="Consolas"/>
          <w:color w:val="1A1A1A"/>
          <w:sz w:val="15"/>
        </w:rPr>
        <w:t>).exists():</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 xml:space="preserve">        gpp = r</w:t>
      </w:r>
      <w:r>
        <w:rPr>
          <w:rFonts w:ascii="Consolas" w:hAnsi="Consolas"/>
          <w:color w:val="B23A1D"/>
          <w:sz w:val="15"/>
        </w:rPr>
        <w:t>'C:\msys64\ucrt64\bin\g++.exe'</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    if not gpp:</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 xml:space="preserve">        sys.exit(</w:t>
      </w:r>
      <w:r>
        <w:rPr>
          <w:rFonts w:ascii="Consolas" w:hAnsi="Consolas"/>
          <w:color w:val="B23A1D"/>
          <w:sz w:val="15"/>
        </w:rPr>
        <w:t>'g++ not found (install MSYS2 UCRT64 or add it to PATH)'</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 xml:space="preserve">    return gpp</w:t>
      </w:r>
    </w:p>
    <w:p>
      <w:pPr>
        <w:spacing w:after="0" w:before="0" w:line="240" w:lineRule="auto"/>
        <w:shd w:val="clear" w:color="auto" w:fill="F6F8FA"/>
      </w:pPr>
      <w:r>
        <w:rPr>
          <w:rFonts w:ascii="Consolas" w:hAnsi="Consolas"/>
          <w:color w:val="A0A0A0"/>
          <w:sz w:val="15"/>
        </w:rPr>
        <w:t xml:space="preserve">34  </w:t>
      </w:r>
    </w:p>
    <w:p>
      <w:pPr>
        <w:spacing w:after="0" w:before="0" w:line="240" w:lineRule="auto"/>
        <w:shd w:val="clear" w:color="auto" w:fill="F6F8FA"/>
      </w:pPr>
      <w:r>
        <w:rPr>
          <w:rFonts w:ascii="Consolas" w:hAnsi="Consolas"/>
          <w:color w:val="A0A0A0"/>
          <w:sz w:val="15"/>
        </w:rPr>
        <w:t xml:space="preserve">35  </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def build(name, defines=()):</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 xml:space="preserve">    exe = BUILD / (name + EXE)</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    cmd = [find_gpp(), </w:t>
      </w:r>
      <w:r>
        <w:rPr>
          <w:rFonts w:ascii="Consolas" w:hAnsi="Consolas"/>
          <w:color w:val="B23A1D"/>
          <w:sz w:val="15"/>
        </w:rPr>
        <w:t>'-std=c++17'</w:t>
      </w:r>
      <w:r>
        <w:rPr>
          <w:rFonts w:ascii="Consolas" w:hAnsi="Consolas"/>
          <w:color w:val="1A1A1A"/>
          <w:sz w:val="15"/>
        </w:rPr>
        <w:t xml:space="preserve">, </w:t>
      </w:r>
      <w:r>
        <w:rPr>
          <w:rFonts w:ascii="Consolas" w:hAnsi="Consolas"/>
          <w:color w:val="B23A1D"/>
          <w:sz w:val="15"/>
        </w:rPr>
        <w:t>'-O2'</w:t>
      </w:r>
      <w:r>
        <w:rPr>
          <w:rFonts w:ascii="Consolas" w:hAnsi="Consolas"/>
          <w:color w:val="1A1A1A"/>
          <w:sz w:val="15"/>
        </w:rPr>
        <w:t xml:space="preserve">, </w:t>
      </w:r>
      <w:r>
        <w:rPr>
          <w:rFonts w:ascii="Consolas" w:hAnsi="Consolas"/>
          <w:color w:val="B23A1D"/>
          <w:sz w:val="15"/>
        </w:rPr>
        <w:t>'-static'</w:t>
      </w:r>
      <w:r>
        <w:rPr>
          <w:rFonts w:ascii="Consolas" w:hAnsi="Consolas"/>
          <w:color w:val="1A1A1A"/>
          <w:sz w:val="15"/>
        </w:rPr>
        <w:t xml:space="preserve">, </w:t>
      </w:r>
      <w:r>
        <w:rPr>
          <w:rFonts w:ascii="Consolas" w:hAnsi="Consolas"/>
          <w:color w:val="B23A1D"/>
          <w:sz w:val="15"/>
        </w:rPr>
        <w:t>'-I'</w:t>
      </w:r>
      <w:r>
        <w:rPr>
          <w:rFonts w:ascii="Consolas" w:hAnsi="Consolas"/>
          <w:color w:val="1A1A1A"/>
          <w:sz w:val="15"/>
        </w:rPr>
        <w:t>, str(HOST),</w:t>
      </w:r>
    </w:p>
    <w:p>
      <w:pPr>
        <w:spacing w:after="0" w:before="0" w:line="240" w:lineRule="auto"/>
        <w:shd w:val="clear" w:color="auto" w:fill="F6F8FA"/>
      </w:pPr>
      <w:r>
        <w:rPr>
          <w:rFonts w:ascii="Consolas" w:hAnsi="Consolas"/>
          <w:color w:val="A0A0A0"/>
          <w:sz w:val="15"/>
        </w:rPr>
        <w:t xml:space="preserve">39  </w:t>
      </w:r>
      <w:r>
        <w:rPr>
          <w:rFonts w:ascii="Consolas" w:hAnsi="Consolas"/>
          <w:color w:val="1A1A1A"/>
          <w:sz w:val="15"/>
        </w:rPr>
        <w:t xml:space="preserve">           *(</w:t>
      </w:r>
      <w:r>
        <w:rPr>
          <w:rFonts w:ascii="Consolas" w:hAnsi="Consolas"/>
          <w:color w:val="B23A1D"/>
          <w:sz w:val="15"/>
        </w:rPr>
        <w:t>'-D'</w:t>
      </w:r>
      <w:r>
        <w:rPr>
          <w:rFonts w:ascii="Consolas" w:hAnsi="Consolas"/>
          <w:color w:val="1A1A1A"/>
          <w:sz w:val="15"/>
        </w:rPr>
        <w:t xml:space="preserve"> + d for d in defines), </w:t>
      </w:r>
      <w:r>
        <w:rPr>
          <w:rFonts w:ascii="Consolas" w:hAnsi="Consolas"/>
          <w:color w:val="B23A1D"/>
          <w:sz w:val="15"/>
        </w:rPr>
        <w:t>'-o'</w:t>
      </w:r>
      <w:r>
        <w:rPr>
          <w:rFonts w:ascii="Consolas" w:hAnsi="Consolas"/>
          <w:color w:val="1A1A1A"/>
          <w:sz w:val="15"/>
        </w:rPr>
        <w:t xml:space="preserve">, str(exe), str(HOST / </w:t>
      </w:r>
      <w:r>
        <w:rPr>
          <w:rFonts w:ascii="Consolas" w:hAnsi="Consolas"/>
          <w:color w:val="B23A1D"/>
          <w:sz w:val="15"/>
        </w:rPr>
        <w:t>'sim.cpp'</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40  </w:t>
      </w:r>
      <w:r>
        <w:rPr>
          <w:rFonts w:ascii="Consolas" w:hAnsi="Consolas"/>
          <w:color w:val="1A1A1A"/>
          <w:sz w:val="15"/>
        </w:rPr>
        <w:t xml:space="preserve">    subprocess.run(cmd, check=True, cwd=ROOT)</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 xml:space="preserve">    return exe</w:t>
      </w:r>
    </w:p>
    <w:p>
      <w:pPr>
        <w:spacing w:after="0" w:before="0" w:line="240" w:lineRule="auto"/>
        <w:shd w:val="clear" w:color="auto" w:fill="F6F8FA"/>
      </w:pPr>
      <w:r>
        <w:rPr>
          <w:rFonts w:ascii="Consolas" w:hAnsi="Consolas"/>
          <w:color w:val="A0A0A0"/>
          <w:sz w:val="15"/>
        </w:rPr>
        <w:t xml:space="preserve">42  </w:t>
      </w:r>
    </w:p>
    <w:p>
      <w:pPr>
        <w:spacing w:after="0" w:before="0" w:line="240" w:lineRule="auto"/>
        <w:shd w:val="clear" w:color="auto" w:fill="F6F8FA"/>
      </w:pPr>
      <w:r>
        <w:rPr>
          <w:rFonts w:ascii="Consolas" w:hAnsi="Consolas"/>
          <w:color w:val="A0A0A0"/>
          <w:sz w:val="15"/>
        </w:rPr>
        <w:t xml:space="preserve">43  </w:t>
      </w:r>
    </w:p>
    <w:p>
      <w:pPr>
        <w:spacing w:after="0" w:before="0" w:line="240" w:lineRule="auto"/>
        <w:shd w:val="clear" w:color="auto" w:fill="F6F8FA"/>
      </w:pPr>
      <w:r>
        <w:rPr>
          <w:rFonts w:ascii="Consolas" w:hAnsi="Consolas"/>
          <w:color w:val="A0A0A0"/>
          <w:sz w:val="15"/>
        </w:rPr>
        <w:t xml:space="preserve">44  </w:t>
      </w:r>
      <w:r>
        <w:rPr>
          <w:rFonts w:ascii="Consolas" w:hAnsi="Consolas"/>
          <w:color w:val="1A1A1A"/>
          <w:sz w:val="15"/>
        </w:rPr>
        <w:t>def run(exe, script_text, log):</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 xml:space="preserve">    script = BUILD / (log.stem + </w:t>
      </w:r>
      <w:r>
        <w:rPr>
          <w:rFonts w:ascii="Consolas" w:hAnsi="Consolas"/>
          <w:color w:val="B23A1D"/>
          <w:sz w:val="15"/>
        </w:rPr>
        <w:t>'.script'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    script.write_text(script_text, 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47  </w:t>
      </w:r>
      <w:r>
        <w:rPr>
          <w:rFonts w:ascii="Consolas" w:hAnsi="Consolas"/>
          <w:color w:val="1A1A1A"/>
          <w:sz w:val="15"/>
        </w:rPr>
        <w:t xml:space="preserve">    result = subprocess.run([str(exe), str(script)], capture_output=True, text=True, cwd=ROOT)</w:t>
      </w:r>
    </w:p>
    <w:p>
      <w:pPr>
        <w:spacing w:after="0" w:before="0" w:line="240" w:lineRule="auto"/>
        <w:shd w:val="clear" w:color="auto" w:fill="F6F8FA"/>
      </w:pPr>
      <w:r>
        <w:rPr>
          <w:rFonts w:ascii="Consolas" w:hAnsi="Consolas"/>
          <w:color w:val="A0A0A0"/>
          <w:sz w:val="15"/>
        </w:rPr>
        <w:t xml:space="preserve">48  </w:t>
      </w:r>
      <w:r>
        <w:rPr>
          <w:rFonts w:ascii="Consolas" w:hAnsi="Consolas"/>
          <w:color w:val="1A1A1A"/>
          <w:sz w:val="15"/>
        </w:rPr>
        <w:t xml:space="preserve">    log.write_text(result.stdout, encoding=</w:t>
      </w:r>
      <w:r>
        <w:rPr>
          <w:rFonts w:ascii="Consolas" w:hAnsi="Consolas"/>
          <w:color w:val="B23A1D"/>
          <w:sz w:val="15"/>
        </w:rPr>
        <w:t>'utf-8'</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 xml:space="preserve">    return result.returncode == 0, result.stdout</w:t>
      </w:r>
    </w:p>
    <w:p>
      <w:pPr>
        <w:spacing w:after="0" w:before="0" w:line="240" w:lineRule="auto"/>
        <w:shd w:val="clear" w:color="auto" w:fill="F6F8FA"/>
      </w:pPr>
      <w:r>
        <w:rPr>
          <w:rFonts w:ascii="Consolas" w:hAnsi="Consolas"/>
          <w:color w:val="A0A0A0"/>
          <w:sz w:val="15"/>
        </w:rPr>
        <w:t xml:space="preserve">50  </w:t>
      </w:r>
    </w:p>
    <w:p>
      <w:pPr>
        <w:spacing w:after="0" w:before="0" w:line="240" w:lineRule="auto"/>
        <w:shd w:val="clear" w:color="auto" w:fill="F6F8FA"/>
      </w:pPr>
      <w:r>
        <w:rPr>
          <w:rFonts w:ascii="Consolas" w:hAnsi="Consolas"/>
          <w:color w:val="A0A0A0"/>
          <w:sz w:val="15"/>
        </w:rPr>
        <w:t xml:space="preserve">51  </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def run_tests():</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 xml:space="preserve">    exe = build(</w:t>
      </w:r>
      <w:r>
        <w:rPr>
          <w:rFonts w:ascii="Consolas" w:hAnsi="Consolas"/>
          <w:color w:val="B23A1D"/>
          <w:sz w:val="15"/>
        </w:rPr>
        <w:t>'sim'</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 xml:space="preserve">    failed = 0</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 xml:space="preserve">    for script in sorted(HOST.glob(</w:t>
      </w:r>
      <w:r>
        <w:rPr>
          <w:rFonts w:ascii="Consolas" w:hAnsi="Consolas"/>
          <w:color w:val="B23A1D"/>
          <w:sz w:val="15"/>
        </w:rPr>
        <w:t>'*.txt'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 xml:space="preserve">        ok, out = run(exe, script.read_text(encoding=</w:t>
      </w:r>
      <w:r>
        <w:rPr>
          <w:rFonts w:ascii="Consolas" w:hAnsi="Consolas"/>
          <w:color w:val="B23A1D"/>
          <w:sz w:val="15"/>
        </w:rPr>
        <w:t>'utf-8'</w:t>
      </w:r>
      <w:r>
        <w:rPr>
          <w:rFonts w:ascii="Consolas" w:hAnsi="Consolas"/>
          <w:color w:val="1A1A1A"/>
          <w:sz w:val="15"/>
        </w:rPr>
        <w:t>), BUILD / (</w:t>
      </w:r>
      <w:r>
        <w:rPr>
          <w:rFonts w:ascii="Consolas" w:hAnsi="Consolas"/>
          <w:color w:val="B23A1D"/>
          <w:sz w:val="15"/>
        </w:rPr>
        <w:t>'test_'</w:t>
      </w:r>
      <w:r>
        <w:rPr>
          <w:rFonts w:ascii="Consolas" w:hAnsi="Consolas"/>
          <w:color w:val="1A1A1A"/>
          <w:sz w:val="15"/>
        </w:rPr>
        <w:t xml:space="preserve"> + script.stem + </w:t>
      </w:r>
      <w:r>
        <w:rPr>
          <w:rFonts w:ascii="Consolas" w:hAnsi="Consolas"/>
          <w:color w:val="B23A1D"/>
          <w:sz w:val="15"/>
        </w:rPr>
        <w:t>'.log'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 xml:space="preserve">        last = [l for l in out.splitlines() if l.startswith(</w:t>
      </w:r>
      <w:r>
        <w:rPr>
          <w:rFonts w:ascii="Consolas" w:hAnsi="Consolas"/>
          <w:color w:val="B23A1D"/>
          <w:sz w:val="15"/>
        </w:rPr>
        <w:t>'[SIM]'</w:t>
      </w:r>
      <w:r>
        <w:rPr>
          <w:rFonts w:ascii="Consolas" w:hAnsi="Consolas"/>
          <w:color w:val="1A1A1A"/>
          <w:sz w:val="15"/>
        </w:rPr>
        <w:t>)][-1:]</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        print(</w:t>
      </w:r>
      <w:r>
        <w:rPr>
          <w:rFonts w:ascii="Consolas" w:hAnsi="Consolas"/>
          <w:color w:val="B23A1D"/>
          <w:sz w:val="15"/>
        </w:rPr>
        <w:t>'%-6s %-12s %s'</w:t>
      </w:r>
      <w:r>
        <w:rPr>
          <w:rFonts w:ascii="Consolas" w:hAnsi="Consolas"/>
          <w:color w:val="1A1A1A"/>
          <w:sz w:val="15"/>
        </w:rPr>
        <w:t xml:space="preserve"> % (</w:t>
      </w:r>
      <w:r>
        <w:rPr>
          <w:rFonts w:ascii="Consolas" w:hAnsi="Consolas"/>
          <w:color w:val="B23A1D"/>
          <w:sz w:val="15"/>
        </w:rPr>
        <w:t>'PASS'</w:t>
      </w:r>
      <w:r>
        <w:rPr>
          <w:rFonts w:ascii="Consolas" w:hAnsi="Consolas"/>
          <w:color w:val="1A1A1A"/>
          <w:sz w:val="15"/>
        </w:rPr>
        <w:t xml:space="preserve"> if ok else </w:t>
      </w:r>
      <w:r>
        <w:rPr>
          <w:rFonts w:ascii="Consolas" w:hAnsi="Consolas"/>
          <w:color w:val="B23A1D"/>
          <w:sz w:val="15"/>
        </w:rPr>
        <w:t>'FAIL'</w:t>
      </w:r>
      <w:r>
        <w:rPr>
          <w:rFonts w:ascii="Consolas" w:hAnsi="Consolas"/>
          <w:color w:val="1A1A1A"/>
          <w:sz w:val="15"/>
        </w:rPr>
        <w:t xml:space="preserve">, script.stem, last[0] if last else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59  </w:t>
      </w:r>
      <w:r>
        <w:rPr>
          <w:rFonts w:ascii="Consolas" w:hAnsi="Consolas"/>
          <w:color w:val="1A1A1A"/>
          <w:sz w:val="15"/>
        </w:rPr>
        <w:t xml:space="preserve">        failed += not ok</w:t>
      </w:r>
    </w:p>
    <w:p>
      <w:pPr>
        <w:spacing w:after="0" w:before="0" w:line="240" w:lineRule="auto"/>
        <w:shd w:val="clear" w:color="auto" w:fill="F6F8FA"/>
      </w:pPr>
      <w:r>
        <w:rPr>
          <w:rFonts w:ascii="Consolas" w:hAnsi="Consolas"/>
          <w:color w:val="A0A0A0"/>
          <w:sz w:val="15"/>
        </w:rPr>
        <w:t xml:space="preserve">60  </w:t>
      </w:r>
      <w:r>
        <w:rPr>
          <w:rFonts w:ascii="Consolas" w:hAnsi="Consolas"/>
          <w:color w:val="1A1A1A"/>
          <w:sz w:val="15"/>
        </w:rPr>
        <w:t xml:space="preserve">    return failed</w:t>
      </w:r>
    </w:p>
    <w:p>
      <w:pPr>
        <w:spacing w:after="0" w:before="0" w:line="240" w:lineRule="auto"/>
        <w:shd w:val="clear" w:color="auto" w:fill="F6F8FA"/>
      </w:pPr>
      <w:r>
        <w:rPr>
          <w:rFonts w:ascii="Consolas" w:hAnsi="Consolas"/>
          <w:color w:val="A0A0A0"/>
          <w:sz w:val="15"/>
        </w:rPr>
        <w:t xml:space="preserve">61  </w:t>
      </w:r>
    </w:p>
    <w:p>
      <w:pPr>
        <w:spacing w:after="0" w:before="0" w:line="240" w:lineRule="auto"/>
        <w:shd w:val="clear" w:color="auto" w:fill="F6F8FA"/>
      </w:pPr>
      <w:r>
        <w:rPr>
          <w:rFonts w:ascii="Consolas" w:hAnsi="Consolas"/>
          <w:color w:val="A0A0A0"/>
          <w:sz w:val="15"/>
        </w:rPr>
        <w:t xml:space="preserve">62  </w:t>
      </w:r>
    </w:p>
    <w:p>
      <w:pPr>
        <w:spacing w:after="0" w:before="0" w:line="240" w:lineRule="auto"/>
        <w:shd w:val="clear" w:color="auto" w:fill="F6F8FA"/>
      </w:pPr>
      <w:r>
        <w:rPr>
          <w:rFonts w:ascii="Consolas" w:hAnsi="Consolas"/>
          <w:color w:val="A0A0A0"/>
          <w:sz w:val="15"/>
        </w:rPr>
        <w:t xml:space="preserve">63  </w:t>
      </w:r>
      <w:r>
        <w:rPr>
          <w:rFonts w:ascii="Consolas" w:hAnsi="Consolas"/>
          <w:color w:val="2E7D32"/>
          <w:sz w:val="15"/>
        </w:rPr>
        <w:t># Autopilot games without the shield. The autopilot here "thinks" only every 250 ms,</w:t>
      </w:r>
    </w:p>
    <w:p>
      <w:pPr>
        <w:spacing w:after="0" w:before="0" w:line="240" w:lineRule="auto"/>
        <w:shd w:val="clear" w:color="auto" w:fill="F6F8FA"/>
      </w:pPr>
      <w:r>
        <w:rPr>
          <w:rFonts w:ascii="Consolas" w:hAnsi="Consolas"/>
          <w:color w:val="A0A0A0"/>
          <w:sz w:val="15"/>
        </w:rPr>
        <w:t xml:space="preserve">64  </w:t>
      </w:r>
      <w:r>
        <w:rPr>
          <w:rFonts w:ascii="Consolas" w:hAnsi="Consolas"/>
          <w:color w:val="2E7D32"/>
          <w:sz w:val="15"/>
        </w:rPr>
        <w:t># a rough stand-in for a human's reaction time, so the result says how hard each level is.</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def balance(seeds=48, react_ms=250):</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 xml:space="preserve">    exe = build(</w:t>
      </w:r>
      <w:r>
        <w:rPr>
          <w:rFonts w:ascii="Consolas" w:hAnsi="Consolas"/>
          <w:color w:val="B23A1D"/>
          <w:sz w:val="15"/>
        </w:rPr>
        <w:t>'sim_balance'</w:t>
      </w:r>
      <w:r>
        <w:rPr>
          <w:rFonts w:ascii="Consolas" w:hAnsi="Consolas"/>
          <w:color w:val="1A1A1A"/>
          <w:sz w:val="15"/>
        </w:rPr>
        <w:t>, [</w:t>
      </w:r>
      <w:r>
        <w:rPr>
          <w:rFonts w:ascii="Consolas" w:hAnsi="Consolas"/>
          <w:color w:val="B23A1D"/>
          <w:sz w:val="15"/>
        </w:rPr>
        <w:t>'AUTOPILOT_REACT_MS=%d'</w:t>
      </w:r>
      <w:r>
        <w:rPr>
          <w:rFonts w:ascii="Consolas" w:hAnsi="Consolas"/>
          <w:color w:val="1A1A1A"/>
          <w:sz w:val="15"/>
        </w:rPr>
        <w:t xml:space="preserve"> % react_ms])</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 xml:space="preserve">    for level, key in ((</w:t>
      </w:r>
      <w:r>
        <w:rPr>
          <w:rFonts w:ascii="Consolas" w:hAnsi="Consolas"/>
          <w:color w:val="B23A1D"/>
          <w:sz w:val="15"/>
        </w:rPr>
        <w:t>'EASY'</w:t>
      </w:r>
      <w:r>
        <w:rPr>
          <w:rFonts w:ascii="Consolas" w:hAnsi="Consolas"/>
          <w:color w:val="1A1A1A"/>
          <w:sz w:val="15"/>
        </w:rPr>
        <w:t xml:space="preserve">, </w:t>
      </w:r>
      <w:r>
        <w:rPr>
          <w:rFonts w:ascii="Consolas" w:hAnsi="Consolas"/>
          <w:color w:val="B23A1D"/>
          <w:sz w:val="15"/>
        </w:rPr>
        <w:t>'tap A'</w:t>
      </w:r>
      <w:r>
        <w:rPr>
          <w:rFonts w:ascii="Consolas" w:hAnsi="Consolas"/>
          <w:color w:val="1A1A1A"/>
          <w:sz w:val="15"/>
        </w:rPr>
        <w:t>), (</w:t>
      </w:r>
      <w:r>
        <w:rPr>
          <w:rFonts w:ascii="Consolas" w:hAnsi="Consolas"/>
          <w:color w:val="B23A1D"/>
          <w:sz w:val="15"/>
        </w:rPr>
        <w:t>'NORMAL'</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 (</w:t>
      </w:r>
      <w:r>
        <w:rPr>
          <w:rFonts w:ascii="Consolas" w:hAnsi="Consolas"/>
          <w:color w:val="B23A1D"/>
          <w:sz w:val="15"/>
        </w:rPr>
        <w:t>'HARD'</w:t>
      </w:r>
      <w:r>
        <w:rPr>
          <w:rFonts w:ascii="Consolas" w:hAnsi="Consolas"/>
          <w:color w:val="1A1A1A"/>
          <w:sz w:val="15"/>
        </w:rPr>
        <w:t xml:space="preserve">, </w:t>
      </w:r>
      <w:r>
        <w:rPr>
          <w:rFonts w:ascii="Consolas" w:hAnsi="Consolas"/>
          <w:color w:val="B23A1D"/>
          <w:sz w:val="15"/>
        </w:rPr>
        <w:t>'tap D'</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 xml:space="preserve">        wins, bosses = 0, []</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 xml:space="preserve">        for seed in range(1, seeds + 1):</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            script = </w:t>
      </w:r>
      <w:r>
        <w:rPr>
          <w:rFonts w:ascii="Consolas" w:hAnsi="Consolas"/>
          <w:color w:val="B23A1D"/>
          <w:sz w:val="15"/>
        </w:rPr>
        <w:t>'\n'</w:t>
      </w:r>
      <w:r>
        <w:rPr>
          <w:rFonts w:ascii="Consolas" w:hAnsi="Consolas"/>
          <w:color w:val="1A1A1A"/>
          <w:sz w:val="15"/>
        </w:rPr>
        <w:t>.join([</w:t>
      </w:r>
    </w:p>
    <w:p>
      <w:pPr>
        <w:spacing w:after="0" w:before="0" w:line="240" w:lineRule="auto"/>
        <w:shd w:val="clear" w:color="auto" w:fill="F6F8FA"/>
      </w:pPr>
      <w:r>
        <w:rPr>
          <w:rFonts w:ascii="Consolas" w:hAnsi="Consolas"/>
          <w:color w:val="A0A0A0"/>
          <w:sz w:val="15"/>
        </w:rPr>
        <w:t xml:space="preserve">71  </w:t>
      </w:r>
      <w:r>
        <w:rPr>
          <w:rFonts w:ascii="Consolas" w:hAnsi="Consolas"/>
          <w:color w:val="1A1A1A"/>
          <w:sz w:val="15"/>
        </w:rPr>
        <w:t xml:space="preserve">                </w:t>
      </w:r>
      <w:r>
        <w:rPr>
          <w:rFonts w:ascii="Consolas" w:hAnsi="Consolas"/>
          <w:color w:val="B23A1D"/>
          <w:sz w:val="15"/>
        </w:rPr>
        <w:t>'seed %d'</w:t>
      </w:r>
      <w:r>
        <w:rPr>
          <w:rFonts w:ascii="Consolas" w:hAnsi="Consolas"/>
          <w:color w:val="1A1A1A"/>
          <w:sz w:val="15"/>
        </w:rPr>
        <w:t xml:space="preserve"> % seed, </w:t>
      </w:r>
      <w:r>
        <w:rPr>
          <w:rFonts w:ascii="Consolas" w:hAnsi="Consolas"/>
          <w:color w:val="B23A1D"/>
          <w:sz w:val="15"/>
        </w:rPr>
        <w:t>'until "[VR] screen logo"'</w:t>
      </w:r>
      <w:r>
        <w:rPr>
          <w:rFonts w:ascii="Consolas" w:hAnsi="Consolas"/>
          <w:color w:val="1A1A1A"/>
          <w:sz w:val="15"/>
        </w:rPr>
        <w:t xml:space="preserve">, </w:t>
      </w:r>
      <w:r>
        <w:rPr>
          <w:rFonts w:ascii="Consolas" w:hAnsi="Consolas"/>
          <w:color w:val="B23A1D"/>
          <w:sz w:val="15"/>
        </w:rPr>
        <w:t>'tap R'</w:t>
      </w:r>
      <w:r>
        <w:rPr>
          <w:rFonts w:ascii="Consolas" w:hAnsi="Consolas"/>
          <w:color w:val="1A1A1A"/>
          <w:sz w:val="15"/>
        </w:rPr>
        <w:t xml:space="preserve">, </w:t>
      </w:r>
      <w:r>
        <w:rPr>
          <w:rFonts w:ascii="Consolas" w:hAnsi="Consolas"/>
          <w:color w:val="B23A1D"/>
          <w:sz w:val="15"/>
        </w:rPr>
        <w:t>'until "[VR] screen title"'</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72  </w:t>
      </w:r>
      <w:r>
        <w:rPr>
          <w:rFonts w:ascii="Consolas" w:hAnsi="Consolas"/>
          <w:color w:val="1A1A1A"/>
          <w:sz w:val="15"/>
        </w:rPr>
        <w:t xml:space="preserve">                </w:t>
      </w:r>
      <w:r>
        <w:rPr>
          <w:rFonts w:ascii="Consolas" w:hAnsi="Consolas"/>
          <w:color w:val="B23A1D"/>
          <w:sz w:val="15"/>
        </w:rPr>
        <w:t>'tap R'</w:t>
      </w:r>
      <w:r>
        <w:rPr>
          <w:rFonts w:ascii="Consolas" w:hAnsi="Consolas"/>
          <w:color w:val="1A1A1A"/>
          <w:sz w:val="15"/>
        </w:rPr>
        <w:t xml:space="preserve">, </w:t>
      </w:r>
      <w:r>
        <w:rPr>
          <w:rFonts w:ascii="Consolas" w:hAnsi="Consolas"/>
          <w:color w:val="B23A1D"/>
          <w:sz w:val="15"/>
        </w:rPr>
        <w:t>'until "[VR] screen menu"'</w:t>
      </w:r>
      <w:r>
        <w:rPr>
          <w:rFonts w:ascii="Consolas" w:hAnsi="Consolas"/>
          <w:color w:val="1A1A1A"/>
          <w:sz w:val="15"/>
        </w:rPr>
        <w:t xml:space="preserve">, </w:t>
      </w:r>
      <w:r>
        <w:rPr>
          <w:rFonts w:ascii="Consolas" w:hAnsi="Consolas"/>
          <w:color w:val="B23A1D"/>
          <w:sz w:val="15"/>
        </w:rPr>
        <w:t>'tap S'</w:t>
      </w:r>
      <w:r>
        <w:rPr>
          <w:rFonts w:ascii="Consolas" w:hAnsi="Consolas"/>
          <w:color w:val="1A1A1A"/>
          <w:sz w:val="15"/>
        </w:rPr>
        <w:t xml:space="preserve">, </w:t>
      </w:r>
      <w:r>
        <w:rPr>
          <w:rFonts w:ascii="Consolas" w:hAnsi="Consolas"/>
          <w:color w:val="B23A1D"/>
          <w:sz w:val="15"/>
        </w:rPr>
        <w:t>'tap S'</w:t>
      </w:r>
      <w:r>
        <w:rPr>
          <w:rFonts w:ascii="Consolas" w:hAnsi="Consolas"/>
          <w:color w:val="1A1A1A"/>
          <w:sz w:val="15"/>
        </w:rPr>
        <w:t xml:space="preserve">, </w:t>
      </w:r>
      <w:r>
        <w:rPr>
          <w:rFonts w:ascii="Consolas" w:hAnsi="Consolas"/>
          <w:color w:val="B23A1D"/>
          <w:sz w:val="15"/>
        </w:rPr>
        <w:t>'tap R'</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73  </w:t>
      </w:r>
      <w:r>
        <w:rPr>
          <w:rFonts w:ascii="Consolas" w:hAnsi="Consolas"/>
          <w:color w:val="1A1A1A"/>
          <w:sz w:val="15"/>
        </w:rPr>
        <w:t xml:space="preserve">                </w:t>
      </w:r>
      <w:r>
        <w:rPr>
          <w:rFonts w:ascii="Consolas" w:hAnsi="Consolas"/>
          <w:color w:val="B23A1D"/>
          <w:sz w:val="15"/>
        </w:rPr>
        <w:t>'until "[VR] screen options"'</w:t>
      </w:r>
      <w:r>
        <w:rPr>
          <w:rFonts w:ascii="Consolas" w:hAnsi="Consolas"/>
          <w:color w:val="1A1A1A"/>
          <w:sz w:val="15"/>
        </w:rPr>
        <w:t xml:space="preserve">, </w:t>
      </w:r>
      <w:r>
        <w:rPr>
          <w:rFonts w:ascii="Consolas" w:hAnsi="Consolas"/>
          <w:color w:val="B23A1D"/>
          <w:sz w:val="15"/>
        </w:rPr>
        <w:t>'tap S'</w:t>
      </w:r>
      <w:r>
        <w:rPr>
          <w:rFonts w:ascii="Consolas" w:hAnsi="Consolas"/>
          <w:color w:val="1A1A1A"/>
          <w:sz w:val="15"/>
        </w:rPr>
        <w:t xml:space="preserve">, </w:t>
      </w:r>
      <w:r>
        <w:rPr>
          <w:rFonts w:ascii="Consolas" w:hAnsi="Consolas"/>
          <w:color w:val="B23A1D"/>
          <w:sz w:val="15"/>
        </w:rPr>
        <w:t>'tap S'</w:t>
      </w:r>
      <w:r>
        <w:rPr>
          <w:rFonts w:ascii="Consolas" w:hAnsi="Consolas"/>
          <w:color w:val="1A1A1A"/>
          <w:sz w:val="15"/>
        </w:rPr>
        <w:t xml:space="preserve">, key, </w:t>
      </w:r>
      <w:r>
        <w:rPr>
          <w:rFonts w:ascii="Consolas" w:hAnsi="Consolas"/>
          <w:color w:val="B23A1D"/>
          <w:sz w:val="15"/>
        </w:rPr>
        <w:t>'tap Q'</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74  </w:t>
      </w:r>
      <w:r>
        <w:rPr>
          <w:rFonts w:ascii="Consolas" w:hAnsi="Consolas"/>
          <w:color w:val="1A1A1A"/>
          <w:sz w:val="15"/>
        </w:rPr>
        <w:t xml:space="preserve">                </w:t>
      </w:r>
      <w:r>
        <w:rPr>
          <w:rFonts w:ascii="Consolas" w:hAnsi="Consolas"/>
          <w:color w:val="B23A1D"/>
          <w:sz w:val="15"/>
        </w:rPr>
        <w:t>'until "[VR] screen menu"'</w:t>
      </w:r>
      <w:r>
        <w:rPr>
          <w:rFonts w:ascii="Consolas" w:hAnsi="Consolas"/>
          <w:color w:val="1A1A1A"/>
          <w:sz w:val="15"/>
        </w:rPr>
        <w:t xml:space="preserve">, </w:t>
      </w:r>
      <w:r>
        <w:rPr>
          <w:rFonts w:ascii="Consolas" w:hAnsi="Consolas"/>
          <w:color w:val="B23A1D"/>
          <w:sz w:val="15"/>
        </w:rPr>
        <w:t>'send !x'</w:t>
      </w:r>
      <w:r>
        <w:rPr>
          <w:rFonts w:ascii="Consolas" w:hAnsi="Consolas"/>
          <w:color w:val="1A1A1A"/>
          <w:sz w:val="15"/>
        </w:rPr>
        <w:t xml:space="preserve">, </w:t>
      </w:r>
      <w:r>
        <w:rPr>
          <w:rFonts w:ascii="Consolas" w:hAnsi="Consolas"/>
          <w:color w:val="B23A1D"/>
          <w:sz w:val="15"/>
        </w:rPr>
        <w:t>'send !1'</w:t>
      </w:r>
      <w:r>
        <w:rPr>
          <w:rFonts w:ascii="Consolas" w:hAnsi="Consolas"/>
          <w:color w:val="1A1A1A"/>
          <w:sz w:val="15"/>
        </w:rPr>
        <w:t xml:space="preserve">, </w:t>
      </w:r>
      <w:r>
        <w:rPr>
          <w:rFonts w:ascii="Consolas" w:hAnsi="Consolas"/>
          <w:color w:val="B23A1D"/>
          <w:sz w:val="15"/>
        </w:rPr>
        <w:t>'until "[VR] phase 1"'</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75  </w:t>
      </w:r>
      <w:r>
        <w:rPr>
          <w:rFonts w:ascii="Consolas" w:hAnsi="Consolas"/>
          <w:color w:val="1A1A1A"/>
          <w:sz w:val="15"/>
        </w:rPr>
        <w:t xml:space="preserve">                </w:t>
      </w:r>
      <w:r>
        <w:rPr>
          <w:rFonts w:ascii="Consolas" w:hAnsi="Consolas"/>
          <w:color w:val="B23A1D"/>
          <w:sz w:val="15"/>
        </w:rPr>
        <w:t>'until "[VR] screen victory" 900000'</w:t>
      </w:r>
      <w:r>
        <w:rPr>
          <w:rFonts w:ascii="Consolas" w:hAnsi="Consolas"/>
          <w:color w:val="1A1A1A"/>
          <w:sz w:val="15"/>
        </w:rPr>
        <w:t xml:space="preserve">, </w:t>
      </w:r>
      <w:r>
        <w:rPr>
          <w:rFonts w:ascii="Consolas" w:hAnsi="Consolas"/>
          <w:color w:val="B23A1D"/>
          <w:sz w:val="15"/>
        </w:rPr>
        <w:t>''</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76  </w:t>
      </w:r>
      <w:r>
        <w:rPr>
          <w:rFonts w:ascii="Consolas" w:hAnsi="Consolas"/>
          <w:color w:val="1A1A1A"/>
          <w:sz w:val="15"/>
        </w:rPr>
        <w:t xml:space="preserve">            ok, out = run(exe, script, BUILD / </w:t>
      </w:r>
      <w:r>
        <w:rPr>
          <w:rFonts w:ascii="Consolas" w:hAnsi="Consolas"/>
          <w:color w:val="B23A1D"/>
          <w:sz w:val="15"/>
        </w:rPr>
        <w:t>'balance.log'</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77  </w:t>
      </w:r>
      <w:r>
        <w:rPr>
          <w:rFonts w:ascii="Consolas" w:hAnsi="Consolas"/>
          <w:color w:val="1A1A1A"/>
          <w:sz w:val="15"/>
        </w:rPr>
        <w:t xml:space="preserve">            wins += ok</w:t>
      </w:r>
    </w:p>
    <w:p>
      <w:pPr>
        <w:spacing w:after="0" w:before="0" w:line="240" w:lineRule="auto"/>
        <w:shd w:val="clear" w:color="auto" w:fill="F6F8FA"/>
      </w:pPr>
      <w:r>
        <w:rPr>
          <w:rFonts w:ascii="Consolas" w:hAnsi="Consolas"/>
          <w:color w:val="A0A0A0"/>
          <w:sz w:val="15"/>
        </w:rPr>
        <w:t xml:space="preserve">78  </w:t>
      </w:r>
      <w:r>
        <w:rPr>
          <w:rFonts w:ascii="Consolas" w:hAnsi="Consolas"/>
          <w:color w:val="1A1A1A"/>
          <w:sz w:val="15"/>
        </w:rPr>
        <w:t xml:space="preserve">            bosses.append(out.count(</w:t>
      </w:r>
      <w:r>
        <w:rPr>
          <w:rFonts w:ascii="Consolas" w:hAnsi="Consolas"/>
          <w:color w:val="B23A1D"/>
          <w:sz w:val="15"/>
        </w:rPr>
        <w:t>'[VR] boss down'</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79  </w:t>
      </w:r>
      <w:r>
        <w:rPr>
          <w:rFonts w:ascii="Consolas" w:hAnsi="Consolas"/>
          <w:color w:val="1A1A1A"/>
          <w:sz w:val="15"/>
        </w:rPr>
        <w:t xml:space="preserve">        print(</w:t>
      </w:r>
      <w:r>
        <w:rPr>
          <w:rFonts w:ascii="Consolas" w:hAnsi="Consolas"/>
          <w:color w:val="B23A1D"/>
          <w:sz w:val="15"/>
        </w:rPr>
        <w:t>'%-6s wins %2d/%d   bosses beaten per game: %s'</w:t>
      </w:r>
      <w:r>
        <w:rPr>
          <w:rFonts w:ascii="Consolas" w:hAnsi="Consolas"/>
          <w:color w:val="1A1A1A"/>
          <w:sz w:val="15"/>
        </w:rPr>
        <w:t xml:space="preserve"> % (level, wins, seeds, </w:t>
      </w:r>
      <w:r>
        <w:rPr>
          <w:rFonts w:ascii="Consolas" w:hAnsi="Consolas"/>
          <w:color w:val="B23A1D"/>
          <w:sz w:val="15"/>
        </w:rPr>
        <w:t>' '</w:t>
      </w:r>
      <w:r>
        <w:rPr>
          <w:rFonts w:ascii="Consolas" w:hAnsi="Consolas"/>
          <w:color w:val="1A1A1A"/>
          <w:sz w:val="15"/>
        </w:rPr>
        <w:t>.join(map(str, bosses))))</w:t>
      </w:r>
    </w:p>
    <w:p>
      <w:pPr>
        <w:spacing w:after="0" w:before="0" w:line="240" w:lineRule="auto"/>
        <w:shd w:val="clear" w:color="auto" w:fill="F6F8FA"/>
      </w:pPr>
      <w:r>
        <w:rPr>
          <w:rFonts w:ascii="Consolas" w:hAnsi="Consolas"/>
          <w:color w:val="A0A0A0"/>
          <w:sz w:val="15"/>
        </w:rPr>
        <w:t xml:space="preserve">80  </w:t>
      </w:r>
    </w:p>
    <w:p>
      <w:pPr>
        <w:spacing w:after="0" w:before="0" w:line="240" w:lineRule="auto"/>
        <w:shd w:val="clear" w:color="auto" w:fill="F6F8FA"/>
      </w:pPr>
      <w:r>
        <w:rPr>
          <w:rFonts w:ascii="Consolas" w:hAnsi="Consolas"/>
          <w:color w:val="A0A0A0"/>
          <w:sz w:val="15"/>
        </w:rPr>
        <w:t xml:space="preserve">81  </w:t>
      </w:r>
    </w:p>
    <w:p>
      <w:pPr>
        <w:spacing w:after="0" w:before="0" w:line="240" w:lineRule="auto"/>
        <w:shd w:val="clear" w:color="auto" w:fill="F6F8FA"/>
      </w:pPr>
      <w:r>
        <w:rPr>
          <w:rFonts w:ascii="Consolas" w:hAnsi="Consolas"/>
          <w:color w:val="A0A0A0"/>
          <w:sz w:val="15"/>
        </w:rPr>
        <w:t xml:space="preserve">82  </w:t>
      </w:r>
      <w:r>
        <w:rPr>
          <w:rFonts w:ascii="Consolas" w:hAnsi="Consolas"/>
          <w:color w:val="1A1A1A"/>
          <w:sz w:val="15"/>
        </w:rPr>
        <w:t xml:space="preserve">if __name__ == </w:t>
      </w:r>
      <w:r>
        <w:rPr>
          <w:rFonts w:ascii="Consolas" w:hAnsi="Consolas"/>
          <w:color w:val="B23A1D"/>
          <w:sz w:val="15"/>
        </w:rPr>
        <w:t>'__main__'</w:t>
      </w:r>
      <w:r>
        <w:rPr>
          <w:rFonts w:ascii="Consolas" w:hAnsi="Consolas"/>
          <w:color w:val="1A1A1A"/>
          <w:sz w:val="15"/>
        </w:rPr>
        <w:t>:</w:t>
      </w:r>
    </w:p>
    <w:p>
      <w:pPr>
        <w:spacing w:after="0" w:before="0" w:line="240" w:lineRule="auto"/>
        <w:shd w:val="clear" w:color="auto" w:fill="F6F8FA"/>
      </w:pPr>
      <w:r>
        <w:rPr>
          <w:rFonts w:ascii="Consolas" w:hAnsi="Consolas"/>
          <w:color w:val="A0A0A0"/>
          <w:sz w:val="15"/>
        </w:rPr>
        <w:t xml:space="preserve">83  </w:t>
      </w:r>
      <w:r>
        <w:rPr>
          <w:rFonts w:ascii="Consolas" w:hAnsi="Consolas"/>
          <w:color w:val="1A1A1A"/>
          <w:sz w:val="15"/>
        </w:rPr>
        <w:t xml:space="preserve">    BUILD.mkdir(exist_ok=True)</w:t>
      </w:r>
    </w:p>
    <w:p>
      <w:pPr>
        <w:spacing w:after="0" w:before="0" w:line="240" w:lineRule="auto"/>
        <w:shd w:val="clear" w:color="auto" w:fill="F6F8FA"/>
      </w:pPr>
      <w:r>
        <w:rPr>
          <w:rFonts w:ascii="Consolas" w:hAnsi="Consolas"/>
          <w:color w:val="A0A0A0"/>
          <w:sz w:val="15"/>
        </w:rPr>
        <w:t xml:space="preserve">84  </w:t>
      </w:r>
      <w:r>
        <w:rPr>
          <w:rFonts w:ascii="Consolas" w:hAnsi="Consolas"/>
          <w:color w:val="1A1A1A"/>
          <w:sz w:val="15"/>
        </w:rPr>
        <w:t xml:space="preserve">    failed = run_tests()</w:t>
      </w:r>
    </w:p>
    <w:p>
      <w:pPr>
        <w:spacing w:after="0" w:before="0" w:line="240" w:lineRule="auto"/>
        <w:shd w:val="clear" w:color="auto" w:fill="F6F8FA"/>
      </w:pPr>
      <w:r>
        <w:rPr>
          <w:rFonts w:ascii="Consolas" w:hAnsi="Consolas"/>
          <w:color w:val="A0A0A0"/>
          <w:sz w:val="15"/>
        </w:rPr>
        <w:t xml:space="preserve">85  </w:t>
      </w:r>
      <w:r>
        <w:rPr>
          <w:rFonts w:ascii="Consolas" w:hAnsi="Consolas"/>
          <w:color w:val="1A1A1A"/>
          <w:sz w:val="15"/>
        </w:rPr>
        <w:t xml:space="preserve">    if </w:t>
      </w:r>
      <w:r>
        <w:rPr>
          <w:rFonts w:ascii="Consolas" w:hAnsi="Consolas"/>
          <w:color w:val="B23A1D"/>
          <w:sz w:val="15"/>
        </w:rPr>
        <w:t>'--balance'</w:t>
      </w:r>
      <w:r>
        <w:rPr>
          <w:rFonts w:ascii="Consolas" w:hAnsi="Consolas"/>
          <w:color w:val="1A1A1A"/>
          <w:sz w:val="15"/>
        </w:rPr>
        <w:t xml:space="preserve"> in sys.argv:</w:t>
      </w:r>
    </w:p>
    <w:p>
      <w:pPr>
        <w:spacing w:after="0" w:before="0" w:line="240" w:lineRule="auto"/>
        <w:shd w:val="clear" w:color="auto" w:fill="F6F8FA"/>
      </w:pPr>
      <w:r>
        <w:rPr>
          <w:rFonts w:ascii="Consolas" w:hAnsi="Consolas"/>
          <w:color w:val="A0A0A0"/>
          <w:sz w:val="15"/>
        </w:rPr>
        <w:t xml:space="preserve">86  </w:t>
      </w:r>
      <w:r>
        <w:rPr>
          <w:rFonts w:ascii="Consolas" w:hAnsi="Consolas"/>
          <w:color w:val="1A1A1A"/>
          <w:sz w:val="15"/>
        </w:rPr>
        <w:t xml:space="preserve">        balance()</w:t>
      </w:r>
    </w:p>
    <w:p>
      <w:pPr>
        <w:spacing w:after="0" w:before="0" w:line="240" w:lineRule="auto"/>
        <w:shd w:val="clear" w:color="auto" w:fill="F6F8FA"/>
      </w:pPr>
      <w:r>
        <w:rPr>
          <w:rFonts w:ascii="Consolas" w:hAnsi="Consolas"/>
          <w:color w:val="A0A0A0"/>
          <w:sz w:val="15"/>
        </w:rPr>
        <w:t xml:space="preserve">87  </w:t>
      </w:r>
      <w:r>
        <w:rPr>
          <w:rFonts w:ascii="Consolas" w:hAnsi="Consolas"/>
          <w:color w:val="1A1A1A"/>
          <w:sz w:val="15"/>
        </w:rPr>
        <w:t xml:space="preserve">    sys.exit(1 if failed else 0)</w:t>
      </w:r>
    </w:p>
    <w:p>
      <w:r>
        <w:rPr>
          <w:i w:val="0"/>
        </w:rPr>
      </w:r>
    </w:p>
    <w:p>
      <w:pPr>
        <w:bidi/>
        <w:pStyle w:val="Heading3"/>
      </w:pPr>
      <w:r>
        <w:rPr>
          <w:rFonts w:cs="Tahoma"/>
          <w:rtl/>
        </w:rPr>
        <w:t>tests/host/controls.txt – آزمون: کنترل‌ها</w:t>
      </w:r>
    </w:p>
    <w:p>
      <w:pPr>
        <w:bidi/>
      </w:pPr>
      <w:r>
        <w:rPr>
          <w:rFonts w:cs="Tahoma"/>
          <w:rtl/>
        </w:rPr>
        <w:t>قواعد کلیدها.</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 The agreed key rules, pressed on the real (simulated) keypad during phase 1's intro,</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before any enemy arrives. The ship starts at x=6 y=20 with 60 ammo (BOLT).</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 xml:space="preserve">until </w:t>
      </w:r>
      <w:r>
        <w:rPr>
          <w:rFonts w:ascii="Consolas" w:hAnsi="Consolas"/>
          <w:color w:val="B23A1D"/>
          <w:sz w:val="15"/>
        </w:rPr>
        <w:t>"[VR] screen logo"</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send !i</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send !1</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 xml:space="preserve">until </w:t>
      </w:r>
      <w:r>
        <w:rPr>
          <w:rFonts w:ascii="Consolas" w:hAnsi="Consolas"/>
          <w:color w:val="B23A1D"/>
          <w:sz w:val="15"/>
        </w:rPr>
        <w:t>"[VR] phase 1"</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 xml:space="preserve">until </w:t>
      </w:r>
      <w:r>
        <w:rPr>
          <w:rFonts w:ascii="Consolas" w:hAnsi="Consolas"/>
          <w:color w:val="B23A1D"/>
          <w:sz w:val="15"/>
        </w:rPr>
        <w:t>"ammo=60 x=6 y=20"</w:t>
      </w:r>
    </w:p>
    <w:p>
      <w:pPr>
        <w:spacing w:after="0" w:before="0" w:line="240" w:lineRule="auto"/>
        <w:shd w:val="clear" w:color="auto" w:fill="F6F8FA"/>
      </w:pPr>
      <w:r>
        <w:rPr>
          <w:rFonts w:ascii="Consolas" w:hAnsi="Consolas"/>
          <w:color w:val="A0A0A0"/>
          <w:sz w:val="15"/>
        </w:rPr>
        <w:t xml:space="preserve"> 9  </w:t>
      </w:r>
    </w:p>
    <w:p>
      <w:pPr>
        <w:spacing w:after="0" w:before="0" w:line="240" w:lineRule="auto"/>
        <w:shd w:val="clear" w:color="auto" w:fill="F6F8FA"/>
      </w:pPr>
      <w:r>
        <w:rPr>
          <w:rFonts w:ascii="Consolas" w:hAnsi="Consolas"/>
          <w:color w:val="A0A0A0"/>
          <w:sz w:val="15"/>
        </w:rPr>
        <w:t xml:space="preserve">10  </w:t>
      </w:r>
      <w:r>
        <w:rPr>
          <w:rFonts w:ascii="Consolas" w:hAnsi="Consolas"/>
          <w:color w:val="2E7D32"/>
          <w:sz w:val="15"/>
        </w:rPr>
        <w:t># tap = one pixel</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tap D</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 xml:space="preserve">until </w:t>
      </w:r>
      <w:r>
        <w:rPr>
          <w:rFonts w:ascii="Consolas" w:hAnsi="Consolas"/>
          <w:color w:val="B23A1D"/>
          <w:sz w:val="15"/>
        </w:rPr>
        <w:t>"ammo=60 x=7 y=20"</w:t>
      </w:r>
    </w:p>
    <w:p>
      <w:pPr>
        <w:spacing w:after="0" w:before="0" w:line="240" w:lineRule="auto"/>
        <w:shd w:val="clear" w:color="auto" w:fill="F6F8FA"/>
      </w:pPr>
      <w:r>
        <w:rPr>
          <w:rFonts w:ascii="Consolas" w:hAnsi="Consolas"/>
          <w:color w:val="A0A0A0"/>
          <w:sz w:val="15"/>
        </w:rPr>
        <w:t xml:space="preserve">14  </w:t>
      </w:r>
    </w:p>
    <w:p>
      <w:pPr>
        <w:spacing w:after="0" w:before="0" w:line="240" w:lineRule="auto"/>
        <w:shd w:val="clear" w:color="auto" w:fill="F6F8FA"/>
      </w:pPr>
      <w:r>
        <w:rPr>
          <w:rFonts w:ascii="Consolas" w:hAnsi="Consolas"/>
          <w:color w:val="A0A0A0"/>
          <w:sz w:val="15"/>
        </w:rPr>
        <w:t xml:space="preserve">15  </w:t>
      </w:r>
      <w:r>
        <w:rPr>
          <w:rFonts w:ascii="Consolas" w:hAnsi="Consolas"/>
          <w:color w:val="2E7D32"/>
          <w:sz w:val="15"/>
        </w:rPr>
        <w:t># hold = glide (first pixel at once, then after 170 ms one pixel every 70 ms)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down A</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run 500</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up A</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until </w:t>
      </w:r>
      <w:r>
        <w:rPr>
          <w:rFonts w:ascii="Consolas" w:hAnsi="Consolas"/>
          <w:color w:val="B23A1D"/>
          <w:sz w:val="15"/>
        </w:rPr>
        <w:t>"ammo=60 x=2 y=20"</w:t>
      </w:r>
    </w:p>
    <w:p>
      <w:pPr>
        <w:spacing w:after="0" w:before="0" w:line="240" w:lineRule="auto"/>
        <w:shd w:val="clear" w:color="auto" w:fill="F6F8FA"/>
      </w:pPr>
      <w:r>
        <w:rPr>
          <w:rFonts w:ascii="Consolas" w:hAnsi="Consolas"/>
          <w:color w:val="A0A0A0"/>
          <w:sz w:val="15"/>
        </w:rPr>
        <w:t xml:space="preserve">22  </w:t>
      </w:r>
    </w:p>
    <w:p>
      <w:pPr>
        <w:spacing w:after="0" w:before="0" w:line="240" w:lineRule="auto"/>
        <w:shd w:val="clear" w:color="auto" w:fill="F6F8FA"/>
      </w:pPr>
      <w:r>
        <w:rPr>
          <w:rFonts w:ascii="Consolas" w:hAnsi="Consolas"/>
          <w:color w:val="A0A0A0"/>
          <w:sz w:val="15"/>
        </w:rPr>
        <w:t xml:space="preserve">23  </w:t>
      </w:r>
      <w:r>
        <w:rPr>
          <w:rFonts w:ascii="Consolas" w:hAnsi="Consolas"/>
          <w:color w:val="2E7D32"/>
          <w:sz w:val="15"/>
        </w:rPr>
        <w:t># up is limited to row 9, so the ship stays in the lower part of the screen</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down W</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up W</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 xml:space="preserve">until </w:t>
      </w:r>
      <w:r>
        <w:rPr>
          <w:rFonts w:ascii="Consolas" w:hAnsi="Consolas"/>
          <w:color w:val="B23A1D"/>
          <w:sz w:val="15"/>
        </w:rPr>
        <w:t>"x=2 y=9"</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down S</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up S</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34  </w:t>
      </w:r>
    </w:p>
    <w:p>
      <w:pPr>
        <w:spacing w:after="0" w:before="0" w:line="240" w:lineRule="auto"/>
        <w:shd w:val="clear" w:color="auto" w:fill="F6F8FA"/>
      </w:pPr>
      <w:r>
        <w:rPr>
          <w:rFonts w:ascii="Consolas" w:hAnsi="Consolas"/>
          <w:color w:val="A0A0A0"/>
          <w:sz w:val="15"/>
        </w:rPr>
        <w:t xml:space="preserve">35  </w:t>
      </w:r>
      <w:r>
        <w:rPr>
          <w:rFonts w:ascii="Consolas" w:hAnsi="Consolas"/>
          <w:color w:val="2E7D32"/>
          <w:sz w:val="15"/>
        </w:rPr>
        <w:t># tap R = one bullet</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 xml:space="preserve">until </w:t>
      </w:r>
      <w:r>
        <w:rPr>
          <w:rFonts w:ascii="Consolas" w:hAnsi="Consolas"/>
          <w:color w:val="B23A1D"/>
          <w:sz w:val="15"/>
        </w:rPr>
        <w:t>"ammo=59 x=2 y=21"</w:t>
      </w:r>
    </w:p>
    <w:p>
      <w:pPr>
        <w:spacing w:after="0" w:before="0" w:line="240" w:lineRule="auto"/>
        <w:shd w:val="clear" w:color="auto" w:fill="F6F8FA"/>
      </w:pPr>
      <w:r>
        <w:rPr>
          <w:rFonts w:ascii="Consolas" w:hAnsi="Consolas"/>
          <w:color w:val="A0A0A0"/>
          <w:sz w:val="15"/>
        </w:rPr>
        <w:t xml:space="preserve">39  </w:t>
      </w:r>
    </w:p>
    <w:p>
      <w:pPr>
        <w:spacing w:after="0" w:before="0" w:line="240" w:lineRule="auto"/>
        <w:shd w:val="clear" w:color="auto" w:fill="F6F8FA"/>
      </w:pPr>
      <w:r>
        <w:rPr>
          <w:rFonts w:ascii="Consolas" w:hAnsi="Consolas"/>
          <w:color w:val="A0A0A0"/>
          <w:sz w:val="15"/>
        </w:rPr>
        <w:t xml:space="preserve">40  </w:t>
      </w:r>
      <w:r>
        <w:rPr>
          <w:rFonts w:ascii="Consolas" w:hAnsi="Consolas"/>
          <w:color w:val="2E7D32"/>
          <w:sz w:val="15"/>
        </w:rPr>
        <w:t># hold R = auto-fire, one bullet every 200 ms (0, 200, 400, 600, 800 ms)</w:t>
      </w:r>
    </w:p>
    <w:p>
      <w:pPr>
        <w:spacing w:after="0" w:before="0" w:line="240" w:lineRule="auto"/>
        <w:shd w:val="clear" w:color="auto" w:fill="F6F8FA"/>
      </w:pPr>
      <w:r>
        <w:rPr>
          <w:rFonts w:ascii="Consolas" w:hAnsi="Consolas"/>
          <w:color w:val="A0A0A0"/>
          <w:sz w:val="15"/>
        </w:rPr>
        <w:t xml:space="preserve">41  </w:t>
      </w:r>
      <w:r>
        <w:rPr>
          <w:rFonts w:ascii="Consolas" w:hAnsi="Consolas"/>
          <w:color w:val="1A1A1A"/>
          <w:sz w:val="15"/>
        </w:rPr>
        <w:t>down R</w:t>
      </w:r>
    </w:p>
    <w:p>
      <w:pPr>
        <w:spacing w:after="0" w:before="0" w:line="240" w:lineRule="auto"/>
        <w:shd w:val="clear" w:color="auto" w:fill="F6F8FA"/>
      </w:pPr>
      <w:r>
        <w:rPr>
          <w:rFonts w:ascii="Consolas" w:hAnsi="Consolas"/>
          <w:color w:val="A0A0A0"/>
          <w:sz w:val="15"/>
        </w:rPr>
        <w:t xml:space="preserve">42  </w:t>
      </w:r>
      <w:r>
        <w:rPr>
          <w:rFonts w:ascii="Consolas" w:hAnsi="Consolas"/>
          <w:color w:val="1A1A1A"/>
          <w:sz w:val="15"/>
        </w:rPr>
        <w:t>run 900</w:t>
      </w:r>
    </w:p>
    <w:p>
      <w:pPr>
        <w:spacing w:after="0" w:before="0" w:line="240" w:lineRule="auto"/>
        <w:shd w:val="clear" w:color="auto" w:fill="F6F8FA"/>
      </w:pPr>
      <w:r>
        <w:rPr>
          <w:rFonts w:ascii="Consolas" w:hAnsi="Consolas"/>
          <w:color w:val="A0A0A0"/>
          <w:sz w:val="15"/>
        </w:rPr>
        <w:t xml:space="preserve">43  </w:t>
      </w:r>
      <w:r>
        <w:rPr>
          <w:rFonts w:ascii="Consolas" w:hAnsi="Consolas"/>
          <w:color w:val="1A1A1A"/>
          <w:sz w:val="15"/>
        </w:rPr>
        <w:t>up R</w:t>
      </w:r>
    </w:p>
    <w:p>
      <w:pPr>
        <w:spacing w:after="0" w:before="0" w:line="240" w:lineRule="auto"/>
        <w:shd w:val="clear" w:color="auto" w:fill="F6F8FA"/>
      </w:pPr>
      <w:r>
        <w:rPr>
          <w:rFonts w:ascii="Consolas" w:hAnsi="Consolas"/>
          <w:color w:val="A0A0A0"/>
          <w:sz w:val="15"/>
        </w:rPr>
        <w:t xml:space="preserve">44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45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46  </w:t>
      </w:r>
      <w:r>
        <w:rPr>
          <w:rFonts w:ascii="Consolas" w:hAnsi="Consolas"/>
          <w:color w:val="1A1A1A"/>
          <w:sz w:val="15"/>
        </w:rPr>
        <w:t xml:space="preserve">until </w:t>
      </w:r>
      <w:r>
        <w:rPr>
          <w:rFonts w:ascii="Consolas" w:hAnsi="Consolas"/>
          <w:color w:val="B23A1D"/>
          <w:sz w:val="15"/>
        </w:rPr>
        <w:t>"ammo=54 "</w:t>
      </w:r>
    </w:p>
    <w:p>
      <w:pPr>
        <w:spacing w:after="0" w:before="0" w:line="240" w:lineRule="auto"/>
        <w:shd w:val="clear" w:color="auto" w:fill="F6F8FA"/>
      </w:pPr>
      <w:r>
        <w:rPr>
          <w:rFonts w:ascii="Consolas" w:hAnsi="Consolas"/>
          <w:color w:val="A0A0A0"/>
          <w:sz w:val="15"/>
        </w:rPr>
        <w:t xml:space="preserve">47  </w:t>
      </w:r>
    </w:p>
    <w:p>
      <w:pPr>
        <w:spacing w:after="0" w:before="0" w:line="240" w:lineRule="auto"/>
        <w:shd w:val="clear" w:color="auto" w:fill="F6F8FA"/>
      </w:pPr>
      <w:r>
        <w:rPr>
          <w:rFonts w:ascii="Consolas" w:hAnsi="Consolas"/>
          <w:color w:val="A0A0A0"/>
          <w:sz w:val="15"/>
        </w:rPr>
        <w:t xml:space="preserve">48  </w:t>
      </w:r>
      <w:r>
        <w:rPr>
          <w:rFonts w:ascii="Consolas" w:hAnsi="Consolas"/>
          <w:color w:val="2E7D32"/>
          <w:sz w:val="15"/>
        </w:rPr>
        <w:t># a move key stops the fire, even with R still held; the ship moves instead</w:t>
      </w:r>
    </w:p>
    <w:p>
      <w:pPr>
        <w:spacing w:after="0" w:before="0" w:line="240" w:lineRule="auto"/>
        <w:shd w:val="clear" w:color="auto" w:fill="F6F8FA"/>
      </w:pPr>
      <w:r>
        <w:rPr>
          <w:rFonts w:ascii="Consolas" w:hAnsi="Consolas"/>
          <w:color w:val="A0A0A0"/>
          <w:sz w:val="15"/>
        </w:rPr>
        <w:t xml:space="preserve">49  </w:t>
      </w:r>
      <w:r>
        <w:rPr>
          <w:rFonts w:ascii="Consolas" w:hAnsi="Consolas"/>
          <w:color w:val="1A1A1A"/>
          <w:sz w:val="15"/>
        </w:rPr>
        <w:t>down R</w:t>
      </w:r>
    </w:p>
    <w:p>
      <w:pPr>
        <w:spacing w:after="0" w:before="0" w:line="240" w:lineRule="auto"/>
        <w:shd w:val="clear" w:color="auto" w:fill="F6F8FA"/>
      </w:pPr>
      <w:r>
        <w:rPr>
          <w:rFonts w:ascii="Consolas" w:hAnsi="Consolas"/>
          <w:color w:val="A0A0A0"/>
          <w:sz w:val="15"/>
        </w:rPr>
        <w:t xml:space="preserve">50  </w:t>
      </w:r>
      <w:r>
        <w:rPr>
          <w:rFonts w:ascii="Consolas" w:hAnsi="Consolas"/>
          <w:color w:val="1A1A1A"/>
          <w:sz w:val="15"/>
        </w:rPr>
        <w:t>run 300</w:t>
      </w:r>
    </w:p>
    <w:p>
      <w:pPr>
        <w:spacing w:after="0" w:before="0" w:line="240" w:lineRule="auto"/>
        <w:shd w:val="clear" w:color="auto" w:fill="F6F8FA"/>
      </w:pPr>
      <w:r>
        <w:rPr>
          <w:rFonts w:ascii="Consolas" w:hAnsi="Consolas"/>
          <w:color w:val="A0A0A0"/>
          <w:sz w:val="15"/>
        </w:rPr>
        <w:t xml:space="preserve">51  </w:t>
      </w:r>
      <w:r>
        <w:rPr>
          <w:rFonts w:ascii="Consolas" w:hAnsi="Consolas"/>
          <w:color w:val="1A1A1A"/>
          <w:sz w:val="15"/>
        </w:rPr>
        <w:t>down D</w:t>
      </w:r>
    </w:p>
    <w:p>
      <w:pPr>
        <w:spacing w:after="0" w:before="0" w:line="240" w:lineRule="auto"/>
        <w:shd w:val="clear" w:color="auto" w:fill="F6F8FA"/>
      </w:pPr>
      <w:r>
        <w:rPr>
          <w:rFonts w:ascii="Consolas" w:hAnsi="Consolas"/>
          <w:color w:val="A0A0A0"/>
          <w:sz w:val="15"/>
        </w:rPr>
        <w:t xml:space="preserve">52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53  </w:t>
      </w:r>
      <w:r>
        <w:rPr>
          <w:rFonts w:ascii="Consolas" w:hAnsi="Consolas"/>
          <w:color w:val="1A1A1A"/>
          <w:sz w:val="15"/>
        </w:rPr>
        <w:t>up D</w:t>
      </w:r>
    </w:p>
    <w:p>
      <w:pPr>
        <w:spacing w:after="0" w:before="0" w:line="240" w:lineRule="auto"/>
        <w:shd w:val="clear" w:color="auto" w:fill="F6F8FA"/>
      </w:pPr>
      <w:r>
        <w:rPr>
          <w:rFonts w:ascii="Consolas" w:hAnsi="Consolas"/>
          <w:color w:val="A0A0A0"/>
          <w:sz w:val="15"/>
        </w:rPr>
        <w:t xml:space="preserve">54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55  </w:t>
      </w:r>
      <w:r>
        <w:rPr>
          <w:rFonts w:ascii="Consolas" w:hAnsi="Consolas"/>
          <w:color w:val="1A1A1A"/>
          <w:sz w:val="15"/>
        </w:rPr>
        <w:t>up R</w:t>
      </w:r>
    </w:p>
    <w:p>
      <w:pPr>
        <w:spacing w:after="0" w:before="0" w:line="240" w:lineRule="auto"/>
        <w:shd w:val="clear" w:color="auto" w:fill="F6F8FA"/>
      </w:pPr>
      <w:r>
        <w:rPr>
          <w:rFonts w:ascii="Consolas" w:hAnsi="Consolas"/>
          <w:color w:val="A0A0A0"/>
          <w:sz w:val="15"/>
        </w:rPr>
        <w:t xml:space="preserve">56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57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58  </w:t>
      </w:r>
      <w:r>
        <w:rPr>
          <w:rFonts w:ascii="Consolas" w:hAnsi="Consolas"/>
          <w:color w:val="1A1A1A"/>
          <w:sz w:val="15"/>
        </w:rPr>
        <w:t xml:space="preserve">until </w:t>
      </w:r>
      <w:r>
        <w:rPr>
          <w:rFonts w:ascii="Consolas" w:hAnsi="Consolas"/>
          <w:color w:val="B23A1D"/>
          <w:sz w:val="15"/>
        </w:rPr>
        <w:t>"ammo=52 x=6 y=21"</w:t>
      </w:r>
    </w:p>
    <w:p>
      <w:pPr>
        <w:spacing w:after="0" w:before="0" w:line="240" w:lineRule="auto"/>
        <w:shd w:val="clear" w:color="auto" w:fill="F6F8FA"/>
      </w:pPr>
      <w:r>
        <w:rPr>
          <w:rFonts w:ascii="Consolas" w:hAnsi="Consolas"/>
          <w:color w:val="A0A0A0"/>
          <w:sz w:val="15"/>
        </w:rPr>
        <w:t xml:space="preserve">59  </w:t>
      </w:r>
    </w:p>
    <w:p>
      <w:pPr>
        <w:spacing w:after="0" w:before="0" w:line="240" w:lineRule="auto"/>
        <w:shd w:val="clear" w:color="auto" w:fill="F6F8FA"/>
      </w:pPr>
      <w:r>
        <w:rPr>
          <w:rFonts w:ascii="Consolas" w:hAnsi="Consolas"/>
          <w:color w:val="A0A0A0"/>
          <w:sz w:val="15"/>
        </w:rPr>
        <w:t xml:space="preserve">60  </w:t>
      </w:r>
      <w:r>
        <w:rPr>
          <w:rFonts w:ascii="Consolas" w:hAnsi="Consolas"/>
          <w:color w:val="2E7D32"/>
          <w:sz w:val="15"/>
        </w:rPr>
        <w:t># while R is held, a held move key does not glide; letting go of R lets it glide again</w:t>
      </w:r>
    </w:p>
    <w:p>
      <w:pPr>
        <w:spacing w:after="0" w:before="0" w:line="240" w:lineRule="auto"/>
        <w:shd w:val="clear" w:color="auto" w:fill="F6F8FA"/>
      </w:pPr>
      <w:r>
        <w:rPr>
          <w:rFonts w:ascii="Consolas" w:hAnsi="Consolas"/>
          <w:color w:val="A0A0A0"/>
          <w:sz w:val="15"/>
        </w:rPr>
        <w:t xml:space="preserve">61  </w:t>
      </w:r>
      <w:r>
        <w:rPr>
          <w:rFonts w:ascii="Consolas" w:hAnsi="Consolas"/>
          <w:color w:val="1A1A1A"/>
          <w:sz w:val="15"/>
        </w:rPr>
        <w:t>down D</w:t>
      </w:r>
    </w:p>
    <w:p>
      <w:pPr>
        <w:spacing w:after="0" w:before="0" w:line="240" w:lineRule="auto"/>
        <w:shd w:val="clear" w:color="auto" w:fill="F6F8FA"/>
      </w:pPr>
      <w:r>
        <w:rPr>
          <w:rFonts w:ascii="Consolas" w:hAnsi="Consolas"/>
          <w:color w:val="A0A0A0"/>
          <w:sz w:val="15"/>
        </w:rPr>
        <w:t xml:space="preserve">62  </w:t>
      </w:r>
      <w:r>
        <w:rPr>
          <w:rFonts w:ascii="Consolas" w:hAnsi="Consolas"/>
          <w:color w:val="1A1A1A"/>
          <w:sz w:val="15"/>
        </w:rPr>
        <w:t>run 300</w:t>
      </w:r>
    </w:p>
    <w:p>
      <w:pPr>
        <w:spacing w:after="0" w:before="0" w:line="240" w:lineRule="auto"/>
        <w:shd w:val="clear" w:color="auto" w:fill="F6F8FA"/>
      </w:pPr>
      <w:r>
        <w:rPr>
          <w:rFonts w:ascii="Consolas" w:hAnsi="Consolas"/>
          <w:color w:val="A0A0A0"/>
          <w:sz w:val="15"/>
        </w:rPr>
        <w:t xml:space="preserve">63  </w:t>
      </w:r>
      <w:r>
        <w:rPr>
          <w:rFonts w:ascii="Consolas" w:hAnsi="Consolas"/>
          <w:color w:val="1A1A1A"/>
          <w:sz w:val="15"/>
        </w:rPr>
        <w:t>down R</w:t>
      </w:r>
    </w:p>
    <w:p>
      <w:pPr>
        <w:spacing w:after="0" w:before="0" w:line="240" w:lineRule="auto"/>
        <w:shd w:val="clear" w:color="auto" w:fill="F6F8FA"/>
      </w:pPr>
      <w:r>
        <w:rPr>
          <w:rFonts w:ascii="Consolas" w:hAnsi="Consolas"/>
          <w:color w:val="A0A0A0"/>
          <w:sz w:val="15"/>
        </w:rPr>
        <w:t xml:space="preserve">64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65  </w:t>
      </w:r>
      <w:r>
        <w:rPr>
          <w:rFonts w:ascii="Consolas" w:hAnsi="Consolas"/>
          <w:color w:val="1A1A1A"/>
          <w:sz w:val="15"/>
        </w:rPr>
        <w:t>up R</w:t>
      </w:r>
    </w:p>
    <w:p>
      <w:pPr>
        <w:spacing w:after="0" w:before="0" w:line="240" w:lineRule="auto"/>
        <w:shd w:val="clear" w:color="auto" w:fill="F6F8FA"/>
      </w:pPr>
      <w:r>
        <w:rPr>
          <w:rFonts w:ascii="Consolas" w:hAnsi="Consolas"/>
          <w:color w:val="A0A0A0"/>
          <w:sz w:val="15"/>
        </w:rPr>
        <w:t xml:space="preserve">66  </w:t>
      </w:r>
      <w:r>
        <w:rPr>
          <w:rFonts w:ascii="Consolas" w:hAnsi="Consolas"/>
          <w:color w:val="1A1A1A"/>
          <w:sz w:val="15"/>
        </w:rPr>
        <w:t>run 200</w:t>
      </w:r>
    </w:p>
    <w:p>
      <w:pPr>
        <w:spacing w:after="0" w:before="0" w:line="240" w:lineRule="auto"/>
        <w:shd w:val="clear" w:color="auto" w:fill="F6F8FA"/>
      </w:pPr>
      <w:r>
        <w:rPr>
          <w:rFonts w:ascii="Consolas" w:hAnsi="Consolas"/>
          <w:color w:val="A0A0A0"/>
          <w:sz w:val="15"/>
        </w:rPr>
        <w:t xml:space="preserve">67  </w:t>
      </w:r>
      <w:r>
        <w:rPr>
          <w:rFonts w:ascii="Consolas" w:hAnsi="Consolas"/>
          <w:color w:val="1A1A1A"/>
          <w:sz w:val="15"/>
        </w:rPr>
        <w:t>up D</w:t>
      </w:r>
    </w:p>
    <w:p>
      <w:pPr>
        <w:spacing w:after="0" w:before="0" w:line="240" w:lineRule="auto"/>
        <w:shd w:val="clear" w:color="auto" w:fill="F6F8FA"/>
      </w:pPr>
      <w:r>
        <w:rPr>
          <w:rFonts w:ascii="Consolas" w:hAnsi="Consolas"/>
          <w:color w:val="A0A0A0"/>
          <w:sz w:val="15"/>
        </w:rPr>
        <w:t xml:space="preserve">68  </w:t>
      </w:r>
      <w:r>
        <w:rPr>
          <w:rFonts w:ascii="Consolas" w:hAnsi="Consolas"/>
          <w:color w:val="1A1A1A"/>
          <w:sz w:val="15"/>
        </w:rPr>
        <w:t>run 50</w:t>
      </w:r>
    </w:p>
    <w:p>
      <w:pPr>
        <w:spacing w:after="0" w:before="0" w:line="240" w:lineRule="auto"/>
        <w:shd w:val="clear" w:color="auto" w:fill="F6F8FA"/>
      </w:pPr>
      <w:r>
        <w:rPr>
          <w:rFonts w:ascii="Consolas" w:hAnsi="Consolas"/>
          <w:color w:val="A0A0A0"/>
          <w:sz w:val="15"/>
        </w:rPr>
        <w:t xml:space="preserve">69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70  </w:t>
      </w:r>
      <w:r>
        <w:rPr>
          <w:rFonts w:ascii="Consolas" w:hAnsi="Consolas"/>
          <w:color w:val="1A1A1A"/>
          <w:sz w:val="15"/>
        </w:rPr>
        <w:t xml:space="preserve">until </w:t>
      </w:r>
      <w:r>
        <w:rPr>
          <w:rFonts w:ascii="Consolas" w:hAnsi="Consolas"/>
          <w:color w:val="B23A1D"/>
          <w:sz w:val="15"/>
        </w:rPr>
        <w:t>"ammo=50 x=12 y=21"</w:t>
      </w:r>
    </w:p>
    <w:p>
      <w:r>
        <w:rPr>
          <w:i w:val="0"/>
        </w:rPr>
      </w:r>
    </w:p>
    <w:p>
      <w:pPr>
        <w:bidi/>
        <w:pStyle w:val="Heading3"/>
      </w:pPr>
      <w:r>
        <w:rPr>
          <w:rFonts w:cs="Tahoma"/>
          <w:rtl/>
        </w:rPr>
        <w:t>tests/host/screens.txt – آزمون: صفحه‌ها</w:t>
      </w:r>
    </w:p>
    <w:p>
      <w:pPr>
        <w:bidi/>
      </w:pPr>
      <w:r>
        <w:rPr>
          <w:rFonts w:cs="Tahoma"/>
          <w:rtl/>
        </w:rPr>
        <w:t>همهٔ صفحه‌ها و EEPROM.</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 Every screen with the real keys: logo, title, menu, hangar, options, LED test, best,</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a game with pause, game over, the global keys, and a power cycle (EEPROM).</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 xml:space="preserve">until </w:t>
      </w:r>
      <w:r>
        <w:rPr>
          <w:rFonts w:ascii="Consolas" w:hAnsi="Consolas"/>
          <w:color w:val="B23A1D"/>
          <w:sz w:val="15"/>
        </w:rPr>
        <w:t>"[VR] saved: best=0 ship=0 difficulty=1"</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 xml:space="preserve">until </w:t>
      </w:r>
      <w:r>
        <w:rPr>
          <w:rFonts w:ascii="Consolas" w:hAnsi="Consolas"/>
          <w:color w:val="B23A1D"/>
          <w:sz w:val="15"/>
        </w:rPr>
        <w:t>"[VR] screen logo"</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run 2000</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 xml:space="preserve">until </w:t>
      </w:r>
      <w:r>
        <w:rPr>
          <w:rFonts w:ascii="Consolas" w:hAnsi="Consolas"/>
          <w:color w:val="B23A1D"/>
          <w:sz w:val="15"/>
        </w:rPr>
        <w:t>"[VR] screen title"</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run 500</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10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11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12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13  </w:t>
      </w:r>
    </w:p>
    <w:p>
      <w:pPr>
        <w:spacing w:after="0" w:before="0" w:line="240" w:lineRule="auto"/>
        <w:shd w:val="clear" w:color="auto" w:fill="F6F8FA"/>
      </w:pPr>
      <w:r>
        <w:rPr>
          <w:rFonts w:ascii="Consolas" w:hAnsi="Consolas"/>
          <w:color w:val="A0A0A0"/>
          <w:sz w:val="15"/>
        </w:rPr>
        <w:t xml:space="preserve"> 14  </w:t>
      </w:r>
      <w:r>
        <w:rPr>
          <w:rFonts w:ascii="Consolas" w:hAnsi="Consolas"/>
          <w:color w:val="2E7D32"/>
          <w:sz w:val="15"/>
        </w:rPr>
        <w:t># SHIP: the hangar, choose DART</w:t>
      </w:r>
    </w:p>
    <w:p>
      <w:pPr>
        <w:spacing w:after="0" w:before="0" w:line="240" w:lineRule="auto"/>
        <w:shd w:val="clear" w:color="auto" w:fill="F6F8FA"/>
      </w:pPr>
      <w:r>
        <w:rPr>
          <w:rFonts w:ascii="Consolas" w:hAnsi="Consolas"/>
          <w:color w:val="A0A0A0"/>
          <w:sz w:val="15"/>
        </w:rPr>
        <w:t xml:space="preserve"> 15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16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17  </w:t>
      </w:r>
      <w:r>
        <w:rPr>
          <w:rFonts w:ascii="Consolas" w:hAnsi="Consolas"/>
          <w:color w:val="1A1A1A"/>
          <w:sz w:val="15"/>
        </w:rPr>
        <w:t xml:space="preserve">until </w:t>
      </w:r>
      <w:r>
        <w:rPr>
          <w:rFonts w:ascii="Consolas" w:hAnsi="Consolas"/>
          <w:color w:val="B23A1D"/>
          <w:sz w:val="15"/>
        </w:rPr>
        <w:t>"[VR] screen hangar"</w:t>
      </w:r>
    </w:p>
    <w:p>
      <w:pPr>
        <w:spacing w:after="0" w:before="0" w:line="240" w:lineRule="auto"/>
        <w:shd w:val="clear" w:color="auto" w:fill="F6F8FA"/>
      </w:pPr>
      <w:r>
        <w:rPr>
          <w:rFonts w:ascii="Consolas" w:hAnsi="Consolas"/>
          <w:color w:val="A0A0A0"/>
          <w:sz w:val="15"/>
        </w:rPr>
        <w:t xml:space="preserve"> 18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 19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20  </w:t>
      </w:r>
      <w:r>
        <w:rPr>
          <w:rFonts w:ascii="Consolas" w:hAnsi="Consolas"/>
          <w:color w:val="1A1A1A"/>
          <w:sz w:val="15"/>
        </w:rPr>
        <w:t>tap D</w:t>
      </w:r>
    </w:p>
    <w:p>
      <w:pPr>
        <w:spacing w:after="0" w:before="0" w:line="240" w:lineRule="auto"/>
        <w:shd w:val="clear" w:color="auto" w:fill="F6F8FA"/>
      </w:pPr>
      <w:r>
        <w:rPr>
          <w:rFonts w:ascii="Consolas" w:hAnsi="Consolas"/>
          <w:color w:val="A0A0A0"/>
          <w:sz w:val="15"/>
        </w:rPr>
        <w:t xml:space="preserve"> 21  </w:t>
      </w:r>
      <w:r>
        <w:rPr>
          <w:rFonts w:ascii="Consolas" w:hAnsi="Consolas"/>
          <w:color w:val="1A1A1A"/>
          <w:sz w:val="15"/>
        </w:rPr>
        <w:t>run 400</w:t>
      </w:r>
    </w:p>
    <w:p>
      <w:pPr>
        <w:spacing w:after="0" w:before="0" w:line="240" w:lineRule="auto"/>
        <w:shd w:val="clear" w:color="auto" w:fill="F6F8FA"/>
      </w:pPr>
      <w:r>
        <w:rPr>
          <w:rFonts w:ascii="Consolas" w:hAnsi="Consolas"/>
          <w:color w:val="A0A0A0"/>
          <w:sz w:val="15"/>
        </w:rPr>
        <w:t xml:space="preserve"> 22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23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24  </w:t>
      </w:r>
      <w:r>
        <w:rPr>
          <w:rFonts w:ascii="Consolas" w:hAnsi="Consolas"/>
          <w:color w:val="1A1A1A"/>
          <w:sz w:val="15"/>
        </w:rPr>
        <w:t xml:space="preserve">until </w:t>
      </w:r>
      <w:r>
        <w:rPr>
          <w:rFonts w:ascii="Consolas" w:hAnsi="Consolas"/>
          <w:color w:val="B23A1D"/>
          <w:sz w:val="15"/>
        </w:rPr>
        <w:t>"[VR] ship DART"</w:t>
      </w:r>
    </w:p>
    <w:p>
      <w:pPr>
        <w:spacing w:after="0" w:before="0" w:line="240" w:lineRule="auto"/>
        <w:shd w:val="clear" w:color="auto" w:fill="F6F8FA"/>
      </w:pPr>
      <w:r>
        <w:rPr>
          <w:rFonts w:ascii="Consolas" w:hAnsi="Consolas"/>
          <w:color w:val="A0A0A0"/>
          <w:sz w:val="15"/>
        </w:rPr>
        <w:t xml:space="preserve"> 25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26  </w:t>
      </w:r>
    </w:p>
    <w:p>
      <w:pPr>
        <w:spacing w:after="0" w:before="0" w:line="240" w:lineRule="auto"/>
        <w:shd w:val="clear" w:color="auto" w:fill="F6F8FA"/>
      </w:pPr>
      <w:r>
        <w:rPr>
          <w:rFonts w:ascii="Consolas" w:hAnsi="Consolas"/>
          <w:color w:val="A0A0A0"/>
          <w:sz w:val="15"/>
        </w:rPr>
        <w:t xml:space="preserve"> 27  </w:t>
      </w:r>
      <w:r>
        <w:rPr>
          <w:rFonts w:ascii="Consolas" w:hAnsi="Consolas"/>
          <w:color w:val="2E7D32"/>
          <w:sz w:val="15"/>
        </w:rPr>
        <w:t># OPTS: difficulty HARD, then the LED test</w:t>
      </w:r>
    </w:p>
    <w:p>
      <w:pPr>
        <w:spacing w:after="0" w:before="0" w:line="240" w:lineRule="auto"/>
        <w:shd w:val="clear" w:color="auto" w:fill="F6F8FA"/>
      </w:pPr>
      <w:r>
        <w:rPr>
          <w:rFonts w:ascii="Consolas" w:hAnsi="Consolas"/>
          <w:color w:val="A0A0A0"/>
          <w:sz w:val="15"/>
        </w:rPr>
        <w:t xml:space="preserve"> 28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29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30  </w:t>
      </w:r>
      <w:r>
        <w:rPr>
          <w:rFonts w:ascii="Consolas" w:hAnsi="Consolas"/>
          <w:color w:val="1A1A1A"/>
          <w:sz w:val="15"/>
        </w:rPr>
        <w:t xml:space="preserve">until </w:t>
      </w:r>
      <w:r>
        <w:rPr>
          <w:rFonts w:ascii="Consolas" w:hAnsi="Consolas"/>
          <w:color w:val="B23A1D"/>
          <w:sz w:val="15"/>
        </w:rPr>
        <w:t>"[VR] screen options"</w:t>
      </w:r>
    </w:p>
    <w:p>
      <w:pPr>
        <w:spacing w:after="0" w:before="0" w:line="240" w:lineRule="auto"/>
        <w:shd w:val="clear" w:color="auto" w:fill="F6F8FA"/>
      </w:pPr>
      <w:r>
        <w:rPr>
          <w:rFonts w:ascii="Consolas" w:hAnsi="Consolas"/>
          <w:color w:val="A0A0A0"/>
          <w:sz w:val="15"/>
        </w:rPr>
        <w:t xml:space="preserve"> 31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32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33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34  </w:t>
      </w:r>
      <w:r>
        <w:rPr>
          <w:rFonts w:ascii="Consolas" w:hAnsi="Consolas"/>
          <w:color w:val="1A1A1A"/>
          <w:sz w:val="15"/>
        </w:rPr>
        <w:t>tap D</w:t>
      </w:r>
    </w:p>
    <w:p>
      <w:pPr>
        <w:spacing w:after="0" w:before="0" w:line="240" w:lineRule="auto"/>
        <w:shd w:val="clear" w:color="auto" w:fill="F6F8FA"/>
      </w:pPr>
      <w:r>
        <w:rPr>
          <w:rFonts w:ascii="Consolas" w:hAnsi="Consolas"/>
          <w:color w:val="A0A0A0"/>
          <w:sz w:val="15"/>
        </w:rPr>
        <w:t xml:space="preserve"> 35  </w:t>
      </w:r>
      <w:r>
        <w:rPr>
          <w:rFonts w:ascii="Consolas" w:hAnsi="Consolas"/>
          <w:color w:val="1A1A1A"/>
          <w:sz w:val="15"/>
        </w:rPr>
        <w:t xml:space="preserve">until </w:t>
      </w:r>
      <w:r>
        <w:rPr>
          <w:rFonts w:ascii="Consolas" w:hAnsi="Consolas"/>
          <w:color w:val="B23A1D"/>
          <w:sz w:val="15"/>
        </w:rPr>
        <w:t>"[VR] option DIFF 2"</w:t>
      </w:r>
    </w:p>
    <w:p>
      <w:pPr>
        <w:spacing w:after="0" w:before="0" w:line="240" w:lineRule="auto"/>
        <w:shd w:val="clear" w:color="auto" w:fill="F6F8FA"/>
      </w:pPr>
      <w:r>
        <w:rPr>
          <w:rFonts w:ascii="Consolas" w:hAnsi="Consolas"/>
          <w:color w:val="A0A0A0"/>
          <w:sz w:val="15"/>
        </w:rPr>
        <w:t xml:space="preserve"> 36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37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38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39  </w:t>
      </w:r>
      <w:r>
        <w:rPr>
          <w:rFonts w:ascii="Consolas" w:hAnsi="Consolas"/>
          <w:color w:val="1A1A1A"/>
          <w:sz w:val="15"/>
        </w:rPr>
        <w:t xml:space="preserve">until </w:t>
      </w:r>
      <w:r>
        <w:rPr>
          <w:rFonts w:ascii="Consolas" w:hAnsi="Consolas"/>
          <w:color w:val="B23A1D"/>
          <w:sz w:val="15"/>
        </w:rPr>
        <w:t>"[VR] screen ledtest"</w:t>
      </w:r>
    </w:p>
    <w:p>
      <w:pPr>
        <w:spacing w:after="0" w:before="0" w:line="240" w:lineRule="auto"/>
        <w:shd w:val="clear" w:color="auto" w:fill="F6F8FA"/>
      </w:pPr>
      <w:r>
        <w:rPr>
          <w:rFonts w:ascii="Consolas" w:hAnsi="Consolas"/>
          <w:color w:val="A0A0A0"/>
          <w:sz w:val="15"/>
        </w:rPr>
        <w:t xml:space="preserve"> 40  </w:t>
      </w:r>
      <w:r>
        <w:rPr>
          <w:rFonts w:ascii="Consolas" w:hAnsi="Consolas"/>
          <w:color w:val="1A1A1A"/>
          <w:sz w:val="15"/>
        </w:rPr>
        <w:t>run 800</w:t>
      </w:r>
    </w:p>
    <w:p>
      <w:pPr>
        <w:spacing w:after="0" w:before="0" w:line="240" w:lineRule="auto"/>
        <w:shd w:val="clear" w:color="auto" w:fill="F6F8FA"/>
      </w:pPr>
      <w:r>
        <w:rPr>
          <w:rFonts w:ascii="Consolas" w:hAnsi="Consolas"/>
          <w:color w:val="A0A0A0"/>
          <w:sz w:val="15"/>
        </w:rPr>
        <w:t xml:space="preserve"> 41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42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 43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44  </w:t>
      </w:r>
      <w:r>
        <w:rPr>
          <w:rFonts w:ascii="Consolas" w:hAnsi="Consolas"/>
          <w:color w:val="1A1A1A"/>
          <w:sz w:val="15"/>
        </w:rPr>
        <w:t>run 2500</w:t>
      </w:r>
    </w:p>
    <w:p>
      <w:pPr>
        <w:spacing w:after="0" w:before="0" w:line="240" w:lineRule="auto"/>
        <w:shd w:val="clear" w:color="auto" w:fill="F6F8FA"/>
      </w:pPr>
      <w:r>
        <w:rPr>
          <w:rFonts w:ascii="Consolas" w:hAnsi="Consolas"/>
          <w:color w:val="A0A0A0"/>
          <w:sz w:val="15"/>
        </w:rPr>
        <w:t xml:space="preserve"> 45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46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 47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48  </w:t>
      </w:r>
      <w:r>
        <w:rPr>
          <w:rFonts w:ascii="Consolas" w:hAnsi="Consolas"/>
          <w:color w:val="1A1A1A"/>
          <w:sz w:val="15"/>
        </w:rPr>
        <w:t xml:space="preserve">until </w:t>
      </w:r>
      <w:r>
        <w:rPr>
          <w:rFonts w:ascii="Consolas" w:hAnsi="Consolas"/>
          <w:color w:val="B23A1D"/>
          <w:sz w:val="15"/>
        </w:rPr>
        <w:t>"[VR] screen options"</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 49  </w:t>
      </w:r>
      <w:r>
        <w:rPr>
          <w:rFonts w:ascii="Consolas" w:hAnsi="Consolas"/>
          <w:color w:val="1A1A1A"/>
          <w:sz w:val="15"/>
        </w:rPr>
        <w:t>tap Q</w:t>
      </w:r>
    </w:p>
    <w:p>
      <w:pPr>
        <w:spacing w:after="0" w:before="0" w:line="240" w:lineRule="auto"/>
        <w:shd w:val="clear" w:color="auto" w:fill="F6F8FA"/>
      </w:pPr>
      <w:r>
        <w:rPr>
          <w:rFonts w:ascii="Consolas" w:hAnsi="Consolas"/>
          <w:color w:val="A0A0A0"/>
          <w:sz w:val="15"/>
        </w:rPr>
        <w:t xml:space="preserve"> 50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51  </w:t>
      </w:r>
    </w:p>
    <w:p>
      <w:pPr>
        <w:spacing w:after="0" w:before="0" w:line="240" w:lineRule="auto"/>
        <w:shd w:val="clear" w:color="auto" w:fill="F6F8FA"/>
      </w:pPr>
      <w:r>
        <w:rPr>
          <w:rFonts w:ascii="Consolas" w:hAnsi="Consolas"/>
          <w:color w:val="A0A0A0"/>
          <w:sz w:val="15"/>
        </w:rPr>
        <w:t xml:space="preserve"> 52  </w:t>
      </w:r>
      <w:r>
        <w:rPr>
          <w:rFonts w:ascii="Consolas" w:hAnsi="Consolas"/>
          <w:color w:val="2E7D32"/>
          <w:sz w:val="15"/>
        </w:rPr>
        <w:t># BEST before any game</w:t>
      </w:r>
    </w:p>
    <w:p>
      <w:pPr>
        <w:spacing w:after="0" w:before="0" w:line="240" w:lineRule="auto"/>
        <w:shd w:val="clear" w:color="auto" w:fill="F6F8FA"/>
      </w:pPr>
      <w:r>
        <w:rPr>
          <w:rFonts w:ascii="Consolas" w:hAnsi="Consolas"/>
          <w:color w:val="A0A0A0"/>
          <w:sz w:val="15"/>
        </w:rPr>
        <w:t xml:space="preserve"> 53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54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55  </w:t>
      </w:r>
      <w:r>
        <w:rPr>
          <w:rFonts w:ascii="Consolas" w:hAnsi="Consolas"/>
          <w:color w:val="1A1A1A"/>
          <w:sz w:val="15"/>
        </w:rPr>
        <w:t xml:space="preserve">until </w:t>
      </w:r>
      <w:r>
        <w:rPr>
          <w:rFonts w:ascii="Consolas" w:hAnsi="Consolas"/>
          <w:color w:val="B23A1D"/>
          <w:sz w:val="15"/>
        </w:rPr>
        <w:t>"[VR] screen best"</w:t>
      </w:r>
    </w:p>
    <w:p>
      <w:pPr>
        <w:spacing w:after="0" w:before="0" w:line="240" w:lineRule="auto"/>
        <w:shd w:val="clear" w:color="auto" w:fill="F6F8FA"/>
      </w:pPr>
      <w:r>
        <w:rPr>
          <w:rFonts w:ascii="Consolas" w:hAnsi="Consolas"/>
          <w:color w:val="A0A0A0"/>
          <w:sz w:val="15"/>
        </w:rPr>
        <w:t xml:space="preserve"> 56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57  </w:t>
      </w:r>
      <w:r>
        <w:rPr>
          <w:rFonts w:ascii="Consolas" w:hAnsi="Consolas"/>
          <w:color w:val="1A1A1A"/>
          <w:sz w:val="15"/>
        </w:rPr>
        <w:t>tap Q</w:t>
      </w:r>
    </w:p>
    <w:p>
      <w:pPr>
        <w:spacing w:after="0" w:before="0" w:line="240" w:lineRule="auto"/>
        <w:shd w:val="clear" w:color="auto" w:fill="F6F8FA"/>
      </w:pPr>
      <w:r>
        <w:rPr>
          <w:rFonts w:ascii="Consolas" w:hAnsi="Consolas"/>
          <w:color w:val="A0A0A0"/>
          <w:sz w:val="15"/>
        </w:rPr>
        <w:t xml:space="preserve"> 58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59  </w:t>
      </w:r>
    </w:p>
    <w:p>
      <w:pPr>
        <w:spacing w:after="0" w:before="0" w:line="240" w:lineRule="auto"/>
        <w:shd w:val="clear" w:color="auto" w:fill="F6F8FA"/>
      </w:pPr>
      <w:r>
        <w:rPr>
          <w:rFonts w:ascii="Consolas" w:hAnsi="Consolas"/>
          <w:color w:val="A0A0A0"/>
          <w:sz w:val="15"/>
        </w:rPr>
        <w:t xml:space="preserve"> 60  </w:t>
      </w:r>
      <w:r>
        <w:rPr>
          <w:rFonts w:ascii="Consolas" w:hAnsi="Consolas"/>
          <w:color w:val="2E7D32"/>
          <w:sz w:val="15"/>
        </w:rPr>
        <w:t># PLAY with DART on HARD: 3 lives, 40 ammo; pause and continue; lose</w:t>
      </w:r>
    </w:p>
    <w:p>
      <w:pPr>
        <w:spacing w:after="0" w:before="0" w:line="240" w:lineRule="auto"/>
        <w:shd w:val="clear" w:color="auto" w:fill="F6F8FA"/>
      </w:pPr>
      <w:r>
        <w:rPr>
          <w:rFonts w:ascii="Consolas" w:hAnsi="Consolas"/>
          <w:color w:val="A0A0A0"/>
          <w:sz w:val="15"/>
        </w:rPr>
        <w:t xml:space="preserve"> 61  </w:t>
      </w:r>
      <w:r>
        <w:rPr>
          <w:rFonts w:ascii="Consolas" w:hAnsi="Consolas"/>
          <w:color w:val="1A1A1A"/>
          <w:sz w:val="15"/>
        </w:rPr>
        <w:t>tap W</w:t>
      </w:r>
    </w:p>
    <w:p>
      <w:pPr>
        <w:spacing w:after="0" w:before="0" w:line="240" w:lineRule="auto"/>
        <w:shd w:val="clear" w:color="auto" w:fill="F6F8FA"/>
      </w:pPr>
      <w:r>
        <w:rPr>
          <w:rFonts w:ascii="Consolas" w:hAnsi="Consolas"/>
          <w:color w:val="A0A0A0"/>
          <w:sz w:val="15"/>
        </w:rPr>
        <w:t xml:space="preserve"> 62  </w:t>
      </w:r>
      <w:r>
        <w:rPr>
          <w:rFonts w:ascii="Consolas" w:hAnsi="Consolas"/>
          <w:color w:val="1A1A1A"/>
          <w:sz w:val="15"/>
        </w:rPr>
        <w:t>tap W</w:t>
      </w:r>
    </w:p>
    <w:p>
      <w:pPr>
        <w:spacing w:after="0" w:before="0" w:line="240" w:lineRule="auto"/>
        <w:shd w:val="clear" w:color="auto" w:fill="F6F8FA"/>
      </w:pPr>
      <w:r>
        <w:rPr>
          <w:rFonts w:ascii="Consolas" w:hAnsi="Consolas"/>
          <w:color w:val="A0A0A0"/>
          <w:sz w:val="15"/>
        </w:rPr>
        <w:t xml:space="preserve"> 63  </w:t>
      </w:r>
      <w:r>
        <w:rPr>
          <w:rFonts w:ascii="Consolas" w:hAnsi="Consolas"/>
          <w:color w:val="1A1A1A"/>
          <w:sz w:val="15"/>
        </w:rPr>
        <w:t>tap W</w:t>
      </w:r>
    </w:p>
    <w:p>
      <w:pPr>
        <w:spacing w:after="0" w:before="0" w:line="240" w:lineRule="auto"/>
        <w:shd w:val="clear" w:color="auto" w:fill="F6F8FA"/>
      </w:pPr>
      <w:r>
        <w:rPr>
          <w:rFonts w:ascii="Consolas" w:hAnsi="Consolas"/>
          <w:color w:val="A0A0A0"/>
          <w:sz w:val="15"/>
        </w:rPr>
        <w:t xml:space="preserve"> 64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65  </w:t>
      </w:r>
      <w:r>
        <w:rPr>
          <w:rFonts w:ascii="Consolas" w:hAnsi="Consolas"/>
          <w:color w:val="1A1A1A"/>
          <w:sz w:val="15"/>
        </w:rPr>
        <w:t xml:space="preserve">until </w:t>
      </w:r>
      <w:r>
        <w:rPr>
          <w:rFonts w:ascii="Consolas" w:hAnsi="Consolas"/>
          <w:color w:val="B23A1D"/>
          <w:sz w:val="15"/>
        </w:rPr>
        <w:t>"[VR] phase 1"</w:t>
      </w:r>
    </w:p>
    <w:p>
      <w:pPr>
        <w:spacing w:after="0" w:before="0" w:line="240" w:lineRule="auto"/>
        <w:shd w:val="clear" w:color="auto" w:fill="F6F8FA"/>
      </w:pPr>
      <w:r>
        <w:rPr>
          <w:rFonts w:ascii="Consolas" w:hAnsi="Consolas"/>
          <w:color w:val="A0A0A0"/>
          <w:sz w:val="15"/>
        </w:rPr>
        <w:t xml:space="preserve"> 66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 67  </w:t>
      </w:r>
      <w:r>
        <w:rPr>
          <w:rFonts w:ascii="Consolas" w:hAnsi="Consolas"/>
          <w:color w:val="1A1A1A"/>
          <w:sz w:val="15"/>
        </w:rPr>
        <w:t xml:space="preserve">until </w:t>
      </w:r>
      <w:r>
        <w:rPr>
          <w:rFonts w:ascii="Consolas" w:hAnsi="Consolas"/>
          <w:color w:val="B23A1D"/>
          <w:sz w:val="15"/>
        </w:rPr>
        <w:t>"lives=3 ammo=40"</w:t>
      </w:r>
    </w:p>
    <w:p>
      <w:pPr>
        <w:spacing w:after="0" w:before="0" w:line="240" w:lineRule="auto"/>
        <w:shd w:val="clear" w:color="auto" w:fill="F6F8FA"/>
      </w:pPr>
      <w:r>
        <w:rPr>
          <w:rFonts w:ascii="Consolas" w:hAnsi="Consolas"/>
          <w:color w:val="A0A0A0"/>
          <w:sz w:val="15"/>
        </w:rPr>
        <w:t xml:space="preserve"> 68  </w:t>
      </w:r>
      <w:r>
        <w:rPr>
          <w:rFonts w:ascii="Consolas" w:hAnsi="Consolas"/>
          <w:color w:val="1A1A1A"/>
          <w:sz w:val="15"/>
        </w:rPr>
        <w:t>send !i</w:t>
      </w:r>
    </w:p>
    <w:p>
      <w:pPr>
        <w:spacing w:after="0" w:before="0" w:line="240" w:lineRule="auto"/>
        <w:shd w:val="clear" w:color="auto" w:fill="F6F8FA"/>
      </w:pPr>
      <w:r>
        <w:rPr>
          <w:rFonts w:ascii="Consolas" w:hAnsi="Consolas"/>
          <w:color w:val="A0A0A0"/>
          <w:sz w:val="15"/>
        </w:rPr>
        <w:t xml:space="preserve"> 69  </w:t>
      </w:r>
      <w:r>
        <w:rPr>
          <w:rFonts w:ascii="Consolas" w:hAnsi="Consolas"/>
          <w:color w:val="1A1A1A"/>
          <w:sz w:val="15"/>
        </w:rPr>
        <w:t>send !x</w:t>
      </w:r>
    </w:p>
    <w:p>
      <w:pPr>
        <w:spacing w:after="0" w:before="0" w:line="240" w:lineRule="auto"/>
        <w:shd w:val="clear" w:color="auto" w:fill="F6F8FA"/>
      </w:pPr>
      <w:r>
        <w:rPr>
          <w:rFonts w:ascii="Consolas" w:hAnsi="Consolas"/>
          <w:color w:val="A0A0A0"/>
          <w:sz w:val="15"/>
        </w:rPr>
        <w:t xml:space="preserve"> 70  </w:t>
      </w:r>
      <w:r>
        <w:rPr>
          <w:rFonts w:ascii="Consolas" w:hAnsi="Consolas"/>
          <w:color w:val="1A1A1A"/>
          <w:sz w:val="15"/>
        </w:rPr>
        <w:t>run 15000</w:t>
      </w:r>
    </w:p>
    <w:p>
      <w:pPr>
        <w:spacing w:after="0" w:before="0" w:line="240" w:lineRule="auto"/>
        <w:shd w:val="clear" w:color="auto" w:fill="F6F8FA"/>
      </w:pPr>
      <w:r>
        <w:rPr>
          <w:rFonts w:ascii="Consolas" w:hAnsi="Consolas"/>
          <w:color w:val="A0A0A0"/>
          <w:sz w:val="15"/>
        </w:rPr>
        <w:t xml:space="preserve"> 71  </w:t>
      </w:r>
      <w:r>
        <w:rPr>
          <w:rFonts w:ascii="Consolas" w:hAnsi="Consolas"/>
          <w:color w:val="1A1A1A"/>
          <w:sz w:val="15"/>
        </w:rPr>
        <w:t>tap P</w:t>
      </w:r>
    </w:p>
    <w:p>
      <w:pPr>
        <w:spacing w:after="0" w:before="0" w:line="240" w:lineRule="auto"/>
        <w:shd w:val="clear" w:color="auto" w:fill="F6F8FA"/>
      </w:pPr>
      <w:r>
        <w:rPr>
          <w:rFonts w:ascii="Consolas" w:hAnsi="Consolas"/>
          <w:color w:val="A0A0A0"/>
          <w:sz w:val="15"/>
        </w:rPr>
        <w:t xml:space="preserve"> 72  </w:t>
      </w:r>
      <w:r>
        <w:rPr>
          <w:rFonts w:ascii="Consolas" w:hAnsi="Consolas"/>
          <w:color w:val="1A1A1A"/>
          <w:sz w:val="15"/>
        </w:rPr>
        <w:t xml:space="preserve">until </w:t>
      </w:r>
      <w:r>
        <w:rPr>
          <w:rFonts w:ascii="Consolas" w:hAnsi="Consolas"/>
          <w:color w:val="B23A1D"/>
          <w:sz w:val="15"/>
        </w:rPr>
        <w:t>"[VR] screen pause"</w:t>
      </w:r>
    </w:p>
    <w:p>
      <w:pPr>
        <w:spacing w:after="0" w:before="0" w:line="240" w:lineRule="auto"/>
        <w:shd w:val="clear" w:color="auto" w:fill="F6F8FA"/>
      </w:pPr>
      <w:r>
        <w:rPr>
          <w:rFonts w:ascii="Consolas" w:hAnsi="Consolas"/>
          <w:color w:val="A0A0A0"/>
          <w:sz w:val="15"/>
        </w:rPr>
        <w:t xml:space="preserve"> 73  </w:t>
      </w:r>
      <w:r>
        <w:rPr>
          <w:rFonts w:ascii="Consolas" w:hAnsi="Consolas"/>
          <w:color w:val="1A1A1A"/>
          <w:sz w:val="15"/>
        </w:rPr>
        <w:t>run 1000</w:t>
      </w:r>
    </w:p>
    <w:p>
      <w:pPr>
        <w:spacing w:after="0" w:before="0" w:line="240" w:lineRule="auto"/>
        <w:shd w:val="clear" w:color="auto" w:fill="F6F8FA"/>
      </w:pPr>
      <w:r>
        <w:rPr>
          <w:rFonts w:ascii="Consolas" w:hAnsi="Consolas"/>
          <w:color w:val="A0A0A0"/>
          <w:sz w:val="15"/>
        </w:rPr>
        <w:t xml:space="preserve"> 74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75  </w:t>
      </w:r>
      <w:r>
        <w:rPr>
          <w:rFonts w:ascii="Consolas" w:hAnsi="Consolas"/>
          <w:color w:val="1A1A1A"/>
          <w:sz w:val="15"/>
        </w:rPr>
        <w:t>tap P</w:t>
      </w:r>
    </w:p>
    <w:p>
      <w:pPr>
        <w:spacing w:after="0" w:before="0" w:line="240" w:lineRule="auto"/>
        <w:shd w:val="clear" w:color="auto" w:fill="F6F8FA"/>
      </w:pPr>
      <w:r>
        <w:rPr>
          <w:rFonts w:ascii="Consolas" w:hAnsi="Consolas"/>
          <w:color w:val="A0A0A0"/>
          <w:sz w:val="15"/>
        </w:rPr>
        <w:t xml:space="preserve"> 76  </w:t>
      </w:r>
      <w:r>
        <w:rPr>
          <w:rFonts w:ascii="Consolas" w:hAnsi="Consolas"/>
          <w:color w:val="1A1A1A"/>
          <w:sz w:val="15"/>
        </w:rPr>
        <w:t xml:space="preserve">until </w:t>
      </w:r>
      <w:r>
        <w:rPr>
          <w:rFonts w:ascii="Consolas" w:hAnsi="Consolas"/>
          <w:color w:val="B23A1D"/>
          <w:sz w:val="15"/>
        </w:rPr>
        <w:t>"[VR] screen game"</w:t>
      </w:r>
    </w:p>
    <w:p>
      <w:pPr>
        <w:spacing w:after="0" w:before="0" w:line="240" w:lineRule="auto"/>
        <w:shd w:val="clear" w:color="auto" w:fill="F6F8FA"/>
      </w:pPr>
      <w:r>
        <w:rPr>
          <w:rFonts w:ascii="Consolas" w:hAnsi="Consolas"/>
          <w:color w:val="A0A0A0"/>
          <w:sz w:val="15"/>
        </w:rPr>
        <w:t xml:space="preserve"> 77  </w:t>
      </w:r>
      <w:r>
        <w:rPr>
          <w:rFonts w:ascii="Consolas" w:hAnsi="Consolas"/>
          <w:color w:val="1A1A1A"/>
          <w:sz w:val="15"/>
        </w:rPr>
        <w:t>run 1000</w:t>
      </w:r>
    </w:p>
    <w:p>
      <w:pPr>
        <w:spacing w:after="0" w:before="0" w:line="240" w:lineRule="auto"/>
        <w:shd w:val="clear" w:color="auto" w:fill="F6F8FA"/>
      </w:pPr>
      <w:r>
        <w:rPr>
          <w:rFonts w:ascii="Consolas" w:hAnsi="Consolas"/>
          <w:color w:val="A0A0A0"/>
          <w:sz w:val="15"/>
        </w:rPr>
        <w:t xml:space="preserve"> 78  </w:t>
      </w:r>
      <w:r>
        <w:rPr>
          <w:rFonts w:ascii="Consolas" w:hAnsi="Consolas"/>
          <w:color w:val="1A1A1A"/>
          <w:sz w:val="15"/>
        </w:rPr>
        <w:t>send !k</w:t>
      </w:r>
    </w:p>
    <w:p>
      <w:pPr>
        <w:spacing w:after="0" w:before="0" w:line="240" w:lineRule="auto"/>
        <w:shd w:val="clear" w:color="auto" w:fill="F6F8FA"/>
      </w:pPr>
      <w:r>
        <w:rPr>
          <w:rFonts w:ascii="Consolas" w:hAnsi="Consolas"/>
          <w:color w:val="A0A0A0"/>
          <w:sz w:val="15"/>
        </w:rPr>
        <w:t xml:space="preserve"> 79  </w:t>
      </w:r>
      <w:r>
        <w:rPr>
          <w:rFonts w:ascii="Consolas" w:hAnsi="Consolas"/>
          <w:color w:val="1A1A1A"/>
          <w:sz w:val="15"/>
        </w:rPr>
        <w:t xml:space="preserve">until </w:t>
      </w:r>
      <w:r>
        <w:rPr>
          <w:rFonts w:ascii="Consolas" w:hAnsi="Consolas"/>
          <w:color w:val="B23A1D"/>
          <w:sz w:val="15"/>
        </w:rPr>
        <w:t>"[VR] game over score="</w:t>
      </w:r>
    </w:p>
    <w:p>
      <w:pPr>
        <w:spacing w:after="0" w:before="0" w:line="240" w:lineRule="auto"/>
        <w:shd w:val="clear" w:color="auto" w:fill="F6F8FA"/>
      </w:pPr>
      <w:r>
        <w:rPr>
          <w:rFonts w:ascii="Consolas" w:hAnsi="Consolas"/>
          <w:color w:val="A0A0A0"/>
          <w:sz w:val="15"/>
        </w:rPr>
        <w:t xml:space="preserve"> 80  </w:t>
      </w:r>
      <w:r>
        <w:rPr>
          <w:rFonts w:ascii="Consolas" w:hAnsi="Consolas"/>
          <w:color w:val="1A1A1A"/>
          <w:sz w:val="15"/>
        </w:rPr>
        <w:t xml:space="preserve">until </w:t>
      </w:r>
      <w:r>
        <w:rPr>
          <w:rFonts w:ascii="Consolas" w:hAnsi="Consolas"/>
          <w:color w:val="B23A1D"/>
          <w:sz w:val="15"/>
        </w:rPr>
        <w:t>"[VR] screen gameover"</w:t>
      </w:r>
      <w:r>
        <w:rPr>
          <w:rFonts w:ascii="Consolas" w:hAnsi="Consolas"/>
          <w:color w:val="1A1A1A"/>
          <w:sz w:val="15"/>
        </w:rPr>
        <w:t xml:space="preserve"> 5000</w:t>
      </w:r>
    </w:p>
    <w:p>
      <w:pPr>
        <w:spacing w:after="0" w:before="0" w:line="240" w:lineRule="auto"/>
        <w:shd w:val="clear" w:color="auto" w:fill="F6F8FA"/>
      </w:pPr>
      <w:r>
        <w:rPr>
          <w:rFonts w:ascii="Consolas" w:hAnsi="Consolas"/>
          <w:color w:val="A0A0A0"/>
          <w:sz w:val="15"/>
        </w:rPr>
        <w:t xml:space="preserve"> 81  </w:t>
      </w:r>
      <w:r>
        <w:rPr>
          <w:rFonts w:ascii="Consolas" w:hAnsi="Consolas"/>
          <w:color w:val="1A1A1A"/>
          <w:sz w:val="15"/>
        </w:rPr>
        <w:t xml:space="preserve">until </w:t>
      </w:r>
      <w:r>
        <w:rPr>
          <w:rFonts w:ascii="Consolas" w:hAnsi="Consolas"/>
          <w:color w:val="B23A1D"/>
          <w:sz w:val="15"/>
        </w:rPr>
        <w:t>"[VR] new best"</w:t>
      </w:r>
      <w:r>
        <w:rPr>
          <w:rFonts w:ascii="Consolas" w:hAnsi="Consolas"/>
          <w:color w:val="1A1A1A"/>
          <w:sz w:val="15"/>
        </w:rPr>
        <w:t xml:space="preserve"> 100</w:t>
      </w:r>
    </w:p>
    <w:p>
      <w:pPr>
        <w:spacing w:after="0" w:before="0" w:line="240" w:lineRule="auto"/>
        <w:shd w:val="clear" w:color="auto" w:fill="F6F8FA"/>
      </w:pPr>
      <w:r>
        <w:rPr>
          <w:rFonts w:ascii="Consolas" w:hAnsi="Consolas"/>
          <w:color w:val="A0A0A0"/>
          <w:sz w:val="15"/>
        </w:rPr>
        <w:t xml:space="preserve"> 82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 83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84  </w:t>
      </w:r>
      <w:r>
        <w:rPr>
          <w:rFonts w:ascii="Consolas" w:hAnsi="Consolas"/>
          <w:color w:val="1A1A1A"/>
          <w:sz w:val="15"/>
        </w:rPr>
        <w:t>run 1500</w:t>
      </w:r>
    </w:p>
    <w:p>
      <w:pPr>
        <w:spacing w:after="0" w:before="0" w:line="240" w:lineRule="auto"/>
        <w:shd w:val="clear" w:color="auto" w:fill="F6F8FA"/>
      </w:pPr>
      <w:r>
        <w:rPr>
          <w:rFonts w:ascii="Consolas" w:hAnsi="Consolas"/>
          <w:color w:val="A0A0A0"/>
          <w:sz w:val="15"/>
        </w:rPr>
        <w:t xml:space="preserve"> 85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 86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 87  </w:t>
      </w:r>
      <w:r>
        <w:rPr>
          <w:rFonts w:ascii="Consolas" w:hAnsi="Consolas"/>
          <w:color w:val="1A1A1A"/>
          <w:sz w:val="15"/>
        </w:rPr>
        <w:t xml:space="preserve">until </w:t>
      </w:r>
      <w:r>
        <w:rPr>
          <w:rFonts w:ascii="Consolas" w:hAnsi="Consolas"/>
          <w:color w:val="B23A1D"/>
          <w:sz w:val="15"/>
        </w:rPr>
        <w:t>"[VR] screen menu"</w:t>
      </w:r>
    </w:p>
    <w:p>
      <w:pPr>
        <w:spacing w:after="0" w:before="0" w:line="240" w:lineRule="auto"/>
        <w:shd w:val="clear" w:color="auto" w:fill="F6F8FA"/>
      </w:pPr>
      <w:r>
        <w:rPr>
          <w:rFonts w:ascii="Consolas" w:hAnsi="Consolas"/>
          <w:color w:val="A0A0A0"/>
          <w:sz w:val="15"/>
        </w:rPr>
        <w:t xml:space="preserve"> 88  </w:t>
      </w:r>
    </w:p>
    <w:p>
      <w:pPr>
        <w:spacing w:after="0" w:before="0" w:line="240" w:lineRule="auto"/>
        <w:shd w:val="clear" w:color="auto" w:fill="F6F8FA"/>
      </w:pPr>
      <w:r>
        <w:rPr>
          <w:rFonts w:ascii="Consolas" w:hAnsi="Consolas"/>
          <w:color w:val="A0A0A0"/>
          <w:sz w:val="15"/>
        </w:rPr>
        <w:t xml:space="preserve"> 89  </w:t>
      </w:r>
      <w:r>
        <w:rPr>
          <w:rFonts w:ascii="Consolas" w:hAnsi="Consolas"/>
          <w:color w:val="2E7D32"/>
          <w:sz w:val="15"/>
        </w:rPr>
        <w:t># global keys</w:t>
      </w:r>
    </w:p>
    <w:p>
      <w:pPr>
        <w:spacing w:after="0" w:before="0" w:line="240" w:lineRule="auto"/>
        <w:shd w:val="clear" w:color="auto" w:fill="F6F8FA"/>
      </w:pPr>
      <w:r>
        <w:rPr>
          <w:rFonts w:ascii="Consolas" w:hAnsi="Consolas"/>
          <w:color w:val="A0A0A0"/>
          <w:sz w:val="15"/>
        </w:rPr>
        <w:t xml:space="preserve"> 90  </w:t>
      </w:r>
      <w:r>
        <w:rPr>
          <w:rFonts w:ascii="Consolas" w:hAnsi="Consolas"/>
          <w:color w:val="1A1A1A"/>
          <w:sz w:val="15"/>
        </w:rPr>
        <w:t>tap B</w:t>
      </w:r>
    </w:p>
    <w:p>
      <w:pPr>
        <w:spacing w:after="0" w:before="0" w:line="240" w:lineRule="auto"/>
        <w:shd w:val="clear" w:color="auto" w:fill="F6F8FA"/>
      </w:pPr>
      <w:r>
        <w:rPr>
          <w:rFonts w:ascii="Consolas" w:hAnsi="Consolas"/>
          <w:color w:val="A0A0A0"/>
          <w:sz w:val="15"/>
        </w:rPr>
        <w:t xml:space="preserve"> 91  </w:t>
      </w:r>
      <w:r>
        <w:rPr>
          <w:rFonts w:ascii="Consolas" w:hAnsi="Consolas"/>
          <w:color w:val="1A1A1A"/>
          <w:sz w:val="15"/>
        </w:rPr>
        <w:t xml:space="preserve">until </w:t>
      </w:r>
      <w:r>
        <w:rPr>
          <w:rFonts w:ascii="Consolas" w:hAnsi="Consolas"/>
          <w:color w:val="B23A1D"/>
          <w:sz w:val="15"/>
        </w:rPr>
        <w:t>"[VR] brightness 50"</w:t>
      </w:r>
    </w:p>
    <w:p>
      <w:pPr>
        <w:spacing w:after="0" w:before="0" w:line="240" w:lineRule="auto"/>
        <w:shd w:val="clear" w:color="auto" w:fill="F6F8FA"/>
      </w:pPr>
      <w:r>
        <w:rPr>
          <w:rFonts w:ascii="Consolas" w:hAnsi="Consolas"/>
          <w:color w:val="A0A0A0"/>
          <w:sz w:val="15"/>
        </w:rPr>
        <w:t xml:space="preserve"> 92  </w:t>
      </w:r>
      <w:r>
        <w:rPr>
          <w:rFonts w:ascii="Consolas" w:hAnsi="Consolas"/>
          <w:color w:val="1A1A1A"/>
          <w:sz w:val="15"/>
        </w:rPr>
        <w:t>tap M</w:t>
      </w:r>
    </w:p>
    <w:p>
      <w:pPr>
        <w:spacing w:after="0" w:before="0" w:line="240" w:lineRule="auto"/>
        <w:shd w:val="clear" w:color="auto" w:fill="F6F8FA"/>
      </w:pPr>
      <w:r>
        <w:rPr>
          <w:rFonts w:ascii="Consolas" w:hAnsi="Consolas"/>
          <w:color w:val="A0A0A0"/>
          <w:sz w:val="15"/>
        </w:rPr>
        <w:t xml:space="preserve"> 93  </w:t>
      </w:r>
      <w:r>
        <w:rPr>
          <w:rFonts w:ascii="Consolas" w:hAnsi="Consolas"/>
          <w:color w:val="1A1A1A"/>
          <w:sz w:val="15"/>
        </w:rPr>
        <w:t xml:space="preserve">until </w:t>
      </w:r>
      <w:r>
        <w:rPr>
          <w:rFonts w:ascii="Consolas" w:hAnsi="Consolas"/>
          <w:color w:val="B23A1D"/>
          <w:sz w:val="15"/>
        </w:rPr>
        <w:t>"[VR] sound off"</w:t>
      </w:r>
    </w:p>
    <w:p>
      <w:pPr>
        <w:spacing w:after="0" w:before="0" w:line="240" w:lineRule="auto"/>
        <w:shd w:val="clear" w:color="auto" w:fill="F6F8FA"/>
      </w:pPr>
      <w:r>
        <w:rPr>
          <w:rFonts w:ascii="Consolas" w:hAnsi="Consolas"/>
          <w:color w:val="A0A0A0"/>
          <w:sz w:val="15"/>
        </w:rPr>
        <w:t xml:space="preserve"> 94  </w:t>
      </w:r>
      <w:r>
        <w:rPr>
          <w:rFonts w:ascii="Consolas" w:hAnsi="Consolas"/>
          <w:color w:val="1A1A1A"/>
          <w:sz w:val="15"/>
        </w:rPr>
        <w:t>tap M</w:t>
      </w:r>
    </w:p>
    <w:p>
      <w:pPr>
        <w:spacing w:after="0" w:before="0" w:line="240" w:lineRule="auto"/>
        <w:shd w:val="clear" w:color="auto" w:fill="F6F8FA"/>
      </w:pPr>
      <w:r>
        <w:rPr>
          <w:rFonts w:ascii="Consolas" w:hAnsi="Consolas"/>
          <w:color w:val="A0A0A0"/>
          <w:sz w:val="15"/>
        </w:rPr>
        <w:t xml:space="preserve"> 95  </w:t>
      </w:r>
      <w:r>
        <w:rPr>
          <w:rFonts w:ascii="Consolas" w:hAnsi="Consolas"/>
          <w:color w:val="1A1A1A"/>
          <w:sz w:val="15"/>
        </w:rPr>
        <w:t xml:space="preserve">until </w:t>
      </w:r>
      <w:r>
        <w:rPr>
          <w:rFonts w:ascii="Consolas" w:hAnsi="Consolas"/>
          <w:color w:val="B23A1D"/>
          <w:sz w:val="15"/>
        </w:rPr>
        <w:t>"[VR] sound on"</w:t>
      </w:r>
    </w:p>
    <w:p>
      <w:pPr>
        <w:spacing w:after="0" w:before="0" w:line="240" w:lineRule="auto"/>
        <w:shd w:val="clear" w:color="auto" w:fill="F6F8FA"/>
      </w:pPr>
      <w:r>
        <w:rPr>
          <w:rFonts w:ascii="Consolas" w:hAnsi="Consolas"/>
          <w:color w:val="A0A0A0"/>
          <w:sz w:val="15"/>
        </w:rPr>
        <w:t xml:space="preserve"> 96  </w:t>
      </w:r>
    </w:p>
    <w:p>
      <w:pPr>
        <w:spacing w:after="0" w:before="0" w:line="240" w:lineRule="auto"/>
        <w:shd w:val="clear" w:color="auto" w:fill="F6F8FA"/>
      </w:pPr>
      <w:r>
        <w:rPr>
          <w:rFonts w:ascii="Consolas" w:hAnsi="Consolas"/>
          <w:color w:val="A0A0A0"/>
          <w:sz w:val="15"/>
        </w:rPr>
        <w:t xml:space="preserve"> 97  </w:t>
      </w:r>
      <w:r>
        <w:rPr>
          <w:rFonts w:ascii="Consolas" w:hAnsi="Consolas"/>
          <w:color w:val="2E7D32"/>
          <w:sz w:val="15"/>
        </w:rPr>
        <w:t># BEST after the game</w:t>
      </w:r>
    </w:p>
    <w:p>
      <w:pPr>
        <w:spacing w:after="0" w:before="0" w:line="240" w:lineRule="auto"/>
        <w:shd w:val="clear" w:color="auto" w:fill="F6F8FA"/>
      </w:pPr>
      <w:r>
        <w:rPr>
          <w:rFonts w:ascii="Consolas" w:hAnsi="Consolas"/>
          <w:color w:val="A0A0A0"/>
          <w:sz w:val="15"/>
        </w:rPr>
        <w:t xml:space="preserve"> 98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 99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100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101  </w:t>
      </w:r>
      <w:r>
        <w:rPr>
          <w:rFonts w:ascii="Consolas" w:hAnsi="Consolas"/>
          <w:color w:val="1A1A1A"/>
          <w:sz w:val="15"/>
        </w:rPr>
        <w:t>tap R</w:t>
      </w:r>
    </w:p>
    <w:p>
      <w:pPr>
        <w:spacing w:after="0" w:before="0" w:line="240" w:lineRule="auto"/>
        <w:shd w:val="clear" w:color="auto" w:fill="F6F8FA"/>
      </w:pPr>
      <w:r>
        <w:rPr>
          <w:rFonts w:ascii="Consolas" w:hAnsi="Consolas"/>
          <w:color w:val="A0A0A0"/>
          <w:sz w:val="15"/>
        </w:rPr>
        <w:t xml:space="preserve">102  </w:t>
      </w:r>
      <w:r>
        <w:rPr>
          <w:rFonts w:ascii="Consolas" w:hAnsi="Consolas"/>
          <w:color w:val="1A1A1A"/>
          <w:sz w:val="15"/>
        </w:rPr>
        <w:t xml:space="preserve">until </w:t>
      </w:r>
      <w:r>
        <w:rPr>
          <w:rFonts w:ascii="Consolas" w:hAnsi="Consolas"/>
          <w:color w:val="B23A1D"/>
          <w:sz w:val="15"/>
        </w:rPr>
        <w:t>"[VR] screen best"</w:t>
      </w:r>
    </w:p>
    <w:p>
      <w:pPr>
        <w:spacing w:after="0" w:before="0" w:line="240" w:lineRule="auto"/>
        <w:shd w:val="clear" w:color="auto" w:fill="F6F8FA"/>
      </w:pPr>
      <w:r>
        <w:rPr>
          <w:rFonts w:ascii="Consolas" w:hAnsi="Consolas"/>
          <w:color w:val="A0A0A0"/>
          <w:sz w:val="15"/>
        </w:rPr>
        <w:t xml:space="preserve">103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104  </w:t>
      </w:r>
    </w:p>
    <w:p>
      <w:pPr>
        <w:spacing w:after="0" w:before="0" w:line="240" w:lineRule="auto"/>
        <w:shd w:val="clear" w:color="auto" w:fill="F6F8FA"/>
      </w:pPr>
      <w:r>
        <w:rPr>
          <w:rFonts w:ascii="Consolas" w:hAnsi="Consolas"/>
          <w:color w:val="A0A0A0"/>
          <w:sz w:val="15"/>
        </w:rPr>
        <w:t xml:space="preserve">105  </w:t>
      </w:r>
      <w:r>
        <w:rPr>
          <w:rFonts w:ascii="Consolas" w:hAnsi="Consolas"/>
          <w:color w:val="2E7D32"/>
          <w:sz w:val="15"/>
        </w:rPr>
        <w:t># power off and on: settings and best score come back from the EEPROM</w:t>
      </w:r>
    </w:p>
    <w:p>
      <w:pPr>
        <w:spacing w:after="0" w:before="0" w:line="240" w:lineRule="auto"/>
        <w:shd w:val="clear" w:color="auto" w:fill="F6F8FA"/>
      </w:pPr>
      <w:r>
        <w:rPr>
          <w:rFonts w:ascii="Consolas" w:hAnsi="Consolas"/>
          <w:color w:val="A0A0A0"/>
          <w:sz w:val="15"/>
        </w:rPr>
        <w:t xml:space="preserve">106  </w:t>
      </w:r>
      <w:r>
        <w:rPr>
          <w:rFonts w:ascii="Consolas" w:hAnsi="Consolas"/>
          <w:color w:val="1A1A1A"/>
          <w:sz w:val="15"/>
        </w:rPr>
        <w:t>reset</w:t>
      </w:r>
    </w:p>
    <w:p>
      <w:pPr>
        <w:spacing w:after="0" w:before="0" w:line="240" w:lineRule="auto"/>
        <w:shd w:val="clear" w:color="auto" w:fill="F6F8FA"/>
      </w:pPr>
      <w:r>
        <w:rPr>
          <w:rFonts w:ascii="Consolas" w:hAnsi="Consolas"/>
          <w:color w:val="A0A0A0"/>
          <w:sz w:val="15"/>
        </w:rPr>
        <w:t xml:space="preserve">107  </w:t>
      </w:r>
      <w:r>
        <w:rPr>
          <w:rFonts w:ascii="Consolas" w:hAnsi="Consolas"/>
          <w:color w:val="1A1A1A"/>
          <w:sz w:val="15"/>
        </w:rPr>
        <w:t xml:space="preserve">until </w:t>
      </w:r>
      <w:r>
        <w:rPr>
          <w:rFonts w:ascii="Consolas" w:hAnsi="Consolas"/>
          <w:color w:val="B23A1D"/>
          <w:sz w:val="15"/>
        </w:rPr>
        <w:t>"[VR] saved: best="</w:t>
      </w:r>
    </w:p>
    <w:p>
      <w:pPr>
        <w:spacing w:after="0" w:before="0" w:line="240" w:lineRule="auto"/>
        <w:shd w:val="clear" w:color="auto" w:fill="F6F8FA"/>
      </w:pPr>
      <w:r>
        <w:rPr>
          <w:rFonts w:ascii="Consolas" w:hAnsi="Consolas"/>
          <w:color w:val="A0A0A0"/>
          <w:sz w:val="15"/>
        </w:rPr>
        <w:t xml:space="preserve">108  </w:t>
      </w:r>
      <w:r>
        <w:rPr>
          <w:rFonts w:ascii="Consolas" w:hAnsi="Consolas"/>
          <w:color w:val="1A1A1A"/>
          <w:sz w:val="15"/>
        </w:rPr>
        <w:t xml:space="preserve">until </w:t>
      </w:r>
      <w:r>
        <w:rPr>
          <w:rFonts w:ascii="Consolas" w:hAnsi="Consolas"/>
          <w:color w:val="B23A1D"/>
          <w:sz w:val="15"/>
        </w:rPr>
        <w:t>" ship=1 difficulty=2"</w:t>
      </w:r>
    </w:p>
    <w:p>
      <w:pPr>
        <w:spacing w:after="0" w:before="0" w:line="240" w:lineRule="auto"/>
        <w:shd w:val="clear" w:color="auto" w:fill="F6F8FA"/>
      </w:pPr>
      <w:r>
        <w:rPr>
          <w:rFonts w:ascii="Consolas" w:hAnsi="Consolas"/>
          <w:color w:val="A0A0A0"/>
          <w:sz w:val="15"/>
        </w:rPr>
        <w:t xml:space="preserve">109  </w:t>
      </w:r>
    </w:p>
    <w:p>
      <w:pPr>
        <w:spacing w:after="0" w:before="0" w:line="240" w:lineRule="auto"/>
        <w:shd w:val="clear" w:color="auto" w:fill="F6F8FA"/>
      </w:pPr>
      <w:r>
        <w:rPr>
          <w:rFonts w:ascii="Consolas" w:hAnsi="Consolas"/>
          <w:color w:val="A0A0A0"/>
          <w:sz w:val="15"/>
        </w:rPr>
        <w:t xml:space="preserve">110  </w:t>
      </w:r>
      <w:r>
        <w:rPr>
          <w:rFonts w:ascii="Consolas" w:hAnsi="Consolas"/>
          <w:color w:val="2E7D32"/>
          <w:sz w:val="15"/>
        </w:rPr>
        <w:t># demo: the title screen untouched for 20 s starts a demo game; any key ends it</w:t>
      </w:r>
    </w:p>
    <w:p>
      <w:pPr>
        <w:spacing w:after="0" w:before="0" w:line="240" w:lineRule="auto"/>
        <w:shd w:val="clear" w:color="auto" w:fill="F6F8FA"/>
      </w:pPr>
      <w:r>
        <w:rPr>
          <w:rFonts w:ascii="Consolas" w:hAnsi="Consolas"/>
          <w:color w:val="A0A0A0"/>
          <w:sz w:val="15"/>
        </w:rPr>
        <w:t xml:space="preserve">111  </w:t>
      </w:r>
      <w:r>
        <w:rPr>
          <w:rFonts w:ascii="Consolas" w:hAnsi="Consolas"/>
          <w:color w:val="1A1A1A"/>
          <w:sz w:val="15"/>
        </w:rPr>
        <w:t xml:space="preserve">until </w:t>
      </w:r>
      <w:r>
        <w:rPr>
          <w:rFonts w:ascii="Consolas" w:hAnsi="Consolas"/>
          <w:color w:val="B23A1D"/>
          <w:sz w:val="15"/>
        </w:rPr>
        <w:t>"[VR] screen title"</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112  </w:t>
      </w:r>
      <w:r>
        <w:rPr>
          <w:rFonts w:ascii="Consolas" w:hAnsi="Consolas"/>
          <w:color w:val="1A1A1A"/>
          <w:sz w:val="15"/>
        </w:rPr>
        <w:t xml:space="preserve">until </w:t>
      </w:r>
      <w:r>
        <w:rPr>
          <w:rFonts w:ascii="Consolas" w:hAnsi="Consolas"/>
          <w:color w:val="B23A1D"/>
          <w:sz w:val="15"/>
        </w:rPr>
        <w:t>"[VR] demo"</w:t>
      </w:r>
      <w:r>
        <w:rPr>
          <w:rFonts w:ascii="Consolas" w:hAnsi="Consolas"/>
          <w:color w:val="1A1A1A"/>
          <w:sz w:val="15"/>
        </w:rPr>
        <w:t xml:space="preserve"> 25000</w:t>
      </w:r>
    </w:p>
    <w:p>
      <w:pPr>
        <w:spacing w:after="0" w:before="0" w:line="240" w:lineRule="auto"/>
        <w:shd w:val="clear" w:color="auto" w:fill="F6F8FA"/>
      </w:pPr>
      <w:r>
        <w:rPr>
          <w:rFonts w:ascii="Consolas" w:hAnsi="Consolas"/>
          <w:color w:val="A0A0A0"/>
          <w:sz w:val="15"/>
        </w:rPr>
        <w:t xml:space="preserve">113  </w:t>
      </w:r>
      <w:r>
        <w:rPr>
          <w:rFonts w:ascii="Consolas" w:hAnsi="Consolas"/>
          <w:color w:val="1A1A1A"/>
          <w:sz w:val="15"/>
        </w:rPr>
        <w:t>run 4000</w:t>
      </w:r>
    </w:p>
    <w:p>
      <w:pPr>
        <w:spacing w:after="0" w:before="0" w:line="240" w:lineRule="auto"/>
        <w:shd w:val="clear" w:color="auto" w:fill="F6F8FA"/>
      </w:pPr>
      <w:r>
        <w:rPr>
          <w:rFonts w:ascii="Consolas" w:hAnsi="Consolas"/>
          <w:color w:val="A0A0A0"/>
          <w:sz w:val="15"/>
        </w:rPr>
        <w:t xml:space="preserve">114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115  </w:t>
      </w:r>
      <w:r>
        <w:rPr>
          <w:rFonts w:ascii="Consolas" w:hAnsi="Consolas"/>
          <w:color w:val="1A1A1A"/>
          <w:sz w:val="15"/>
        </w:rPr>
        <w:t>tap S</w:t>
      </w:r>
    </w:p>
    <w:p>
      <w:pPr>
        <w:spacing w:after="0" w:before="0" w:line="240" w:lineRule="auto"/>
        <w:shd w:val="clear" w:color="auto" w:fill="F6F8FA"/>
      </w:pPr>
      <w:r>
        <w:rPr>
          <w:rFonts w:ascii="Consolas" w:hAnsi="Consolas"/>
          <w:color w:val="A0A0A0"/>
          <w:sz w:val="15"/>
        </w:rPr>
        <w:t xml:space="preserve">116  </w:t>
      </w:r>
      <w:r>
        <w:rPr>
          <w:rFonts w:ascii="Consolas" w:hAnsi="Consolas"/>
          <w:color w:val="1A1A1A"/>
          <w:sz w:val="15"/>
        </w:rPr>
        <w:t xml:space="preserve">until </w:t>
      </w:r>
      <w:r>
        <w:rPr>
          <w:rFonts w:ascii="Consolas" w:hAnsi="Consolas"/>
          <w:color w:val="B23A1D"/>
          <w:sz w:val="15"/>
        </w:rPr>
        <w:t>"[VR] screen title"</w:t>
      </w:r>
    </w:p>
    <w:p>
      <w:r>
        <w:rPr>
          <w:i w:val="0"/>
        </w:rPr>
      </w:r>
    </w:p>
    <w:p>
      <w:pPr>
        <w:bidi/>
        <w:pStyle w:val="Heading3"/>
      </w:pPr>
      <w:r>
        <w:rPr>
          <w:rFonts w:cs="Tahoma"/>
          <w:rtl/>
        </w:rPr>
        <w:t>tests/host/playthrough.txt – آزمون: کل بازی</w:t>
      </w:r>
    </w:p>
    <w:p>
      <w:pPr>
        <w:bidi/>
      </w:pPr>
      <w:r>
        <w:rPr>
          <w:rFonts w:cs="Tahoma"/>
          <w:rtl/>
        </w:rPr>
        <w:t>همهٔ مرحله‌ها تا پیروزی.</w:t>
      </w:r>
    </w:p>
    <w:p>
      <w:pPr>
        <w:spacing w:after="0" w:before="0" w:line="240" w:lineRule="auto"/>
        <w:shd w:val="clear" w:color="auto" w:fill="F6F8FA"/>
      </w:pPr>
      <w:r>
        <w:rPr>
          <w:rFonts w:ascii="Consolas" w:hAnsi="Consolas"/>
          <w:color w:val="A0A0A0"/>
          <w:sz w:val="15"/>
        </w:rPr>
        <w:t xml:space="preserve"> 1  </w:t>
      </w:r>
      <w:r>
        <w:rPr>
          <w:rFonts w:ascii="Consolas" w:hAnsi="Consolas"/>
          <w:color w:val="2E7D32"/>
          <w:sz w:val="15"/>
        </w:rPr>
        <w:t># Whole game played by the autopilot (shield on, normal speed): all three phases,</w:t>
      </w:r>
    </w:p>
    <w:p>
      <w:pPr>
        <w:spacing w:after="0" w:before="0" w:line="240" w:lineRule="auto"/>
        <w:shd w:val="clear" w:color="auto" w:fill="F6F8FA"/>
      </w:pPr>
      <w:r>
        <w:rPr>
          <w:rFonts w:ascii="Consolas" w:hAnsi="Consolas"/>
          <w:color w:val="A0A0A0"/>
          <w:sz w:val="15"/>
        </w:rPr>
        <w:t xml:space="preserve"> 2  </w:t>
      </w:r>
      <w:r>
        <w:rPr>
          <w:rFonts w:ascii="Consolas" w:hAnsi="Consolas"/>
          <w:color w:val="2E7D32"/>
          <w:sz w:val="15"/>
        </w:rPr>
        <w:t># warnings, bosses (with the Void King's second form) and the victory screen.</w:t>
      </w:r>
    </w:p>
    <w:p>
      <w:pPr>
        <w:spacing w:after="0" w:before="0" w:line="240" w:lineRule="auto"/>
        <w:shd w:val="clear" w:color="auto" w:fill="F6F8FA"/>
      </w:pPr>
      <w:r>
        <w:rPr>
          <w:rFonts w:ascii="Consolas" w:hAnsi="Consolas"/>
          <w:color w:val="A0A0A0"/>
          <w:sz w:val="15"/>
        </w:rPr>
        <w:t xml:space="preserve"> 3  </w:t>
      </w:r>
      <w:r>
        <w:rPr>
          <w:rFonts w:ascii="Consolas" w:hAnsi="Consolas"/>
          <w:color w:val="1A1A1A"/>
          <w:sz w:val="15"/>
        </w:rPr>
        <w:t xml:space="preserve">until </w:t>
      </w:r>
      <w:r>
        <w:rPr>
          <w:rFonts w:ascii="Consolas" w:hAnsi="Consolas"/>
          <w:color w:val="B23A1D"/>
          <w:sz w:val="15"/>
        </w:rPr>
        <w:t>"[VR] screen logo"</w:t>
      </w:r>
    </w:p>
    <w:p>
      <w:pPr>
        <w:spacing w:after="0" w:before="0" w:line="240" w:lineRule="auto"/>
        <w:shd w:val="clear" w:color="auto" w:fill="F6F8FA"/>
      </w:pPr>
      <w:r>
        <w:rPr>
          <w:rFonts w:ascii="Consolas" w:hAnsi="Consolas"/>
          <w:color w:val="A0A0A0"/>
          <w:sz w:val="15"/>
        </w:rPr>
        <w:t xml:space="preserve"> 4  </w:t>
      </w:r>
      <w:r>
        <w:rPr>
          <w:rFonts w:ascii="Consolas" w:hAnsi="Consolas"/>
          <w:color w:val="1A1A1A"/>
          <w:sz w:val="15"/>
        </w:rPr>
        <w:t>send !i</w:t>
      </w:r>
    </w:p>
    <w:p>
      <w:pPr>
        <w:spacing w:after="0" w:before="0" w:line="240" w:lineRule="auto"/>
        <w:shd w:val="clear" w:color="auto" w:fill="F6F8FA"/>
      </w:pPr>
      <w:r>
        <w:rPr>
          <w:rFonts w:ascii="Consolas" w:hAnsi="Consolas"/>
          <w:color w:val="A0A0A0"/>
          <w:sz w:val="15"/>
        </w:rPr>
        <w:t xml:space="preserve"> 5  </w:t>
      </w:r>
      <w:r>
        <w:rPr>
          <w:rFonts w:ascii="Consolas" w:hAnsi="Consolas"/>
          <w:color w:val="1A1A1A"/>
          <w:sz w:val="15"/>
        </w:rPr>
        <w:t>send !x</w:t>
      </w:r>
    </w:p>
    <w:p>
      <w:pPr>
        <w:spacing w:after="0" w:before="0" w:line="240" w:lineRule="auto"/>
        <w:shd w:val="clear" w:color="auto" w:fill="F6F8FA"/>
      </w:pPr>
      <w:r>
        <w:rPr>
          <w:rFonts w:ascii="Consolas" w:hAnsi="Consolas"/>
          <w:color w:val="A0A0A0"/>
          <w:sz w:val="15"/>
        </w:rPr>
        <w:t xml:space="preserve"> 6  </w:t>
      </w:r>
      <w:r>
        <w:rPr>
          <w:rFonts w:ascii="Consolas" w:hAnsi="Consolas"/>
          <w:color w:val="1A1A1A"/>
          <w:sz w:val="15"/>
        </w:rPr>
        <w:t>send !1</w:t>
      </w:r>
    </w:p>
    <w:p>
      <w:pPr>
        <w:spacing w:after="0" w:before="0" w:line="240" w:lineRule="auto"/>
        <w:shd w:val="clear" w:color="auto" w:fill="F6F8FA"/>
      </w:pPr>
      <w:r>
        <w:rPr>
          <w:rFonts w:ascii="Consolas" w:hAnsi="Consolas"/>
          <w:color w:val="A0A0A0"/>
          <w:sz w:val="15"/>
        </w:rPr>
        <w:t xml:space="preserve"> 7  </w:t>
      </w:r>
      <w:r>
        <w:rPr>
          <w:rFonts w:ascii="Consolas" w:hAnsi="Consolas"/>
          <w:color w:val="1A1A1A"/>
          <w:sz w:val="15"/>
        </w:rPr>
        <w:t xml:space="preserve">until </w:t>
      </w:r>
      <w:r>
        <w:rPr>
          <w:rFonts w:ascii="Consolas" w:hAnsi="Consolas"/>
          <w:color w:val="B23A1D"/>
          <w:sz w:val="15"/>
        </w:rPr>
        <w:t>"[VR] phase 1"</w:t>
      </w:r>
    </w:p>
    <w:p>
      <w:pPr>
        <w:spacing w:after="0" w:before="0" w:line="240" w:lineRule="auto"/>
        <w:shd w:val="clear" w:color="auto" w:fill="F6F8FA"/>
      </w:pPr>
      <w:r>
        <w:rPr>
          <w:rFonts w:ascii="Consolas" w:hAnsi="Consolas"/>
          <w:color w:val="A0A0A0"/>
          <w:sz w:val="15"/>
        </w:rPr>
        <w:t xml:space="preserve"> 8  </w:t>
      </w:r>
      <w:r>
        <w:rPr>
          <w:rFonts w:ascii="Consolas" w:hAnsi="Consolas"/>
          <w:color w:val="1A1A1A"/>
          <w:sz w:val="15"/>
        </w:rPr>
        <w:t>run 3000</w:t>
      </w:r>
    </w:p>
    <w:p>
      <w:pPr>
        <w:spacing w:after="0" w:before="0" w:line="240" w:lineRule="auto"/>
        <w:shd w:val="clear" w:color="auto" w:fill="F6F8FA"/>
      </w:pPr>
      <w:r>
        <w:rPr>
          <w:rFonts w:ascii="Consolas" w:hAnsi="Consolas"/>
          <w:color w:val="A0A0A0"/>
          <w:sz w:val="15"/>
        </w:rPr>
        <w:t xml:space="preserve"> 9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10  </w:t>
      </w:r>
      <w:r>
        <w:rPr>
          <w:rFonts w:ascii="Consolas" w:hAnsi="Consolas"/>
          <w:color w:val="1A1A1A"/>
          <w:sz w:val="15"/>
        </w:rPr>
        <w:t xml:space="preserve">until </w:t>
      </w:r>
      <w:r>
        <w:rPr>
          <w:rFonts w:ascii="Consolas" w:hAnsi="Consolas"/>
          <w:color w:val="B23A1D"/>
          <w:sz w:val="15"/>
        </w:rPr>
        <w:t>"[VR] warning"</w:t>
      </w:r>
      <w:r>
        <w:rPr>
          <w:rFonts w:ascii="Consolas" w:hAnsi="Consolas"/>
          <w:color w:val="1A1A1A"/>
          <w:sz w:val="15"/>
        </w:rPr>
        <w:t xml:space="preserve"> 200000</w:t>
      </w:r>
    </w:p>
    <w:p>
      <w:pPr>
        <w:spacing w:after="0" w:before="0" w:line="240" w:lineRule="auto"/>
        <w:shd w:val="clear" w:color="auto" w:fill="F6F8FA"/>
      </w:pPr>
      <w:r>
        <w:rPr>
          <w:rFonts w:ascii="Consolas" w:hAnsi="Consolas"/>
          <w:color w:val="A0A0A0"/>
          <w:sz w:val="15"/>
        </w:rPr>
        <w:t xml:space="preserve">11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12  </w:t>
      </w:r>
      <w:r>
        <w:rPr>
          <w:rFonts w:ascii="Consolas" w:hAnsi="Consolas"/>
          <w:color w:val="1A1A1A"/>
          <w:sz w:val="15"/>
        </w:rPr>
        <w:t xml:space="preserve">until </w:t>
      </w:r>
      <w:r>
        <w:rPr>
          <w:rFonts w:ascii="Consolas" w:hAnsi="Consolas"/>
          <w:color w:val="B23A1D"/>
          <w:sz w:val="15"/>
        </w:rPr>
        <w:t>"[VR] boss"</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13  </w:t>
      </w:r>
      <w:r>
        <w:rPr>
          <w:rFonts w:ascii="Consolas" w:hAnsi="Consolas"/>
          <w:color w:val="1A1A1A"/>
          <w:sz w:val="15"/>
        </w:rPr>
        <w:t>run 3000</w:t>
      </w:r>
    </w:p>
    <w:p>
      <w:pPr>
        <w:spacing w:after="0" w:before="0" w:line="240" w:lineRule="auto"/>
        <w:shd w:val="clear" w:color="auto" w:fill="F6F8FA"/>
      </w:pPr>
      <w:r>
        <w:rPr>
          <w:rFonts w:ascii="Consolas" w:hAnsi="Consolas"/>
          <w:color w:val="A0A0A0"/>
          <w:sz w:val="15"/>
        </w:rPr>
        <w:t xml:space="preserve">14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15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16  </w:t>
      </w:r>
      <w:r>
        <w:rPr>
          <w:rFonts w:ascii="Consolas" w:hAnsi="Consolas"/>
          <w:color w:val="1A1A1A"/>
          <w:sz w:val="15"/>
        </w:rPr>
        <w:t xml:space="preserve">until </w:t>
      </w:r>
      <w:r>
        <w:rPr>
          <w:rFonts w:ascii="Consolas" w:hAnsi="Consolas"/>
          <w:color w:val="B23A1D"/>
          <w:sz w:val="15"/>
        </w:rPr>
        <w:t>"[VR] boss down"</w:t>
      </w:r>
      <w:r>
        <w:rPr>
          <w:rFonts w:ascii="Consolas" w:hAnsi="Consolas"/>
          <w:color w:val="1A1A1A"/>
          <w:sz w:val="15"/>
        </w:rPr>
        <w:t xml:space="preserve"> 120000</w:t>
      </w:r>
    </w:p>
    <w:p>
      <w:pPr>
        <w:spacing w:after="0" w:before="0" w:line="240" w:lineRule="auto"/>
        <w:shd w:val="clear" w:color="auto" w:fill="F6F8FA"/>
      </w:pPr>
      <w:r>
        <w:rPr>
          <w:rFonts w:ascii="Consolas" w:hAnsi="Consolas"/>
          <w:color w:val="A0A0A0"/>
          <w:sz w:val="15"/>
        </w:rPr>
        <w:t xml:space="preserve">17  </w:t>
      </w:r>
      <w:r>
        <w:rPr>
          <w:rFonts w:ascii="Consolas" w:hAnsi="Consolas"/>
          <w:color w:val="1A1A1A"/>
          <w:sz w:val="15"/>
        </w:rPr>
        <w:t xml:space="preserve">until </w:t>
      </w:r>
      <w:r>
        <w:rPr>
          <w:rFonts w:ascii="Consolas" w:hAnsi="Consolas"/>
          <w:color w:val="B23A1D"/>
          <w:sz w:val="15"/>
        </w:rPr>
        <w:t>"[VR] phase clear"</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18  </w:t>
      </w:r>
      <w:r>
        <w:rPr>
          <w:rFonts w:ascii="Consolas" w:hAnsi="Consolas"/>
          <w:color w:val="1A1A1A"/>
          <w:sz w:val="15"/>
        </w:rPr>
        <w:t xml:space="preserve">until </w:t>
      </w:r>
      <w:r>
        <w:rPr>
          <w:rFonts w:ascii="Consolas" w:hAnsi="Consolas"/>
          <w:color w:val="B23A1D"/>
          <w:sz w:val="15"/>
        </w:rPr>
        <w:t>"[VR] phase 2"</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19  </w:t>
      </w:r>
      <w:r>
        <w:rPr>
          <w:rFonts w:ascii="Consolas" w:hAnsi="Consolas"/>
          <w:color w:val="1A1A1A"/>
          <w:sz w:val="15"/>
        </w:rPr>
        <w:t xml:space="preserve">until </w:t>
      </w:r>
      <w:r>
        <w:rPr>
          <w:rFonts w:ascii="Consolas" w:hAnsi="Consolas"/>
          <w:color w:val="B23A1D"/>
          <w:sz w:val="15"/>
        </w:rPr>
        <w:t>"[VR] warning"</w:t>
      </w:r>
      <w:r>
        <w:rPr>
          <w:rFonts w:ascii="Consolas" w:hAnsi="Consolas"/>
          <w:color w:val="1A1A1A"/>
          <w:sz w:val="15"/>
        </w:rPr>
        <w:t xml:space="preserve"> 200000</w:t>
      </w:r>
    </w:p>
    <w:p>
      <w:pPr>
        <w:spacing w:after="0" w:before="0" w:line="240" w:lineRule="auto"/>
        <w:shd w:val="clear" w:color="auto" w:fill="F6F8FA"/>
      </w:pPr>
      <w:r>
        <w:rPr>
          <w:rFonts w:ascii="Consolas" w:hAnsi="Consolas"/>
          <w:color w:val="A0A0A0"/>
          <w:sz w:val="15"/>
        </w:rPr>
        <w:t xml:space="preserve">20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21  </w:t>
      </w:r>
      <w:r>
        <w:rPr>
          <w:rFonts w:ascii="Consolas" w:hAnsi="Consolas"/>
          <w:color w:val="1A1A1A"/>
          <w:sz w:val="15"/>
        </w:rPr>
        <w:t xml:space="preserve">until </w:t>
      </w:r>
      <w:r>
        <w:rPr>
          <w:rFonts w:ascii="Consolas" w:hAnsi="Consolas"/>
          <w:color w:val="B23A1D"/>
          <w:sz w:val="15"/>
        </w:rPr>
        <w:t>"[VR] boss"</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22  </w:t>
      </w:r>
      <w:r>
        <w:rPr>
          <w:rFonts w:ascii="Consolas" w:hAnsi="Consolas"/>
          <w:color w:val="1A1A1A"/>
          <w:sz w:val="15"/>
        </w:rPr>
        <w:t>run 3000</w:t>
      </w:r>
    </w:p>
    <w:p>
      <w:pPr>
        <w:spacing w:after="0" w:before="0" w:line="240" w:lineRule="auto"/>
        <w:shd w:val="clear" w:color="auto" w:fill="F6F8FA"/>
      </w:pPr>
      <w:r>
        <w:rPr>
          <w:rFonts w:ascii="Consolas" w:hAnsi="Consolas"/>
          <w:color w:val="A0A0A0"/>
          <w:sz w:val="15"/>
        </w:rPr>
        <w:t xml:space="preserve">23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24  </w:t>
      </w:r>
      <w:r>
        <w:rPr>
          <w:rFonts w:ascii="Consolas" w:hAnsi="Consolas"/>
          <w:color w:val="1A1A1A"/>
          <w:sz w:val="15"/>
        </w:rPr>
        <w:t xml:space="preserve">until </w:t>
      </w:r>
      <w:r>
        <w:rPr>
          <w:rFonts w:ascii="Consolas" w:hAnsi="Consolas"/>
          <w:color w:val="B23A1D"/>
          <w:sz w:val="15"/>
        </w:rPr>
        <w:t>"[VR] boss down"</w:t>
      </w:r>
      <w:r>
        <w:rPr>
          <w:rFonts w:ascii="Consolas" w:hAnsi="Consolas"/>
          <w:color w:val="1A1A1A"/>
          <w:sz w:val="15"/>
        </w:rPr>
        <w:t xml:space="preserve"> 120000</w:t>
      </w:r>
    </w:p>
    <w:p>
      <w:pPr>
        <w:spacing w:after="0" w:before="0" w:line="240" w:lineRule="auto"/>
        <w:shd w:val="clear" w:color="auto" w:fill="F6F8FA"/>
      </w:pPr>
      <w:r>
        <w:rPr>
          <w:rFonts w:ascii="Consolas" w:hAnsi="Consolas"/>
          <w:color w:val="A0A0A0"/>
          <w:sz w:val="15"/>
        </w:rPr>
        <w:t xml:space="preserve">25  </w:t>
      </w:r>
      <w:r>
        <w:rPr>
          <w:rFonts w:ascii="Consolas" w:hAnsi="Consolas"/>
          <w:color w:val="1A1A1A"/>
          <w:sz w:val="15"/>
        </w:rPr>
        <w:t xml:space="preserve">until </w:t>
      </w:r>
      <w:r>
        <w:rPr>
          <w:rFonts w:ascii="Consolas" w:hAnsi="Consolas"/>
          <w:color w:val="B23A1D"/>
          <w:sz w:val="15"/>
        </w:rPr>
        <w:t>"[VR] phase 3"</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26  </w:t>
      </w:r>
      <w:r>
        <w:rPr>
          <w:rFonts w:ascii="Consolas" w:hAnsi="Consolas"/>
          <w:color w:val="1A1A1A"/>
          <w:sz w:val="15"/>
        </w:rPr>
        <w:t xml:space="preserve">until </w:t>
      </w:r>
      <w:r>
        <w:rPr>
          <w:rFonts w:ascii="Consolas" w:hAnsi="Consolas"/>
          <w:color w:val="B23A1D"/>
          <w:sz w:val="15"/>
        </w:rPr>
        <w:t>"[VR] warning"</w:t>
      </w:r>
      <w:r>
        <w:rPr>
          <w:rFonts w:ascii="Consolas" w:hAnsi="Consolas"/>
          <w:color w:val="1A1A1A"/>
          <w:sz w:val="15"/>
        </w:rPr>
        <w:t xml:space="preserve"> 200000</w:t>
      </w:r>
    </w:p>
    <w:p>
      <w:pPr>
        <w:spacing w:after="0" w:before="0" w:line="240" w:lineRule="auto"/>
        <w:shd w:val="clear" w:color="auto" w:fill="F6F8FA"/>
      </w:pPr>
      <w:r>
        <w:rPr>
          <w:rFonts w:ascii="Consolas" w:hAnsi="Consolas"/>
          <w:color w:val="A0A0A0"/>
          <w:sz w:val="15"/>
        </w:rPr>
        <w:t xml:space="preserve">27  </w:t>
      </w:r>
      <w:r>
        <w:rPr>
          <w:rFonts w:ascii="Consolas" w:hAnsi="Consolas"/>
          <w:color w:val="1A1A1A"/>
          <w:sz w:val="15"/>
        </w:rPr>
        <w:t>send !s</w:t>
      </w:r>
    </w:p>
    <w:p>
      <w:pPr>
        <w:spacing w:after="0" w:before="0" w:line="240" w:lineRule="auto"/>
        <w:shd w:val="clear" w:color="auto" w:fill="F6F8FA"/>
      </w:pPr>
      <w:r>
        <w:rPr>
          <w:rFonts w:ascii="Consolas" w:hAnsi="Consolas"/>
          <w:color w:val="A0A0A0"/>
          <w:sz w:val="15"/>
        </w:rPr>
        <w:t xml:space="preserve">28  </w:t>
      </w:r>
      <w:r>
        <w:rPr>
          <w:rFonts w:ascii="Consolas" w:hAnsi="Consolas"/>
          <w:color w:val="1A1A1A"/>
          <w:sz w:val="15"/>
        </w:rPr>
        <w:t xml:space="preserve">until </w:t>
      </w:r>
      <w:r>
        <w:rPr>
          <w:rFonts w:ascii="Consolas" w:hAnsi="Consolas"/>
          <w:color w:val="B23A1D"/>
          <w:sz w:val="15"/>
        </w:rPr>
        <w:t>"[VR] boss"</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29  </w:t>
      </w:r>
      <w:r>
        <w:rPr>
          <w:rFonts w:ascii="Consolas" w:hAnsi="Consolas"/>
          <w:color w:val="1A1A1A"/>
          <w:sz w:val="15"/>
        </w:rPr>
        <w:t>run 3000</w:t>
      </w:r>
    </w:p>
    <w:p>
      <w:pPr>
        <w:spacing w:after="0" w:before="0" w:line="240" w:lineRule="auto"/>
        <w:shd w:val="clear" w:color="auto" w:fill="F6F8FA"/>
      </w:pPr>
      <w:r>
        <w:rPr>
          <w:rFonts w:ascii="Consolas" w:hAnsi="Consolas"/>
          <w:color w:val="A0A0A0"/>
          <w:sz w:val="15"/>
        </w:rPr>
        <w:t xml:space="preserve">30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31  </w:t>
      </w:r>
      <w:r>
        <w:rPr>
          <w:rFonts w:ascii="Consolas" w:hAnsi="Consolas"/>
          <w:color w:val="1A1A1A"/>
          <w:sz w:val="15"/>
        </w:rPr>
        <w:t xml:space="preserve">until </w:t>
      </w:r>
      <w:r>
        <w:rPr>
          <w:rFonts w:ascii="Consolas" w:hAnsi="Consolas"/>
          <w:color w:val="B23A1D"/>
          <w:sz w:val="15"/>
        </w:rPr>
        <w:t>"[VR] boss form 2"</w:t>
      </w:r>
      <w:r>
        <w:rPr>
          <w:rFonts w:ascii="Consolas" w:hAnsi="Consolas"/>
          <w:color w:val="1A1A1A"/>
          <w:sz w:val="15"/>
        </w:rPr>
        <w:t xml:space="preserve"> 120000</w:t>
      </w:r>
    </w:p>
    <w:p>
      <w:pPr>
        <w:spacing w:after="0" w:before="0" w:line="240" w:lineRule="auto"/>
        <w:shd w:val="clear" w:color="auto" w:fill="F6F8FA"/>
      </w:pPr>
      <w:r>
        <w:rPr>
          <w:rFonts w:ascii="Consolas" w:hAnsi="Consolas"/>
          <w:color w:val="A0A0A0"/>
          <w:sz w:val="15"/>
        </w:rPr>
        <w:t xml:space="preserve">32  </w:t>
      </w:r>
      <w:r>
        <w:rPr>
          <w:rFonts w:ascii="Consolas" w:hAnsi="Consolas"/>
          <w:color w:val="1A1A1A"/>
          <w:sz w:val="15"/>
        </w:rPr>
        <w:t>run 500</w:t>
      </w:r>
    </w:p>
    <w:p>
      <w:pPr>
        <w:spacing w:after="0" w:before="0" w:line="240" w:lineRule="auto"/>
        <w:shd w:val="clear" w:color="auto" w:fill="F6F8FA"/>
      </w:pPr>
      <w:r>
        <w:rPr>
          <w:rFonts w:ascii="Consolas" w:hAnsi="Consolas"/>
          <w:color w:val="A0A0A0"/>
          <w:sz w:val="15"/>
        </w:rPr>
        <w:t xml:space="preserve">33  </w:t>
      </w:r>
      <w:r>
        <w:rPr>
          <w:rFonts w:ascii="Consolas" w:hAnsi="Consolas"/>
          <w:color w:val="1A1A1A"/>
          <w:sz w:val="15"/>
        </w:rPr>
        <w:t>dump</w:t>
      </w:r>
    </w:p>
    <w:p>
      <w:pPr>
        <w:spacing w:after="0" w:before="0" w:line="240" w:lineRule="auto"/>
        <w:shd w:val="clear" w:color="auto" w:fill="F6F8FA"/>
      </w:pPr>
      <w:r>
        <w:rPr>
          <w:rFonts w:ascii="Consolas" w:hAnsi="Consolas"/>
          <w:color w:val="A0A0A0"/>
          <w:sz w:val="15"/>
        </w:rPr>
        <w:t xml:space="preserve">34  </w:t>
      </w:r>
      <w:r>
        <w:rPr>
          <w:rFonts w:ascii="Consolas" w:hAnsi="Consolas"/>
          <w:color w:val="1A1A1A"/>
          <w:sz w:val="15"/>
        </w:rPr>
        <w:t xml:space="preserve">until </w:t>
      </w:r>
      <w:r>
        <w:rPr>
          <w:rFonts w:ascii="Consolas" w:hAnsi="Consolas"/>
          <w:color w:val="B23A1D"/>
          <w:sz w:val="15"/>
        </w:rPr>
        <w:t>"[VR] boss down"</w:t>
      </w:r>
      <w:r>
        <w:rPr>
          <w:rFonts w:ascii="Consolas" w:hAnsi="Consolas"/>
          <w:color w:val="1A1A1A"/>
          <w:sz w:val="15"/>
        </w:rPr>
        <w:t xml:space="preserve"> 120000</w:t>
      </w:r>
    </w:p>
    <w:p>
      <w:pPr>
        <w:spacing w:after="0" w:before="0" w:line="240" w:lineRule="auto"/>
        <w:shd w:val="clear" w:color="auto" w:fill="F6F8FA"/>
      </w:pPr>
      <w:r>
        <w:rPr>
          <w:rFonts w:ascii="Consolas" w:hAnsi="Consolas"/>
          <w:color w:val="A0A0A0"/>
          <w:sz w:val="15"/>
        </w:rPr>
        <w:t xml:space="preserve">35  </w:t>
      </w:r>
      <w:r>
        <w:rPr>
          <w:rFonts w:ascii="Consolas" w:hAnsi="Consolas"/>
          <w:color w:val="1A1A1A"/>
          <w:sz w:val="15"/>
        </w:rPr>
        <w:t xml:space="preserve">until </w:t>
      </w:r>
      <w:r>
        <w:rPr>
          <w:rFonts w:ascii="Consolas" w:hAnsi="Consolas"/>
          <w:color w:val="B23A1D"/>
          <w:sz w:val="15"/>
        </w:rPr>
        <w:t>"[VR] screen victory"</w:t>
      </w:r>
      <w:r>
        <w:rPr>
          <w:rFonts w:ascii="Consolas" w:hAnsi="Consolas"/>
          <w:color w:val="1A1A1A"/>
          <w:sz w:val="15"/>
        </w:rPr>
        <w:t xml:space="preserve"> 10000</w:t>
      </w:r>
    </w:p>
    <w:p>
      <w:pPr>
        <w:spacing w:after="0" w:before="0" w:line="240" w:lineRule="auto"/>
        <w:shd w:val="clear" w:color="auto" w:fill="F6F8FA"/>
      </w:pPr>
      <w:r>
        <w:rPr>
          <w:rFonts w:ascii="Consolas" w:hAnsi="Consolas"/>
          <w:color w:val="A0A0A0"/>
          <w:sz w:val="15"/>
        </w:rPr>
        <w:t xml:space="preserve">36  </w:t>
      </w:r>
      <w:r>
        <w:rPr>
          <w:rFonts w:ascii="Consolas" w:hAnsi="Consolas"/>
          <w:color w:val="1A1A1A"/>
          <w:sz w:val="15"/>
        </w:rPr>
        <w:t xml:space="preserve">until </w:t>
      </w:r>
      <w:r>
        <w:rPr>
          <w:rFonts w:ascii="Consolas" w:hAnsi="Consolas"/>
          <w:color w:val="B23A1D"/>
          <w:sz w:val="15"/>
        </w:rPr>
        <w:t>"[VR] victory score="</w:t>
      </w:r>
      <w:r>
        <w:rPr>
          <w:rFonts w:ascii="Consolas" w:hAnsi="Consolas"/>
          <w:color w:val="1A1A1A"/>
          <w:sz w:val="15"/>
        </w:rPr>
        <w:t xml:space="preserve"> 100</w:t>
      </w:r>
    </w:p>
    <w:p>
      <w:pPr>
        <w:spacing w:after="0" w:before="0" w:line="240" w:lineRule="auto"/>
        <w:shd w:val="clear" w:color="auto" w:fill="F6F8FA"/>
      </w:pPr>
      <w:r>
        <w:rPr>
          <w:rFonts w:ascii="Consolas" w:hAnsi="Consolas"/>
          <w:color w:val="A0A0A0"/>
          <w:sz w:val="15"/>
        </w:rPr>
        <w:t xml:space="preserve">37  </w:t>
      </w:r>
      <w:r>
        <w:rPr>
          <w:rFonts w:ascii="Consolas" w:hAnsi="Consolas"/>
          <w:color w:val="1A1A1A"/>
          <w:sz w:val="15"/>
        </w:rPr>
        <w:t>run 2000</w:t>
      </w:r>
    </w:p>
    <w:p>
      <w:pPr>
        <w:spacing w:after="0" w:before="0" w:line="240" w:lineRule="auto"/>
        <w:shd w:val="clear" w:color="auto" w:fill="F6F8FA"/>
      </w:pPr>
      <w:r>
        <w:rPr>
          <w:rFonts w:ascii="Consolas" w:hAnsi="Consolas"/>
          <w:color w:val="A0A0A0"/>
          <w:sz w:val="15"/>
        </w:rPr>
        <w:t xml:space="preserve">38  </w:t>
      </w:r>
      <w:r>
        <w:rPr>
          <w:rFonts w:ascii="Consolas" w:hAnsi="Consolas"/>
          <w:color w:val="1A1A1A"/>
          <w:sz w:val="15"/>
        </w:rPr>
        <w:t>dump</w:t>
      </w:r>
    </w:p>
    <w:p>
      <w:r>
        <w:rPr>
          <w:i w:val="0"/>
        </w:rPr>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s="Tahoma"/>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cs="Tahom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cs="Tahom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cs="Tahoma"/>
      <w:b/>
      <w:bCs/>
      <w:color w:val="1F3A5F"/>
      <w:sz w:val="40"/>
      <w:szCs w:val="28"/>
      <w:szCs w:val="40"/>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cs="Tahoma"/>
      <w:b/>
      <w:bCs/>
      <w:color w:val="1F3A5F"/>
      <w:sz w:val="28"/>
      <w:szCs w:val="26"/>
      <w:szCs w:val="28"/>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cs="Tahoma"/>
      <w:b/>
      <w:bCs/>
      <w:color w:val="1F3A5F"/>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cs="Tahom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s="Tahom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cs="Tahom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cs="Tahom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s="Tahoma"/>
      <w:color w:val="4F81BD" w:themeColor="accent1"/>
      <w:sz w:val="20"/>
      <w:szCs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cs="Tahoma"/>
      <w:i/>
      <w:iCs/>
      <w:color w:val="404040" w:themeColor="text1" w:themeTint="BF"/>
      <w:sz w:val="20"/>
      <w:szCs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cs="Tahom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s="Tahoma"/>
      <w:color w:val="17365D" w:themeColor="text2" w:themeShade="BF"/>
      <w:spacing w:val="5"/>
      <w:kern w:val="28"/>
      <w:sz w:val="52"/>
      <w:szCs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cs="Tahoma"/>
      <w:i/>
      <w:iCs/>
      <w:color w:val="4F81BD" w:themeColor="accent1"/>
      <w:spacing w:val="15"/>
      <w:sz w:val="24"/>
      <w:szCs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cs="Tahoma"/>
    </w:rPr>
  </w:style>
  <w:style w:type="paragraph" w:styleId="BodyText">
    <w:name w:val="Body Text"/>
    <w:basedOn w:val="Normal"/>
    <w:link w:val="BodyTextChar"/>
    <w:uiPriority w:val="99"/>
    <w:unhideWhenUsed/>
    <w:rsid w:val="00AA1D8D"/>
    <w:pPr>
      <w:spacing w:after="120"/>
    </w:pPr>
    <w:rPr>
      <w:rFonts w:cs="Tahoma"/>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cs="Tahoma"/>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cs="Tahoma"/>
      <w:sz w:val="16"/>
      <w:szCs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cs="Tahoma"/>
    </w:rPr>
  </w:style>
  <w:style w:type="paragraph" w:styleId="List2">
    <w:name w:val="List 2"/>
    <w:basedOn w:val="Normal"/>
    <w:uiPriority w:val="99"/>
    <w:unhideWhenUsed/>
    <w:rsid w:val="00326F90"/>
    <w:pPr>
      <w:ind w:left="720" w:hanging="360"/>
      <w:contextualSpacing/>
    </w:pPr>
    <w:rPr>
      <w:rFonts w:cs="Tahoma"/>
    </w:rPr>
  </w:style>
  <w:style w:type="paragraph" w:styleId="List3">
    <w:name w:val="List 3"/>
    <w:basedOn w:val="Normal"/>
    <w:uiPriority w:val="99"/>
    <w:unhideWhenUsed/>
    <w:rsid w:val="00326F90"/>
    <w:pPr>
      <w:ind w:left="1080" w:hanging="360"/>
      <w:contextualSpacing/>
    </w:pPr>
    <w:rPr>
      <w:rFonts w:cs="Tahoma"/>
    </w:rPr>
  </w:style>
  <w:style w:type="paragraph" w:styleId="ListBullet">
    <w:name w:val="List Bullet"/>
    <w:basedOn w:val="Normal"/>
    <w:uiPriority w:val="99"/>
    <w:unhideWhenUsed/>
    <w:rsid w:val="00326F90"/>
    <w:pPr>
      <w:numPr>
        <w:numId w:val="1"/>
      </w:numPr>
      <w:contextualSpacing/>
    </w:pPr>
    <w:rPr>
      <w:rFonts w:cs="Tahoma"/>
    </w:rPr>
  </w:style>
  <w:style w:type="paragraph" w:styleId="ListBullet2">
    <w:name w:val="List Bullet 2"/>
    <w:basedOn w:val="Normal"/>
    <w:uiPriority w:val="99"/>
    <w:unhideWhenUsed/>
    <w:rsid w:val="00326F90"/>
    <w:pPr>
      <w:numPr>
        <w:numId w:val="2"/>
      </w:numPr>
      <w:contextualSpacing/>
    </w:pPr>
    <w:rPr>
      <w:rFonts w:cs="Tahoma"/>
    </w:rPr>
  </w:style>
  <w:style w:type="paragraph" w:styleId="ListBullet3">
    <w:name w:val="List Bullet 3"/>
    <w:basedOn w:val="Normal"/>
    <w:uiPriority w:val="99"/>
    <w:unhideWhenUsed/>
    <w:rsid w:val="00326F90"/>
    <w:pPr>
      <w:numPr>
        <w:numId w:val="3"/>
      </w:numPr>
      <w:contextualSpacing/>
    </w:pPr>
    <w:rPr>
      <w:rFonts w:cs="Tahoma"/>
    </w:rPr>
  </w:style>
  <w:style w:type="paragraph" w:styleId="ListNumber">
    <w:name w:val="List Number"/>
    <w:basedOn w:val="Normal"/>
    <w:uiPriority w:val="99"/>
    <w:unhideWhenUsed/>
    <w:rsid w:val="00326F90"/>
    <w:pPr>
      <w:numPr>
        <w:numId w:val="5"/>
      </w:numPr>
      <w:contextualSpacing/>
    </w:pPr>
    <w:rPr>
      <w:rFonts w:cs="Tahoma"/>
    </w:rPr>
  </w:style>
  <w:style w:type="paragraph" w:styleId="ListNumber2">
    <w:name w:val="List Number 2"/>
    <w:basedOn w:val="Normal"/>
    <w:uiPriority w:val="99"/>
    <w:unhideWhenUsed/>
    <w:rsid w:val="0029639D"/>
    <w:pPr>
      <w:numPr>
        <w:numId w:val="6"/>
      </w:numPr>
      <w:contextualSpacing/>
    </w:pPr>
    <w:rPr>
      <w:rFonts w:cs="Tahoma"/>
    </w:rPr>
  </w:style>
  <w:style w:type="paragraph" w:styleId="ListNumber3">
    <w:name w:val="List Number 3"/>
    <w:basedOn w:val="Normal"/>
    <w:uiPriority w:val="99"/>
    <w:unhideWhenUsed/>
    <w:rsid w:val="0029639D"/>
    <w:pPr>
      <w:numPr>
        <w:numId w:val="7"/>
      </w:numPr>
      <w:contextualSpacing/>
    </w:pPr>
    <w:rPr>
      <w:rFonts w:cs="Tahoma"/>
    </w:rPr>
  </w:style>
  <w:style w:type="paragraph" w:styleId="ListContinue">
    <w:name w:val="List Continue"/>
    <w:basedOn w:val="Normal"/>
    <w:uiPriority w:val="99"/>
    <w:unhideWhenUsed/>
    <w:rsid w:val="0029639D"/>
    <w:pPr>
      <w:spacing w:after="120"/>
      <w:ind w:left="360"/>
      <w:contextualSpacing/>
    </w:pPr>
    <w:rPr>
      <w:rFonts w:cs="Tahoma"/>
    </w:rPr>
  </w:style>
  <w:style w:type="paragraph" w:styleId="ListContinue2">
    <w:name w:val="List Continue 2"/>
    <w:basedOn w:val="Normal"/>
    <w:uiPriority w:val="99"/>
    <w:unhideWhenUsed/>
    <w:rsid w:val="0029639D"/>
    <w:pPr>
      <w:spacing w:after="120"/>
      <w:ind w:left="720"/>
      <w:contextualSpacing/>
    </w:pPr>
    <w:rPr>
      <w:rFonts w:cs="Tahoma"/>
    </w:rPr>
  </w:style>
  <w:style w:type="paragraph" w:styleId="ListContinue3">
    <w:name w:val="List Continue 3"/>
    <w:basedOn w:val="Normal"/>
    <w:uiPriority w:val="99"/>
    <w:unhideWhenUsed/>
    <w:rsid w:val="0029639D"/>
    <w:pPr>
      <w:spacing w:after="120"/>
      <w:ind w:left="1080"/>
      <w:contextualSpacing/>
    </w:pPr>
    <w:rPr>
      <w:rFonts w:cs="Tahom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s="Tahoma"/>
      <w:sz w:val="20"/>
      <w:szCs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cs="Tahoma"/>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cs="Tahoma"/>
      <w:b/>
      <w:bCs/>
      <w:color w:val="4F81BD" w:themeColor="accent1"/>
      <w:sz w:val="18"/>
      <w:szCs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cs="Tahoma"/>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cs="Tahoma"/>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